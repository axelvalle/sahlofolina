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footer58.xml" ContentType="application/vnd.openxmlformats-officedocument.wordprocessingml.foot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header65.xml" ContentType="application/vnd.openxmlformats-officedocument.wordprocessingml.header+xml"/>
  <Override PartName="/word/footer64.xml" ContentType="application/vnd.openxmlformats-officedocument.wordprocessingml.foot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footer67.xml" ContentType="application/vnd.openxmlformats-officedocument.wordprocessingml.foot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header71.xml" ContentType="application/vnd.openxmlformats-officedocument.wordprocessingml.header+xml"/>
  <Override PartName="/word/footer70.xml" ContentType="application/vnd.openxmlformats-officedocument.wordprocessingml.foot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header74.xml" ContentType="application/vnd.openxmlformats-officedocument.wordprocessingml.header+xml"/>
  <Override PartName="/word/footer73.xml" ContentType="application/vnd.openxmlformats-officedocument.wordprocessingml.footer+xml"/>
  <Override PartName="/word/footer74.xml" ContentType="application/vnd.openxmlformats-officedocument.wordprocessingml.footer+xml"/>
  <Override PartName="/word/header75.xml" ContentType="application/vnd.openxmlformats-officedocument.wordprocessingml.header+xml"/>
  <Override PartName="/word/footer75.xml" ContentType="application/vnd.openxmlformats-officedocument.wordprocessingml.footer+xml"/>
  <Override PartName="/word/header76.xml" ContentType="application/vnd.openxmlformats-officedocument.wordprocessingml.header+xml"/>
  <Override PartName="/word/header77.xml" ContentType="application/vnd.openxmlformats-officedocument.wordprocessingml.header+xml"/>
  <Override PartName="/word/footer76.xml" ContentType="application/vnd.openxmlformats-officedocument.wordprocessingml.footer+xml"/>
  <Override PartName="/word/footer77.xml" ContentType="application/vnd.openxmlformats-officedocument.wordprocessingml.footer+xml"/>
  <Override PartName="/word/header78.xml" ContentType="application/vnd.openxmlformats-officedocument.wordprocessingml.header+xml"/>
  <Override PartName="/word/footer78.xml" ContentType="application/vnd.openxmlformats-officedocument.wordprocessingml.footer+xml"/>
  <Override PartName="/word/header79.xml" ContentType="application/vnd.openxmlformats-officedocument.wordprocessingml.header+xml"/>
  <Override PartName="/word/header80.xml" ContentType="application/vnd.openxmlformats-officedocument.wordprocessingml.header+xml"/>
  <Override PartName="/word/footer79.xml" ContentType="application/vnd.openxmlformats-officedocument.wordprocessingml.footer+xml"/>
  <Override PartName="/word/footer80.xml" ContentType="application/vnd.openxmlformats-officedocument.wordprocessingml.footer+xml"/>
  <Override PartName="/word/header81.xml" ContentType="application/vnd.openxmlformats-officedocument.wordprocessingml.header+xml"/>
  <Override PartName="/word/footer81.xml" ContentType="application/vnd.openxmlformats-officedocument.wordprocessingml.footer+xml"/>
  <Override PartName="/word/header82.xml" ContentType="application/vnd.openxmlformats-officedocument.wordprocessingml.header+xml"/>
  <Override PartName="/word/header83.xml" ContentType="application/vnd.openxmlformats-officedocument.wordprocessingml.header+xml"/>
  <Override PartName="/word/footer82.xml" ContentType="application/vnd.openxmlformats-officedocument.wordprocessingml.footer+xml"/>
  <Override PartName="/word/footer83.xml" ContentType="application/vnd.openxmlformats-officedocument.wordprocessingml.footer+xml"/>
  <Override PartName="/word/header84.xml" ContentType="application/vnd.openxmlformats-officedocument.wordprocessingml.header+xml"/>
  <Override PartName="/word/footer84.xml" ContentType="application/vnd.openxmlformats-officedocument.wordprocessingml.footer+xml"/>
  <Override PartName="/word/header85.xml" ContentType="application/vnd.openxmlformats-officedocument.wordprocessingml.header+xml"/>
  <Override PartName="/word/header86.xml" ContentType="application/vnd.openxmlformats-officedocument.wordprocessingml.header+xml"/>
  <Override PartName="/word/footer85.xml" ContentType="application/vnd.openxmlformats-officedocument.wordprocessingml.footer+xml"/>
  <Override PartName="/word/footer86.xml" ContentType="application/vnd.openxmlformats-officedocument.wordprocessingml.footer+xml"/>
  <Override PartName="/word/header87.xml" ContentType="application/vnd.openxmlformats-officedocument.wordprocessingml.header+xml"/>
  <Override PartName="/word/footer87.xml" ContentType="application/vnd.openxmlformats-officedocument.wordprocessingml.footer+xml"/>
  <Override PartName="/word/header88.xml" ContentType="application/vnd.openxmlformats-officedocument.wordprocessingml.header+xml"/>
  <Override PartName="/word/header89.xml" ContentType="application/vnd.openxmlformats-officedocument.wordprocessingml.header+xml"/>
  <Override PartName="/word/footer88.xml" ContentType="application/vnd.openxmlformats-officedocument.wordprocessingml.footer+xml"/>
  <Override PartName="/word/footer89.xml" ContentType="application/vnd.openxmlformats-officedocument.wordprocessingml.footer+xml"/>
  <Override PartName="/word/header90.xml" ContentType="application/vnd.openxmlformats-officedocument.wordprocessingml.header+xml"/>
  <Override PartName="/word/footer90.xml" ContentType="application/vnd.openxmlformats-officedocument.wordprocessingml.footer+xml"/>
  <Override PartName="/word/header91.xml" ContentType="application/vnd.openxmlformats-officedocument.wordprocessingml.header+xml"/>
  <Override PartName="/word/header92.xml" ContentType="application/vnd.openxmlformats-officedocument.wordprocessingml.header+xml"/>
  <Override PartName="/word/footer91.xml" ContentType="application/vnd.openxmlformats-officedocument.wordprocessingml.footer+xml"/>
  <Override PartName="/word/footer92.xml" ContentType="application/vnd.openxmlformats-officedocument.wordprocessingml.footer+xml"/>
  <Override PartName="/word/header93.xml" ContentType="application/vnd.openxmlformats-officedocument.wordprocessingml.header+xml"/>
  <Override PartName="/word/footer93.xml" ContentType="application/vnd.openxmlformats-officedocument.wordprocessingml.footer+xml"/>
  <Override PartName="/word/header94.xml" ContentType="application/vnd.openxmlformats-officedocument.wordprocessingml.header+xml"/>
  <Override PartName="/word/header95.xml" ContentType="application/vnd.openxmlformats-officedocument.wordprocessingml.header+xml"/>
  <Override PartName="/word/footer94.xml" ContentType="application/vnd.openxmlformats-officedocument.wordprocessingml.footer+xml"/>
  <Override PartName="/word/footer95.xml" ContentType="application/vnd.openxmlformats-officedocument.wordprocessingml.footer+xml"/>
  <Override PartName="/word/header96.xml" ContentType="application/vnd.openxmlformats-officedocument.wordprocessingml.header+xml"/>
  <Override PartName="/word/footer9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89FD6" w14:textId="78177647" w:rsidR="00140315" w:rsidRDefault="00140315">
      <w:pPr>
        <w:spacing w:after="0" w:line="240" w:lineRule="auto"/>
        <w:jc w:val="center"/>
        <w:rPr>
          <w:noProof/>
        </w:rPr>
      </w:pPr>
      <w:r>
        <w:rPr>
          <w:noProof/>
        </w:rPr>
        <w:drawing>
          <wp:inline distT="0" distB="0" distL="0" distR="0" wp14:anchorId="37217688" wp14:editId="19CD193F">
            <wp:extent cx="5478780" cy="8221980"/>
            <wp:effectExtent l="0" t="0" r="7620" b="7620"/>
            <wp:docPr id="19899852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78780" cy="8221980"/>
                    </a:xfrm>
                    <a:prstGeom prst="rect">
                      <a:avLst/>
                    </a:prstGeom>
                    <a:noFill/>
                    <a:ln>
                      <a:noFill/>
                    </a:ln>
                  </pic:spPr>
                </pic:pic>
              </a:graphicData>
            </a:graphic>
          </wp:inline>
        </w:drawing>
      </w:r>
    </w:p>
    <w:p w14:paraId="3D52320F" w14:textId="77777777" w:rsidR="00331323" w:rsidRDefault="00331323">
      <w:pPr>
        <w:sectPr w:rsidR="00331323">
          <w:pgSz w:w="8640" w:h="12960"/>
          <w:pgMar w:top="0" w:right="0" w:bottom="0" w:left="0" w:header="0" w:footer="0" w:gutter="0"/>
          <w:cols w:space="720"/>
          <w:titlePg/>
          <w:docGrid w:linePitch="360"/>
        </w:sectPr>
      </w:pPr>
    </w:p>
    <w:p w14:paraId="15574BFC" w14:textId="77777777" w:rsidR="00331323" w:rsidRPr="00140315" w:rsidRDefault="00000000">
      <w:pPr>
        <w:pStyle w:val="Subttuloeditorial"/>
        <w:spacing w:before="1224"/>
        <w:rPr>
          <w:lang w:val="es-NI"/>
        </w:rPr>
      </w:pPr>
      <w:r w:rsidRPr="00140315">
        <w:rPr>
          <w:lang w:val="es-NI"/>
        </w:rPr>
        <w:lastRenderedPageBreak/>
        <w:t>ESTE EJEMPLAR PERTENECE A</w:t>
      </w:r>
    </w:p>
    <w:p w14:paraId="510AB08D" w14:textId="77777777" w:rsidR="00331323" w:rsidRPr="00140315" w:rsidRDefault="00000000">
      <w:pPr>
        <w:pStyle w:val="Cuerpodenovela"/>
        <w:spacing w:before="504"/>
        <w:ind w:firstLine="0"/>
        <w:jc w:val="center"/>
        <w:rPr>
          <w:lang w:val="es-NI"/>
        </w:rPr>
      </w:pPr>
      <w:r w:rsidRPr="00140315">
        <w:rPr>
          <w:lang w:val="es-NI"/>
        </w:rPr>
        <w:t>________________________________________</w:t>
      </w:r>
    </w:p>
    <w:p w14:paraId="2223FF4B" w14:textId="77777777" w:rsidR="00331323" w:rsidRPr="00140315" w:rsidRDefault="00000000">
      <w:pPr>
        <w:pStyle w:val="SceneDivider"/>
        <w:spacing w:before="1656"/>
        <w:rPr>
          <w:lang w:val="es-NI"/>
        </w:rPr>
      </w:pPr>
      <w:r w:rsidRPr="00140315">
        <w:rPr>
          <w:lang w:val="es-NI"/>
        </w:rPr>
        <w:t>|-/</w:t>
      </w:r>
    </w:p>
    <w:p w14:paraId="5A05B391" w14:textId="77777777" w:rsidR="00331323" w:rsidRPr="00140315" w:rsidRDefault="00000000">
      <w:pPr>
        <w:rPr>
          <w:lang w:val="es-NI"/>
        </w:rPr>
      </w:pPr>
      <w:r w:rsidRPr="00140315">
        <w:rPr>
          <w:lang w:val="es-NI"/>
        </w:rPr>
        <w:br w:type="page"/>
      </w:r>
    </w:p>
    <w:p w14:paraId="27C69AEB" w14:textId="77777777" w:rsidR="00331323" w:rsidRPr="00140315" w:rsidRDefault="00000000">
      <w:pPr>
        <w:pStyle w:val="Portadilla"/>
        <w:spacing w:before="1224"/>
        <w:rPr>
          <w:lang w:val="es-NI"/>
        </w:rPr>
      </w:pPr>
      <w:r w:rsidRPr="00140315">
        <w:rPr>
          <w:lang w:val="es-NI"/>
        </w:rPr>
        <w:lastRenderedPageBreak/>
        <w:t>SAHLO</w:t>
      </w:r>
      <w:r w:rsidRPr="00140315">
        <w:rPr>
          <w:lang w:val="es-NI"/>
        </w:rPr>
        <w:br/>
        <w:t>FOLINA</w:t>
      </w:r>
    </w:p>
    <w:p w14:paraId="0931E9AA" w14:textId="77777777" w:rsidR="00331323" w:rsidRPr="00140315" w:rsidRDefault="00000000">
      <w:pPr>
        <w:pStyle w:val="Subttuloeditorial"/>
        <w:spacing w:before="317"/>
        <w:rPr>
          <w:lang w:val="es-NI"/>
        </w:rPr>
      </w:pPr>
      <w:r w:rsidRPr="00140315">
        <w:rPr>
          <w:lang w:val="es-NI"/>
        </w:rPr>
        <w:t>Una historia de la saga Trench</w:t>
      </w:r>
    </w:p>
    <w:p w14:paraId="5ADDCC63" w14:textId="77777777" w:rsidR="00331323" w:rsidRPr="00140315" w:rsidRDefault="00000000">
      <w:pPr>
        <w:pStyle w:val="Nmerodecaptulo"/>
        <w:spacing w:before="1123"/>
        <w:rPr>
          <w:lang w:val="es-NI"/>
        </w:rPr>
      </w:pPr>
      <w:r w:rsidRPr="00140315">
        <w:rPr>
          <w:lang w:val="es-NI"/>
        </w:rPr>
        <w:t>LIBRO V · PARTE VI</w:t>
      </w:r>
    </w:p>
    <w:p w14:paraId="09F6E38F" w14:textId="77777777" w:rsidR="00331323" w:rsidRPr="00140315" w:rsidRDefault="00000000">
      <w:pPr>
        <w:pStyle w:val="Subttuloeditorial"/>
        <w:rPr>
          <w:lang w:val="es-NI"/>
        </w:rPr>
      </w:pPr>
      <w:r w:rsidRPr="00140315">
        <w:rPr>
          <w:rFonts w:eastAsia="EB Garamond" w:cs="EB Garamond"/>
          <w:color w:val="37322C"/>
          <w:sz w:val="30"/>
          <w:lang w:val="es-NI"/>
        </w:rPr>
        <w:t>Siempre</w:t>
      </w:r>
    </w:p>
    <w:p w14:paraId="5F84A683" w14:textId="77777777" w:rsidR="00331323" w:rsidRPr="00140315" w:rsidRDefault="00000000">
      <w:pPr>
        <w:pStyle w:val="Subttuloeditorial"/>
        <w:spacing w:before="2520"/>
        <w:rPr>
          <w:lang w:val="es-NI"/>
        </w:rPr>
      </w:pPr>
      <w:r w:rsidRPr="00140315">
        <w:rPr>
          <w:rFonts w:eastAsia="EB Garamond" w:cs="EB Garamond"/>
          <w:smallCaps/>
          <w:color w:val="37322C"/>
          <w:sz w:val="24"/>
          <w:lang w:val="es-NI"/>
        </w:rPr>
        <w:t>a.bandito</w:t>
      </w:r>
    </w:p>
    <w:p w14:paraId="7EF4C6F4" w14:textId="77777777" w:rsidR="00331323" w:rsidRPr="00140315" w:rsidRDefault="00000000">
      <w:pPr>
        <w:rPr>
          <w:lang w:val="es-NI"/>
        </w:rPr>
      </w:pPr>
      <w:r w:rsidRPr="00140315">
        <w:rPr>
          <w:lang w:val="es-NI"/>
        </w:rPr>
        <w:br w:type="page"/>
      </w:r>
    </w:p>
    <w:p w14:paraId="0F8176E7" w14:textId="77777777" w:rsidR="00331323" w:rsidRPr="00140315" w:rsidRDefault="00000000">
      <w:pPr>
        <w:pStyle w:val="Ttulodeparte"/>
        <w:spacing w:before="1368"/>
        <w:rPr>
          <w:lang w:val="es-NI"/>
        </w:rPr>
      </w:pPr>
      <w:r w:rsidRPr="00140315">
        <w:rPr>
          <w:lang w:val="es-NI"/>
        </w:rPr>
        <w:lastRenderedPageBreak/>
        <w:t>DEDICATORIA</w:t>
      </w:r>
    </w:p>
    <w:p w14:paraId="74BB43EC" w14:textId="77777777" w:rsidR="00331323" w:rsidRPr="00140315" w:rsidRDefault="00000000">
      <w:pPr>
        <w:pStyle w:val="Cuerpodenovela"/>
        <w:spacing w:before="792" w:line="276" w:lineRule="auto"/>
        <w:ind w:left="504" w:right="504" w:firstLine="0"/>
        <w:jc w:val="center"/>
        <w:rPr>
          <w:lang w:val="es-NI"/>
        </w:rPr>
      </w:pPr>
      <w:r w:rsidRPr="00140315">
        <w:rPr>
          <w:rFonts w:eastAsia="EB Garamond" w:cs="EB Garamond"/>
          <w:i/>
          <w:color w:val="413A30"/>
          <w:sz w:val="24"/>
          <w:lang w:val="es-NI"/>
        </w:rPr>
        <w:t>A quienes recorrieron Dema y Trench hasta el final, sostuvieron las preguntas durante los silencios y se negaron a confundir obediencia con paz.</w:t>
      </w:r>
      <w:r w:rsidRPr="00140315">
        <w:rPr>
          <w:rFonts w:eastAsia="EB Garamond" w:cs="EB Garamond"/>
          <w:i/>
          <w:color w:val="413A30"/>
          <w:sz w:val="24"/>
          <w:lang w:val="es-NI"/>
        </w:rPr>
        <w:br/>
      </w:r>
      <w:r w:rsidRPr="00140315">
        <w:rPr>
          <w:rFonts w:eastAsia="EB Garamond" w:cs="EB Garamond"/>
          <w:i/>
          <w:color w:val="413A30"/>
          <w:sz w:val="24"/>
          <w:lang w:val="es-NI"/>
        </w:rPr>
        <w:br/>
        <w:t>A Tyler Joseph, Josh Dun y a todas las personas que construyeron este universo: gracias por dejar espacios donde una comunidad pudiera imaginar, discutir, crear y regresar por otros.</w:t>
      </w:r>
      <w:r w:rsidRPr="00140315">
        <w:rPr>
          <w:rFonts w:eastAsia="EB Garamond" w:cs="EB Garamond"/>
          <w:i/>
          <w:color w:val="413A30"/>
          <w:sz w:val="24"/>
          <w:lang w:val="es-NI"/>
        </w:rPr>
        <w:br/>
      </w:r>
      <w:r w:rsidRPr="00140315">
        <w:rPr>
          <w:rFonts w:eastAsia="EB Garamond" w:cs="EB Garamond"/>
          <w:i/>
          <w:color w:val="413A30"/>
          <w:sz w:val="24"/>
          <w:lang w:val="es-NI"/>
        </w:rPr>
        <w:br/>
        <w:t>Y a quienes ayudaron a convertir los huecos del canon en una saga completa: esta última ruta también les pertenece.</w:t>
      </w:r>
    </w:p>
    <w:p w14:paraId="4F29A3ED" w14:textId="77777777" w:rsidR="00331323" w:rsidRPr="00140315" w:rsidRDefault="00000000">
      <w:pPr>
        <w:pStyle w:val="SceneDivider"/>
        <w:spacing w:before="1008"/>
        <w:rPr>
          <w:lang w:val="es-NI"/>
        </w:rPr>
      </w:pPr>
      <w:r w:rsidRPr="00140315">
        <w:rPr>
          <w:lang w:val="es-NI"/>
        </w:rPr>
        <w:t>|-/</w:t>
      </w:r>
    </w:p>
    <w:p w14:paraId="0B82AA38" w14:textId="77777777" w:rsidR="00331323" w:rsidRPr="00140315" w:rsidRDefault="00000000">
      <w:pPr>
        <w:rPr>
          <w:lang w:val="es-NI"/>
        </w:rPr>
      </w:pPr>
      <w:r w:rsidRPr="00140315">
        <w:rPr>
          <w:lang w:val="es-NI"/>
        </w:rPr>
        <w:br w:type="page"/>
      </w:r>
    </w:p>
    <w:p w14:paraId="2EC8E822" w14:textId="77777777" w:rsidR="00331323" w:rsidRPr="00140315" w:rsidRDefault="00000000">
      <w:pPr>
        <w:pStyle w:val="Ttulocomplementario"/>
        <w:rPr>
          <w:lang w:val="es-NI"/>
        </w:rPr>
      </w:pPr>
      <w:r w:rsidRPr="00140315">
        <w:rPr>
          <w:lang w:val="es-NI"/>
        </w:rPr>
        <w:lastRenderedPageBreak/>
        <w:t>ACLARACIÓN DE ADAPTACIÓN</w:t>
      </w:r>
    </w:p>
    <w:p w14:paraId="6C7E2642" w14:textId="77777777" w:rsidR="00331323" w:rsidRPr="00140315" w:rsidRDefault="00000000">
      <w:pPr>
        <w:pStyle w:val="Cuerpodenovela"/>
        <w:spacing w:after="100"/>
        <w:ind w:firstLine="0"/>
        <w:rPr>
          <w:lang w:val="es-NI"/>
        </w:rPr>
      </w:pPr>
      <w:r w:rsidRPr="00140315">
        <w:rPr>
          <w:lang w:val="es-NI"/>
        </w:rPr>
        <w:t>Sahlo Folina es una novela fan no oficial basada en la saga Trench de Twenty One Pilots. Toma como punto de partida los videos narrativos, las cartas y expedientes vinculados a Dema, la simbología oficial y las canciones de la era, y amplía los espacios que el material oficial deja abiertos mediante escenas, personajes y consecuencias originales.</w:t>
      </w:r>
    </w:p>
    <w:p w14:paraId="3E8E9DE0" w14:textId="77777777" w:rsidR="00331323" w:rsidRPr="00140315" w:rsidRDefault="00000000">
      <w:pPr>
        <w:pStyle w:val="Cuerpodenovela"/>
        <w:spacing w:after="100"/>
        <w:ind w:firstLine="0"/>
        <w:rPr>
          <w:lang w:val="es-NI"/>
        </w:rPr>
      </w:pPr>
      <w:r w:rsidRPr="00140315">
        <w:rPr>
          <w:lang w:val="es-NI"/>
        </w:rPr>
        <w:t>Este volumen comienza en el mismo instante en que termina La Brecha. Adapta The Contract, I Am Torchbearer y City Walls. El bloque audiovisual concluye exactamente con «Siempre». A partir de ese punto comienza Blurryface, un epílogo fanon claramente separado que cierra la trayectoria de Clancy, Mara, James, Bram, Lena y el Portador de la Antorcha.</w:t>
      </w:r>
    </w:p>
    <w:p w14:paraId="004B636F" w14:textId="77777777" w:rsidR="00331323" w:rsidRPr="00140315" w:rsidRDefault="00000000">
      <w:pPr>
        <w:pStyle w:val="Cuerpodenovela"/>
        <w:spacing w:after="100"/>
        <w:ind w:firstLine="0"/>
        <w:rPr>
          <w:lang w:val="es-NI"/>
        </w:rPr>
      </w:pPr>
      <w:r w:rsidRPr="00140315">
        <w:rPr>
          <w:lang w:val="es-NI"/>
        </w:rPr>
        <w:t>Mara, James, Elias, Bram, Lena, el Archivo de Permanencia, la administración posterior de Dema y la identificación de The New Bishop con Clancy son desarrollos fanon de esta adaptación. El canon determina los hitos principales; el fanon construye relaciones, causalidad, instituciones y desenlaces necesarios para convertir el lore en una narración continua.</w:t>
      </w:r>
    </w:p>
    <w:p w14:paraId="6732509F" w14:textId="77777777" w:rsidR="00331323" w:rsidRPr="00140315" w:rsidRDefault="00000000">
      <w:pPr>
        <w:pStyle w:val="Cuerpodenovela"/>
        <w:spacing w:after="100"/>
        <w:ind w:firstLine="0"/>
        <w:rPr>
          <w:lang w:val="es-NI"/>
        </w:rPr>
      </w:pPr>
      <w:r w:rsidRPr="00140315">
        <w:rPr>
          <w:lang w:val="es-NI"/>
        </w:rPr>
        <w:t>Las letras y declaraciones oficiales se utilizan como fuentes temáticas y narrativas. No se reproducen canciones completas. Las transcripciones documentales necesarias se presentan con su función editorial y las imágenes oficiales auxiliares se reservan exclusivamente para los anexos, de modo que el cuerpo principal conserve el formato de novela.</w:t>
      </w:r>
    </w:p>
    <w:p w14:paraId="104BBF8E" w14:textId="77777777" w:rsidR="00331323" w:rsidRPr="00140315" w:rsidRDefault="00000000">
      <w:pPr>
        <w:pStyle w:val="Cuerpodenovela"/>
        <w:spacing w:after="100"/>
        <w:ind w:firstLine="0"/>
        <w:rPr>
          <w:lang w:val="es-NI"/>
        </w:rPr>
      </w:pPr>
      <w:r w:rsidRPr="00140315">
        <w:rPr>
          <w:lang w:val="es-NI"/>
        </w:rPr>
        <w:t>Agradecimiento especial a Tyler Joseph, Josh Dun, Brandon Rike y a su equipo creativo. Hecho por a.bandito.</w:t>
      </w:r>
    </w:p>
    <w:p w14:paraId="450059A4" w14:textId="77777777" w:rsidR="00331323" w:rsidRPr="00140315" w:rsidRDefault="00331323">
      <w:pPr>
        <w:rPr>
          <w:lang w:val="es-NI"/>
        </w:rPr>
        <w:sectPr w:rsidR="00331323" w:rsidRPr="00140315">
          <w:headerReference w:type="even" r:id="rId9"/>
          <w:headerReference w:type="default" r:id="rId10"/>
          <w:footerReference w:type="even" r:id="rId11"/>
          <w:footerReference w:type="default" r:id="rId12"/>
          <w:headerReference w:type="first" r:id="rId13"/>
          <w:footerReference w:type="first" r:id="rId14"/>
          <w:pgSz w:w="8640" w:h="12960"/>
          <w:pgMar w:top="1037" w:right="979" w:bottom="1037" w:left="1181" w:header="432" w:footer="432" w:gutter="0"/>
          <w:pgNumType w:fmt="lowerRoman" w:start="1"/>
          <w:cols w:space="720"/>
          <w:titlePg/>
          <w:docGrid w:linePitch="360"/>
        </w:sectPr>
      </w:pPr>
    </w:p>
    <w:p w14:paraId="397BC51E" w14:textId="77777777" w:rsidR="00331323" w:rsidRPr="00140315" w:rsidRDefault="00000000">
      <w:pPr>
        <w:pStyle w:val="Nmerodecaptulo"/>
        <w:spacing w:before="1800"/>
        <w:rPr>
          <w:lang w:val="es-NI"/>
        </w:rPr>
      </w:pPr>
      <w:bookmarkStart w:id="0" w:name="sf_part6"/>
      <w:bookmarkStart w:id="1" w:name="sf_v_part_vi"/>
      <w:r w:rsidRPr="00140315">
        <w:rPr>
          <w:lang w:val="es-NI"/>
        </w:rPr>
        <w:lastRenderedPageBreak/>
        <w:t>PARTE VI</w:t>
      </w:r>
      <w:bookmarkEnd w:id="0"/>
      <w:bookmarkEnd w:id="1"/>
    </w:p>
    <w:p w14:paraId="5C45CFE3" w14:textId="77777777" w:rsidR="00331323" w:rsidRPr="00140315" w:rsidRDefault="00000000">
      <w:pPr>
        <w:pStyle w:val="Ttulodeparte"/>
        <w:rPr>
          <w:lang w:val="es-NI"/>
        </w:rPr>
      </w:pPr>
      <w:r w:rsidRPr="00140315">
        <w:rPr>
          <w:lang w:val="es-NI"/>
        </w:rPr>
        <w:t>SIEMPRE</w:t>
      </w:r>
    </w:p>
    <w:p w14:paraId="7D4515F2" w14:textId="77777777" w:rsidR="00331323" w:rsidRPr="00140315" w:rsidRDefault="00000000">
      <w:pPr>
        <w:pStyle w:val="SceneDivider"/>
        <w:spacing w:before="792"/>
        <w:rPr>
          <w:lang w:val="es-NI"/>
        </w:rPr>
      </w:pPr>
      <w:r w:rsidRPr="00140315">
        <w:rPr>
          <w:lang w:val="es-NI"/>
        </w:rPr>
        <w:t>• • •</w:t>
      </w:r>
    </w:p>
    <w:p w14:paraId="5E67E6FD" w14:textId="77777777" w:rsidR="00331323" w:rsidRPr="00140315" w:rsidRDefault="00331323">
      <w:pPr>
        <w:rPr>
          <w:lang w:val="es-NI"/>
        </w:rPr>
        <w:sectPr w:rsidR="00331323" w:rsidRPr="00140315">
          <w:headerReference w:type="even" r:id="rId15"/>
          <w:headerReference w:type="default" r:id="rId16"/>
          <w:footerReference w:type="even" r:id="rId17"/>
          <w:footerReference w:type="default" r:id="rId18"/>
          <w:headerReference w:type="first" r:id="rId19"/>
          <w:footerReference w:type="first" r:id="rId20"/>
          <w:pgSz w:w="8640" w:h="12960"/>
          <w:pgMar w:top="1037" w:right="979" w:bottom="1037" w:left="1181" w:header="432" w:footer="432" w:gutter="0"/>
          <w:pgNumType w:start="1"/>
          <w:cols w:space="720"/>
          <w:titlePg/>
          <w:docGrid w:linePitch="360"/>
        </w:sectPr>
      </w:pPr>
    </w:p>
    <w:p w14:paraId="53155E56" w14:textId="77777777" w:rsidR="00331323" w:rsidRPr="00140315" w:rsidRDefault="00000000">
      <w:pPr>
        <w:pStyle w:val="Nmerodecaptulo"/>
        <w:spacing w:before="173"/>
        <w:rPr>
          <w:lang w:val="es-NI"/>
        </w:rPr>
      </w:pPr>
      <w:bookmarkStart w:id="2" w:name="sf_prologue"/>
      <w:bookmarkStart w:id="3" w:name="sf_v_prologue"/>
      <w:r w:rsidRPr="00140315">
        <w:rPr>
          <w:lang w:val="es-NI"/>
        </w:rPr>
        <w:lastRenderedPageBreak/>
        <w:t>PRÓLOGO</w:t>
      </w:r>
      <w:bookmarkEnd w:id="2"/>
      <w:bookmarkEnd w:id="3"/>
    </w:p>
    <w:p w14:paraId="75D0EEB1" w14:textId="77777777" w:rsidR="00331323" w:rsidRPr="00140315" w:rsidRDefault="00000000">
      <w:pPr>
        <w:pStyle w:val="Ttulodecaptulo"/>
        <w:rPr>
          <w:lang w:val="es-NI"/>
        </w:rPr>
      </w:pPr>
      <w:r w:rsidRPr="00140315">
        <w:rPr>
          <w:lang w:val="es-NI"/>
        </w:rPr>
        <w:t>INTENCIONES</w:t>
      </w:r>
    </w:p>
    <w:p w14:paraId="6B61FA41" w14:textId="77777777" w:rsidR="00331323" w:rsidRPr="00140315" w:rsidRDefault="00000000">
      <w:pPr>
        <w:pStyle w:val="Subttuloeditorial"/>
        <w:spacing w:after="140"/>
        <w:rPr>
          <w:lang w:val="es-NI"/>
        </w:rPr>
      </w:pPr>
      <w:r w:rsidRPr="00140315">
        <w:rPr>
          <w:lang w:val="es-NI"/>
        </w:rPr>
        <w:t>Página sin fecha. Sin firma legible. El borde inferior fue arrancado antes de ingresar al archivo.</w:t>
      </w:r>
    </w:p>
    <w:p w14:paraId="28CA767E" w14:textId="77777777" w:rsidR="00331323" w:rsidRPr="00140315" w:rsidRDefault="00000000">
      <w:pPr>
        <w:pStyle w:val="Cuerpodenovela"/>
        <w:ind w:firstLine="0"/>
        <w:rPr>
          <w:lang w:val="es-NI"/>
        </w:rPr>
      </w:pPr>
      <w:r w:rsidRPr="00140315">
        <w:rPr>
          <w:lang w:val="es-NI"/>
        </w:rPr>
        <w:t>He vuelto a escribir la palabra última.</w:t>
      </w:r>
    </w:p>
    <w:p w14:paraId="7A308262" w14:textId="77777777" w:rsidR="00331323" w:rsidRPr="00140315" w:rsidRDefault="00000000">
      <w:pPr>
        <w:pStyle w:val="Cuerpodenovela"/>
        <w:rPr>
          <w:lang w:val="es-NI"/>
        </w:rPr>
      </w:pPr>
      <w:r w:rsidRPr="00140315">
        <w:rPr>
          <w:lang w:val="es-NI"/>
        </w:rPr>
        <w:t>No sé cuántas veces la he utilizado para convencerme de que una decisión puede quedar atrás solo porque la nombro como final. Última orden. Última puerta cerrada. Última persona a la que pido esperar mientras prometo que pronto no será necesario. Cada vez que la escribo, la palabra parece limpia. Después llegan las consecuencias y descubro que una palabra limpia también puede cubrir una acción sucia.</w:t>
      </w:r>
    </w:p>
    <w:p w14:paraId="3206D5CD" w14:textId="77777777" w:rsidR="00331323" w:rsidRPr="00140315" w:rsidRDefault="00000000">
      <w:pPr>
        <w:pStyle w:val="Cuerpodenovela"/>
        <w:rPr>
          <w:lang w:val="es-NI"/>
        </w:rPr>
      </w:pPr>
      <w:r w:rsidRPr="00140315">
        <w:rPr>
          <w:lang w:val="es-NI"/>
        </w:rPr>
        <w:t>Durante mucho tiempo creí que las intenciones eran la parte más verdadera de una persona. Lo que uno quería hacer. Lo que habría hecho si el miedo no hubiese intervenido, si la información hubiese sido completa, si los demás hubieran entendido, si el tiempo no se hubiese agotado. Era fácil vivir dentro de ese lugar. Allí ninguna decisión estaba terminada y todos mis errores conservaban una versión mejor de sí mismos.</w:t>
      </w:r>
    </w:p>
    <w:p w14:paraId="4B44D80A" w14:textId="77777777" w:rsidR="00331323" w:rsidRPr="00140315" w:rsidRDefault="00000000">
      <w:pPr>
        <w:pStyle w:val="Cuerpodenovela"/>
        <w:rPr>
          <w:lang w:val="es-NI"/>
        </w:rPr>
      </w:pPr>
      <w:r w:rsidRPr="00140315">
        <w:rPr>
          <w:lang w:val="es-NI"/>
        </w:rPr>
        <w:t>Quise proteger.</w:t>
      </w:r>
    </w:p>
    <w:p w14:paraId="2B20C4D0" w14:textId="77777777" w:rsidR="00331323" w:rsidRPr="00140315" w:rsidRDefault="00000000">
      <w:pPr>
        <w:pStyle w:val="Cuerpodenovela"/>
        <w:rPr>
          <w:lang w:val="es-NI"/>
        </w:rPr>
      </w:pPr>
      <w:r w:rsidRPr="00140315">
        <w:rPr>
          <w:lang w:val="es-NI"/>
        </w:rPr>
        <w:t>Quise evitar otra pérdida.</w:t>
      </w:r>
    </w:p>
    <w:p w14:paraId="232B167D" w14:textId="77777777" w:rsidR="00331323" w:rsidRPr="00140315" w:rsidRDefault="00000000">
      <w:pPr>
        <w:pStyle w:val="Cuerpodenovela"/>
        <w:rPr>
          <w:lang w:val="es-NI"/>
        </w:rPr>
      </w:pPr>
      <w:r w:rsidRPr="00140315">
        <w:rPr>
          <w:lang w:val="es-NI"/>
        </w:rPr>
        <w:t>Quise mantener abiertas las rutas correctas.</w:t>
      </w:r>
    </w:p>
    <w:p w14:paraId="470A725B" w14:textId="77777777" w:rsidR="00331323" w:rsidRPr="00140315" w:rsidRDefault="00000000">
      <w:pPr>
        <w:pStyle w:val="Cuerpodenovela"/>
        <w:rPr>
          <w:lang w:val="es-NI"/>
        </w:rPr>
      </w:pPr>
      <w:r w:rsidRPr="00140315">
        <w:rPr>
          <w:lang w:val="es-NI"/>
        </w:rPr>
        <w:t>Quise impedir que el miedo volviera a gobernarnos.</w:t>
      </w:r>
    </w:p>
    <w:p w14:paraId="76D1E8B1" w14:textId="77777777" w:rsidR="00331323" w:rsidRPr="00140315" w:rsidRDefault="00000000">
      <w:pPr>
        <w:pStyle w:val="Cuerpodenovela"/>
        <w:rPr>
          <w:lang w:val="es-NI"/>
        </w:rPr>
      </w:pPr>
      <w:r w:rsidRPr="00140315">
        <w:rPr>
          <w:lang w:val="es-NI"/>
        </w:rPr>
        <w:t>Todo eso puede ser cierto y aun así no decir nada sobre lo que hice.</w:t>
      </w:r>
    </w:p>
    <w:p w14:paraId="6DD8D41F" w14:textId="77777777" w:rsidR="00331323" w:rsidRPr="00140315" w:rsidRDefault="00000000">
      <w:pPr>
        <w:pStyle w:val="Cuerpodenovela"/>
        <w:rPr>
          <w:lang w:val="es-NI"/>
        </w:rPr>
      </w:pPr>
      <w:r w:rsidRPr="00140315">
        <w:rPr>
          <w:lang w:val="es-NI"/>
        </w:rPr>
        <w:t>Las intenciones no cargan cuerpos. No devuelven nombres. No abren una puerta después de que una orden la ha sellado. Tampoco recuerdan por nosotros. Una intención puede sentirse tan pura que uno deja de comprobar el daño porque ya decidió qué clase de persona la produjo.</w:t>
      </w:r>
    </w:p>
    <w:p w14:paraId="324E92FD" w14:textId="77777777" w:rsidR="00331323" w:rsidRPr="00140315" w:rsidRDefault="00000000">
      <w:pPr>
        <w:pStyle w:val="Cuerpodenovela"/>
        <w:rPr>
          <w:lang w:val="es-NI"/>
        </w:rPr>
      </w:pPr>
      <w:r w:rsidRPr="00140315">
        <w:rPr>
          <w:lang w:val="es-NI"/>
        </w:rPr>
        <w:t>Eso es lo peligroso.</w:t>
      </w:r>
    </w:p>
    <w:p w14:paraId="0B69B2C7" w14:textId="77777777" w:rsidR="00331323" w:rsidRPr="00140315" w:rsidRDefault="00000000">
      <w:pPr>
        <w:pStyle w:val="Cuerpodenovela"/>
        <w:rPr>
          <w:lang w:val="es-NI"/>
        </w:rPr>
      </w:pPr>
      <w:r w:rsidRPr="00140315">
        <w:rPr>
          <w:lang w:val="es-NI"/>
        </w:rPr>
        <w:t>No la crueldad que se reconoce a sí misma. No el deseo evidente de dominar. Lo peligroso es aprender a describir el control como cuidado y después necesitar que todos acepten la descripción para que el sacrificio parezca necesario.</w:t>
      </w:r>
    </w:p>
    <w:p w14:paraId="70FC3EFA" w14:textId="77777777" w:rsidR="00331323" w:rsidRPr="00140315" w:rsidRDefault="00000000">
      <w:pPr>
        <w:pStyle w:val="Cuerpodenovela"/>
        <w:rPr>
          <w:lang w:val="es-NI"/>
        </w:rPr>
      </w:pPr>
      <w:r w:rsidRPr="00140315">
        <w:rPr>
          <w:lang w:val="es-NI"/>
        </w:rPr>
        <w:lastRenderedPageBreak/>
        <w:t>He escrito razones en los márgenes de decisiones que ya habían sido tomadas.</w:t>
      </w:r>
    </w:p>
    <w:p w14:paraId="1808EFFD" w14:textId="77777777" w:rsidR="00331323" w:rsidRPr="00140315" w:rsidRDefault="00000000">
      <w:pPr>
        <w:pStyle w:val="Cuerpodenovela"/>
        <w:rPr>
          <w:lang w:val="es-NI"/>
        </w:rPr>
      </w:pPr>
      <w:r w:rsidRPr="00140315">
        <w:rPr>
          <w:lang w:val="es-NI"/>
        </w:rPr>
        <w:t>He llamado temporal a aquello que necesitaba volverse permanente para sostenerse.</w:t>
      </w:r>
    </w:p>
    <w:p w14:paraId="29EB776E" w14:textId="77777777" w:rsidR="00331323" w:rsidRPr="00140315" w:rsidRDefault="00000000">
      <w:pPr>
        <w:pStyle w:val="Cuerpodenovela"/>
        <w:rPr>
          <w:lang w:val="es-NI"/>
        </w:rPr>
      </w:pPr>
      <w:r w:rsidRPr="00140315">
        <w:rPr>
          <w:lang w:val="es-NI"/>
        </w:rPr>
        <w:t>He dicho que una puerta seguía existiendo aunque nadie tuviera permiso para abrirla.</w:t>
      </w:r>
    </w:p>
    <w:p w14:paraId="49518B7B" w14:textId="77777777" w:rsidR="00331323" w:rsidRPr="00140315" w:rsidRDefault="00000000">
      <w:pPr>
        <w:pStyle w:val="Cuerpodenovela"/>
        <w:rPr>
          <w:lang w:val="es-NI"/>
        </w:rPr>
      </w:pPr>
      <w:r w:rsidRPr="00140315">
        <w:rPr>
          <w:lang w:val="es-NI"/>
        </w:rPr>
        <w:t>He repetido que todavía podía corregirse todo, siempre que la corrección no ocurriera hoy.</w:t>
      </w:r>
    </w:p>
    <w:p w14:paraId="5860C353" w14:textId="77777777" w:rsidR="00331323" w:rsidRPr="00140315" w:rsidRDefault="00000000">
      <w:pPr>
        <w:pStyle w:val="Cuerpodenovela"/>
        <w:rPr>
          <w:lang w:val="es-NI"/>
        </w:rPr>
      </w:pPr>
      <w:r w:rsidRPr="00140315">
        <w:rPr>
          <w:lang w:val="es-NI"/>
        </w:rPr>
        <w:t>Tal vez por eso esta página no debe llevar una fecha. Una fecha permitiría colocarla antes o después, usarla como prueba de que todavía había una persona distinta bajo cada orden. No quiero que sirva para eso. La lucidez no deshace lo que uno hizo mientras la perdió, del mismo modo que una disculpa no puede obligar a quien sufrió a considerarse reparado.</w:t>
      </w:r>
    </w:p>
    <w:p w14:paraId="13323899" w14:textId="77777777" w:rsidR="00331323" w:rsidRPr="00140315" w:rsidRDefault="00000000">
      <w:pPr>
        <w:pStyle w:val="Cuerpodenovela"/>
        <w:rPr>
          <w:lang w:val="es-NI"/>
        </w:rPr>
      </w:pPr>
      <w:r w:rsidRPr="00140315">
        <w:rPr>
          <w:lang w:val="es-NI"/>
        </w:rPr>
        <w:t>Pero tampoco quiero mentir y decir que no aprendí nada.</w:t>
      </w:r>
    </w:p>
    <w:p w14:paraId="08B1F936" w14:textId="77777777" w:rsidR="00331323" w:rsidRPr="00140315" w:rsidRDefault="00000000">
      <w:pPr>
        <w:pStyle w:val="Cuerpodenovela"/>
        <w:rPr>
          <w:lang w:val="es-NI"/>
        </w:rPr>
      </w:pPr>
      <w:r w:rsidRPr="00140315">
        <w:rPr>
          <w:lang w:val="es-NI"/>
        </w:rPr>
        <w:t>Aprendí que fallar no siempre se siente como una caída. A veces se parece a sostener una estructura que todos temen perder. A veces los demás agradecen que la sostengas. A veces te entregan las llaves porque conocen tu historia y creen que el dolor te volvió incapaz de repetirla.</w:t>
      </w:r>
    </w:p>
    <w:p w14:paraId="2EB245DD" w14:textId="77777777" w:rsidR="00331323" w:rsidRPr="00140315" w:rsidRDefault="00000000">
      <w:pPr>
        <w:pStyle w:val="Cuerpodenovela"/>
        <w:rPr>
          <w:lang w:val="es-NI"/>
        </w:rPr>
      </w:pPr>
      <w:r w:rsidRPr="00140315">
        <w:rPr>
          <w:lang w:val="es-NI"/>
        </w:rPr>
        <w:t>Aprendí que una promesa puede convertirse en una frontera.</w:t>
      </w:r>
    </w:p>
    <w:p w14:paraId="082F0070" w14:textId="77777777" w:rsidR="00331323" w:rsidRPr="00140315" w:rsidRDefault="00000000">
      <w:pPr>
        <w:pStyle w:val="Cuerpodenovela"/>
        <w:rPr>
          <w:lang w:val="es-NI"/>
        </w:rPr>
      </w:pPr>
      <w:r w:rsidRPr="00140315">
        <w:rPr>
          <w:lang w:val="es-NI"/>
        </w:rPr>
        <w:t>Que una señal creada para pedir ayuda puede utilizarse para descubrir quién la necesita.</w:t>
      </w:r>
    </w:p>
    <w:p w14:paraId="0E30714D" w14:textId="77777777" w:rsidR="00331323" w:rsidRPr="00140315" w:rsidRDefault="00000000">
      <w:pPr>
        <w:pStyle w:val="Cuerpodenovela"/>
        <w:rPr>
          <w:lang w:val="es-NI"/>
        </w:rPr>
      </w:pPr>
      <w:r w:rsidRPr="00140315">
        <w:rPr>
          <w:lang w:val="es-NI"/>
        </w:rPr>
        <w:t>Que un nombre puede salvar a una persona y encerrar a las demás.</w:t>
      </w:r>
    </w:p>
    <w:p w14:paraId="73775BAE" w14:textId="77777777" w:rsidR="00331323" w:rsidRPr="00140315" w:rsidRDefault="00000000">
      <w:pPr>
        <w:pStyle w:val="Cuerpodenovela"/>
        <w:rPr>
          <w:lang w:val="es-NI"/>
        </w:rPr>
      </w:pPr>
      <w:r w:rsidRPr="00140315">
        <w:rPr>
          <w:lang w:val="es-NI"/>
        </w:rPr>
        <w:t>Que una ciudad no necesita mentir sobre cada cosa. Le basta con ordenar las verdades de manera que ninguna pueda cambiar una decisión.</w:t>
      </w:r>
    </w:p>
    <w:p w14:paraId="450511B4" w14:textId="77777777" w:rsidR="00331323" w:rsidRPr="00140315" w:rsidRDefault="00000000">
      <w:pPr>
        <w:pStyle w:val="Cuerpodenovela"/>
        <w:rPr>
          <w:lang w:val="es-NI"/>
        </w:rPr>
      </w:pPr>
      <w:r w:rsidRPr="00140315">
        <w:rPr>
          <w:lang w:val="es-NI"/>
        </w:rPr>
        <w:t>También aprendí que la memoria no es una absolución.</w:t>
      </w:r>
    </w:p>
    <w:p w14:paraId="6E850B04" w14:textId="77777777" w:rsidR="00331323" w:rsidRPr="00140315" w:rsidRDefault="00000000">
      <w:pPr>
        <w:pStyle w:val="Cuerpodenovela"/>
        <w:rPr>
          <w:lang w:val="es-NI"/>
        </w:rPr>
      </w:pPr>
      <w:r w:rsidRPr="00140315">
        <w:rPr>
          <w:lang w:val="es-NI"/>
        </w:rPr>
        <w:t>Recordar el instante exacto en que algo empezó no significa que todavía pueda volver allí y escoger otra cosa. Recordar solo impide que llame accidente a una cadena de elecciones.</w:t>
      </w:r>
    </w:p>
    <w:p w14:paraId="0104967D" w14:textId="77777777" w:rsidR="00331323" w:rsidRPr="00140315" w:rsidRDefault="00000000">
      <w:pPr>
        <w:pStyle w:val="Cuerpodenovela"/>
        <w:rPr>
          <w:lang w:val="es-NI"/>
        </w:rPr>
      </w:pPr>
      <w:r w:rsidRPr="00140315">
        <w:rPr>
          <w:lang w:val="es-NI"/>
        </w:rPr>
        <w:t>Por eso escribo.</w:t>
      </w:r>
    </w:p>
    <w:p w14:paraId="280DDA9B" w14:textId="77777777" w:rsidR="00331323" w:rsidRPr="00140315" w:rsidRDefault="00000000">
      <w:pPr>
        <w:pStyle w:val="Cuerpodenovela"/>
        <w:rPr>
          <w:lang w:val="es-NI"/>
        </w:rPr>
      </w:pPr>
      <w:r w:rsidRPr="00140315">
        <w:rPr>
          <w:lang w:val="es-NI"/>
        </w:rPr>
        <w:t>Hay días en que una página parece el único lugar donde una orden puede detenerse antes de convertirse en costumbre. No porque el papel tenga más valor que una persona, sino porque obliga a colocar las palabras una junto a otra. Protección. Restricción. Seguridad. Silencio. Separadas parecen decisiones distintas. Escritas en la misma línea empiezan a mostrar la estructura que estaban construyendo.</w:t>
      </w:r>
    </w:p>
    <w:p w14:paraId="368831B2" w14:textId="77777777" w:rsidR="00331323" w:rsidRPr="00140315" w:rsidRDefault="00000000">
      <w:pPr>
        <w:pStyle w:val="Cuerpodenovela"/>
        <w:rPr>
          <w:lang w:val="es-NI"/>
        </w:rPr>
      </w:pPr>
      <w:r w:rsidRPr="00140315">
        <w:rPr>
          <w:lang w:val="es-NI"/>
        </w:rPr>
        <w:lastRenderedPageBreak/>
        <w:t>No para que me encuentren.</w:t>
      </w:r>
    </w:p>
    <w:p w14:paraId="21E74049" w14:textId="77777777" w:rsidR="00331323" w:rsidRPr="00140315" w:rsidRDefault="00000000">
      <w:pPr>
        <w:pStyle w:val="Cuerpodenovela"/>
        <w:rPr>
          <w:lang w:val="es-NI"/>
        </w:rPr>
      </w:pPr>
      <w:r w:rsidRPr="00140315">
        <w:rPr>
          <w:lang w:val="es-NI"/>
        </w:rPr>
        <w:t>No para que crean que debajo de cada gesto permanecía intacta una versión mejor de mí.</w:t>
      </w:r>
    </w:p>
    <w:p w14:paraId="3F99FEBF" w14:textId="77777777" w:rsidR="00331323" w:rsidRPr="00140315" w:rsidRDefault="00000000">
      <w:pPr>
        <w:pStyle w:val="Cuerpodenovela"/>
        <w:rPr>
          <w:lang w:val="es-NI"/>
        </w:rPr>
      </w:pPr>
      <w:r w:rsidRPr="00140315">
        <w:rPr>
          <w:lang w:val="es-NI"/>
        </w:rPr>
        <w:t>Escribo porque alguien puede leer esta página cuando una orden vuelva a presentarse como la única salida. Tal vez entonces recuerde que la seguridad absoluta siempre exige que otra persona deje de decidir. Tal vez pregunte quién carga el precio. Tal vez no permita que una intención ocupe el lugar de una consecuencia.</w:t>
      </w:r>
    </w:p>
    <w:p w14:paraId="11CEB124" w14:textId="77777777" w:rsidR="00331323" w:rsidRPr="00140315" w:rsidRDefault="00000000">
      <w:pPr>
        <w:pStyle w:val="Cuerpodenovela"/>
        <w:rPr>
          <w:lang w:val="es-NI"/>
        </w:rPr>
      </w:pPr>
      <w:r w:rsidRPr="00140315">
        <w:rPr>
          <w:lang w:val="es-NI"/>
        </w:rPr>
        <w:t>La mayoría de los días se falla de maneras pequeñas. Se posterga una verdad. Se conserva una llave. Se decide que una persona puede esperar. Después las decisiones se reconocen entre sí y construyen algo que ninguna habría podido levantar sola.</w:t>
      </w:r>
    </w:p>
    <w:p w14:paraId="416E7E0E" w14:textId="77777777" w:rsidR="00331323" w:rsidRPr="00140315" w:rsidRDefault="00000000">
      <w:pPr>
        <w:pStyle w:val="Cuerpodenovela"/>
        <w:rPr>
          <w:lang w:val="es-NI"/>
        </w:rPr>
      </w:pPr>
      <w:r w:rsidRPr="00140315">
        <w:rPr>
          <w:lang w:val="es-NI"/>
        </w:rPr>
        <w:t>No sé si aprender una cosa basta para no repetirla.</w:t>
      </w:r>
    </w:p>
    <w:p w14:paraId="46E6BFF8" w14:textId="77777777" w:rsidR="00331323" w:rsidRPr="00140315" w:rsidRDefault="00000000">
      <w:pPr>
        <w:pStyle w:val="Cuerpodenovela"/>
        <w:rPr>
          <w:lang w:val="es-NI"/>
        </w:rPr>
      </w:pPr>
      <w:r w:rsidRPr="00140315">
        <w:rPr>
          <w:lang w:val="es-NI"/>
        </w:rPr>
        <w:t>También sé que el aprendizaje puede convertirse en otra insignia: una manera de presentarse como alguien que ya comprendió y, por lo tanto, ya no necesita ser contradicho. Incluso una confesión puede pedir obediencia si se utiliza como prueba de superioridad moral.</w:t>
      </w:r>
    </w:p>
    <w:p w14:paraId="1D5F619E" w14:textId="77777777" w:rsidR="00331323" w:rsidRPr="00140315" w:rsidRDefault="00000000">
      <w:pPr>
        <w:pStyle w:val="Cuerpodenovela"/>
        <w:rPr>
          <w:lang w:val="es-NI"/>
        </w:rPr>
      </w:pPr>
      <w:r w:rsidRPr="00140315">
        <w:rPr>
          <w:lang w:val="es-NI"/>
        </w:rPr>
        <w:t>Sé que no aprenderla garantiza el regreso.</w:t>
      </w:r>
    </w:p>
    <w:p w14:paraId="6F3099AD" w14:textId="77777777" w:rsidR="00331323" w:rsidRPr="00140315" w:rsidRDefault="00000000">
      <w:pPr>
        <w:pStyle w:val="Cuerpodenovela"/>
        <w:rPr>
          <w:lang w:val="es-NI"/>
        </w:rPr>
      </w:pPr>
      <w:r w:rsidRPr="00140315">
        <w:rPr>
          <w:lang w:val="es-NI"/>
        </w:rPr>
        <w:t>No confundan querer hacerlo bien con haberlo hecho.</w:t>
      </w:r>
    </w:p>
    <w:p w14:paraId="3684734A" w14:textId="77777777" w:rsidR="00331323" w:rsidRPr="00140315" w:rsidRDefault="00000000">
      <w:pPr>
        <w:pStyle w:val="Cuerpodenovela"/>
        <w:rPr>
          <w:lang w:val="es-NI"/>
        </w:rPr>
      </w:pPr>
      <w:r w:rsidRPr="00140315">
        <w:rPr>
          <w:lang w:val="es-NI"/>
        </w:rPr>
        <w:t>Recuerden.</w:t>
      </w:r>
    </w:p>
    <w:p w14:paraId="1247B806" w14:textId="77777777" w:rsidR="00331323" w:rsidRPr="00140315" w:rsidRDefault="00000000">
      <w:pPr>
        <w:pStyle w:val="Cuerpodenovela"/>
        <w:rPr>
          <w:lang w:val="es-NI"/>
        </w:rPr>
      </w:pPr>
      <w:r w:rsidRPr="00140315">
        <w:rPr>
          <w:lang w:val="es-NI"/>
        </w:rPr>
        <w:t>Después, intenten ser.</w:t>
      </w:r>
    </w:p>
    <w:p w14:paraId="646B855C" w14:textId="77777777" w:rsidR="00331323" w:rsidRPr="00140315" w:rsidRDefault="00331323">
      <w:pPr>
        <w:rPr>
          <w:lang w:val="es-NI"/>
        </w:rPr>
        <w:sectPr w:rsidR="00331323" w:rsidRPr="00140315">
          <w:headerReference w:type="even" r:id="rId21"/>
          <w:headerReference w:type="default" r:id="rId22"/>
          <w:footerReference w:type="even" r:id="rId23"/>
          <w:footerReference w:type="default" r:id="rId24"/>
          <w:headerReference w:type="first" r:id="rId25"/>
          <w:footerReference w:type="first" r:id="rId26"/>
          <w:pgSz w:w="8640" w:h="12960"/>
          <w:pgMar w:top="1037" w:right="979" w:bottom="1037" w:left="1181" w:header="432" w:footer="432" w:gutter="0"/>
          <w:cols w:space="720"/>
          <w:titlePg/>
          <w:docGrid w:linePitch="360"/>
        </w:sectPr>
      </w:pPr>
    </w:p>
    <w:p w14:paraId="0BE809B2" w14:textId="77777777" w:rsidR="00331323" w:rsidRPr="00140315" w:rsidRDefault="00000000">
      <w:pPr>
        <w:pStyle w:val="Nmerodecaptulo"/>
        <w:spacing w:before="173"/>
        <w:rPr>
          <w:lang w:val="es-NI"/>
        </w:rPr>
      </w:pPr>
      <w:bookmarkStart w:id="4" w:name="sf_ch42"/>
      <w:bookmarkStart w:id="5" w:name="sf_v_ch_42"/>
      <w:r w:rsidRPr="00140315">
        <w:rPr>
          <w:lang w:val="es-NI"/>
        </w:rPr>
        <w:lastRenderedPageBreak/>
        <w:t>CAPÍTULO 42</w:t>
      </w:r>
      <w:bookmarkEnd w:id="4"/>
      <w:bookmarkEnd w:id="5"/>
    </w:p>
    <w:p w14:paraId="5FC89B06" w14:textId="77777777" w:rsidR="00331323" w:rsidRPr="00140315" w:rsidRDefault="00000000">
      <w:pPr>
        <w:pStyle w:val="Ttulodecaptulo"/>
        <w:rPr>
          <w:lang w:val="es-NI"/>
        </w:rPr>
      </w:pPr>
      <w:r w:rsidRPr="00140315">
        <w:rPr>
          <w:lang w:val="es-NI"/>
        </w:rPr>
        <w:t>EL CUELLO</w:t>
      </w:r>
    </w:p>
    <w:p w14:paraId="2DF01936" w14:textId="77777777" w:rsidR="00331323" w:rsidRPr="00140315" w:rsidRDefault="00000000">
      <w:pPr>
        <w:pStyle w:val="Subttuloeditorial"/>
        <w:spacing w:after="140"/>
        <w:rPr>
          <w:lang w:val="es-NI"/>
        </w:rPr>
      </w:pPr>
      <w:r w:rsidRPr="00140315">
        <w:rPr>
          <w:lang w:val="es-NI"/>
        </w:rPr>
        <w:t>La torre central, dentro de un segundo que no termina.</w:t>
      </w:r>
    </w:p>
    <w:p w14:paraId="6F03F2E6" w14:textId="77777777" w:rsidR="00331323" w:rsidRPr="00140315" w:rsidRDefault="00000000">
      <w:pPr>
        <w:pStyle w:val="Cuerpodenovela"/>
        <w:ind w:firstLine="0"/>
        <w:rPr>
          <w:lang w:val="es-NI"/>
        </w:rPr>
      </w:pPr>
      <w:r w:rsidRPr="00140315">
        <w:rPr>
          <w:lang w:val="es-NI"/>
        </w:rPr>
        <w:t>El aire dejó de entrar antes de que pudiera decidir si había oído bien.</w:t>
      </w:r>
    </w:p>
    <w:p w14:paraId="058A49EF" w14:textId="77777777" w:rsidR="00331323" w:rsidRPr="00140315" w:rsidRDefault="00000000">
      <w:pPr>
        <w:pStyle w:val="Cuerpodenovela"/>
        <w:rPr>
          <w:lang w:val="es-NI"/>
        </w:rPr>
      </w:pPr>
      <w:r w:rsidRPr="00140315">
        <w:rPr>
          <w:lang w:val="es-NI"/>
        </w:rPr>
        <w:t>La mano de Nico no cerró de golpe. Ya estaba cerrada. La presión aumentó con la paciencia de alguien que conocía exactamente cuánto podía quitar sin terminar todavía. Su pulgar se hundió debajo de mi mandíbula. Los dedos encontraron la marca negra como si regresaran a una cerradura fabricada para ellos.</w:t>
      </w:r>
    </w:p>
    <w:p w14:paraId="25430A5A" w14:textId="77777777" w:rsidR="00331323" w:rsidRPr="00140315" w:rsidRDefault="00000000">
      <w:pPr>
        <w:pStyle w:val="Cuerpodenovela"/>
        <w:rPr>
          <w:lang w:val="es-NI"/>
        </w:rPr>
      </w:pPr>
      <w:r w:rsidRPr="00140315">
        <w:rPr>
          <w:lang w:val="es-NI"/>
        </w:rPr>
        <w:t>No solté las astas.</w:t>
      </w:r>
    </w:p>
    <w:p w14:paraId="17F0DED6" w14:textId="77777777" w:rsidR="00331323" w:rsidRPr="00140315" w:rsidRDefault="00000000">
      <w:pPr>
        <w:pStyle w:val="Cuerpodenovela"/>
        <w:rPr>
          <w:lang w:val="es-NI"/>
        </w:rPr>
      </w:pPr>
      <w:r w:rsidRPr="00140315">
        <w:rPr>
          <w:lang w:val="es-NI"/>
        </w:rPr>
        <w:t>Las sostenía contra el pecho, una en cada mano, con las puntas orientadas hacia el suelo. Pesaban más que durante la subida. La descarga que había atravesado a los siete obispos seguía vibrando dentro de mis brazos, aunque los cuerpos alrededor ya no mostraban ninguna respuesta.</w:t>
      </w:r>
    </w:p>
    <w:p w14:paraId="0EA17DCE" w14:textId="77777777" w:rsidR="00331323" w:rsidRPr="00140315" w:rsidRDefault="00000000">
      <w:pPr>
        <w:pStyle w:val="Cuerpodenovela"/>
        <w:rPr>
          <w:lang w:val="es-NI"/>
        </w:rPr>
      </w:pPr>
      <w:r w:rsidRPr="00140315">
        <w:rPr>
          <w:lang w:val="es-NI"/>
        </w:rPr>
        <w:t>Siete túnicas caídas.</w:t>
      </w:r>
    </w:p>
    <w:p w14:paraId="6463F4F1" w14:textId="77777777" w:rsidR="00331323" w:rsidRPr="00140315" w:rsidRDefault="00000000">
      <w:pPr>
        <w:pStyle w:val="Cuerpodenovela"/>
        <w:rPr>
          <w:lang w:val="es-NI"/>
        </w:rPr>
      </w:pPr>
      <w:r w:rsidRPr="00140315">
        <w:rPr>
          <w:lang w:val="es-NI"/>
        </w:rPr>
        <w:t>Siete rostros sin aire.</w:t>
      </w:r>
    </w:p>
    <w:p w14:paraId="69B8A8BA" w14:textId="77777777" w:rsidR="00331323" w:rsidRPr="00140315" w:rsidRDefault="00000000">
      <w:pPr>
        <w:pStyle w:val="Cuerpodenovela"/>
        <w:rPr>
          <w:lang w:val="es-NI"/>
        </w:rPr>
      </w:pPr>
      <w:r w:rsidRPr="00140315">
        <w:rPr>
          <w:lang w:val="es-NI"/>
        </w:rPr>
        <w:t>Siete pulsos que yo había buscado y no encontrado.</w:t>
      </w:r>
    </w:p>
    <w:p w14:paraId="6C2DC5FA" w14:textId="77777777" w:rsidR="00331323" w:rsidRPr="00140315" w:rsidRDefault="00000000">
      <w:pPr>
        <w:pStyle w:val="Cuerpodenovela"/>
        <w:rPr>
          <w:lang w:val="es-NI"/>
        </w:rPr>
      </w:pPr>
      <w:r w:rsidRPr="00140315">
        <w:rPr>
          <w:lang w:val="es-NI"/>
        </w:rPr>
        <w:t>La cámara olía a piedra caliente, tela ceremonial y sangre. Parte era mía. Otra parte pertenecía a cuerpos que habían sostenido demasiadas conexiones al mismo tiempo. El viento entraba por la ventana superior y levantaba bordes de túnicas, papeles sueltos y una cortina roja situada detrás del círculo episcopal.</w:t>
      </w:r>
    </w:p>
    <w:p w14:paraId="331102EE" w14:textId="77777777" w:rsidR="00331323" w:rsidRPr="00140315" w:rsidRDefault="00000000">
      <w:pPr>
        <w:pStyle w:val="Cuerpodenovela"/>
        <w:rPr>
          <w:lang w:val="es-NI"/>
        </w:rPr>
      </w:pPr>
      <w:r w:rsidRPr="00140315">
        <w:rPr>
          <w:lang w:val="es-NI"/>
        </w:rPr>
        <w:t>Nico me sostuvo frente a todo aquello.</w:t>
      </w:r>
    </w:p>
    <w:p w14:paraId="2EAA28B9" w14:textId="77777777" w:rsidR="00331323" w:rsidRPr="00140315" w:rsidRDefault="00000000">
      <w:pPr>
        <w:pStyle w:val="Cuerpodenovela"/>
        <w:rPr>
          <w:lang w:val="es-NI"/>
        </w:rPr>
      </w:pPr>
      <w:r w:rsidRPr="00140315">
        <w:rPr>
          <w:lang w:val="es-NI"/>
        </w:rPr>
        <w:t>No necesitó decir otra cosa.</w:t>
      </w:r>
    </w:p>
    <w:p w14:paraId="50E906E4" w14:textId="77777777" w:rsidR="00331323" w:rsidRPr="00140315" w:rsidRDefault="00000000">
      <w:pPr>
        <w:pStyle w:val="Cuerpodenovela"/>
        <w:rPr>
          <w:lang w:val="es-NI"/>
        </w:rPr>
      </w:pPr>
      <w:r w:rsidRPr="00140315">
        <w:rPr>
          <w:lang w:val="es-NI"/>
        </w:rPr>
        <w:t>Intenté golpearlo con la base de un asta. Mi brazo apenas avanzó. Él giró la muñeca y el mundo se inclinó. La ventana se convirtió en una franja blanca. Los cuerpos parecieron deslizarse por el piso aunque sabía que era yo quien perdía equilibrio.</w:t>
      </w:r>
    </w:p>
    <w:p w14:paraId="16BA2FD3" w14:textId="77777777" w:rsidR="00331323" w:rsidRPr="00140315" w:rsidRDefault="00000000">
      <w:pPr>
        <w:pStyle w:val="Cuerpodenovela"/>
        <w:rPr>
          <w:lang w:val="es-NI"/>
        </w:rPr>
      </w:pPr>
      <w:r w:rsidRPr="00140315">
        <w:rPr>
          <w:lang w:val="es-NI"/>
        </w:rPr>
        <w:t>Apreté las astas hasta que la piel de las palmas volvió a abrirse.</w:t>
      </w:r>
    </w:p>
    <w:p w14:paraId="7FC960B4" w14:textId="77777777" w:rsidR="00331323" w:rsidRPr="00140315" w:rsidRDefault="00000000">
      <w:pPr>
        <w:pStyle w:val="Cuerpodenovela"/>
        <w:rPr>
          <w:lang w:val="es-NI"/>
        </w:rPr>
      </w:pPr>
      <w:r w:rsidRPr="00140315">
        <w:rPr>
          <w:lang w:val="es-NI"/>
        </w:rPr>
        <w:t>Respira.</w:t>
      </w:r>
    </w:p>
    <w:p w14:paraId="6B8FDC4A" w14:textId="77777777" w:rsidR="00331323" w:rsidRPr="00140315" w:rsidRDefault="00000000">
      <w:pPr>
        <w:pStyle w:val="Cuerpodenovela"/>
        <w:rPr>
          <w:lang w:val="es-NI"/>
        </w:rPr>
      </w:pPr>
      <w:r w:rsidRPr="00140315">
        <w:rPr>
          <w:lang w:val="es-NI"/>
        </w:rPr>
        <w:t>No había suficiente espacio.</w:t>
      </w:r>
    </w:p>
    <w:p w14:paraId="0902E950" w14:textId="77777777" w:rsidR="00331323" w:rsidRPr="00140315" w:rsidRDefault="00000000">
      <w:pPr>
        <w:pStyle w:val="Cuerpodenovela"/>
        <w:rPr>
          <w:lang w:val="es-NI"/>
        </w:rPr>
      </w:pPr>
      <w:r w:rsidRPr="00140315">
        <w:rPr>
          <w:lang w:val="es-NI"/>
        </w:rPr>
        <w:t>Respira.</w:t>
      </w:r>
    </w:p>
    <w:p w14:paraId="4FBD613A" w14:textId="77777777" w:rsidR="00331323" w:rsidRPr="00140315" w:rsidRDefault="00000000">
      <w:pPr>
        <w:pStyle w:val="Cuerpodenovela"/>
        <w:rPr>
          <w:lang w:val="es-NI"/>
        </w:rPr>
      </w:pPr>
      <w:r w:rsidRPr="00140315">
        <w:rPr>
          <w:lang w:val="es-NI"/>
        </w:rPr>
        <w:lastRenderedPageBreak/>
        <w:t>La orden no pertenecía al Portador. No esta vez. Era una palabra que mi cuerpo repetía sin voz mientras cada intento encontraba la misma mano.</w:t>
      </w:r>
    </w:p>
    <w:p w14:paraId="2F47CCA2" w14:textId="77777777" w:rsidR="00331323" w:rsidRPr="00140315" w:rsidRDefault="00000000">
      <w:pPr>
        <w:pStyle w:val="Cuerpodenovela"/>
        <w:rPr>
          <w:lang w:val="es-NI"/>
        </w:rPr>
      </w:pPr>
      <w:r w:rsidRPr="00140315">
        <w:rPr>
          <w:lang w:val="es-NI"/>
        </w:rPr>
        <w:t>El ennegrecimiento subió desde el cuello hasta la lengua. Sentí el sabor metálico antes de que la cámara desapareciera.</w:t>
      </w:r>
    </w:p>
    <w:p w14:paraId="70821F2B" w14:textId="77777777" w:rsidR="00331323" w:rsidRPr="00140315" w:rsidRDefault="00000000">
      <w:pPr>
        <w:pStyle w:val="SceneDivider"/>
        <w:rPr>
          <w:lang w:val="es-NI"/>
        </w:rPr>
      </w:pPr>
      <w:r w:rsidRPr="00140315">
        <w:rPr>
          <w:lang w:val="es-NI"/>
        </w:rPr>
        <w:t>|-/</w:t>
      </w:r>
    </w:p>
    <w:p w14:paraId="4AF296ED" w14:textId="77777777" w:rsidR="00331323" w:rsidRPr="00140315" w:rsidRDefault="00000000">
      <w:pPr>
        <w:pStyle w:val="Cuerpodenovela"/>
        <w:ind w:firstLine="0"/>
        <w:rPr>
          <w:lang w:val="es-NI"/>
        </w:rPr>
      </w:pPr>
      <w:r w:rsidRPr="00140315">
        <w:rPr>
          <w:lang w:val="es-NI"/>
        </w:rPr>
        <w:t>Estaba de pie en una habitación.</w:t>
      </w:r>
    </w:p>
    <w:p w14:paraId="5794E7ED" w14:textId="77777777" w:rsidR="00331323" w:rsidRPr="00140315" w:rsidRDefault="00000000">
      <w:pPr>
        <w:pStyle w:val="Cuerpodenovela"/>
        <w:rPr>
          <w:lang w:val="es-NI"/>
        </w:rPr>
      </w:pPr>
      <w:r w:rsidRPr="00140315">
        <w:rPr>
          <w:lang w:val="es-NI"/>
        </w:rPr>
        <w:t>No reconocí la casa.</w:t>
      </w:r>
    </w:p>
    <w:p w14:paraId="0692432C" w14:textId="77777777" w:rsidR="00331323" w:rsidRPr="00140315" w:rsidRDefault="00000000">
      <w:pPr>
        <w:pStyle w:val="Cuerpodenovela"/>
        <w:rPr>
          <w:lang w:val="es-NI"/>
        </w:rPr>
      </w:pPr>
      <w:r w:rsidRPr="00140315">
        <w:rPr>
          <w:lang w:val="es-NI"/>
        </w:rPr>
        <w:t>Tenía una cama sin usar, una mesa estrecha, cuatro puertas y tres ventanas. Las paredes eran de un gris doméstico, más suave que el concreto de Dema y, por eso, más inquietante. Sobre una silla había una chaqueta doblada. En la mesa, un reloj marcaba una hora que no pude leer porque los números cambiaron cuando intenté enfocarlos.</w:t>
      </w:r>
    </w:p>
    <w:p w14:paraId="34279AD2" w14:textId="77777777" w:rsidR="00331323" w:rsidRPr="00140315" w:rsidRDefault="00000000">
      <w:pPr>
        <w:pStyle w:val="Cuerpodenovela"/>
        <w:rPr>
          <w:lang w:val="es-NI"/>
        </w:rPr>
      </w:pPr>
      <w:r w:rsidRPr="00140315">
        <w:rPr>
          <w:lang w:val="es-NI"/>
        </w:rPr>
        <w:t>Podía respirar allí.</w:t>
      </w:r>
    </w:p>
    <w:p w14:paraId="6E6B27BA" w14:textId="77777777" w:rsidR="00331323" w:rsidRPr="00140315" w:rsidRDefault="00000000">
      <w:pPr>
        <w:pStyle w:val="Cuerpodenovela"/>
        <w:rPr>
          <w:lang w:val="es-NI"/>
        </w:rPr>
      </w:pPr>
      <w:r w:rsidRPr="00140315">
        <w:rPr>
          <w:lang w:val="es-NI"/>
        </w:rPr>
        <w:t>Lo comprobé demasiado rápido.</w:t>
      </w:r>
    </w:p>
    <w:p w14:paraId="1FE008AD" w14:textId="77777777" w:rsidR="00331323" w:rsidRPr="00140315" w:rsidRDefault="00000000">
      <w:pPr>
        <w:pStyle w:val="Cuerpodenovela"/>
        <w:rPr>
          <w:lang w:val="es-NI"/>
        </w:rPr>
      </w:pPr>
      <w:r w:rsidRPr="00140315">
        <w:rPr>
          <w:lang w:val="es-NI"/>
        </w:rPr>
        <w:t>Llené los pulmones y el aire entró sin la mano, sin sangre y sin la marca apretada. El alivio duró un segundo. Después revisé la primera puerta.</w:t>
      </w:r>
    </w:p>
    <w:p w14:paraId="70B9A34C" w14:textId="77777777" w:rsidR="00331323" w:rsidRPr="00140315" w:rsidRDefault="00000000">
      <w:pPr>
        <w:pStyle w:val="Cuerpodenovela"/>
        <w:rPr>
          <w:lang w:val="es-NI"/>
        </w:rPr>
      </w:pPr>
      <w:r w:rsidRPr="00140315">
        <w:rPr>
          <w:lang w:val="es-NI"/>
        </w:rPr>
        <w:t>Cerrada.</w:t>
      </w:r>
    </w:p>
    <w:p w14:paraId="1CBA7B45" w14:textId="77777777" w:rsidR="00331323" w:rsidRPr="00140315" w:rsidRDefault="00000000">
      <w:pPr>
        <w:pStyle w:val="Cuerpodenovela"/>
        <w:rPr>
          <w:lang w:val="es-NI"/>
        </w:rPr>
      </w:pPr>
      <w:r w:rsidRPr="00140315">
        <w:rPr>
          <w:lang w:val="es-NI"/>
        </w:rPr>
        <w:t>La segunda.</w:t>
      </w:r>
    </w:p>
    <w:p w14:paraId="3917C5D5" w14:textId="77777777" w:rsidR="00331323" w:rsidRPr="00140315" w:rsidRDefault="00000000">
      <w:pPr>
        <w:pStyle w:val="Cuerpodenovela"/>
        <w:rPr>
          <w:lang w:val="es-NI"/>
        </w:rPr>
      </w:pPr>
      <w:r w:rsidRPr="00140315">
        <w:rPr>
          <w:lang w:val="es-NI"/>
        </w:rPr>
        <w:t>Cerrada.</w:t>
      </w:r>
    </w:p>
    <w:p w14:paraId="600D45F5" w14:textId="77777777" w:rsidR="00331323" w:rsidRPr="00140315" w:rsidRDefault="00000000">
      <w:pPr>
        <w:pStyle w:val="Cuerpodenovela"/>
        <w:rPr>
          <w:lang w:val="es-NI"/>
        </w:rPr>
      </w:pPr>
      <w:r w:rsidRPr="00140315">
        <w:rPr>
          <w:lang w:val="es-NI"/>
        </w:rPr>
        <w:t>La tercera tenía un cerrojo que no recordaba haber colocado. Lo empujé. No cedió.</w:t>
      </w:r>
    </w:p>
    <w:p w14:paraId="7841B014" w14:textId="77777777" w:rsidR="00331323" w:rsidRPr="00140315" w:rsidRDefault="00000000">
      <w:pPr>
        <w:pStyle w:val="Cuerpodenovela"/>
        <w:rPr>
          <w:lang w:val="es-NI"/>
        </w:rPr>
      </w:pPr>
      <w:r w:rsidRPr="00140315">
        <w:rPr>
          <w:lang w:val="es-NI"/>
        </w:rPr>
        <w:t>La cuarta daba a la misma habitación.</w:t>
      </w:r>
    </w:p>
    <w:p w14:paraId="0B0CD492" w14:textId="77777777" w:rsidR="00331323" w:rsidRPr="00140315" w:rsidRDefault="00000000">
      <w:pPr>
        <w:pStyle w:val="Cuerpodenovela"/>
        <w:rPr>
          <w:lang w:val="es-NI"/>
        </w:rPr>
      </w:pPr>
      <w:r w:rsidRPr="00140315">
        <w:rPr>
          <w:lang w:val="es-NI"/>
        </w:rPr>
        <w:t>Retrocedí.</w:t>
      </w:r>
    </w:p>
    <w:p w14:paraId="0643AEB3" w14:textId="77777777" w:rsidR="00331323" w:rsidRPr="00140315" w:rsidRDefault="00000000">
      <w:pPr>
        <w:pStyle w:val="Cuerpodenovela"/>
        <w:rPr>
          <w:lang w:val="es-NI"/>
        </w:rPr>
      </w:pPr>
      <w:r w:rsidRPr="00140315">
        <w:rPr>
          <w:lang w:val="es-NI"/>
        </w:rPr>
        <w:t>La puerta se cerró detrás de mí.</w:t>
      </w:r>
    </w:p>
    <w:p w14:paraId="6D91AB58" w14:textId="77777777" w:rsidR="00331323" w:rsidRPr="00140315" w:rsidRDefault="00000000">
      <w:pPr>
        <w:pStyle w:val="Cuerpodenovela"/>
        <w:rPr>
          <w:lang w:val="es-NI"/>
        </w:rPr>
      </w:pPr>
      <w:r w:rsidRPr="00140315">
        <w:rPr>
          <w:lang w:val="es-NI"/>
        </w:rPr>
        <w:t>Fui hasta las ventanas. Bajé la primera persiana. La lámina no llegó al borde inferior; siempre quedaba una línea de luz. Tiré otra vez. La persiana descendió y apareció una nueva separación arriba.</w:t>
      </w:r>
    </w:p>
    <w:p w14:paraId="08673028" w14:textId="77777777" w:rsidR="00331323" w:rsidRPr="00140315" w:rsidRDefault="00000000">
      <w:pPr>
        <w:pStyle w:val="Cuerpodenovela"/>
        <w:rPr>
          <w:lang w:val="es-NI"/>
        </w:rPr>
      </w:pPr>
      <w:r w:rsidRPr="00140315">
        <w:rPr>
          <w:lang w:val="es-NI"/>
        </w:rPr>
        <w:t>En la segunda ventana había un pasillo de Dema.</w:t>
      </w:r>
    </w:p>
    <w:p w14:paraId="79AF1245" w14:textId="77777777" w:rsidR="00331323" w:rsidRPr="00140315" w:rsidRDefault="00000000">
      <w:pPr>
        <w:pStyle w:val="Cuerpodenovela"/>
        <w:rPr>
          <w:lang w:val="es-NI"/>
        </w:rPr>
      </w:pPr>
      <w:r w:rsidRPr="00140315">
        <w:rPr>
          <w:lang w:val="es-NI"/>
        </w:rPr>
        <w:t>En la tercera, agua negra golpeando una costa que no reconocí.</w:t>
      </w:r>
    </w:p>
    <w:p w14:paraId="4C5CD38E" w14:textId="77777777" w:rsidR="00331323" w:rsidRPr="00140315" w:rsidRDefault="00000000">
      <w:pPr>
        <w:pStyle w:val="Cuerpodenovela"/>
        <w:rPr>
          <w:lang w:val="es-NI"/>
        </w:rPr>
      </w:pPr>
      <w:r w:rsidRPr="00140315">
        <w:rPr>
          <w:lang w:val="es-NI"/>
        </w:rPr>
        <w:t>Volví a la primera. Ahora mostraba una pared tan cerca del vidrio que no podía distinguir si pertenecía al exterior o había crecido dentro del marco.</w:t>
      </w:r>
    </w:p>
    <w:p w14:paraId="202CDD68" w14:textId="77777777" w:rsidR="00331323" w:rsidRPr="00140315" w:rsidRDefault="00000000">
      <w:pPr>
        <w:pStyle w:val="Cuerpodenovela"/>
        <w:rPr>
          <w:lang w:val="es-NI"/>
        </w:rPr>
      </w:pPr>
      <w:r w:rsidRPr="00140315">
        <w:rPr>
          <w:lang w:val="es-NI"/>
        </w:rPr>
        <w:t>Cerré las tres.</w:t>
      </w:r>
    </w:p>
    <w:p w14:paraId="7436AB0E" w14:textId="77777777" w:rsidR="00331323" w:rsidRPr="00140315" w:rsidRDefault="00000000">
      <w:pPr>
        <w:pStyle w:val="Cuerpodenovela"/>
        <w:rPr>
          <w:lang w:val="es-NI"/>
        </w:rPr>
      </w:pPr>
      <w:r w:rsidRPr="00140315">
        <w:rPr>
          <w:lang w:val="es-NI"/>
        </w:rPr>
        <w:t>Al girarme, estaban abiertas.</w:t>
      </w:r>
    </w:p>
    <w:p w14:paraId="704D34D7" w14:textId="77777777" w:rsidR="00331323" w:rsidRPr="00140315" w:rsidRDefault="00000000">
      <w:pPr>
        <w:pStyle w:val="Cuerpodenovela"/>
        <w:rPr>
          <w:lang w:val="es-NI"/>
        </w:rPr>
      </w:pPr>
      <w:r w:rsidRPr="00140315">
        <w:rPr>
          <w:lang w:val="es-NI"/>
        </w:rPr>
        <w:t>El reloj había cambiado.</w:t>
      </w:r>
    </w:p>
    <w:p w14:paraId="5CF10694" w14:textId="77777777" w:rsidR="00331323" w:rsidRPr="00140315" w:rsidRDefault="00000000">
      <w:pPr>
        <w:pStyle w:val="Cuerpodenovela"/>
        <w:rPr>
          <w:lang w:val="es-NI"/>
        </w:rPr>
      </w:pPr>
      <w:r w:rsidRPr="00140315">
        <w:rPr>
          <w:lang w:val="es-NI"/>
        </w:rPr>
        <w:lastRenderedPageBreak/>
        <w:t>Caminé alrededor de la cama.</w:t>
      </w:r>
    </w:p>
    <w:p w14:paraId="259639F4" w14:textId="77777777" w:rsidR="00331323" w:rsidRPr="00140315" w:rsidRDefault="00000000">
      <w:pPr>
        <w:pStyle w:val="Cuerpodenovela"/>
        <w:rPr>
          <w:lang w:val="es-NI"/>
        </w:rPr>
      </w:pPr>
      <w:r w:rsidRPr="00140315">
        <w:rPr>
          <w:lang w:val="es-NI"/>
        </w:rPr>
        <w:t>Una vuelta.</w:t>
      </w:r>
    </w:p>
    <w:p w14:paraId="0F3A057C" w14:textId="77777777" w:rsidR="00331323" w:rsidRPr="00140315" w:rsidRDefault="00000000">
      <w:pPr>
        <w:pStyle w:val="Cuerpodenovela"/>
        <w:rPr>
          <w:lang w:val="es-NI"/>
        </w:rPr>
      </w:pPr>
      <w:r w:rsidRPr="00140315">
        <w:rPr>
          <w:lang w:val="es-NI"/>
        </w:rPr>
        <w:t>Dos.</w:t>
      </w:r>
    </w:p>
    <w:p w14:paraId="3FF1103B" w14:textId="77777777" w:rsidR="00331323" w:rsidRPr="00140315" w:rsidRDefault="00000000">
      <w:pPr>
        <w:pStyle w:val="Cuerpodenovela"/>
        <w:rPr>
          <w:lang w:val="es-NI"/>
        </w:rPr>
      </w:pPr>
      <w:r w:rsidRPr="00140315">
        <w:rPr>
          <w:lang w:val="es-NI"/>
        </w:rPr>
        <w:t>En la tercera comprobé debajo del colchón, detrás de la mesa y dentro del armario. No buscaba una persona. Buscaba la certeza de que todavía no había entrado.</w:t>
      </w:r>
    </w:p>
    <w:p w14:paraId="1E088B64" w14:textId="77777777" w:rsidR="00331323" w:rsidRPr="00140315" w:rsidRDefault="00000000">
      <w:pPr>
        <w:pStyle w:val="Cuerpodenovela"/>
        <w:rPr>
          <w:lang w:val="es-NI"/>
        </w:rPr>
      </w:pPr>
      <w:r w:rsidRPr="00140315">
        <w:rPr>
          <w:lang w:val="es-NI"/>
        </w:rPr>
        <w:t>El armario estaba vacío.</w:t>
      </w:r>
    </w:p>
    <w:p w14:paraId="48D83AA4" w14:textId="77777777" w:rsidR="00331323" w:rsidRPr="00140315" w:rsidRDefault="00000000">
      <w:pPr>
        <w:pStyle w:val="Cuerpodenovela"/>
        <w:rPr>
          <w:lang w:val="es-NI"/>
        </w:rPr>
      </w:pPr>
      <w:r w:rsidRPr="00140315">
        <w:rPr>
          <w:lang w:val="es-NI"/>
        </w:rPr>
        <w:t>Lo cerré.</w:t>
      </w:r>
    </w:p>
    <w:p w14:paraId="2A4E9213" w14:textId="77777777" w:rsidR="00331323" w:rsidRPr="00140315" w:rsidRDefault="00000000">
      <w:pPr>
        <w:pStyle w:val="Cuerpodenovela"/>
        <w:rPr>
          <w:lang w:val="es-NI"/>
        </w:rPr>
      </w:pPr>
      <w:r w:rsidRPr="00140315">
        <w:rPr>
          <w:lang w:val="es-NI"/>
        </w:rPr>
        <w:t>Una voz habló desde el otro lado de la puerta.</w:t>
      </w:r>
    </w:p>
    <w:p w14:paraId="2346BD58" w14:textId="77777777" w:rsidR="00331323" w:rsidRPr="00140315" w:rsidRDefault="00000000">
      <w:pPr>
        <w:pStyle w:val="Cuerpodenovela"/>
        <w:ind w:firstLine="0"/>
        <w:rPr>
          <w:lang w:val="es-NI"/>
        </w:rPr>
      </w:pPr>
      <w:r w:rsidRPr="00140315">
        <w:rPr>
          <w:lang w:val="es-NI"/>
        </w:rPr>
        <w:t>—Sigues comprobando el exterior.</w:t>
      </w:r>
    </w:p>
    <w:p w14:paraId="6BDA95A9" w14:textId="77777777" w:rsidR="00331323" w:rsidRPr="00140315" w:rsidRDefault="00000000">
      <w:pPr>
        <w:pStyle w:val="Cuerpodenovela"/>
        <w:rPr>
          <w:lang w:val="es-NI"/>
        </w:rPr>
      </w:pPr>
      <w:r w:rsidRPr="00140315">
        <w:rPr>
          <w:lang w:val="es-NI"/>
        </w:rPr>
        <w:t>No respondí.</w:t>
      </w:r>
    </w:p>
    <w:p w14:paraId="3BAC532E" w14:textId="77777777" w:rsidR="00331323" w:rsidRPr="00140315" w:rsidRDefault="00000000">
      <w:pPr>
        <w:pStyle w:val="Cuerpodenovela"/>
        <w:rPr>
          <w:lang w:val="es-NI"/>
        </w:rPr>
      </w:pPr>
      <w:r w:rsidRPr="00140315">
        <w:rPr>
          <w:lang w:val="es-NI"/>
        </w:rPr>
        <w:t>La voz no golpeó.</w:t>
      </w:r>
    </w:p>
    <w:p w14:paraId="5CFFDD02" w14:textId="77777777" w:rsidR="00331323" w:rsidRPr="00140315" w:rsidRDefault="00000000">
      <w:pPr>
        <w:pStyle w:val="Cuerpodenovela"/>
        <w:ind w:firstLine="0"/>
        <w:rPr>
          <w:lang w:val="es-NI"/>
        </w:rPr>
      </w:pPr>
      <w:r w:rsidRPr="00140315">
        <w:rPr>
          <w:lang w:val="es-NI"/>
        </w:rPr>
        <w:t>—Eso hacías incluso cuando yo ya estaba dentro.</w:t>
      </w:r>
    </w:p>
    <w:p w14:paraId="5ECE72A3" w14:textId="77777777" w:rsidR="00331323" w:rsidRPr="00140315" w:rsidRDefault="00000000">
      <w:pPr>
        <w:pStyle w:val="Cuerpodenovela"/>
        <w:rPr>
          <w:lang w:val="es-NI"/>
        </w:rPr>
      </w:pPr>
      <w:r w:rsidRPr="00140315">
        <w:rPr>
          <w:lang w:val="es-NI"/>
        </w:rPr>
        <w:t>Abrí la puerta.</w:t>
      </w:r>
    </w:p>
    <w:p w14:paraId="3110BA0C" w14:textId="77777777" w:rsidR="00331323" w:rsidRPr="00140315" w:rsidRDefault="00000000">
      <w:pPr>
        <w:pStyle w:val="Cuerpodenovela"/>
        <w:rPr>
          <w:lang w:val="es-NI"/>
        </w:rPr>
      </w:pPr>
      <w:r w:rsidRPr="00140315">
        <w:rPr>
          <w:lang w:val="es-NI"/>
        </w:rPr>
        <w:t>El corredor estaba vacío.</w:t>
      </w:r>
    </w:p>
    <w:p w14:paraId="69BE283D" w14:textId="77777777" w:rsidR="00331323" w:rsidRPr="00140315" w:rsidRDefault="00000000">
      <w:pPr>
        <w:pStyle w:val="Cuerpodenovela"/>
        <w:rPr>
          <w:lang w:val="es-NI"/>
        </w:rPr>
      </w:pPr>
      <w:r w:rsidRPr="00140315">
        <w:rPr>
          <w:lang w:val="es-NI"/>
        </w:rPr>
        <w:t>Al fondo había otra puerta. Caminé hacia ella. El reloj de la habitación sonó una vez, aunque cuando miré hacia atrás no tenía campana.</w:t>
      </w:r>
    </w:p>
    <w:p w14:paraId="3F1A89BF" w14:textId="77777777" w:rsidR="00331323" w:rsidRPr="00140315" w:rsidRDefault="00000000">
      <w:pPr>
        <w:pStyle w:val="Cuerpodenovela"/>
        <w:ind w:firstLine="0"/>
        <w:rPr>
          <w:lang w:val="es-NI"/>
        </w:rPr>
      </w:pPr>
      <w:r w:rsidRPr="00140315">
        <w:rPr>
          <w:lang w:val="es-NI"/>
        </w:rPr>
        <w:t>—No estás aquí —dije.</w:t>
      </w:r>
    </w:p>
    <w:p w14:paraId="78233934" w14:textId="77777777" w:rsidR="00331323" w:rsidRPr="00140315" w:rsidRDefault="00000000">
      <w:pPr>
        <w:pStyle w:val="Cuerpodenovela"/>
        <w:rPr>
          <w:lang w:val="es-NI"/>
        </w:rPr>
      </w:pPr>
      <w:r w:rsidRPr="00140315">
        <w:rPr>
          <w:lang w:val="es-NI"/>
        </w:rPr>
        <w:t>La voz apareció detrás de mí.</w:t>
      </w:r>
    </w:p>
    <w:p w14:paraId="7A567167" w14:textId="77777777" w:rsidR="00331323" w:rsidRPr="00140315" w:rsidRDefault="00000000">
      <w:pPr>
        <w:pStyle w:val="Cuerpodenovela"/>
        <w:ind w:firstLine="0"/>
        <w:rPr>
          <w:lang w:val="es-NI"/>
        </w:rPr>
      </w:pPr>
      <w:r w:rsidRPr="00140315">
        <w:rPr>
          <w:lang w:val="es-NI"/>
        </w:rPr>
        <w:t>—Entonces deja de revisar.</w:t>
      </w:r>
    </w:p>
    <w:p w14:paraId="614983D0" w14:textId="77777777" w:rsidR="00331323" w:rsidRPr="00140315" w:rsidRDefault="00000000">
      <w:pPr>
        <w:pStyle w:val="Cuerpodenovela"/>
        <w:rPr>
          <w:lang w:val="es-NI"/>
        </w:rPr>
      </w:pPr>
      <w:r w:rsidRPr="00140315">
        <w:rPr>
          <w:lang w:val="es-NI"/>
        </w:rPr>
        <w:t>Me volví.</w:t>
      </w:r>
    </w:p>
    <w:p w14:paraId="5C52A518" w14:textId="77777777" w:rsidR="00331323" w:rsidRPr="00140315" w:rsidRDefault="00000000">
      <w:pPr>
        <w:pStyle w:val="Cuerpodenovela"/>
        <w:rPr>
          <w:lang w:val="es-NI"/>
        </w:rPr>
      </w:pPr>
      <w:r w:rsidRPr="00140315">
        <w:rPr>
          <w:lang w:val="es-NI"/>
        </w:rPr>
        <w:t>Nico estaba sentado en la cama.</w:t>
      </w:r>
    </w:p>
    <w:p w14:paraId="69945E16" w14:textId="77777777" w:rsidR="00331323" w:rsidRPr="00140315" w:rsidRDefault="00000000">
      <w:pPr>
        <w:pStyle w:val="Cuerpodenovela"/>
        <w:rPr>
          <w:lang w:val="es-NI"/>
        </w:rPr>
      </w:pPr>
      <w:r w:rsidRPr="00140315">
        <w:rPr>
          <w:lang w:val="es-NI"/>
        </w:rPr>
        <w:t>No llevaba sangre ni polvo. La túnica roja caía limpia sobre sus rodillas. La capucha proyectaba sombra sobre una parte del rostro, pero sus ojos permanecían visibles. No brillaban. Eso los volvía más humanos y más difíciles de rechazar.</w:t>
      </w:r>
    </w:p>
    <w:p w14:paraId="7BEA600F" w14:textId="77777777" w:rsidR="00331323" w:rsidRPr="00140315" w:rsidRDefault="00000000">
      <w:pPr>
        <w:pStyle w:val="Cuerpodenovela"/>
        <w:ind w:firstLine="0"/>
        <w:rPr>
          <w:lang w:val="es-NI"/>
        </w:rPr>
      </w:pPr>
      <w:r w:rsidRPr="00140315">
        <w:rPr>
          <w:lang w:val="es-NI"/>
        </w:rPr>
        <w:t>—Esto no es la torre —dije.</w:t>
      </w:r>
    </w:p>
    <w:p w14:paraId="69741921" w14:textId="77777777" w:rsidR="00331323" w:rsidRPr="00140315" w:rsidRDefault="00000000">
      <w:pPr>
        <w:pStyle w:val="Cuerpodenovela"/>
        <w:ind w:firstLine="0"/>
        <w:rPr>
          <w:lang w:val="es-NI"/>
        </w:rPr>
      </w:pPr>
      <w:r w:rsidRPr="00140315">
        <w:rPr>
          <w:lang w:val="es-NI"/>
        </w:rPr>
        <w:t>—La torre está donde siempre estuvo.</w:t>
      </w:r>
    </w:p>
    <w:p w14:paraId="25F50698" w14:textId="77777777" w:rsidR="00331323" w:rsidRPr="00140315" w:rsidRDefault="00000000">
      <w:pPr>
        <w:pStyle w:val="Cuerpodenovela"/>
        <w:ind w:firstLine="0"/>
        <w:rPr>
          <w:lang w:val="es-NI"/>
        </w:rPr>
      </w:pPr>
      <w:r w:rsidRPr="00140315">
        <w:rPr>
          <w:lang w:val="es-NI"/>
        </w:rPr>
        <w:t>—No puedes moverme de ella.</w:t>
      </w:r>
    </w:p>
    <w:p w14:paraId="440AB582" w14:textId="77777777" w:rsidR="00331323" w:rsidRPr="00140315" w:rsidRDefault="00000000">
      <w:pPr>
        <w:pStyle w:val="Cuerpodenovela"/>
        <w:ind w:firstLine="0"/>
        <w:rPr>
          <w:lang w:val="es-NI"/>
        </w:rPr>
      </w:pPr>
      <w:r w:rsidRPr="00140315">
        <w:rPr>
          <w:lang w:val="es-NI"/>
        </w:rPr>
        <w:t>—No necesito mover tu cuerpo para cambiar la habitación.</w:t>
      </w:r>
    </w:p>
    <w:p w14:paraId="69E21038" w14:textId="77777777" w:rsidR="00331323" w:rsidRPr="00140315" w:rsidRDefault="00000000">
      <w:pPr>
        <w:pStyle w:val="Cuerpodenovela"/>
        <w:rPr>
          <w:lang w:val="es-NI"/>
        </w:rPr>
      </w:pPr>
      <w:r w:rsidRPr="00140315">
        <w:rPr>
          <w:lang w:val="es-NI"/>
        </w:rPr>
        <w:t>Miré mis manos.</w:t>
      </w:r>
    </w:p>
    <w:p w14:paraId="209525F0" w14:textId="77777777" w:rsidR="00331323" w:rsidRPr="00140315" w:rsidRDefault="00000000">
      <w:pPr>
        <w:pStyle w:val="Cuerpodenovela"/>
        <w:rPr>
          <w:lang w:val="es-NI"/>
        </w:rPr>
      </w:pPr>
      <w:r w:rsidRPr="00140315">
        <w:rPr>
          <w:lang w:val="es-NI"/>
        </w:rPr>
        <w:t>No tenía las astas.</w:t>
      </w:r>
    </w:p>
    <w:p w14:paraId="14DD29C1" w14:textId="77777777" w:rsidR="00331323" w:rsidRPr="00140315" w:rsidRDefault="00000000">
      <w:pPr>
        <w:pStyle w:val="Cuerpodenovela"/>
        <w:rPr>
          <w:lang w:val="es-NI"/>
        </w:rPr>
      </w:pPr>
      <w:r w:rsidRPr="00140315">
        <w:rPr>
          <w:lang w:val="es-NI"/>
        </w:rPr>
        <w:t>La piel estaba limpia.</w:t>
      </w:r>
    </w:p>
    <w:p w14:paraId="0397821F" w14:textId="77777777" w:rsidR="00331323" w:rsidRPr="00140315" w:rsidRDefault="00000000">
      <w:pPr>
        <w:pStyle w:val="Cuerpodenovela"/>
        <w:rPr>
          <w:lang w:val="es-NI"/>
        </w:rPr>
      </w:pPr>
      <w:r w:rsidRPr="00140315">
        <w:rPr>
          <w:lang w:val="es-NI"/>
        </w:rPr>
        <w:t>Las cerré.</w:t>
      </w:r>
    </w:p>
    <w:p w14:paraId="66678ACB" w14:textId="77777777" w:rsidR="00331323" w:rsidRPr="00140315" w:rsidRDefault="00000000">
      <w:pPr>
        <w:pStyle w:val="Cuerpodenovela"/>
        <w:ind w:firstLine="0"/>
        <w:rPr>
          <w:lang w:val="es-NI"/>
        </w:rPr>
      </w:pPr>
      <w:r w:rsidRPr="00140315">
        <w:rPr>
          <w:lang w:val="es-NI"/>
        </w:rPr>
        <w:t>—Devuélveme.</w:t>
      </w:r>
    </w:p>
    <w:p w14:paraId="2D447C0B" w14:textId="77777777" w:rsidR="00331323" w:rsidRPr="00140315" w:rsidRDefault="00000000">
      <w:pPr>
        <w:pStyle w:val="Cuerpodenovela"/>
        <w:rPr>
          <w:lang w:val="es-NI"/>
        </w:rPr>
      </w:pPr>
      <w:r w:rsidRPr="00140315">
        <w:rPr>
          <w:lang w:val="es-NI"/>
        </w:rPr>
        <w:lastRenderedPageBreak/>
        <w:t>Nico observó el reloj.</w:t>
      </w:r>
    </w:p>
    <w:p w14:paraId="375773DC" w14:textId="77777777" w:rsidR="00331323" w:rsidRPr="00140315" w:rsidRDefault="00000000">
      <w:pPr>
        <w:pStyle w:val="Cuerpodenovela"/>
        <w:ind w:firstLine="0"/>
        <w:rPr>
          <w:lang w:val="es-NI"/>
        </w:rPr>
      </w:pPr>
      <w:r w:rsidRPr="00140315">
        <w:rPr>
          <w:lang w:val="es-NI"/>
        </w:rPr>
        <w:t>—Todavía no has decidido a qué.</w:t>
      </w:r>
    </w:p>
    <w:p w14:paraId="31048BCD" w14:textId="77777777" w:rsidR="00331323" w:rsidRPr="00140315" w:rsidRDefault="00000000">
      <w:pPr>
        <w:pStyle w:val="Cuerpodenovela"/>
        <w:rPr>
          <w:lang w:val="es-NI"/>
        </w:rPr>
      </w:pPr>
      <w:r w:rsidRPr="00140315">
        <w:rPr>
          <w:lang w:val="es-NI"/>
        </w:rPr>
        <w:t>La hora cambió otra vez.</w:t>
      </w:r>
    </w:p>
    <w:p w14:paraId="1673F8E3" w14:textId="77777777" w:rsidR="00331323" w:rsidRPr="00140315" w:rsidRDefault="00000000">
      <w:pPr>
        <w:pStyle w:val="Cuerpodenovela"/>
        <w:rPr>
          <w:lang w:val="es-NI"/>
        </w:rPr>
      </w:pPr>
      <w:r w:rsidRPr="00140315">
        <w:rPr>
          <w:lang w:val="es-NI"/>
        </w:rPr>
        <w:t>Me acerqué a la primera ventana y levanté la persiana. Vi la cámara superior desde afuera. Mi cuerpo colgaba de la mano de Nico. Las astas seguían dentro de mis puños. Los siete cuerpos ocupaban el piso. El viento entraba por la ventana abierta y movía la cortina roja.</w:t>
      </w:r>
    </w:p>
    <w:p w14:paraId="7A1FE5E4" w14:textId="77777777" w:rsidR="00331323" w:rsidRPr="00140315" w:rsidRDefault="00000000">
      <w:pPr>
        <w:pStyle w:val="Cuerpodenovela"/>
        <w:rPr>
          <w:lang w:val="es-NI"/>
        </w:rPr>
      </w:pPr>
      <w:r w:rsidRPr="00140315">
        <w:rPr>
          <w:lang w:val="es-NI"/>
        </w:rPr>
        <w:t>La imagen no podía ser un recuerdo. Estaba ocurriendo.</w:t>
      </w:r>
    </w:p>
    <w:p w14:paraId="34C35C55" w14:textId="77777777" w:rsidR="00331323" w:rsidRPr="00140315" w:rsidRDefault="00000000">
      <w:pPr>
        <w:pStyle w:val="Cuerpodenovela"/>
        <w:rPr>
          <w:lang w:val="es-NI"/>
        </w:rPr>
      </w:pPr>
      <w:r w:rsidRPr="00140315">
        <w:rPr>
          <w:lang w:val="es-NI"/>
        </w:rPr>
        <w:t>Golpeé el vidrio.</w:t>
      </w:r>
    </w:p>
    <w:p w14:paraId="45B9F023" w14:textId="77777777" w:rsidR="00331323" w:rsidRPr="00140315" w:rsidRDefault="00000000">
      <w:pPr>
        <w:pStyle w:val="Cuerpodenovela"/>
        <w:rPr>
          <w:lang w:val="es-NI"/>
        </w:rPr>
      </w:pPr>
      <w:r w:rsidRPr="00140315">
        <w:rPr>
          <w:lang w:val="es-NI"/>
        </w:rPr>
        <w:t>Mi cuerpo al otro lado no reaccionó.</w:t>
      </w:r>
    </w:p>
    <w:p w14:paraId="093E3E98" w14:textId="77777777" w:rsidR="00331323" w:rsidRPr="00140315" w:rsidRDefault="00000000">
      <w:pPr>
        <w:pStyle w:val="Cuerpodenovela"/>
        <w:ind w:firstLine="0"/>
        <w:rPr>
          <w:lang w:val="es-NI"/>
        </w:rPr>
      </w:pPr>
      <w:r w:rsidRPr="00140315">
        <w:rPr>
          <w:lang w:val="es-NI"/>
        </w:rPr>
        <w:t>—Suéltame —dije.</w:t>
      </w:r>
    </w:p>
    <w:p w14:paraId="33F3F276" w14:textId="77777777" w:rsidR="00331323" w:rsidRPr="00140315" w:rsidRDefault="00000000">
      <w:pPr>
        <w:pStyle w:val="Cuerpodenovela"/>
        <w:ind w:firstLine="0"/>
        <w:rPr>
          <w:lang w:val="es-NI"/>
        </w:rPr>
      </w:pPr>
      <w:r w:rsidRPr="00140315">
        <w:rPr>
          <w:lang w:val="es-NI"/>
        </w:rPr>
        <w:t>—Ya sabes que puedo hacerlo.</w:t>
      </w:r>
    </w:p>
    <w:p w14:paraId="30A956E9" w14:textId="77777777" w:rsidR="00331323" w:rsidRPr="00140315" w:rsidRDefault="00000000">
      <w:pPr>
        <w:pStyle w:val="Cuerpodenovela"/>
        <w:rPr>
          <w:lang w:val="es-NI"/>
        </w:rPr>
      </w:pPr>
      <w:r w:rsidRPr="00140315">
        <w:rPr>
          <w:lang w:val="es-NI"/>
        </w:rPr>
        <w:t>Nico se levantó.</w:t>
      </w:r>
    </w:p>
    <w:p w14:paraId="6B77EB67" w14:textId="77777777" w:rsidR="00331323" w:rsidRPr="00140315" w:rsidRDefault="00000000">
      <w:pPr>
        <w:pStyle w:val="Cuerpodenovela"/>
        <w:ind w:firstLine="0"/>
        <w:rPr>
          <w:lang w:val="es-NI"/>
        </w:rPr>
      </w:pPr>
      <w:r w:rsidRPr="00140315">
        <w:rPr>
          <w:lang w:val="es-NI"/>
        </w:rPr>
        <w:t>—La pregunta es qué queda cuando lo haga.</w:t>
      </w:r>
    </w:p>
    <w:p w14:paraId="728EC88C" w14:textId="77777777" w:rsidR="00331323" w:rsidRPr="00140315" w:rsidRDefault="00000000">
      <w:pPr>
        <w:pStyle w:val="Cuerpodenovela"/>
        <w:rPr>
          <w:lang w:val="es-NI"/>
        </w:rPr>
      </w:pPr>
      <w:r w:rsidRPr="00140315">
        <w:rPr>
          <w:lang w:val="es-NI"/>
        </w:rPr>
        <w:t>No aparté la vista de mi cuerpo.</w:t>
      </w:r>
    </w:p>
    <w:p w14:paraId="6AB0A60E" w14:textId="77777777" w:rsidR="00331323" w:rsidRPr="00140315" w:rsidRDefault="00000000">
      <w:pPr>
        <w:pStyle w:val="Cuerpodenovela"/>
        <w:rPr>
          <w:lang w:val="es-NI"/>
        </w:rPr>
      </w:pPr>
      <w:r w:rsidRPr="00140315">
        <w:rPr>
          <w:lang w:val="es-NI"/>
        </w:rPr>
        <w:t>La piel del cuello oscurecía alrededor de sus dedos. Una vena se marcaba debajo de la mandíbula. Las astas temblaban con cada intento de respirar.</w:t>
      </w:r>
    </w:p>
    <w:p w14:paraId="15DF6964" w14:textId="77777777" w:rsidR="00331323" w:rsidRPr="00140315" w:rsidRDefault="00000000">
      <w:pPr>
        <w:pStyle w:val="Cuerpodenovela"/>
        <w:ind w:firstLine="0"/>
        <w:rPr>
          <w:lang w:val="es-NI"/>
        </w:rPr>
      </w:pPr>
      <w:r w:rsidRPr="00140315">
        <w:rPr>
          <w:lang w:val="es-NI"/>
        </w:rPr>
        <w:t>—Los mataste —dijo Nico.</w:t>
      </w:r>
    </w:p>
    <w:p w14:paraId="36DACFEF" w14:textId="77777777" w:rsidR="00331323" w:rsidRPr="00140315" w:rsidRDefault="00000000">
      <w:pPr>
        <w:pStyle w:val="Cuerpodenovela"/>
        <w:ind w:firstLine="0"/>
        <w:rPr>
          <w:lang w:val="es-NI"/>
        </w:rPr>
      </w:pPr>
      <w:r w:rsidRPr="00140315">
        <w:rPr>
          <w:lang w:val="es-NI"/>
        </w:rPr>
        <w:t>—Ellos sostenían el canal.</w:t>
      </w:r>
    </w:p>
    <w:p w14:paraId="0367DCEB" w14:textId="77777777" w:rsidR="00331323" w:rsidRPr="00140315" w:rsidRDefault="00000000">
      <w:pPr>
        <w:pStyle w:val="Cuerpodenovela"/>
        <w:ind w:firstLine="0"/>
        <w:rPr>
          <w:lang w:val="es-NI"/>
        </w:rPr>
      </w:pPr>
      <w:r w:rsidRPr="00140315">
        <w:rPr>
          <w:lang w:val="es-NI"/>
        </w:rPr>
        <w:t>—No pregunté por el mecanismo.</w:t>
      </w:r>
    </w:p>
    <w:p w14:paraId="4292D5B9" w14:textId="77777777" w:rsidR="00331323" w:rsidRPr="00140315" w:rsidRDefault="00000000">
      <w:pPr>
        <w:pStyle w:val="Cuerpodenovela"/>
        <w:ind w:firstLine="0"/>
        <w:rPr>
          <w:lang w:val="es-NI"/>
        </w:rPr>
      </w:pPr>
      <w:r w:rsidRPr="00140315">
        <w:rPr>
          <w:lang w:val="es-NI"/>
        </w:rPr>
        <w:t>—Me habrían matado.</w:t>
      </w:r>
    </w:p>
    <w:p w14:paraId="161DF672" w14:textId="77777777" w:rsidR="00331323" w:rsidRPr="00140315" w:rsidRDefault="00000000">
      <w:pPr>
        <w:pStyle w:val="Cuerpodenovela"/>
        <w:ind w:firstLine="0"/>
        <w:rPr>
          <w:lang w:val="es-NI"/>
        </w:rPr>
      </w:pPr>
      <w:r w:rsidRPr="00140315">
        <w:rPr>
          <w:lang w:val="es-NI"/>
        </w:rPr>
        <w:t>—Tampoco pregunté por la justificación.</w:t>
      </w:r>
    </w:p>
    <w:p w14:paraId="16843DE5" w14:textId="77777777" w:rsidR="00331323" w:rsidRPr="00140315" w:rsidRDefault="00000000">
      <w:pPr>
        <w:pStyle w:val="Cuerpodenovela"/>
        <w:rPr>
          <w:lang w:val="es-NI"/>
        </w:rPr>
      </w:pPr>
      <w:r w:rsidRPr="00140315">
        <w:rPr>
          <w:lang w:val="es-NI"/>
        </w:rPr>
        <w:t>Golpeé de nuevo el vidrio.</w:t>
      </w:r>
    </w:p>
    <w:p w14:paraId="6A4742CB" w14:textId="77777777" w:rsidR="00331323" w:rsidRPr="00140315" w:rsidRDefault="00000000">
      <w:pPr>
        <w:pStyle w:val="Cuerpodenovela"/>
        <w:ind w:firstLine="0"/>
        <w:rPr>
          <w:lang w:val="es-NI"/>
        </w:rPr>
      </w:pPr>
      <w:r w:rsidRPr="00140315">
        <w:rPr>
          <w:lang w:val="es-NI"/>
        </w:rPr>
        <w:t>—No fueron un accidente.</w:t>
      </w:r>
    </w:p>
    <w:p w14:paraId="4ADA6653" w14:textId="77777777" w:rsidR="00331323" w:rsidRPr="00140315" w:rsidRDefault="00000000">
      <w:pPr>
        <w:pStyle w:val="Cuerpodenovela"/>
        <w:ind w:firstLine="0"/>
        <w:rPr>
          <w:lang w:val="es-NI"/>
        </w:rPr>
      </w:pPr>
      <w:r w:rsidRPr="00140315">
        <w:rPr>
          <w:lang w:val="es-NI"/>
        </w:rPr>
        <w:t>—Eso es mejor.</w:t>
      </w:r>
    </w:p>
    <w:p w14:paraId="37944C4E" w14:textId="77777777" w:rsidR="00331323" w:rsidRPr="00140315" w:rsidRDefault="00000000">
      <w:pPr>
        <w:pStyle w:val="Cuerpodenovela"/>
        <w:rPr>
          <w:lang w:val="es-NI"/>
        </w:rPr>
      </w:pPr>
      <w:r w:rsidRPr="00140315">
        <w:rPr>
          <w:lang w:val="es-NI"/>
        </w:rPr>
        <w:t>Me giré.</w:t>
      </w:r>
    </w:p>
    <w:p w14:paraId="4F40111F" w14:textId="77777777" w:rsidR="00331323" w:rsidRPr="00140315" w:rsidRDefault="00000000">
      <w:pPr>
        <w:pStyle w:val="Cuerpodenovela"/>
        <w:ind w:firstLine="0"/>
        <w:rPr>
          <w:lang w:val="es-NI"/>
        </w:rPr>
      </w:pPr>
      <w:r w:rsidRPr="00140315">
        <w:rPr>
          <w:lang w:val="es-NI"/>
        </w:rPr>
        <w:t>—No dije que fuera mejor.</w:t>
      </w:r>
    </w:p>
    <w:p w14:paraId="67DDA25C" w14:textId="77777777" w:rsidR="00331323" w:rsidRPr="00140315" w:rsidRDefault="00000000">
      <w:pPr>
        <w:pStyle w:val="Cuerpodenovela"/>
        <w:ind w:firstLine="0"/>
        <w:rPr>
          <w:lang w:val="es-NI"/>
        </w:rPr>
      </w:pPr>
      <w:r w:rsidRPr="00140315">
        <w:rPr>
          <w:lang w:val="es-NI"/>
        </w:rPr>
        <w:t>—Dijiste que elegiste.</w:t>
      </w:r>
    </w:p>
    <w:p w14:paraId="3CAA83EE" w14:textId="77777777" w:rsidR="00331323" w:rsidRPr="00140315" w:rsidRDefault="00000000">
      <w:pPr>
        <w:pStyle w:val="Cuerpodenovela"/>
        <w:rPr>
          <w:lang w:val="es-NI"/>
        </w:rPr>
      </w:pPr>
      <w:r w:rsidRPr="00140315">
        <w:rPr>
          <w:lang w:val="es-NI"/>
        </w:rPr>
        <w:t>Nico caminó hacia la mesa. Tocó el reloj con un dedo y la hora se detuvo.</w:t>
      </w:r>
    </w:p>
    <w:p w14:paraId="74941980" w14:textId="77777777" w:rsidR="00331323" w:rsidRPr="00140315" w:rsidRDefault="00000000">
      <w:pPr>
        <w:pStyle w:val="Cuerpodenovela"/>
        <w:ind w:firstLine="0"/>
        <w:rPr>
          <w:lang w:val="es-NI"/>
        </w:rPr>
      </w:pPr>
      <w:r w:rsidRPr="00140315">
        <w:rPr>
          <w:lang w:val="es-NI"/>
        </w:rPr>
        <w:t>—Las decisiones son más útiles que los accidentes. Pueden organizarse. Repetirse. Defenderse.</w:t>
      </w:r>
    </w:p>
    <w:p w14:paraId="70A32DBF" w14:textId="77777777" w:rsidR="00331323" w:rsidRPr="00140315" w:rsidRDefault="00000000">
      <w:pPr>
        <w:pStyle w:val="Cuerpodenovela"/>
        <w:ind w:firstLine="0"/>
        <w:rPr>
          <w:lang w:val="es-NI"/>
        </w:rPr>
      </w:pPr>
      <w:r w:rsidRPr="00140315">
        <w:rPr>
          <w:lang w:val="es-NI"/>
        </w:rPr>
        <w:t>—No soy como tú.</w:t>
      </w:r>
    </w:p>
    <w:p w14:paraId="3F1EE81B" w14:textId="77777777" w:rsidR="00331323" w:rsidRPr="00140315" w:rsidRDefault="00000000">
      <w:pPr>
        <w:pStyle w:val="Cuerpodenovela"/>
        <w:ind w:firstLine="0"/>
        <w:rPr>
          <w:lang w:val="es-NI"/>
        </w:rPr>
      </w:pPr>
      <w:r w:rsidRPr="00140315">
        <w:rPr>
          <w:lang w:val="es-NI"/>
        </w:rPr>
        <w:t>—Todavía necesitas esa frase.</w:t>
      </w:r>
    </w:p>
    <w:p w14:paraId="1FBB270E" w14:textId="77777777" w:rsidR="00331323" w:rsidRPr="00140315" w:rsidRDefault="00000000">
      <w:pPr>
        <w:pStyle w:val="Cuerpodenovela"/>
        <w:rPr>
          <w:lang w:val="es-NI"/>
        </w:rPr>
      </w:pPr>
      <w:r w:rsidRPr="00140315">
        <w:rPr>
          <w:lang w:val="es-NI"/>
        </w:rPr>
        <w:t>La puerta detrás de él se abrió sola.</w:t>
      </w:r>
    </w:p>
    <w:p w14:paraId="69D6165B" w14:textId="77777777" w:rsidR="00331323" w:rsidRPr="00140315" w:rsidRDefault="00000000">
      <w:pPr>
        <w:pStyle w:val="Cuerpodenovela"/>
        <w:rPr>
          <w:lang w:val="es-NI"/>
        </w:rPr>
      </w:pPr>
      <w:r w:rsidRPr="00140315">
        <w:rPr>
          <w:lang w:val="es-NI"/>
        </w:rPr>
        <w:lastRenderedPageBreak/>
        <w:t>Una ráfaga atravesó la habitación, aunque las ventanas seguían cerradas. Sobre la cama apareció polvo gris. No provenía de la torre. Era ceniza de un lugar que no podía identificar.</w:t>
      </w:r>
    </w:p>
    <w:p w14:paraId="55248BD5" w14:textId="77777777" w:rsidR="00331323" w:rsidRPr="00140315" w:rsidRDefault="00000000">
      <w:pPr>
        <w:pStyle w:val="Cuerpodenovela"/>
        <w:ind w:firstLine="0"/>
        <w:rPr>
          <w:lang w:val="es-NI"/>
        </w:rPr>
      </w:pPr>
      <w:r w:rsidRPr="00140315">
        <w:rPr>
          <w:lang w:val="es-NI"/>
        </w:rPr>
        <w:t>—No eres real aquí —dije.</w:t>
      </w:r>
    </w:p>
    <w:p w14:paraId="76153DFF" w14:textId="77777777" w:rsidR="00331323" w:rsidRPr="00140315" w:rsidRDefault="00000000">
      <w:pPr>
        <w:pStyle w:val="Cuerpodenovela"/>
        <w:ind w:firstLine="0"/>
        <w:rPr>
          <w:lang w:val="es-NI"/>
        </w:rPr>
      </w:pPr>
      <w:r w:rsidRPr="00140315">
        <w:rPr>
          <w:lang w:val="es-NI"/>
        </w:rPr>
        <w:t>—La presión en tu cuello sí.</w:t>
      </w:r>
    </w:p>
    <w:p w14:paraId="27F854C0" w14:textId="77777777" w:rsidR="00331323" w:rsidRPr="00140315" w:rsidRDefault="00000000">
      <w:pPr>
        <w:pStyle w:val="Cuerpodenovela"/>
        <w:rPr>
          <w:lang w:val="es-NI"/>
        </w:rPr>
      </w:pPr>
      <w:r w:rsidRPr="00140315">
        <w:rPr>
          <w:lang w:val="es-NI"/>
        </w:rPr>
        <w:t>Volví a mirar por la ventana.</w:t>
      </w:r>
    </w:p>
    <w:p w14:paraId="7CD81FFD" w14:textId="77777777" w:rsidR="00331323" w:rsidRPr="00140315" w:rsidRDefault="00000000">
      <w:pPr>
        <w:pStyle w:val="Cuerpodenovela"/>
        <w:rPr>
          <w:lang w:val="es-NI"/>
        </w:rPr>
      </w:pPr>
      <w:r w:rsidRPr="00140315">
        <w:rPr>
          <w:lang w:val="es-NI"/>
        </w:rPr>
        <w:t>Mi cuerpo se sacudió.</w:t>
      </w:r>
    </w:p>
    <w:p w14:paraId="0A502FBD" w14:textId="77777777" w:rsidR="00331323" w:rsidRPr="00140315" w:rsidRDefault="00000000">
      <w:pPr>
        <w:pStyle w:val="Cuerpodenovela"/>
        <w:rPr>
          <w:lang w:val="es-NI"/>
        </w:rPr>
      </w:pPr>
      <w:r w:rsidRPr="00140315">
        <w:rPr>
          <w:lang w:val="es-NI"/>
        </w:rPr>
        <w:t>La cámara regresó durante un instante: el pulgar de Nico, el viento, una punta blanca rozando el suelo. Intenté levantar la rodilla. Él me estrelló contra una columna.</w:t>
      </w:r>
    </w:p>
    <w:p w14:paraId="41441ED5" w14:textId="77777777" w:rsidR="00331323" w:rsidRPr="00140315" w:rsidRDefault="00000000">
      <w:pPr>
        <w:pStyle w:val="Cuerpodenovela"/>
        <w:rPr>
          <w:lang w:val="es-NI"/>
        </w:rPr>
      </w:pPr>
      <w:r w:rsidRPr="00140315">
        <w:rPr>
          <w:lang w:val="es-NI"/>
        </w:rPr>
        <w:t>El impacto ocurrió en el cuerpo y en la habitación.</w:t>
      </w:r>
    </w:p>
    <w:p w14:paraId="6D5F9B8E" w14:textId="77777777" w:rsidR="00331323" w:rsidRPr="00140315" w:rsidRDefault="00000000">
      <w:pPr>
        <w:pStyle w:val="Cuerpodenovela"/>
        <w:rPr>
          <w:lang w:val="es-NI"/>
        </w:rPr>
      </w:pPr>
      <w:r w:rsidRPr="00140315">
        <w:rPr>
          <w:lang w:val="es-NI"/>
        </w:rPr>
        <w:t>La pared doméstica se agrietó desde el techo hasta el piso.</w:t>
      </w:r>
    </w:p>
    <w:p w14:paraId="07DF900C" w14:textId="77777777" w:rsidR="00331323" w:rsidRPr="00140315" w:rsidRDefault="00000000">
      <w:pPr>
        <w:pStyle w:val="Cuerpodenovela"/>
        <w:rPr>
          <w:lang w:val="es-NI"/>
        </w:rPr>
      </w:pPr>
      <w:r w:rsidRPr="00140315">
        <w:rPr>
          <w:lang w:val="es-NI"/>
        </w:rPr>
        <w:t>Caí junto a la cama.</w:t>
      </w:r>
    </w:p>
    <w:p w14:paraId="26A5E0C5" w14:textId="77777777" w:rsidR="00331323" w:rsidRPr="00140315" w:rsidRDefault="00000000">
      <w:pPr>
        <w:pStyle w:val="Cuerpodenovela"/>
        <w:rPr>
          <w:lang w:val="es-NI"/>
        </w:rPr>
      </w:pPr>
      <w:r w:rsidRPr="00140315">
        <w:rPr>
          <w:lang w:val="es-NI"/>
        </w:rPr>
        <w:t>El aire volvió a desaparecer.</w:t>
      </w:r>
    </w:p>
    <w:p w14:paraId="44ACB930" w14:textId="77777777" w:rsidR="00331323" w:rsidRPr="00140315" w:rsidRDefault="00000000">
      <w:pPr>
        <w:pStyle w:val="Cuerpodenovela"/>
        <w:rPr>
          <w:lang w:val="es-NI"/>
        </w:rPr>
      </w:pPr>
      <w:r w:rsidRPr="00140315">
        <w:rPr>
          <w:lang w:val="es-NI"/>
        </w:rPr>
        <w:t>Cuando abrí la boca, respiré dentro de la habitación y me ahogué en la torre.</w:t>
      </w:r>
    </w:p>
    <w:p w14:paraId="31493530" w14:textId="77777777" w:rsidR="00331323" w:rsidRPr="00140315" w:rsidRDefault="00000000">
      <w:pPr>
        <w:pStyle w:val="Cuerpodenovela"/>
        <w:rPr>
          <w:lang w:val="es-NI"/>
        </w:rPr>
      </w:pPr>
      <w:r w:rsidRPr="00140315">
        <w:rPr>
          <w:lang w:val="es-NI"/>
        </w:rPr>
        <w:t>Dos cuerpos reclamaban el mismo intento.</w:t>
      </w:r>
    </w:p>
    <w:p w14:paraId="608A489A" w14:textId="77777777" w:rsidR="00331323" w:rsidRPr="00140315" w:rsidRDefault="00000000">
      <w:pPr>
        <w:pStyle w:val="Cuerpodenovela"/>
        <w:rPr>
          <w:lang w:val="es-NI"/>
        </w:rPr>
      </w:pPr>
      <w:r w:rsidRPr="00140315">
        <w:rPr>
          <w:lang w:val="es-NI"/>
        </w:rPr>
        <w:t>Me incorporé apoyando una mano en el colchón.</w:t>
      </w:r>
    </w:p>
    <w:p w14:paraId="341037CE" w14:textId="77777777" w:rsidR="00331323" w:rsidRPr="00140315" w:rsidRDefault="00000000">
      <w:pPr>
        <w:pStyle w:val="Cuerpodenovela"/>
        <w:ind w:firstLine="0"/>
        <w:rPr>
          <w:lang w:val="es-NI"/>
        </w:rPr>
      </w:pPr>
      <w:r w:rsidRPr="00140315">
        <w:rPr>
          <w:lang w:val="es-NI"/>
        </w:rPr>
        <w:t>—¿Cuánto tiempo? —pregunté.</w:t>
      </w:r>
    </w:p>
    <w:p w14:paraId="6D3996FA" w14:textId="77777777" w:rsidR="00331323" w:rsidRPr="00140315" w:rsidRDefault="00000000">
      <w:pPr>
        <w:pStyle w:val="Cuerpodenovela"/>
        <w:rPr>
          <w:lang w:val="es-NI"/>
        </w:rPr>
      </w:pPr>
      <w:r w:rsidRPr="00140315">
        <w:rPr>
          <w:lang w:val="es-NI"/>
        </w:rPr>
        <w:t>Nico inclinó la cabeza.</w:t>
      </w:r>
    </w:p>
    <w:p w14:paraId="5561D70D" w14:textId="77777777" w:rsidR="00331323" w:rsidRPr="00140315" w:rsidRDefault="00000000">
      <w:pPr>
        <w:pStyle w:val="Cuerpodenovela"/>
        <w:ind w:firstLine="0"/>
        <w:rPr>
          <w:lang w:val="es-NI"/>
        </w:rPr>
      </w:pPr>
      <w:r w:rsidRPr="00140315">
        <w:rPr>
          <w:lang w:val="es-NI"/>
        </w:rPr>
        <w:t>—El suficiente para que crean que todavía estás luchando.</w:t>
      </w:r>
    </w:p>
    <w:p w14:paraId="2583ECA9" w14:textId="77777777" w:rsidR="00331323" w:rsidRPr="00140315" w:rsidRDefault="00000000">
      <w:pPr>
        <w:pStyle w:val="Cuerpodenovela"/>
        <w:ind w:firstLine="0"/>
        <w:rPr>
          <w:lang w:val="es-NI"/>
        </w:rPr>
      </w:pPr>
      <w:r w:rsidRPr="00140315">
        <w:rPr>
          <w:lang w:val="es-NI"/>
        </w:rPr>
        <w:t>—Estoy luchando.</w:t>
      </w:r>
    </w:p>
    <w:p w14:paraId="511AC831" w14:textId="77777777" w:rsidR="00331323" w:rsidRPr="00140315" w:rsidRDefault="00000000">
      <w:pPr>
        <w:pStyle w:val="Cuerpodenovela"/>
        <w:ind w:firstLine="0"/>
        <w:rPr>
          <w:lang w:val="es-NI"/>
        </w:rPr>
      </w:pPr>
      <w:r w:rsidRPr="00140315">
        <w:rPr>
          <w:lang w:val="es-NI"/>
        </w:rPr>
        <w:t>—Estás revisando puertas.</w:t>
      </w:r>
    </w:p>
    <w:p w14:paraId="0B7ECD81" w14:textId="77777777" w:rsidR="00331323" w:rsidRPr="00140315" w:rsidRDefault="00000000">
      <w:pPr>
        <w:pStyle w:val="Cuerpodenovela"/>
        <w:rPr>
          <w:lang w:val="es-NI"/>
        </w:rPr>
      </w:pPr>
      <w:r w:rsidRPr="00140315">
        <w:rPr>
          <w:lang w:val="es-NI"/>
        </w:rPr>
        <w:t>Fui hasta la primera.</w:t>
      </w:r>
    </w:p>
    <w:p w14:paraId="1A9E8F34" w14:textId="77777777" w:rsidR="00331323" w:rsidRPr="00140315" w:rsidRDefault="00000000">
      <w:pPr>
        <w:pStyle w:val="Cuerpodenovela"/>
        <w:rPr>
          <w:lang w:val="es-NI"/>
        </w:rPr>
      </w:pPr>
      <w:r w:rsidRPr="00140315">
        <w:rPr>
          <w:lang w:val="es-NI"/>
        </w:rPr>
        <w:t>El cerrojo se había abierto.</w:t>
      </w:r>
    </w:p>
    <w:p w14:paraId="4FE8805A" w14:textId="77777777" w:rsidR="00331323" w:rsidRPr="00140315" w:rsidRDefault="00000000">
      <w:pPr>
        <w:pStyle w:val="Cuerpodenovela"/>
        <w:rPr>
          <w:lang w:val="es-NI"/>
        </w:rPr>
      </w:pPr>
      <w:r w:rsidRPr="00140315">
        <w:rPr>
          <w:lang w:val="es-NI"/>
        </w:rPr>
        <w:t>Del otro lado estaba la misma habitación, pero la cama aparecía contra otra pared y el reloj marcaba una hora anterior. Entré. Cerré. Revisé las ventanas.</w:t>
      </w:r>
    </w:p>
    <w:p w14:paraId="2590DAF5" w14:textId="77777777" w:rsidR="00331323" w:rsidRPr="00140315" w:rsidRDefault="00000000">
      <w:pPr>
        <w:pStyle w:val="Cuerpodenovela"/>
        <w:rPr>
          <w:lang w:val="es-NI"/>
        </w:rPr>
      </w:pPr>
      <w:r w:rsidRPr="00140315">
        <w:rPr>
          <w:lang w:val="es-NI"/>
        </w:rPr>
        <w:t>Cada una mostraba un exterior distinto.</w:t>
      </w:r>
    </w:p>
    <w:p w14:paraId="412CAFD0" w14:textId="77777777" w:rsidR="00331323" w:rsidRPr="00140315" w:rsidRDefault="00000000">
      <w:pPr>
        <w:pStyle w:val="Cuerpodenovela"/>
        <w:rPr>
          <w:lang w:val="es-NI"/>
        </w:rPr>
      </w:pPr>
      <w:r w:rsidRPr="00140315">
        <w:rPr>
          <w:lang w:val="es-NI"/>
        </w:rPr>
        <w:t>En una, la plaza de la estatua permanecía vacía.</w:t>
      </w:r>
    </w:p>
    <w:p w14:paraId="6A618AFD" w14:textId="77777777" w:rsidR="00331323" w:rsidRPr="00140315" w:rsidRDefault="00000000">
      <w:pPr>
        <w:pStyle w:val="Cuerpodenovela"/>
        <w:rPr>
          <w:lang w:val="es-NI"/>
        </w:rPr>
      </w:pPr>
      <w:r w:rsidRPr="00140315">
        <w:rPr>
          <w:lang w:val="es-NI"/>
        </w:rPr>
        <w:t>En otra, una fila de ciudadanos caminaba hacia una puerta roja.</w:t>
      </w:r>
    </w:p>
    <w:p w14:paraId="3B1DF03D" w14:textId="77777777" w:rsidR="00331323" w:rsidRPr="00140315" w:rsidRDefault="00000000">
      <w:pPr>
        <w:pStyle w:val="Cuerpodenovela"/>
        <w:rPr>
          <w:lang w:val="es-NI"/>
        </w:rPr>
      </w:pPr>
      <w:r w:rsidRPr="00140315">
        <w:rPr>
          <w:lang w:val="es-NI"/>
        </w:rPr>
        <w:t>En la tercera, una multitud de ojos sin rostros miraba hacia arriba.</w:t>
      </w:r>
    </w:p>
    <w:p w14:paraId="06963652" w14:textId="77777777" w:rsidR="00331323" w:rsidRPr="00140315" w:rsidRDefault="00000000">
      <w:pPr>
        <w:pStyle w:val="Cuerpodenovela"/>
        <w:rPr>
          <w:lang w:val="es-NI"/>
        </w:rPr>
      </w:pPr>
      <w:r w:rsidRPr="00140315">
        <w:rPr>
          <w:lang w:val="es-NI"/>
        </w:rPr>
        <w:t>Bajé las persianas.</w:t>
      </w:r>
    </w:p>
    <w:p w14:paraId="4BAE9951" w14:textId="77777777" w:rsidR="00331323" w:rsidRPr="00140315" w:rsidRDefault="00000000">
      <w:pPr>
        <w:pStyle w:val="Cuerpodenovela"/>
        <w:rPr>
          <w:lang w:val="es-NI"/>
        </w:rPr>
      </w:pPr>
      <w:r w:rsidRPr="00140315">
        <w:rPr>
          <w:lang w:val="es-NI"/>
        </w:rPr>
        <w:t>La voz de Nico llegó desde debajo de la cama.</w:t>
      </w:r>
    </w:p>
    <w:p w14:paraId="043C94BE" w14:textId="77777777" w:rsidR="00331323" w:rsidRPr="00140315" w:rsidRDefault="00000000">
      <w:pPr>
        <w:pStyle w:val="Cuerpodenovela"/>
        <w:ind w:firstLine="0"/>
        <w:rPr>
          <w:lang w:val="es-NI"/>
        </w:rPr>
      </w:pPr>
      <w:r w:rsidRPr="00140315">
        <w:rPr>
          <w:lang w:val="es-NI"/>
        </w:rPr>
        <w:t>—No duermes porque crees que vigilar evita el regreso.</w:t>
      </w:r>
    </w:p>
    <w:p w14:paraId="2322E81C" w14:textId="77777777" w:rsidR="00331323" w:rsidRPr="00140315" w:rsidRDefault="00000000">
      <w:pPr>
        <w:pStyle w:val="Cuerpodenovela"/>
        <w:rPr>
          <w:lang w:val="es-NI"/>
        </w:rPr>
      </w:pPr>
      <w:r w:rsidRPr="00140315">
        <w:rPr>
          <w:lang w:val="es-NI"/>
        </w:rPr>
        <w:lastRenderedPageBreak/>
        <w:t>Me agaché.</w:t>
      </w:r>
    </w:p>
    <w:p w14:paraId="0D2F3EA9" w14:textId="77777777" w:rsidR="00331323" w:rsidRPr="00140315" w:rsidRDefault="00000000">
      <w:pPr>
        <w:pStyle w:val="Cuerpodenovela"/>
        <w:rPr>
          <w:lang w:val="es-NI"/>
        </w:rPr>
      </w:pPr>
      <w:r w:rsidRPr="00140315">
        <w:rPr>
          <w:lang w:val="es-NI"/>
        </w:rPr>
        <w:t>No había nadie.</w:t>
      </w:r>
    </w:p>
    <w:p w14:paraId="68838D9E" w14:textId="77777777" w:rsidR="00331323" w:rsidRPr="00140315" w:rsidRDefault="00000000">
      <w:pPr>
        <w:pStyle w:val="Cuerpodenovela"/>
        <w:ind w:firstLine="0"/>
        <w:rPr>
          <w:lang w:val="es-NI"/>
        </w:rPr>
      </w:pPr>
      <w:r w:rsidRPr="00140315">
        <w:rPr>
          <w:lang w:val="es-NI"/>
        </w:rPr>
        <w:t>—No duermo porque tú me encuentras.</w:t>
      </w:r>
    </w:p>
    <w:p w14:paraId="19DCD765" w14:textId="77777777" w:rsidR="00331323" w:rsidRPr="00140315" w:rsidRDefault="00000000">
      <w:pPr>
        <w:pStyle w:val="Cuerpodenovela"/>
        <w:ind w:firstLine="0"/>
        <w:rPr>
          <w:lang w:val="es-NI"/>
        </w:rPr>
      </w:pPr>
      <w:r w:rsidRPr="00140315">
        <w:rPr>
          <w:lang w:val="es-NI"/>
        </w:rPr>
        <w:t>—Te encuentro porque construyes habitaciones para esperarme.</w:t>
      </w:r>
    </w:p>
    <w:p w14:paraId="483FEDDF" w14:textId="77777777" w:rsidR="00331323" w:rsidRPr="00140315" w:rsidRDefault="00000000">
      <w:pPr>
        <w:pStyle w:val="Cuerpodenovela"/>
        <w:rPr>
          <w:lang w:val="es-NI"/>
        </w:rPr>
      </w:pPr>
      <w:r w:rsidRPr="00140315">
        <w:rPr>
          <w:lang w:val="es-NI"/>
        </w:rPr>
        <w:t>Me puse de pie.</w:t>
      </w:r>
    </w:p>
    <w:p w14:paraId="579555FB" w14:textId="77777777" w:rsidR="00331323" w:rsidRPr="00140315" w:rsidRDefault="00000000">
      <w:pPr>
        <w:pStyle w:val="Cuerpodenovela"/>
        <w:rPr>
          <w:lang w:val="es-NI"/>
        </w:rPr>
      </w:pPr>
      <w:r w:rsidRPr="00140315">
        <w:rPr>
          <w:lang w:val="es-NI"/>
        </w:rPr>
        <w:t>El reloj avanzó nueve horas de una vez.</w:t>
      </w:r>
    </w:p>
    <w:p w14:paraId="17107373" w14:textId="77777777" w:rsidR="00331323" w:rsidRPr="00140315" w:rsidRDefault="00000000">
      <w:pPr>
        <w:pStyle w:val="Cuerpodenovela"/>
        <w:rPr>
          <w:lang w:val="es-NI"/>
        </w:rPr>
      </w:pPr>
      <w:r w:rsidRPr="00140315">
        <w:rPr>
          <w:lang w:val="es-NI"/>
        </w:rPr>
        <w:t>Las manecillas giraron, se detuvieron y retrocedieron dos minutos.</w:t>
      </w:r>
    </w:p>
    <w:p w14:paraId="6D29C084" w14:textId="77777777" w:rsidR="00331323" w:rsidRPr="00140315" w:rsidRDefault="00000000">
      <w:pPr>
        <w:pStyle w:val="Cuerpodenovela"/>
        <w:ind w:firstLine="0"/>
        <w:rPr>
          <w:lang w:val="es-NI"/>
        </w:rPr>
      </w:pPr>
      <w:r w:rsidRPr="00140315">
        <w:rPr>
          <w:lang w:val="es-NI"/>
        </w:rPr>
        <w:t>—No necesito tu explicación —dije.</w:t>
      </w:r>
    </w:p>
    <w:p w14:paraId="75CB7B91" w14:textId="77777777" w:rsidR="00331323" w:rsidRPr="00140315" w:rsidRDefault="00000000">
      <w:pPr>
        <w:pStyle w:val="Cuerpodenovela"/>
        <w:ind w:firstLine="0"/>
        <w:rPr>
          <w:lang w:val="es-NI"/>
        </w:rPr>
      </w:pPr>
      <w:r w:rsidRPr="00140315">
        <w:rPr>
          <w:lang w:val="es-NI"/>
        </w:rPr>
        <w:t>—Necesitas una. La culpa sin explicación se vuelve ruido. La explicación correcta la convierte en dirección.</w:t>
      </w:r>
    </w:p>
    <w:p w14:paraId="1A504E02" w14:textId="77777777" w:rsidR="00331323" w:rsidRPr="00140315" w:rsidRDefault="00000000">
      <w:pPr>
        <w:pStyle w:val="Cuerpodenovela"/>
        <w:ind w:firstLine="0"/>
        <w:rPr>
          <w:lang w:val="es-NI"/>
        </w:rPr>
      </w:pPr>
      <w:r w:rsidRPr="00140315">
        <w:rPr>
          <w:lang w:val="es-NI"/>
        </w:rPr>
        <w:t>—Tu dirección.</w:t>
      </w:r>
    </w:p>
    <w:p w14:paraId="15CD5E99" w14:textId="77777777" w:rsidR="00331323" w:rsidRPr="00140315" w:rsidRDefault="00000000">
      <w:pPr>
        <w:pStyle w:val="Cuerpodenovela"/>
        <w:ind w:firstLine="0"/>
        <w:rPr>
          <w:lang w:val="es-NI"/>
        </w:rPr>
      </w:pPr>
      <w:r w:rsidRPr="00140315">
        <w:rPr>
          <w:lang w:val="es-NI"/>
        </w:rPr>
        <w:t>—La única que conoces lo suficiente para odiar.</w:t>
      </w:r>
    </w:p>
    <w:p w14:paraId="02B2CC15" w14:textId="77777777" w:rsidR="00331323" w:rsidRPr="00140315" w:rsidRDefault="00000000">
      <w:pPr>
        <w:pStyle w:val="Cuerpodenovela"/>
        <w:rPr>
          <w:lang w:val="es-NI"/>
        </w:rPr>
      </w:pPr>
      <w:r w:rsidRPr="00140315">
        <w:rPr>
          <w:lang w:val="es-NI"/>
        </w:rPr>
        <w:t>La primera puerta se abrió.</w:t>
      </w:r>
    </w:p>
    <w:p w14:paraId="204BF375" w14:textId="77777777" w:rsidR="00331323" w:rsidRPr="00140315" w:rsidRDefault="00000000">
      <w:pPr>
        <w:pStyle w:val="Cuerpodenovela"/>
        <w:rPr>
          <w:lang w:val="es-NI"/>
        </w:rPr>
      </w:pPr>
      <w:r w:rsidRPr="00140315">
        <w:rPr>
          <w:lang w:val="es-NI"/>
        </w:rPr>
        <w:t>Detrás no había corredor. Solo oscuridad.</w:t>
      </w:r>
    </w:p>
    <w:p w14:paraId="1CC7A155" w14:textId="77777777" w:rsidR="00331323" w:rsidRPr="00140315" w:rsidRDefault="00000000">
      <w:pPr>
        <w:pStyle w:val="Cuerpodenovela"/>
        <w:rPr>
          <w:lang w:val="es-NI"/>
        </w:rPr>
      </w:pPr>
      <w:r w:rsidRPr="00140315">
        <w:rPr>
          <w:lang w:val="es-NI"/>
        </w:rPr>
        <w:t>Algo respiró allí.</w:t>
      </w:r>
    </w:p>
    <w:p w14:paraId="3184EB7C" w14:textId="77777777" w:rsidR="00331323" w:rsidRPr="00140315" w:rsidRDefault="00000000">
      <w:pPr>
        <w:pStyle w:val="Cuerpodenovela"/>
        <w:rPr>
          <w:lang w:val="es-NI"/>
        </w:rPr>
      </w:pPr>
      <w:r w:rsidRPr="00140315">
        <w:rPr>
          <w:lang w:val="es-NI"/>
        </w:rPr>
        <w:t>Cerré.</w:t>
      </w:r>
    </w:p>
    <w:p w14:paraId="534AB0F6" w14:textId="77777777" w:rsidR="00331323" w:rsidRPr="00140315" w:rsidRDefault="00000000">
      <w:pPr>
        <w:pStyle w:val="Cuerpodenovela"/>
        <w:rPr>
          <w:lang w:val="es-NI"/>
        </w:rPr>
      </w:pPr>
      <w:r w:rsidRPr="00140315">
        <w:rPr>
          <w:lang w:val="es-NI"/>
        </w:rPr>
        <w:t>La segunda puerta se abrió.</w:t>
      </w:r>
    </w:p>
    <w:p w14:paraId="7373C10E" w14:textId="77777777" w:rsidR="00331323" w:rsidRPr="00140315" w:rsidRDefault="00000000">
      <w:pPr>
        <w:pStyle w:val="Cuerpodenovela"/>
        <w:rPr>
          <w:lang w:val="es-NI"/>
        </w:rPr>
      </w:pPr>
      <w:r w:rsidRPr="00140315">
        <w:rPr>
          <w:lang w:val="es-NI"/>
        </w:rPr>
        <w:t>El mismo vacío.</w:t>
      </w:r>
    </w:p>
    <w:p w14:paraId="3AC2214F" w14:textId="77777777" w:rsidR="00331323" w:rsidRPr="00140315" w:rsidRDefault="00000000">
      <w:pPr>
        <w:pStyle w:val="Cuerpodenovela"/>
        <w:rPr>
          <w:lang w:val="es-NI"/>
        </w:rPr>
      </w:pPr>
      <w:r w:rsidRPr="00140315">
        <w:rPr>
          <w:lang w:val="es-NI"/>
        </w:rPr>
        <w:t>La tercera.</w:t>
      </w:r>
    </w:p>
    <w:p w14:paraId="4484AAD7" w14:textId="77777777" w:rsidR="00331323" w:rsidRPr="00140315" w:rsidRDefault="00000000">
      <w:pPr>
        <w:pStyle w:val="Cuerpodenovela"/>
        <w:rPr>
          <w:lang w:val="es-NI"/>
        </w:rPr>
      </w:pPr>
      <w:r w:rsidRPr="00140315">
        <w:rPr>
          <w:lang w:val="es-NI"/>
        </w:rPr>
        <w:t>Oscuridad.</w:t>
      </w:r>
    </w:p>
    <w:p w14:paraId="309ADD76" w14:textId="77777777" w:rsidR="00331323" w:rsidRPr="00140315" w:rsidRDefault="00000000">
      <w:pPr>
        <w:pStyle w:val="Cuerpodenovela"/>
        <w:rPr>
          <w:lang w:val="es-NI"/>
        </w:rPr>
      </w:pPr>
      <w:r w:rsidRPr="00140315">
        <w:rPr>
          <w:lang w:val="es-NI"/>
        </w:rPr>
        <w:t>La cuarta ya no conducía a la habitación. Mostraba la cámara superior, pero desde el piso. Uno de los obispos muertos estaba frente al umbral. Sus ojos no tenían rojo ni amarillo. La boca permanecía abierta.</w:t>
      </w:r>
    </w:p>
    <w:p w14:paraId="402ECC29" w14:textId="77777777" w:rsidR="00331323" w:rsidRPr="00140315" w:rsidRDefault="00000000">
      <w:pPr>
        <w:pStyle w:val="Cuerpodenovela"/>
        <w:rPr>
          <w:lang w:val="es-NI"/>
        </w:rPr>
      </w:pPr>
      <w:r w:rsidRPr="00140315">
        <w:rPr>
          <w:lang w:val="es-NI"/>
        </w:rPr>
        <w:t>Di un paso.</w:t>
      </w:r>
    </w:p>
    <w:p w14:paraId="5E5B27FF" w14:textId="77777777" w:rsidR="00331323" w:rsidRPr="00140315" w:rsidRDefault="00000000">
      <w:pPr>
        <w:pStyle w:val="Cuerpodenovela"/>
        <w:rPr>
          <w:lang w:val="es-NI"/>
        </w:rPr>
      </w:pPr>
      <w:r w:rsidRPr="00140315">
        <w:rPr>
          <w:lang w:val="es-NI"/>
        </w:rPr>
        <w:t>Nico habló detrás de mí.</w:t>
      </w:r>
    </w:p>
    <w:p w14:paraId="6A1A3913" w14:textId="77777777" w:rsidR="00331323" w:rsidRPr="00140315" w:rsidRDefault="00000000">
      <w:pPr>
        <w:pStyle w:val="Cuerpodenovela"/>
        <w:ind w:firstLine="0"/>
        <w:rPr>
          <w:lang w:val="es-NI"/>
        </w:rPr>
      </w:pPr>
      <w:r w:rsidRPr="00140315">
        <w:rPr>
          <w:lang w:val="es-NI"/>
        </w:rPr>
        <w:t>—Comprueba el pulso otra vez.</w:t>
      </w:r>
    </w:p>
    <w:p w14:paraId="0B0C8D22" w14:textId="77777777" w:rsidR="00331323" w:rsidRPr="00140315" w:rsidRDefault="00000000">
      <w:pPr>
        <w:pStyle w:val="Cuerpodenovela"/>
        <w:rPr>
          <w:lang w:val="es-NI"/>
        </w:rPr>
      </w:pPr>
      <w:r w:rsidRPr="00140315">
        <w:rPr>
          <w:lang w:val="es-NI"/>
        </w:rPr>
        <w:t>No crucé.</w:t>
      </w:r>
    </w:p>
    <w:p w14:paraId="7B8F1529" w14:textId="77777777" w:rsidR="00331323" w:rsidRPr="00140315" w:rsidRDefault="00000000">
      <w:pPr>
        <w:pStyle w:val="Cuerpodenovela"/>
        <w:ind w:firstLine="0"/>
        <w:rPr>
          <w:lang w:val="es-NI"/>
        </w:rPr>
      </w:pPr>
      <w:r w:rsidRPr="00140315">
        <w:rPr>
          <w:lang w:val="es-NI"/>
        </w:rPr>
        <w:t>—Ya lo hice.</w:t>
      </w:r>
    </w:p>
    <w:p w14:paraId="3B2BAE7F" w14:textId="77777777" w:rsidR="00331323" w:rsidRPr="00140315" w:rsidRDefault="00000000">
      <w:pPr>
        <w:pStyle w:val="Cuerpodenovela"/>
        <w:ind w:firstLine="0"/>
        <w:rPr>
          <w:lang w:val="es-NI"/>
        </w:rPr>
      </w:pPr>
      <w:r w:rsidRPr="00140315">
        <w:rPr>
          <w:lang w:val="es-NI"/>
        </w:rPr>
        <w:t>—Compruébalo hasta que la respuesta te convenga.</w:t>
      </w:r>
    </w:p>
    <w:p w14:paraId="15D2077F" w14:textId="77777777" w:rsidR="00331323" w:rsidRPr="00140315" w:rsidRDefault="00000000">
      <w:pPr>
        <w:pStyle w:val="Cuerpodenovela"/>
        <w:ind w:firstLine="0"/>
        <w:rPr>
          <w:lang w:val="es-NI"/>
        </w:rPr>
      </w:pPr>
      <w:r w:rsidRPr="00140315">
        <w:rPr>
          <w:lang w:val="es-NI"/>
        </w:rPr>
        <w:t>—Están muertos.</w:t>
      </w:r>
    </w:p>
    <w:p w14:paraId="35763FF2" w14:textId="77777777" w:rsidR="00331323" w:rsidRPr="00140315" w:rsidRDefault="00000000">
      <w:pPr>
        <w:pStyle w:val="Cuerpodenovela"/>
        <w:ind w:firstLine="0"/>
        <w:rPr>
          <w:lang w:val="es-NI"/>
        </w:rPr>
      </w:pPr>
      <w:r w:rsidRPr="00140315">
        <w:rPr>
          <w:lang w:val="es-NI"/>
        </w:rPr>
        <w:t>—Eso no cambia según el número de veces que revises.</w:t>
      </w:r>
    </w:p>
    <w:p w14:paraId="147FF238" w14:textId="77777777" w:rsidR="00331323" w:rsidRPr="00140315" w:rsidRDefault="00000000">
      <w:pPr>
        <w:pStyle w:val="Cuerpodenovela"/>
        <w:rPr>
          <w:lang w:val="es-NI"/>
        </w:rPr>
      </w:pPr>
      <w:r w:rsidRPr="00140315">
        <w:rPr>
          <w:lang w:val="es-NI"/>
        </w:rPr>
        <w:t>La frase atravesó una defensa que yo no sabía que mantenía.</w:t>
      </w:r>
    </w:p>
    <w:p w14:paraId="0B7C16E1" w14:textId="77777777" w:rsidR="00331323" w:rsidRPr="00140315" w:rsidRDefault="00000000">
      <w:pPr>
        <w:pStyle w:val="Cuerpodenovela"/>
        <w:rPr>
          <w:lang w:val="es-NI"/>
        </w:rPr>
      </w:pPr>
      <w:r w:rsidRPr="00140315">
        <w:rPr>
          <w:lang w:val="es-NI"/>
        </w:rPr>
        <w:t xml:space="preserve">Había vuelto a cada uno después de la descarga. Dedos en el cuello, muñeca, pecho. Siete comprobaciones. Después otras dos porque el silencio </w:t>
      </w:r>
      <w:r w:rsidRPr="00140315">
        <w:rPr>
          <w:lang w:val="es-NI"/>
        </w:rPr>
        <w:lastRenderedPageBreak/>
        <w:t>podía ser error. No quería que despertaran. Tampoco quería aceptar que no lo harían.</w:t>
      </w:r>
    </w:p>
    <w:p w14:paraId="3286629F" w14:textId="77777777" w:rsidR="00331323" w:rsidRPr="00140315" w:rsidRDefault="00000000">
      <w:pPr>
        <w:pStyle w:val="Cuerpodenovela"/>
        <w:ind w:firstLine="0"/>
        <w:rPr>
          <w:lang w:val="es-NI"/>
        </w:rPr>
      </w:pPr>
      <w:r w:rsidRPr="00140315">
        <w:rPr>
          <w:lang w:val="es-NI"/>
        </w:rPr>
        <w:t>—Tú los conectaste —dije.</w:t>
      </w:r>
    </w:p>
    <w:p w14:paraId="68824008" w14:textId="77777777" w:rsidR="00331323" w:rsidRPr="00140315" w:rsidRDefault="00000000">
      <w:pPr>
        <w:pStyle w:val="Cuerpodenovela"/>
        <w:ind w:firstLine="0"/>
        <w:rPr>
          <w:lang w:val="es-NI"/>
        </w:rPr>
      </w:pPr>
      <w:r w:rsidRPr="00140315">
        <w:rPr>
          <w:lang w:val="es-NI"/>
        </w:rPr>
        <w:t>—Y tú encontraste la forma de devolverles el peso.</w:t>
      </w:r>
    </w:p>
    <w:p w14:paraId="67DF5DAD" w14:textId="77777777" w:rsidR="00331323" w:rsidRPr="00140315" w:rsidRDefault="00000000">
      <w:pPr>
        <w:pStyle w:val="Cuerpodenovela"/>
        <w:ind w:firstLine="0"/>
        <w:rPr>
          <w:lang w:val="es-NI"/>
        </w:rPr>
      </w:pPr>
      <w:r w:rsidRPr="00140315">
        <w:rPr>
          <w:lang w:val="es-NI"/>
        </w:rPr>
        <w:t>—No sabía que los mataría.</w:t>
      </w:r>
    </w:p>
    <w:p w14:paraId="7F19AFD4" w14:textId="77777777" w:rsidR="00331323" w:rsidRPr="00140315" w:rsidRDefault="00000000">
      <w:pPr>
        <w:pStyle w:val="Cuerpodenovela"/>
        <w:ind w:firstLine="0"/>
        <w:rPr>
          <w:lang w:val="es-NI"/>
        </w:rPr>
      </w:pPr>
      <w:r w:rsidRPr="00140315">
        <w:rPr>
          <w:lang w:val="es-NI"/>
        </w:rPr>
        <w:t>—Ahora lo sabes.</w:t>
      </w:r>
    </w:p>
    <w:p w14:paraId="177B4D22" w14:textId="77777777" w:rsidR="00331323" w:rsidRPr="00140315" w:rsidRDefault="00000000">
      <w:pPr>
        <w:pStyle w:val="Cuerpodenovela"/>
        <w:rPr>
          <w:lang w:val="es-NI"/>
        </w:rPr>
      </w:pPr>
      <w:r w:rsidRPr="00140315">
        <w:rPr>
          <w:lang w:val="es-NI"/>
        </w:rPr>
        <w:t>La oscuridad detrás de las puertas se acercó sin moverse.</w:t>
      </w:r>
    </w:p>
    <w:p w14:paraId="704AC13A" w14:textId="77777777" w:rsidR="00331323" w:rsidRPr="00140315" w:rsidRDefault="00000000">
      <w:pPr>
        <w:pStyle w:val="Cuerpodenovela"/>
        <w:rPr>
          <w:lang w:val="es-NI"/>
        </w:rPr>
      </w:pPr>
      <w:r w:rsidRPr="00140315">
        <w:rPr>
          <w:lang w:val="es-NI"/>
        </w:rPr>
        <w:t>Cerré la cuarta.</w:t>
      </w:r>
    </w:p>
    <w:p w14:paraId="7EE3D0E4" w14:textId="77777777" w:rsidR="00331323" w:rsidRPr="00140315" w:rsidRDefault="00000000">
      <w:pPr>
        <w:pStyle w:val="Cuerpodenovela"/>
        <w:rPr>
          <w:lang w:val="es-NI"/>
        </w:rPr>
      </w:pPr>
      <w:r w:rsidRPr="00140315">
        <w:rPr>
          <w:lang w:val="es-NI"/>
        </w:rPr>
        <w:t>Volví al reloj.</w:t>
      </w:r>
    </w:p>
    <w:p w14:paraId="04D1C0BB" w14:textId="77777777" w:rsidR="00331323" w:rsidRPr="00140315" w:rsidRDefault="00000000">
      <w:pPr>
        <w:pStyle w:val="Cuerpodenovela"/>
        <w:ind w:firstLine="0"/>
        <w:rPr>
          <w:lang w:val="es-NI"/>
        </w:rPr>
      </w:pPr>
      <w:r w:rsidRPr="00140315">
        <w:rPr>
          <w:lang w:val="es-NI"/>
        </w:rPr>
        <w:t>—¿Qué quieres?</w:t>
      </w:r>
    </w:p>
    <w:p w14:paraId="7DDB69D2" w14:textId="77777777" w:rsidR="00331323" w:rsidRPr="00140315" w:rsidRDefault="00000000">
      <w:pPr>
        <w:pStyle w:val="Cuerpodenovela"/>
        <w:rPr>
          <w:lang w:val="es-NI"/>
        </w:rPr>
      </w:pPr>
      <w:r w:rsidRPr="00140315">
        <w:rPr>
          <w:lang w:val="es-NI"/>
        </w:rPr>
        <w:t>Nico sonrió apenas.</w:t>
      </w:r>
    </w:p>
    <w:p w14:paraId="65779DB7" w14:textId="77777777" w:rsidR="00331323" w:rsidRPr="00140315" w:rsidRDefault="00000000">
      <w:pPr>
        <w:pStyle w:val="Cuerpodenovela"/>
        <w:ind w:firstLine="0"/>
        <w:rPr>
          <w:lang w:val="es-NI"/>
        </w:rPr>
      </w:pPr>
      <w:r w:rsidRPr="00140315">
        <w:rPr>
          <w:lang w:val="es-NI"/>
        </w:rPr>
        <w:t>—Que dejes de fingir que no sabes lo que quieres tú.</w:t>
      </w:r>
    </w:p>
    <w:p w14:paraId="38EA5C35" w14:textId="77777777" w:rsidR="00331323" w:rsidRPr="00140315" w:rsidRDefault="00000000">
      <w:pPr>
        <w:pStyle w:val="Cuerpodenovela"/>
        <w:rPr>
          <w:lang w:val="es-NI"/>
        </w:rPr>
      </w:pPr>
      <w:r w:rsidRPr="00140315">
        <w:rPr>
          <w:lang w:val="es-NI"/>
        </w:rPr>
        <w:t>La habitación perdió una pared.</w:t>
      </w:r>
    </w:p>
    <w:p w14:paraId="11E03838" w14:textId="77777777" w:rsidR="00331323" w:rsidRPr="00140315" w:rsidRDefault="00000000">
      <w:pPr>
        <w:pStyle w:val="Cuerpodenovela"/>
        <w:rPr>
          <w:lang w:val="es-NI"/>
        </w:rPr>
      </w:pPr>
      <w:r w:rsidRPr="00140315">
        <w:rPr>
          <w:lang w:val="es-NI"/>
        </w:rPr>
        <w:t>Más allá había otra igual.</w:t>
      </w:r>
    </w:p>
    <w:p w14:paraId="61D98373" w14:textId="77777777" w:rsidR="00331323" w:rsidRPr="00140315" w:rsidRDefault="00000000">
      <w:pPr>
        <w:pStyle w:val="Cuerpodenovela"/>
        <w:rPr>
          <w:lang w:val="es-NI"/>
        </w:rPr>
      </w:pPr>
      <w:r w:rsidRPr="00140315">
        <w:rPr>
          <w:lang w:val="es-NI"/>
        </w:rPr>
        <w:t>Y otra.</w:t>
      </w:r>
    </w:p>
    <w:p w14:paraId="7094BB13" w14:textId="77777777" w:rsidR="00331323" w:rsidRPr="00140315" w:rsidRDefault="00000000">
      <w:pPr>
        <w:pStyle w:val="Cuerpodenovela"/>
        <w:rPr>
          <w:lang w:val="es-NI"/>
        </w:rPr>
      </w:pPr>
      <w:r w:rsidRPr="00140315">
        <w:rPr>
          <w:lang w:val="es-NI"/>
        </w:rPr>
        <w:t>Filas de camas, relojes, ventanas y puertas se extendían hasta una distancia imposible. En cada habitación, una versión de mí caminaba alrededor de una cama sin acostarse. Uno revisaba las persianas. Otro comprobaba el cerrojo. Otro escondía el rostro en una esquina. Ninguno dormía.</w:t>
      </w:r>
    </w:p>
    <w:p w14:paraId="14D9C21D" w14:textId="77777777" w:rsidR="00331323" w:rsidRPr="00140315" w:rsidRDefault="00000000">
      <w:pPr>
        <w:pStyle w:val="Cuerpodenovela"/>
        <w:ind w:firstLine="0"/>
        <w:rPr>
          <w:lang w:val="es-NI"/>
        </w:rPr>
      </w:pPr>
      <w:r w:rsidRPr="00140315">
        <w:rPr>
          <w:lang w:val="es-NI"/>
        </w:rPr>
        <w:t>—Promesas y contratos —dijo Nico—. Siempre has vivido de ellos.</w:t>
      </w:r>
    </w:p>
    <w:p w14:paraId="00F88FE8" w14:textId="77777777" w:rsidR="00331323" w:rsidRPr="00140315" w:rsidRDefault="00000000">
      <w:pPr>
        <w:pStyle w:val="Cuerpodenovela"/>
        <w:ind w:firstLine="0"/>
        <w:rPr>
          <w:lang w:val="es-NI"/>
        </w:rPr>
      </w:pPr>
      <w:r w:rsidRPr="00140315">
        <w:rPr>
          <w:lang w:val="es-NI"/>
        </w:rPr>
        <w:t>—Nunca hice un contrato contigo.</w:t>
      </w:r>
    </w:p>
    <w:p w14:paraId="5AB561B0" w14:textId="77777777" w:rsidR="00331323" w:rsidRPr="00140315" w:rsidRDefault="00000000">
      <w:pPr>
        <w:pStyle w:val="Cuerpodenovela"/>
        <w:ind w:firstLine="0"/>
        <w:rPr>
          <w:lang w:val="es-NI"/>
        </w:rPr>
      </w:pPr>
      <w:r w:rsidRPr="00140315">
        <w:rPr>
          <w:lang w:val="es-NI"/>
        </w:rPr>
        <w:t>—No todos los acuerdos necesitan dos firmas.</w:t>
      </w:r>
    </w:p>
    <w:p w14:paraId="7B7195CB" w14:textId="77777777" w:rsidR="00331323" w:rsidRPr="00140315" w:rsidRDefault="00000000">
      <w:pPr>
        <w:pStyle w:val="Cuerpodenovela"/>
        <w:rPr>
          <w:lang w:val="es-NI"/>
        </w:rPr>
      </w:pPr>
      <w:r w:rsidRPr="00140315">
        <w:rPr>
          <w:lang w:val="es-NI"/>
        </w:rPr>
        <w:t>Un Clancy al fondo abrió una puerta.</w:t>
      </w:r>
    </w:p>
    <w:p w14:paraId="4F8C97E3" w14:textId="77777777" w:rsidR="00331323" w:rsidRPr="00140315" w:rsidRDefault="00000000">
      <w:pPr>
        <w:pStyle w:val="Cuerpodenovela"/>
        <w:rPr>
          <w:lang w:val="es-NI"/>
        </w:rPr>
      </w:pPr>
      <w:r w:rsidRPr="00140315">
        <w:rPr>
          <w:lang w:val="es-NI"/>
        </w:rPr>
        <w:t>La oscuridad lo tomó.</w:t>
      </w:r>
    </w:p>
    <w:p w14:paraId="5FABC524" w14:textId="77777777" w:rsidR="00331323" w:rsidRPr="00140315" w:rsidRDefault="00000000">
      <w:pPr>
        <w:pStyle w:val="Cuerpodenovela"/>
        <w:rPr>
          <w:lang w:val="es-NI"/>
        </w:rPr>
      </w:pPr>
      <w:r w:rsidRPr="00140315">
        <w:rPr>
          <w:lang w:val="es-NI"/>
        </w:rPr>
        <w:t>Los demás continuaron revisando.</w:t>
      </w:r>
    </w:p>
    <w:p w14:paraId="5BB6E293" w14:textId="77777777" w:rsidR="00331323" w:rsidRPr="00140315" w:rsidRDefault="00000000">
      <w:pPr>
        <w:pStyle w:val="Cuerpodenovela"/>
        <w:ind w:firstLine="0"/>
        <w:rPr>
          <w:lang w:val="es-NI"/>
        </w:rPr>
      </w:pPr>
      <w:r w:rsidRPr="00140315">
        <w:rPr>
          <w:lang w:val="es-NI"/>
        </w:rPr>
        <w:t>—Despierta —me dije.</w:t>
      </w:r>
    </w:p>
    <w:p w14:paraId="121EFBD8" w14:textId="77777777" w:rsidR="00331323" w:rsidRPr="00140315" w:rsidRDefault="00000000">
      <w:pPr>
        <w:pStyle w:val="Cuerpodenovela"/>
        <w:rPr>
          <w:lang w:val="es-NI"/>
        </w:rPr>
      </w:pPr>
      <w:r w:rsidRPr="00140315">
        <w:rPr>
          <w:lang w:val="es-NI"/>
        </w:rPr>
        <w:t>El reloj sonó dos veces.</w:t>
      </w:r>
    </w:p>
    <w:p w14:paraId="49B04A29" w14:textId="77777777" w:rsidR="00331323" w:rsidRPr="00140315" w:rsidRDefault="00000000">
      <w:pPr>
        <w:pStyle w:val="Cuerpodenovela"/>
        <w:rPr>
          <w:lang w:val="es-NI"/>
        </w:rPr>
      </w:pPr>
      <w:r w:rsidRPr="00140315">
        <w:rPr>
          <w:lang w:val="es-NI"/>
        </w:rPr>
        <w:t>No cambió nada.</w:t>
      </w:r>
    </w:p>
    <w:p w14:paraId="0B19E5AF" w14:textId="77777777" w:rsidR="00331323" w:rsidRPr="00140315" w:rsidRDefault="00000000">
      <w:pPr>
        <w:pStyle w:val="Cuerpodenovela"/>
        <w:ind w:firstLine="0"/>
        <w:rPr>
          <w:lang w:val="es-NI"/>
        </w:rPr>
      </w:pPr>
      <w:r w:rsidRPr="00140315">
        <w:rPr>
          <w:lang w:val="es-NI"/>
        </w:rPr>
        <w:t>—Despierta.</w:t>
      </w:r>
    </w:p>
    <w:p w14:paraId="7B8D156E" w14:textId="77777777" w:rsidR="00331323" w:rsidRPr="00140315" w:rsidRDefault="00000000">
      <w:pPr>
        <w:pStyle w:val="Cuerpodenovela"/>
        <w:rPr>
          <w:lang w:val="es-NI"/>
        </w:rPr>
      </w:pPr>
      <w:r w:rsidRPr="00140315">
        <w:rPr>
          <w:lang w:val="es-NI"/>
        </w:rPr>
        <w:t>La palabra se repitió en las otras habitaciones. Diferentes voces, misma boca.</w:t>
      </w:r>
    </w:p>
    <w:p w14:paraId="6E7C1944" w14:textId="77777777" w:rsidR="00331323" w:rsidRPr="00140315" w:rsidRDefault="00000000">
      <w:pPr>
        <w:pStyle w:val="Cuerpodenovela"/>
        <w:rPr>
          <w:lang w:val="es-NI"/>
        </w:rPr>
      </w:pPr>
      <w:r w:rsidRPr="00140315">
        <w:rPr>
          <w:lang w:val="es-NI"/>
        </w:rPr>
        <w:t>Nico caminó entre ellas sin abrir puertas.</w:t>
      </w:r>
    </w:p>
    <w:p w14:paraId="29E22CBB" w14:textId="77777777" w:rsidR="00331323" w:rsidRPr="00140315" w:rsidRDefault="00000000">
      <w:pPr>
        <w:pStyle w:val="Cuerpodenovela"/>
        <w:ind w:firstLine="0"/>
        <w:rPr>
          <w:lang w:val="es-NI"/>
        </w:rPr>
      </w:pPr>
      <w:r w:rsidRPr="00140315">
        <w:rPr>
          <w:lang w:val="es-NI"/>
        </w:rPr>
        <w:t>—Puedes salir cuando aceptes qué mantiene cerrada la casa.</w:t>
      </w:r>
    </w:p>
    <w:p w14:paraId="64DAD27B" w14:textId="77777777" w:rsidR="00331323" w:rsidRPr="00140315" w:rsidRDefault="00000000">
      <w:pPr>
        <w:pStyle w:val="Cuerpodenovela"/>
        <w:ind w:firstLine="0"/>
        <w:rPr>
          <w:lang w:val="es-NI"/>
        </w:rPr>
      </w:pPr>
      <w:r w:rsidRPr="00140315">
        <w:rPr>
          <w:lang w:val="es-NI"/>
        </w:rPr>
        <w:t>—Tú.</w:t>
      </w:r>
    </w:p>
    <w:p w14:paraId="39C99CA3" w14:textId="77777777" w:rsidR="00331323" w:rsidRPr="00140315" w:rsidRDefault="00000000">
      <w:pPr>
        <w:pStyle w:val="Cuerpodenovela"/>
        <w:ind w:firstLine="0"/>
        <w:rPr>
          <w:lang w:val="es-NI"/>
        </w:rPr>
      </w:pPr>
      <w:r w:rsidRPr="00140315">
        <w:rPr>
          <w:lang w:val="es-NI"/>
        </w:rPr>
        <w:lastRenderedPageBreak/>
        <w:t>—Yo soy quien está afuera en la historia que cuentas. El necromante junto a las ventanas. La sombra detrás de las persianas. Así puedes creer que el miedo termina si una puerta resiste.</w:t>
      </w:r>
    </w:p>
    <w:p w14:paraId="068AFEE5" w14:textId="77777777" w:rsidR="00331323" w:rsidRPr="00140315" w:rsidRDefault="00000000">
      <w:pPr>
        <w:pStyle w:val="Cuerpodenovela"/>
        <w:rPr>
          <w:lang w:val="es-NI"/>
        </w:rPr>
      </w:pPr>
      <w:r w:rsidRPr="00140315">
        <w:rPr>
          <w:lang w:val="es-NI"/>
        </w:rPr>
        <w:t>Se detuvo frente a mí.</w:t>
      </w:r>
    </w:p>
    <w:p w14:paraId="1D615D54" w14:textId="77777777" w:rsidR="00331323" w:rsidRPr="00140315" w:rsidRDefault="00000000">
      <w:pPr>
        <w:pStyle w:val="Cuerpodenovela"/>
        <w:ind w:firstLine="0"/>
        <w:rPr>
          <w:lang w:val="es-NI"/>
        </w:rPr>
      </w:pPr>
      <w:r w:rsidRPr="00140315">
        <w:rPr>
          <w:lang w:val="es-NI"/>
        </w:rPr>
        <w:t>—Pero ya estoy dentro de tu respiración.</w:t>
      </w:r>
    </w:p>
    <w:p w14:paraId="3B461397" w14:textId="77777777" w:rsidR="00331323" w:rsidRPr="00140315" w:rsidRDefault="00000000">
      <w:pPr>
        <w:pStyle w:val="Cuerpodenovela"/>
        <w:rPr>
          <w:lang w:val="es-NI"/>
        </w:rPr>
      </w:pPr>
      <w:r w:rsidRPr="00140315">
        <w:rPr>
          <w:lang w:val="es-NI"/>
        </w:rPr>
        <w:t>La mano regresó.</w:t>
      </w:r>
    </w:p>
    <w:p w14:paraId="0A6A6AEA" w14:textId="77777777" w:rsidR="00331323" w:rsidRPr="00140315" w:rsidRDefault="00000000">
      <w:pPr>
        <w:pStyle w:val="Cuerpodenovela"/>
        <w:rPr>
          <w:lang w:val="es-NI"/>
        </w:rPr>
      </w:pPr>
      <w:r w:rsidRPr="00140315">
        <w:rPr>
          <w:lang w:val="es-NI"/>
        </w:rPr>
        <w:t>No en la habitación.</w:t>
      </w:r>
    </w:p>
    <w:p w14:paraId="2F944B6E" w14:textId="77777777" w:rsidR="00331323" w:rsidRPr="00140315" w:rsidRDefault="00000000">
      <w:pPr>
        <w:pStyle w:val="Cuerpodenovela"/>
        <w:rPr>
          <w:lang w:val="es-NI"/>
        </w:rPr>
      </w:pPr>
      <w:r w:rsidRPr="00140315">
        <w:rPr>
          <w:lang w:val="es-NI"/>
        </w:rPr>
        <w:t>En la torre.</w:t>
      </w:r>
    </w:p>
    <w:p w14:paraId="671E8C2E" w14:textId="77777777" w:rsidR="00331323" w:rsidRPr="00140315" w:rsidRDefault="00000000">
      <w:pPr>
        <w:pStyle w:val="Cuerpodenovela"/>
        <w:rPr>
          <w:lang w:val="es-NI"/>
        </w:rPr>
      </w:pPr>
      <w:r w:rsidRPr="00140315">
        <w:rPr>
          <w:lang w:val="es-NI"/>
        </w:rPr>
        <w:t>La presión apretó el cuello y el mundo doméstico perdió color. Vi durante un segundo el rostro real de Nico a centímetros del mío. Su túnica estaba rasgada. Había polvo sobre la capucha. La sangre de mi nariz había alcanzado su muñeca.</w:t>
      </w:r>
    </w:p>
    <w:p w14:paraId="19F4BD05" w14:textId="77777777" w:rsidR="00331323" w:rsidRPr="00140315" w:rsidRDefault="00000000">
      <w:pPr>
        <w:pStyle w:val="Cuerpodenovela"/>
        <w:rPr>
          <w:lang w:val="es-NI"/>
        </w:rPr>
      </w:pPr>
      <w:r w:rsidRPr="00140315">
        <w:rPr>
          <w:lang w:val="es-NI"/>
        </w:rPr>
        <w:t>Moví un asta.</w:t>
      </w:r>
    </w:p>
    <w:p w14:paraId="5D042967" w14:textId="77777777" w:rsidR="00331323" w:rsidRPr="00140315" w:rsidRDefault="00000000">
      <w:pPr>
        <w:pStyle w:val="Cuerpodenovela"/>
        <w:rPr>
          <w:lang w:val="es-NI"/>
        </w:rPr>
      </w:pPr>
      <w:r w:rsidRPr="00140315">
        <w:rPr>
          <w:lang w:val="es-NI"/>
        </w:rPr>
        <w:t>La punta rozó la tela roja de su costado.</w:t>
      </w:r>
    </w:p>
    <w:p w14:paraId="03B5444A" w14:textId="77777777" w:rsidR="00331323" w:rsidRPr="00140315" w:rsidRDefault="00000000">
      <w:pPr>
        <w:pStyle w:val="Cuerpodenovela"/>
        <w:rPr>
          <w:lang w:val="es-NI"/>
        </w:rPr>
      </w:pPr>
      <w:r w:rsidRPr="00140315">
        <w:rPr>
          <w:lang w:val="es-NI"/>
        </w:rPr>
        <w:t>Nico golpeó mi brazo contra la columna.</w:t>
      </w:r>
    </w:p>
    <w:p w14:paraId="5C0985A0" w14:textId="77777777" w:rsidR="00331323" w:rsidRPr="00140315" w:rsidRDefault="00000000">
      <w:pPr>
        <w:pStyle w:val="Cuerpodenovela"/>
        <w:rPr>
          <w:lang w:val="es-NI"/>
        </w:rPr>
      </w:pPr>
      <w:r w:rsidRPr="00140315">
        <w:rPr>
          <w:lang w:val="es-NI"/>
        </w:rPr>
        <w:t>El hueso no se quebró, pero los dedos se abrieron un instante.</w:t>
      </w:r>
    </w:p>
    <w:p w14:paraId="7458348C" w14:textId="77777777" w:rsidR="00331323" w:rsidRPr="00140315" w:rsidRDefault="00000000">
      <w:pPr>
        <w:pStyle w:val="Cuerpodenovela"/>
        <w:rPr>
          <w:lang w:val="es-NI"/>
        </w:rPr>
      </w:pPr>
      <w:r w:rsidRPr="00140315">
        <w:rPr>
          <w:lang w:val="es-NI"/>
        </w:rPr>
        <w:t>El asta cayó algunos centímetros y quedó atrapada entre mi palma y el piso.</w:t>
      </w:r>
    </w:p>
    <w:p w14:paraId="76E4CE80" w14:textId="77777777" w:rsidR="00331323" w:rsidRPr="00140315" w:rsidRDefault="00000000">
      <w:pPr>
        <w:pStyle w:val="Cuerpodenovela"/>
        <w:rPr>
          <w:lang w:val="es-NI"/>
        </w:rPr>
      </w:pPr>
      <w:r w:rsidRPr="00140315">
        <w:rPr>
          <w:lang w:val="es-NI"/>
        </w:rPr>
        <w:t>No la perdí.</w:t>
      </w:r>
    </w:p>
    <w:p w14:paraId="42D2F737" w14:textId="77777777" w:rsidR="00331323" w:rsidRPr="00140315" w:rsidRDefault="00000000">
      <w:pPr>
        <w:pStyle w:val="Cuerpodenovela"/>
        <w:rPr>
          <w:lang w:val="es-NI"/>
        </w:rPr>
      </w:pPr>
      <w:r w:rsidRPr="00140315">
        <w:rPr>
          <w:lang w:val="es-NI"/>
        </w:rPr>
        <w:t>La habitación regresó.</w:t>
      </w:r>
    </w:p>
    <w:p w14:paraId="3262D66B" w14:textId="77777777" w:rsidR="00331323" w:rsidRPr="00140315" w:rsidRDefault="00000000">
      <w:pPr>
        <w:pStyle w:val="Cuerpodenovela"/>
        <w:rPr>
          <w:lang w:val="es-NI"/>
        </w:rPr>
      </w:pPr>
      <w:r w:rsidRPr="00140315">
        <w:rPr>
          <w:lang w:val="es-NI"/>
        </w:rPr>
        <w:t>Ahora la cama estaba de pie contra la pared.</w:t>
      </w:r>
    </w:p>
    <w:p w14:paraId="14C88DC2" w14:textId="77777777" w:rsidR="00331323" w:rsidRPr="00140315" w:rsidRDefault="00000000">
      <w:pPr>
        <w:pStyle w:val="Cuerpodenovela"/>
        <w:rPr>
          <w:lang w:val="es-NI"/>
        </w:rPr>
      </w:pPr>
      <w:r w:rsidRPr="00140315">
        <w:rPr>
          <w:lang w:val="es-NI"/>
        </w:rPr>
        <w:t>El reloj no tenía manecillas.</w:t>
      </w:r>
    </w:p>
    <w:p w14:paraId="6CF2F882" w14:textId="77777777" w:rsidR="00331323" w:rsidRPr="00140315" w:rsidRDefault="00000000">
      <w:pPr>
        <w:pStyle w:val="Cuerpodenovela"/>
        <w:rPr>
          <w:lang w:val="es-NI"/>
        </w:rPr>
      </w:pPr>
      <w:r w:rsidRPr="00140315">
        <w:rPr>
          <w:lang w:val="es-NI"/>
        </w:rPr>
        <w:t>Nico seguía frente a mí.</w:t>
      </w:r>
    </w:p>
    <w:p w14:paraId="4034736F" w14:textId="77777777" w:rsidR="00331323" w:rsidRPr="00140315" w:rsidRDefault="00000000">
      <w:pPr>
        <w:pStyle w:val="Cuerpodenovela"/>
        <w:ind w:firstLine="0"/>
        <w:rPr>
          <w:lang w:val="es-NI"/>
        </w:rPr>
      </w:pPr>
      <w:r w:rsidRPr="00140315">
        <w:rPr>
          <w:lang w:val="es-NI"/>
        </w:rPr>
        <w:t>—Incluso aquí intentas comprobar que todavía las sostienes.</w:t>
      </w:r>
    </w:p>
    <w:p w14:paraId="373D4BDB" w14:textId="77777777" w:rsidR="00331323" w:rsidRPr="00140315" w:rsidRDefault="00000000">
      <w:pPr>
        <w:pStyle w:val="Cuerpodenovela"/>
        <w:ind w:firstLine="0"/>
        <w:rPr>
          <w:lang w:val="es-NI"/>
        </w:rPr>
      </w:pPr>
      <w:r w:rsidRPr="00140315">
        <w:rPr>
          <w:lang w:val="es-NI"/>
        </w:rPr>
        <w:t>—Porque las sostengo.</w:t>
      </w:r>
    </w:p>
    <w:p w14:paraId="4593E4EE" w14:textId="77777777" w:rsidR="00331323" w:rsidRPr="00140315" w:rsidRDefault="00000000">
      <w:pPr>
        <w:pStyle w:val="Cuerpodenovela"/>
        <w:ind w:firstLine="0"/>
        <w:rPr>
          <w:lang w:val="es-NI"/>
        </w:rPr>
      </w:pPr>
      <w:r w:rsidRPr="00140315">
        <w:rPr>
          <w:lang w:val="es-NI"/>
        </w:rPr>
        <w:t>—Entonces tal vez esta vez sea diferente.</w:t>
      </w:r>
    </w:p>
    <w:p w14:paraId="55C2462B" w14:textId="77777777" w:rsidR="00331323" w:rsidRPr="00140315" w:rsidRDefault="00000000">
      <w:pPr>
        <w:pStyle w:val="Cuerpodenovela"/>
        <w:rPr>
          <w:lang w:val="es-NI"/>
        </w:rPr>
      </w:pPr>
      <w:r w:rsidRPr="00140315">
        <w:rPr>
          <w:lang w:val="es-NI"/>
        </w:rPr>
        <w:t>La frase no sonó como amenaza.</w:t>
      </w:r>
    </w:p>
    <w:p w14:paraId="190AB2F2" w14:textId="77777777" w:rsidR="00331323" w:rsidRPr="00140315" w:rsidRDefault="00000000">
      <w:pPr>
        <w:pStyle w:val="Cuerpodenovela"/>
        <w:rPr>
          <w:lang w:val="es-NI"/>
        </w:rPr>
      </w:pPr>
      <w:r w:rsidRPr="00140315">
        <w:rPr>
          <w:lang w:val="es-NI"/>
        </w:rPr>
        <w:t>Eso la volvió peor.</w:t>
      </w:r>
    </w:p>
    <w:p w14:paraId="4A7FA0CA" w14:textId="77777777" w:rsidR="00331323" w:rsidRPr="00140315" w:rsidRDefault="00000000">
      <w:pPr>
        <w:pStyle w:val="SceneDivider"/>
        <w:rPr>
          <w:lang w:val="es-NI"/>
        </w:rPr>
      </w:pPr>
      <w:r w:rsidRPr="00140315">
        <w:rPr>
          <w:lang w:val="es-NI"/>
        </w:rPr>
        <w:t>|-/</w:t>
      </w:r>
    </w:p>
    <w:p w14:paraId="1D484C09" w14:textId="77777777" w:rsidR="00331323" w:rsidRPr="00140315" w:rsidRDefault="00000000">
      <w:pPr>
        <w:pStyle w:val="Cuerpodenovela"/>
        <w:ind w:firstLine="0"/>
        <w:rPr>
          <w:lang w:val="es-NI"/>
        </w:rPr>
      </w:pPr>
      <w:r w:rsidRPr="00140315">
        <w:rPr>
          <w:lang w:val="es-NI"/>
        </w:rPr>
        <w:t>Mara comprobó el tercer cuerpo sin tocar la cara.</w:t>
      </w:r>
    </w:p>
    <w:p w14:paraId="7999C943" w14:textId="77777777" w:rsidR="00331323" w:rsidRPr="00140315" w:rsidRDefault="00000000">
      <w:pPr>
        <w:pStyle w:val="Cuerpodenovela"/>
        <w:rPr>
          <w:lang w:val="es-NI"/>
        </w:rPr>
      </w:pPr>
      <w:r w:rsidRPr="00140315">
        <w:rPr>
          <w:lang w:val="es-NI"/>
        </w:rPr>
        <w:t>Los Glorious Gone habían caído cuando la conexión de los siete obispos se rompió. Algunos permanecían bajo redes. Otros estaban sujetos por correas funerarias. Ninguno mostraba rojo en los ojos. Ninguno intentaba levantarse.</w:t>
      </w:r>
    </w:p>
    <w:p w14:paraId="1BCB00EF" w14:textId="77777777" w:rsidR="00331323" w:rsidRPr="00140315" w:rsidRDefault="00000000">
      <w:pPr>
        <w:pStyle w:val="Cuerpodenovela"/>
        <w:rPr>
          <w:lang w:val="es-NI"/>
        </w:rPr>
      </w:pPr>
      <w:r w:rsidRPr="00140315">
        <w:rPr>
          <w:lang w:val="es-NI"/>
        </w:rPr>
        <w:lastRenderedPageBreak/>
        <w:t>La batalla alrededor no había terminado. Guardias y ciudadanos todavía intercambiaban golpes en calles próximas al perímetro, pero el frente de cadáveres se había convertido en un campo de cuerpos inmóviles que nadie se atrevía a declarar seguro.</w:t>
      </w:r>
    </w:p>
    <w:p w14:paraId="55EF9263" w14:textId="77777777" w:rsidR="00331323" w:rsidRPr="00140315" w:rsidRDefault="00000000">
      <w:pPr>
        <w:pStyle w:val="Cuerpodenovela"/>
        <w:rPr>
          <w:lang w:val="es-NI"/>
        </w:rPr>
      </w:pPr>
      <w:r w:rsidRPr="00140315">
        <w:rPr>
          <w:lang w:val="es-NI"/>
        </w:rPr>
        <w:t>Karta revisaba respiración inexistente, rigidez y daño estructural. Pierre cubría rostros. Lena movía combatientes vivos lejos de quienes ya no podían elegir.</w:t>
      </w:r>
    </w:p>
    <w:p w14:paraId="62CFB754" w14:textId="77777777" w:rsidR="00331323" w:rsidRPr="00140315" w:rsidRDefault="00000000">
      <w:pPr>
        <w:pStyle w:val="Cuerpodenovela"/>
        <w:rPr>
          <w:lang w:val="es-NI"/>
        </w:rPr>
      </w:pPr>
      <w:r w:rsidRPr="00140315">
        <w:rPr>
          <w:lang w:val="es-NI"/>
        </w:rPr>
        <w:t>Mara levantó la vista hacia la torre central.</w:t>
      </w:r>
    </w:p>
    <w:p w14:paraId="55B909C6" w14:textId="77777777" w:rsidR="00331323" w:rsidRPr="00140315" w:rsidRDefault="00000000">
      <w:pPr>
        <w:pStyle w:val="Cuerpodenovela"/>
        <w:rPr>
          <w:lang w:val="es-NI"/>
        </w:rPr>
      </w:pPr>
      <w:r w:rsidRPr="00140315">
        <w:rPr>
          <w:lang w:val="es-NI"/>
        </w:rPr>
        <w:t>La ventana superior parecía una herida blanca.</w:t>
      </w:r>
    </w:p>
    <w:p w14:paraId="36B8DF3A" w14:textId="77777777" w:rsidR="00331323" w:rsidRPr="00140315" w:rsidRDefault="00000000">
      <w:pPr>
        <w:pStyle w:val="Cuerpodenovela"/>
        <w:rPr>
          <w:lang w:val="es-NI"/>
        </w:rPr>
      </w:pPr>
      <w:r w:rsidRPr="00140315">
        <w:rPr>
          <w:lang w:val="es-NI"/>
        </w:rPr>
        <w:t>No podía ver a Clancy.</w:t>
      </w:r>
    </w:p>
    <w:p w14:paraId="6D5875EE" w14:textId="77777777" w:rsidR="00331323" w:rsidRPr="00140315" w:rsidRDefault="00000000">
      <w:pPr>
        <w:pStyle w:val="Cuerpodenovela"/>
        <w:ind w:firstLine="0"/>
        <w:rPr>
          <w:lang w:val="es-NI"/>
        </w:rPr>
      </w:pPr>
      <w:r w:rsidRPr="00140315">
        <w:rPr>
          <w:lang w:val="es-NI"/>
        </w:rPr>
        <w:t>—Los siete siguen sin señal —dijo James desde el puesto técnico.</w:t>
      </w:r>
    </w:p>
    <w:p w14:paraId="75B11EB3" w14:textId="77777777" w:rsidR="00331323" w:rsidRPr="00140315" w:rsidRDefault="00000000">
      <w:pPr>
        <w:pStyle w:val="Cuerpodenovela"/>
        <w:rPr>
          <w:lang w:val="es-NI"/>
        </w:rPr>
      </w:pPr>
      <w:r w:rsidRPr="00140315">
        <w:rPr>
          <w:lang w:val="es-NI"/>
        </w:rPr>
        <w:t>Su voz llegaba por un receptor conectado a la estación de bombeo. Había interferencia, pero no duda.</w:t>
      </w:r>
    </w:p>
    <w:p w14:paraId="26F3A0F4" w14:textId="77777777" w:rsidR="00331323" w:rsidRPr="00140315" w:rsidRDefault="00000000">
      <w:pPr>
        <w:pStyle w:val="Cuerpodenovela"/>
        <w:ind w:firstLine="0"/>
        <w:rPr>
          <w:lang w:val="es-NI"/>
        </w:rPr>
      </w:pPr>
      <w:r w:rsidRPr="00140315">
        <w:rPr>
          <w:lang w:val="es-NI"/>
        </w:rPr>
        <w:t>—¿Y Nico? —preguntó Mara.</w:t>
      </w:r>
    </w:p>
    <w:p w14:paraId="6B728814" w14:textId="77777777" w:rsidR="00331323" w:rsidRPr="00140315" w:rsidRDefault="00000000">
      <w:pPr>
        <w:pStyle w:val="Cuerpodenovela"/>
        <w:ind w:firstLine="0"/>
        <w:rPr>
          <w:lang w:val="es-NI"/>
        </w:rPr>
      </w:pPr>
      <w:r w:rsidRPr="00140315">
        <w:rPr>
          <w:lang w:val="es-NI"/>
        </w:rPr>
        <w:t>—La torre central concentra energía en la cámara superior. Nueve circuitos están sobrecargados.</w:t>
      </w:r>
    </w:p>
    <w:p w14:paraId="23DB667F" w14:textId="77777777" w:rsidR="00331323" w:rsidRPr="00140315" w:rsidRDefault="00000000">
      <w:pPr>
        <w:pStyle w:val="Cuerpodenovela"/>
        <w:ind w:firstLine="0"/>
        <w:rPr>
          <w:lang w:val="es-NI"/>
        </w:rPr>
      </w:pPr>
      <w:r w:rsidRPr="00140315">
        <w:rPr>
          <w:lang w:val="es-NI"/>
        </w:rPr>
        <w:t>—Keons no tiene torre activa.</w:t>
      </w:r>
    </w:p>
    <w:p w14:paraId="32F7DA19" w14:textId="77777777" w:rsidR="00331323" w:rsidRPr="00140315" w:rsidRDefault="00000000">
      <w:pPr>
        <w:pStyle w:val="Cuerpodenovela"/>
        <w:ind w:firstLine="0"/>
        <w:rPr>
          <w:lang w:val="es-NI"/>
        </w:rPr>
      </w:pPr>
      <w:r w:rsidRPr="00140315">
        <w:rPr>
          <w:lang w:val="es-NI"/>
        </w:rPr>
        <w:t>—No dije nueve obispos.</w:t>
      </w:r>
    </w:p>
    <w:p w14:paraId="6976C141" w14:textId="77777777" w:rsidR="00331323" w:rsidRPr="00140315" w:rsidRDefault="00000000">
      <w:pPr>
        <w:pStyle w:val="Cuerpodenovela"/>
        <w:rPr>
          <w:lang w:val="es-NI"/>
        </w:rPr>
      </w:pPr>
      <w:r w:rsidRPr="00140315">
        <w:rPr>
          <w:lang w:val="es-NI"/>
        </w:rPr>
        <w:t>James ajustó la lectura.</w:t>
      </w:r>
    </w:p>
    <w:p w14:paraId="0BE0C218" w14:textId="77777777" w:rsidR="00331323" w:rsidRPr="00140315" w:rsidRDefault="00000000">
      <w:pPr>
        <w:pStyle w:val="Cuerpodenovela"/>
        <w:ind w:firstLine="0"/>
        <w:rPr>
          <w:lang w:val="es-NI"/>
        </w:rPr>
      </w:pPr>
      <w:r w:rsidRPr="00140315">
        <w:rPr>
          <w:lang w:val="es-NI"/>
        </w:rPr>
        <w:t>—Dije nueve circuitos. La infraestructura todavía intenta completar el patrón aunque falten cuerpos.</w:t>
      </w:r>
    </w:p>
    <w:p w14:paraId="4882C046" w14:textId="77777777" w:rsidR="00331323" w:rsidRPr="00140315" w:rsidRDefault="00000000">
      <w:pPr>
        <w:pStyle w:val="Cuerpodenovela"/>
        <w:rPr>
          <w:lang w:val="es-NI"/>
        </w:rPr>
      </w:pPr>
      <w:r w:rsidRPr="00140315">
        <w:rPr>
          <w:lang w:val="es-NI"/>
        </w:rPr>
        <w:t>Mara miró las campanas.</w:t>
      </w:r>
    </w:p>
    <w:p w14:paraId="5B17280D" w14:textId="77777777" w:rsidR="00331323" w:rsidRPr="00140315" w:rsidRDefault="00000000">
      <w:pPr>
        <w:pStyle w:val="Cuerpodenovela"/>
        <w:rPr>
          <w:lang w:val="es-NI"/>
        </w:rPr>
      </w:pPr>
      <w:r w:rsidRPr="00140315">
        <w:rPr>
          <w:lang w:val="es-NI"/>
        </w:rPr>
        <w:t>Ninguna sonaba.</w:t>
      </w:r>
    </w:p>
    <w:p w14:paraId="226866C5" w14:textId="77777777" w:rsidR="00331323" w:rsidRPr="00140315" w:rsidRDefault="00000000">
      <w:pPr>
        <w:pStyle w:val="Cuerpodenovela"/>
        <w:ind w:firstLine="0"/>
        <w:rPr>
          <w:lang w:val="es-NI"/>
        </w:rPr>
      </w:pPr>
      <w:r w:rsidRPr="00140315">
        <w:rPr>
          <w:lang w:val="es-NI"/>
        </w:rPr>
        <w:t>—¿Hay un décimo?</w:t>
      </w:r>
    </w:p>
    <w:p w14:paraId="1A3B6A90" w14:textId="77777777" w:rsidR="00331323" w:rsidRPr="00140315" w:rsidRDefault="00000000">
      <w:pPr>
        <w:pStyle w:val="Cuerpodenovela"/>
        <w:ind w:firstLine="0"/>
        <w:rPr>
          <w:lang w:val="es-NI"/>
        </w:rPr>
      </w:pPr>
      <w:r w:rsidRPr="00140315">
        <w:rPr>
          <w:lang w:val="es-NI"/>
        </w:rPr>
        <w:t>—No.</w:t>
      </w:r>
    </w:p>
    <w:p w14:paraId="7473C55D" w14:textId="77777777" w:rsidR="00331323" w:rsidRPr="00140315" w:rsidRDefault="00000000">
      <w:pPr>
        <w:pStyle w:val="Cuerpodenovela"/>
        <w:rPr>
          <w:lang w:val="es-NI"/>
        </w:rPr>
      </w:pPr>
      <w:r w:rsidRPr="00140315">
        <w:rPr>
          <w:lang w:val="es-NI"/>
        </w:rPr>
        <w:t>La respuesta fue inmediata.</w:t>
      </w:r>
    </w:p>
    <w:p w14:paraId="186783B0" w14:textId="77777777" w:rsidR="00331323" w:rsidRPr="00140315" w:rsidRDefault="00000000">
      <w:pPr>
        <w:pStyle w:val="Cuerpodenovela"/>
        <w:ind w:firstLine="0"/>
        <w:rPr>
          <w:lang w:val="es-NI"/>
        </w:rPr>
      </w:pPr>
      <w:r w:rsidRPr="00140315">
        <w:rPr>
          <w:lang w:val="es-NI"/>
        </w:rPr>
        <w:t>—Solo una resonancia dentro de la línea central. No corresponde a ninguna torre.</w:t>
      </w:r>
    </w:p>
    <w:p w14:paraId="5633B700" w14:textId="77777777" w:rsidR="00331323" w:rsidRPr="00140315" w:rsidRDefault="00000000">
      <w:pPr>
        <w:pStyle w:val="Cuerpodenovela"/>
        <w:rPr>
          <w:lang w:val="es-NI"/>
        </w:rPr>
      </w:pPr>
      <w:r w:rsidRPr="00140315">
        <w:rPr>
          <w:lang w:val="es-NI"/>
        </w:rPr>
        <w:t>Bram apareció detrás de Mara con polvo de piedra sobre el abrigo. Había salido de una ruta interior segundos antes de que los cierres descendieran.</w:t>
      </w:r>
    </w:p>
    <w:p w14:paraId="19006075" w14:textId="77777777" w:rsidR="00331323" w:rsidRPr="00140315" w:rsidRDefault="00000000">
      <w:pPr>
        <w:pStyle w:val="Cuerpodenovela"/>
        <w:ind w:firstLine="0"/>
        <w:rPr>
          <w:lang w:val="es-NI"/>
        </w:rPr>
      </w:pPr>
      <w:r w:rsidRPr="00140315">
        <w:rPr>
          <w:lang w:val="es-NI"/>
        </w:rPr>
        <w:t>—La torre está sellando niveles de abajo hacia arriba —dijo—. No para impedir una entrada. Para concentrar todo en una sola cámara.</w:t>
      </w:r>
    </w:p>
    <w:p w14:paraId="3E8119BB" w14:textId="77777777" w:rsidR="00331323" w:rsidRPr="00140315" w:rsidRDefault="00000000">
      <w:pPr>
        <w:pStyle w:val="Cuerpodenovela"/>
        <w:ind w:firstLine="0"/>
        <w:rPr>
          <w:lang w:val="es-NI"/>
        </w:rPr>
      </w:pPr>
      <w:r w:rsidRPr="00140315">
        <w:rPr>
          <w:lang w:val="es-NI"/>
        </w:rPr>
        <w:t>—¿Puedes abrir otra ruta?</w:t>
      </w:r>
    </w:p>
    <w:p w14:paraId="79C501BB" w14:textId="77777777" w:rsidR="00331323" w:rsidRPr="00140315" w:rsidRDefault="00000000">
      <w:pPr>
        <w:pStyle w:val="Cuerpodenovela"/>
        <w:ind w:firstLine="0"/>
        <w:rPr>
          <w:lang w:val="es-NI"/>
        </w:rPr>
      </w:pPr>
      <w:r w:rsidRPr="00140315">
        <w:rPr>
          <w:lang w:val="es-NI"/>
        </w:rPr>
        <w:t>—Puedo preparar una. Todavía no sé si conduce hasta arriba.</w:t>
      </w:r>
    </w:p>
    <w:p w14:paraId="15E06B3B" w14:textId="77777777" w:rsidR="00331323" w:rsidRPr="00140315" w:rsidRDefault="00000000">
      <w:pPr>
        <w:pStyle w:val="Cuerpodenovela"/>
        <w:rPr>
          <w:lang w:val="es-NI"/>
        </w:rPr>
      </w:pPr>
      <w:r w:rsidRPr="00140315">
        <w:rPr>
          <w:lang w:val="es-NI"/>
        </w:rPr>
        <w:t>El Portador permanecía a varios metros, mirando la ventana.</w:t>
      </w:r>
    </w:p>
    <w:p w14:paraId="5D7E797E" w14:textId="77777777" w:rsidR="00331323" w:rsidRPr="00140315" w:rsidRDefault="00000000">
      <w:pPr>
        <w:pStyle w:val="Cuerpodenovela"/>
        <w:rPr>
          <w:lang w:val="es-NI"/>
        </w:rPr>
      </w:pPr>
      <w:r w:rsidRPr="00140315">
        <w:rPr>
          <w:lang w:val="es-NI"/>
        </w:rPr>
        <w:lastRenderedPageBreak/>
        <w:t>No corría.</w:t>
      </w:r>
    </w:p>
    <w:p w14:paraId="5807C66A" w14:textId="77777777" w:rsidR="00331323" w:rsidRPr="00140315" w:rsidRDefault="00000000">
      <w:pPr>
        <w:pStyle w:val="Cuerpodenovela"/>
        <w:rPr>
          <w:lang w:val="es-NI"/>
        </w:rPr>
      </w:pPr>
      <w:r w:rsidRPr="00140315">
        <w:rPr>
          <w:lang w:val="es-NI"/>
        </w:rPr>
        <w:t>Aún no.</w:t>
      </w:r>
    </w:p>
    <w:p w14:paraId="3D53C313" w14:textId="77777777" w:rsidR="00331323" w:rsidRPr="00140315" w:rsidRDefault="00000000">
      <w:pPr>
        <w:pStyle w:val="Cuerpodenovela"/>
        <w:rPr>
          <w:lang w:val="es-NI"/>
        </w:rPr>
      </w:pPr>
      <w:r w:rsidRPr="00140315">
        <w:rPr>
          <w:lang w:val="es-NI"/>
        </w:rPr>
        <w:t>Su mano cerraba el mango de la antorcha con demasiada fuerza.</w:t>
      </w:r>
    </w:p>
    <w:p w14:paraId="516F7F53" w14:textId="77777777" w:rsidR="00331323" w:rsidRPr="00140315" w:rsidRDefault="00000000">
      <w:pPr>
        <w:pStyle w:val="Cuerpodenovela"/>
        <w:ind w:firstLine="0"/>
        <w:rPr>
          <w:lang w:val="es-NI"/>
        </w:rPr>
      </w:pPr>
      <w:r w:rsidRPr="00140315">
        <w:rPr>
          <w:lang w:val="es-NI"/>
        </w:rPr>
        <w:t>—Está vivo —dijo.</w:t>
      </w:r>
    </w:p>
    <w:p w14:paraId="3D7481AC" w14:textId="77777777" w:rsidR="00331323" w:rsidRPr="00140315" w:rsidRDefault="00000000">
      <w:pPr>
        <w:pStyle w:val="Cuerpodenovela"/>
        <w:rPr>
          <w:lang w:val="es-NI"/>
        </w:rPr>
      </w:pPr>
      <w:r w:rsidRPr="00140315">
        <w:rPr>
          <w:lang w:val="es-NI"/>
        </w:rPr>
        <w:t>Mara no preguntó cómo lo sabía.</w:t>
      </w:r>
    </w:p>
    <w:p w14:paraId="399F7A41" w14:textId="77777777" w:rsidR="00331323" w:rsidRPr="00140315" w:rsidRDefault="00000000">
      <w:pPr>
        <w:pStyle w:val="Cuerpodenovela"/>
        <w:ind w:firstLine="0"/>
        <w:rPr>
          <w:lang w:val="es-NI"/>
        </w:rPr>
      </w:pPr>
      <w:r w:rsidRPr="00140315">
        <w:rPr>
          <w:lang w:val="es-NI"/>
        </w:rPr>
        <w:t>—¿Y solo?</w:t>
      </w:r>
    </w:p>
    <w:p w14:paraId="3621D021" w14:textId="77777777" w:rsidR="00331323" w:rsidRPr="00140315" w:rsidRDefault="00000000">
      <w:pPr>
        <w:pStyle w:val="Cuerpodenovela"/>
        <w:rPr>
          <w:lang w:val="es-NI"/>
        </w:rPr>
      </w:pPr>
      <w:r w:rsidRPr="00140315">
        <w:rPr>
          <w:lang w:val="es-NI"/>
        </w:rPr>
        <w:t>El Portador tardó.</w:t>
      </w:r>
    </w:p>
    <w:p w14:paraId="4A3A4486" w14:textId="77777777" w:rsidR="00331323" w:rsidRPr="00140315" w:rsidRDefault="00000000">
      <w:pPr>
        <w:pStyle w:val="Cuerpodenovela"/>
        <w:ind w:firstLine="0"/>
        <w:rPr>
          <w:lang w:val="es-NI"/>
        </w:rPr>
      </w:pPr>
      <w:r w:rsidRPr="00140315">
        <w:rPr>
          <w:lang w:val="es-NI"/>
        </w:rPr>
        <w:t>—No de la manera que importa.</w:t>
      </w:r>
    </w:p>
    <w:p w14:paraId="3863ADE9" w14:textId="77777777" w:rsidR="00331323" w:rsidRPr="00140315" w:rsidRDefault="00000000">
      <w:pPr>
        <w:pStyle w:val="SceneDivider"/>
        <w:rPr>
          <w:lang w:val="es-NI"/>
        </w:rPr>
      </w:pPr>
      <w:r w:rsidRPr="00140315">
        <w:rPr>
          <w:lang w:val="es-NI"/>
        </w:rPr>
        <w:t>|-/</w:t>
      </w:r>
    </w:p>
    <w:p w14:paraId="63138654" w14:textId="77777777" w:rsidR="00331323" w:rsidRPr="00140315" w:rsidRDefault="00000000">
      <w:pPr>
        <w:pStyle w:val="Cuerpodenovela"/>
        <w:ind w:firstLine="0"/>
        <w:rPr>
          <w:lang w:val="es-NI"/>
        </w:rPr>
      </w:pPr>
      <w:r w:rsidRPr="00140315">
        <w:rPr>
          <w:lang w:val="es-NI"/>
        </w:rPr>
        <w:t>La torre regresó antes que la habitación.</w:t>
      </w:r>
    </w:p>
    <w:p w14:paraId="7F1537AD" w14:textId="77777777" w:rsidR="00331323" w:rsidRPr="00140315" w:rsidRDefault="00000000">
      <w:pPr>
        <w:pStyle w:val="Cuerpodenovela"/>
        <w:rPr>
          <w:lang w:val="es-NI"/>
        </w:rPr>
      </w:pPr>
      <w:r w:rsidRPr="00140315">
        <w:rPr>
          <w:lang w:val="es-NI"/>
        </w:rPr>
        <w:t>Nico me arrastró dos pasos hacia la ventana. Mis botas chocaron con el brazo de uno de los obispos muertos. La túnica se desplazó y dejó visible una mano abierta, gris en los dedos, sin ninguna reacción cuando mi peso cayó encima.</w:t>
      </w:r>
    </w:p>
    <w:p w14:paraId="6C05EF04" w14:textId="77777777" w:rsidR="00331323" w:rsidRPr="00140315" w:rsidRDefault="00000000">
      <w:pPr>
        <w:pStyle w:val="Cuerpodenovela"/>
        <w:rPr>
          <w:lang w:val="es-NI"/>
        </w:rPr>
      </w:pPr>
      <w:r w:rsidRPr="00140315">
        <w:rPr>
          <w:lang w:val="es-NI"/>
        </w:rPr>
        <w:t>El contacto me devolvió la certeza material que el espacio mental intentaba convertir en argumento.</w:t>
      </w:r>
    </w:p>
    <w:p w14:paraId="3AAF605E" w14:textId="77777777" w:rsidR="00331323" w:rsidRPr="00140315" w:rsidRDefault="00000000">
      <w:pPr>
        <w:pStyle w:val="Cuerpodenovela"/>
        <w:rPr>
          <w:lang w:val="es-NI"/>
        </w:rPr>
      </w:pPr>
      <w:r w:rsidRPr="00140315">
        <w:rPr>
          <w:lang w:val="es-NI"/>
        </w:rPr>
        <w:t>Muerto.</w:t>
      </w:r>
    </w:p>
    <w:p w14:paraId="7510CFFC" w14:textId="77777777" w:rsidR="00331323" w:rsidRPr="00140315" w:rsidRDefault="00000000">
      <w:pPr>
        <w:pStyle w:val="Cuerpodenovela"/>
        <w:rPr>
          <w:lang w:val="es-NI"/>
        </w:rPr>
      </w:pPr>
      <w:r w:rsidRPr="00140315">
        <w:rPr>
          <w:lang w:val="es-NI"/>
        </w:rPr>
        <w:t>No fantasma.</w:t>
      </w:r>
    </w:p>
    <w:p w14:paraId="2107EE96" w14:textId="77777777" w:rsidR="00331323" w:rsidRPr="00140315" w:rsidRDefault="00000000">
      <w:pPr>
        <w:pStyle w:val="Cuerpodenovela"/>
        <w:rPr>
          <w:lang w:val="es-NI"/>
        </w:rPr>
      </w:pPr>
      <w:r w:rsidRPr="00140315">
        <w:rPr>
          <w:lang w:val="es-NI"/>
        </w:rPr>
        <w:t>No testigo.</w:t>
      </w:r>
    </w:p>
    <w:p w14:paraId="4858A3AB" w14:textId="77777777" w:rsidR="00331323" w:rsidRPr="00140315" w:rsidRDefault="00000000">
      <w:pPr>
        <w:pStyle w:val="Cuerpodenovela"/>
        <w:rPr>
          <w:lang w:val="es-NI"/>
        </w:rPr>
      </w:pPr>
      <w:r w:rsidRPr="00140315">
        <w:rPr>
          <w:lang w:val="es-NI"/>
        </w:rPr>
        <w:t>Una consecuencia.</w:t>
      </w:r>
    </w:p>
    <w:p w14:paraId="0B8BB349" w14:textId="77777777" w:rsidR="00331323" w:rsidRPr="00140315" w:rsidRDefault="00000000">
      <w:pPr>
        <w:pStyle w:val="Cuerpodenovela"/>
        <w:rPr>
          <w:lang w:val="es-NI"/>
        </w:rPr>
      </w:pPr>
      <w:r w:rsidRPr="00140315">
        <w:rPr>
          <w:lang w:val="es-NI"/>
        </w:rPr>
        <w:t>Nico giró mi cuerpo hacia el exterior.</w:t>
      </w:r>
    </w:p>
    <w:p w14:paraId="0969BB09" w14:textId="77777777" w:rsidR="00331323" w:rsidRPr="00140315" w:rsidRDefault="00000000">
      <w:pPr>
        <w:pStyle w:val="Cuerpodenovela"/>
        <w:rPr>
          <w:lang w:val="es-NI"/>
        </w:rPr>
      </w:pPr>
      <w:r w:rsidRPr="00140315">
        <w:rPr>
          <w:lang w:val="es-NI"/>
        </w:rPr>
        <w:t>Dema aparecía debajo, fragmentada por humo, luces amarillas y corredores de ciudadanos. Desde aquella altura no podía distinguir rostros. Vi grupos moviéndose alrededor de los Glorious Gone inmóviles. Vi antorchas cruzando calles donde antes solo pasaban funcionarios. Vi una línea blanca junto al muro occidental: la estación de James, todavía activa.</w:t>
      </w:r>
    </w:p>
    <w:p w14:paraId="3838EEA2" w14:textId="77777777" w:rsidR="00331323" w:rsidRPr="00140315" w:rsidRDefault="00000000">
      <w:pPr>
        <w:pStyle w:val="Cuerpodenovela"/>
        <w:ind w:firstLine="0"/>
        <w:rPr>
          <w:lang w:val="es-NI"/>
        </w:rPr>
      </w:pPr>
      <w:r w:rsidRPr="00140315">
        <w:rPr>
          <w:lang w:val="es-NI"/>
        </w:rPr>
        <w:t>—Míralos —dijo Nico cerca de mi oído.</w:t>
      </w:r>
    </w:p>
    <w:p w14:paraId="7B2796B0" w14:textId="77777777" w:rsidR="00331323" w:rsidRPr="00140315" w:rsidRDefault="00000000">
      <w:pPr>
        <w:pStyle w:val="Cuerpodenovela"/>
        <w:rPr>
          <w:lang w:val="es-NI"/>
        </w:rPr>
      </w:pPr>
      <w:r w:rsidRPr="00140315">
        <w:rPr>
          <w:lang w:val="es-NI"/>
        </w:rPr>
        <w:t>La voz real raspó más que la versión de la habitación.</w:t>
      </w:r>
    </w:p>
    <w:p w14:paraId="38CCD5F9" w14:textId="77777777" w:rsidR="00331323" w:rsidRPr="00140315" w:rsidRDefault="00000000">
      <w:pPr>
        <w:pStyle w:val="Cuerpodenovela"/>
        <w:rPr>
          <w:lang w:val="es-NI"/>
        </w:rPr>
      </w:pPr>
      <w:r w:rsidRPr="00140315">
        <w:rPr>
          <w:lang w:val="es-NI"/>
        </w:rPr>
        <w:t>Intenté clavar el talón en el suelo.</w:t>
      </w:r>
    </w:p>
    <w:p w14:paraId="25398B00" w14:textId="77777777" w:rsidR="00331323" w:rsidRPr="00140315" w:rsidRDefault="00000000">
      <w:pPr>
        <w:pStyle w:val="Cuerpodenovela"/>
        <w:ind w:firstLine="0"/>
        <w:rPr>
          <w:lang w:val="es-NI"/>
        </w:rPr>
      </w:pPr>
      <w:r w:rsidRPr="00140315">
        <w:rPr>
          <w:lang w:val="es-NI"/>
        </w:rPr>
        <w:t>—Ya los vi.</w:t>
      </w:r>
    </w:p>
    <w:p w14:paraId="2B9634CD" w14:textId="77777777" w:rsidR="00331323" w:rsidRPr="00140315" w:rsidRDefault="00000000">
      <w:pPr>
        <w:pStyle w:val="Cuerpodenovela"/>
        <w:ind w:firstLine="0"/>
        <w:rPr>
          <w:lang w:val="es-NI"/>
        </w:rPr>
      </w:pPr>
      <w:r w:rsidRPr="00140315">
        <w:rPr>
          <w:lang w:val="es-NI"/>
        </w:rPr>
        <w:t>—No desde aquí.</w:t>
      </w:r>
    </w:p>
    <w:p w14:paraId="3C745FFC" w14:textId="77777777" w:rsidR="00331323" w:rsidRPr="00140315" w:rsidRDefault="00000000">
      <w:pPr>
        <w:pStyle w:val="Cuerpodenovela"/>
        <w:rPr>
          <w:lang w:val="es-NI"/>
        </w:rPr>
      </w:pPr>
      <w:r w:rsidRPr="00140315">
        <w:rPr>
          <w:lang w:val="es-NI"/>
        </w:rPr>
        <w:t>Su mano apretó.</w:t>
      </w:r>
    </w:p>
    <w:p w14:paraId="57931346" w14:textId="77777777" w:rsidR="00331323" w:rsidRPr="00140315" w:rsidRDefault="00000000">
      <w:pPr>
        <w:pStyle w:val="Cuerpodenovela"/>
        <w:rPr>
          <w:lang w:val="es-NI"/>
        </w:rPr>
      </w:pPr>
      <w:r w:rsidRPr="00140315">
        <w:rPr>
          <w:lang w:val="es-NI"/>
        </w:rPr>
        <w:t>La ciudad perdió nitidez.</w:t>
      </w:r>
    </w:p>
    <w:p w14:paraId="40573E45" w14:textId="77777777" w:rsidR="00331323" w:rsidRPr="00140315" w:rsidRDefault="00000000">
      <w:pPr>
        <w:pStyle w:val="Cuerpodenovela"/>
        <w:ind w:firstLine="0"/>
        <w:rPr>
          <w:lang w:val="es-NI"/>
        </w:rPr>
      </w:pPr>
      <w:r w:rsidRPr="00140315">
        <w:rPr>
          <w:lang w:val="es-NI"/>
        </w:rPr>
        <w:lastRenderedPageBreak/>
        <w:t>—Desde aquí parecen una sola cosa —continuó—. Eso es lo que hace la altura. Corrige las diferencias.</w:t>
      </w:r>
    </w:p>
    <w:p w14:paraId="6DFCAEBC" w14:textId="77777777" w:rsidR="00331323" w:rsidRPr="00140315" w:rsidRDefault="00000000">
      <w:pPr>
        <w:pStyle w:val="Cuerpodenovela"/>
        <w:rPr>
          <w:lang w:val="es-NI"/>
        </w:rPr>
      </w:pPr>
      <w:r w:rsidRPr="00140315">
        <w:rPr>
          <w:lang w:val="es-NI"/>
        </w:rPr>
        <w:t>Levanté el asta derecha. La punta alcanzó su antebrazo. Nico no soltó. Desvió la muñeca y la cornamenta golpeó el marco de piedra. La vibración subió hasta mi hombro.</w:t>
      </w:r>
    </w:p>
    <w:p w14:paraId="11C8620E" w14:textId="77777777" w:rsidR="00331323" w:rsidRPr="00140315" w:rsidRDefault="00000000">
      <w:pPr>
        <w:pStyle w:val="Cuerpodenovela"/>
        <w:ind w:firstLine="0"/>
        <w:rPr>
          <w:lang w:val="es-NI"/>
        </w:rPr>
      </w:pPr>
      <w:r w:rsidRPr="00140315">
        <w:rPr>
          <w:lang w:val="es-NI"/>
        </w:rPr>
        <w:t>—Por eso construyeron las torres —dije.</w:t>
      </w:r>
    </w:p>
    <w:p w14:paraId="4F665B06" w14:textId="77777777" w:rsidR="00331323" w:rsidRPr="00140315" w:rsidRDefault="00000000">
      <w:pPr>
        <w:pStyle w:val="Cuerpodenovela"/>
        <w:ind w:firstLine="0"/>
        <w:rPr>
          <w:lang w:val="es-NI"/>
        </w:rPr>
      </w:pPr>
      <w:r w:rsidRPr="00140315">
        <w:rPr>
          <w:lang w:val="es-NI"/>
        </w:rPr>
        <w:t>—Por eso subiste.</w:t>
      </w:r>
    </w:p>
    <w:p w14:paraId="24BEC7E7" w14:textId="77777777" w:rsidR="00331323" w:rsidRPr="00140315" w:rsidRDefault="00000000">
      <w:pPr>
        <w:pStyle w:val="Cuerpodenovela"/>
        <w:ind w:firstLine="0"/>
        <w:rPr>
          <w:lang w:val="es-NI"/>
        </w:rPr>
      </w:pPr>
      <w:r w:rsidRPr="00140315">
        <w:rPr>
          <w:lang w:val="es-NI"/>
        </w:rPr>
        <w:t>—Subí para detenerte.</w:t>
      </w:r>
    </w:p>
    <w:p w14:paraId="4607B0C6" w14:textId="77777777" w:rsidR="00331323" w:rsidRPr="00140315" w:rsidRDefault="00000000">
      <w:pPr>
        <w:pStyle w:val="Cuerpodenovela"/>
        <w:ind w:firstLine="0"/>
        <w:rPr>
          <w:lang w:val="es-NI"/>
        </w:rPr>
      </w:pPr>
      <w:r w:rsidRPr="00140315">
        <w:rPr>
          <w:lang w:val="es-NI"/>
        </w:rPr>
        <w:t>—Todos dicen que la altura es temporal cuando todavía están escalando.</w:t>
      </w:r>
    </w:p>
    <w:p w14:paraId="30157D30" w14:textId="77777777" w:rsidR="00331323" w:rsidRPr="00140315" w:rsidRDefault="00000000">
      <w:pPr>
        <w:pStyle w:val="Cuerpodenovela"/>
        <w:rPr>
          <w:lang w:val="es-NI"/>
        </w:rPr>
      </w:pPr>
      <w:r w:rsidRPr="00140315">
        <w:rPr>
          <w:lang w:val="es-NI"/>
        </w:rPr>
        <w:t>Intenté girar el asta entre ambos. Si conseguía colocar la base debajo de su muñeca, quizá podría crear espacio suficiente para respirar. Mis dedos no respondieron con precisión. La descarga anterior había dejado movimientos que llegaban tarde.</w:t>
      </w:r>
    </w:p>
    <w:p w14:paraId="43706B6F" w14:textId="77777777" w:rsidR="00331323" w:rsidRPr="00140315" w:rsidRDefault="00000000">
      <w:pPr>
        <w:pStyle w:val="Cuerpodenovela"/>
        <w:rPr>
          <w:lang w:val="es-NI"/>
        </w:rPr>
      </w:pPr>
      <w:r w:rsidRPr="00140315">
        <w:rPr>
          <w:lang w:val="es-NI"/>
        </w:rPr>
        <w:t>Nico lo notó.</w:t>
      </w:r>
    </w:p>
    <w:p w14:paraId="4AD668BA" w14:textId="77777777" w:rsidR="00331323" w:rsidRPr="00140315" w:rsidRDefault="00000000">
      <w:pPr>
        <w:pStyle w:val="Cuerpodenovela"/>
        <w:ind w:firstLine="0"/>
        <w:rPr>
          <w:lang w:val="es-NI"/>
        </w:rPr>
      </w:pPr>
      <w:r w:rsidRPr="00140315">
        <w:rPr>
          <w:lang w:val="es-NI"/>
        </w:rPr>
        <w:t>—El poder no obedece igual después de matar —dijo.</w:t>
      </w:r>
    </w:p>
    <w:p w14:paraId="1E7C7486" w14:textId="77777777" w:rsidR="00331323" w:rsidRPr="00140315" w:rsidRDefault="00000000">
      <w:pPr>
        <w:pStyle w:val="Cuerpodenovela"/>
        <w:ind w:firstLine="0"/>
        <w:rPr>
          <w:lang w:val="es-NI"/>
        </w:rPr>
      </w:pPr>
      <w:r w:rsidRPr="00140315">
        <w:rPr>
          <w:lang w:val="es-NI"/>
        </w:rPr>
        <w:t>—Tú deberías saberlo.</w:t>
      </w:r>
    </w:p>
    <w:p w14:paraId="278F0110" w14:textId="77777777" w:rsidR="00331323" w:rsidRPr="00140315" w:rsidRDefault="00000000">
      <w:pPr>
        <w:pStyle w:val="Cuerpodenovela"/>
        <w:rPr>
          <w:lang w:val="es-NI"/>
        </w:rPr>
      </w:pPr>
      <w:r w:rsidRPr="00140315">
        <w:rPr>
          <w:lang w:val="es-NI"/>
        </w:rPr>
        <w:t>Por primera vez su expresión cambió. No mucho. Un endurecimiento alrededor de la boca.</w:t>
      </w:r>
    </w:p>
    <w:p w14:paraId="3428881F" w14:textId="77777777" w:rsidR="00331323" w:rsidRPr="00140315" w:rsidRDefault="00000000">
      <w:pPr>
        <w:pStyle w:val="Cuerpodenovela"/>
        <w:rPr>
          <w:lang w:val="es-NI"/>
        </w:rPr>
      </w:pPr>
      <w:r w:rsidRPr="00140315">
        <w:rPr>
          <w:lang w:val="es-NI"/>
        </w:rPr>
        <w:t>Empujé la base del asta.</w:t>
      </w:r>
    </w:p>
    <w:p w14:paraId="11FAE7C7" w14:textId="77777777" w:rsidR="00331323" w:rsidRPr="00140315" w:rsidRDefault="00000000">
      <w:pPr>
        <w:pStyle w:val="Cuerpodenovela"/>
        <w:rPr>
          <w:lang w:val="es-NI"/>
        </w:rPr>
      </w:pPr>
      <w:r w:rsidRPr="00140315">
        <w:rPr>
          <w:lang w:val="es-NI"/>
        </w:rPr>
        <w:t>La mano se separó apenas de mi cuello.</w:t>
      </w:r>
    </w:p>
    <w:p w14:paraId="619A80F4" w14:textId="77777777" w:rsidR="00331323" w:rsidRPr="00140315" w:rsidRDefault="00000000">
      <w:pPr>
        <w:pStyle w:val="Cuerpodenovela"/>
        <w:rPr>
          <w:lang w:val="es-NI"/>
        </w:rPr>
      </w:pPr>
      <w:r w:rsidRPr="00140315">
        <w:rPr>
          <w:lang w:val="es-NI"/>
        </w:rPr>
        <w:t>Entró aire.</w:t>
      </w:r>
    </w:p>
    <w:p w14:paraId="7F51EB4D" w14:textId="77777777" w:rsidR="00331323" w:rsidRPr="00140315" w:rsidRDefault="00000000">
      <w:pPr>
        <w:pStyle w:val="Cuerpodenovela"/>
        <w:rPr>
          <w:lang w:val="es-NI"/>
        </w:rPr>
      </w:pPr>
      <w:r w:rsidRPr="00140315">
        <w:rPr>
          <w:lang w:val="es-NI"/>
        </w:rPr>
        <w:t>Una cantidad mínima, dolorosa.</w:t>
      </w:r>
    </w:p>
    <w:p w14:paraId="04BCE0F0" w14:textId="77777777" w:rsidR="00331323" w:rsidRPr="00140315" w:rsidRDefault="00000000">
      <w:pPr>
        <w:pStyle w:val="Cuerpodenovela"/>
        <w:rPr>
          <w:lang w:val="es-NI"/>
        </w:rPr>
      </w:pPr>
      <w:r w:rsidRPr="00140315">
        <w:rPr>
          <w:lang w:val="es-NI"/>
        </w:rPr>
        <w:t>La utilicé para golpearlo con la frente.</w:t>
      </w:r>
    </w:p>
    <w:p w14:paraId="5D0E0352" w14:textId="77777777" w:rsidR="00331323" w:rsidRPr="00140315" w:rsidRDefault="00000000">
      <w:pPr>
        <w:pStyle w:val="Cuerpodenovela"/>
        <w:rPr>
          <w:lang w:val="es-NI"/>
        </w:rPr>
      </w:pPr>
      <w:r w:rsidRPr="00140315">
        <w:rPr>
          <w:lang w:val="es-NI"/>
        </w:rPr>
        <w:t>El impacto hizo retroceder a ambos. Nico perdió la alineación del pulgar. Yo conseguí medio paso. La segunda asta subió hacia su costado.</w:t>
      </w:r>
    </w:p>
    <w:p w14:paraId="7DA23A1A" w14:textId="77777777" w:rsidR="00331323" w:rsidRPr="00140315" w:rsidRDefault="00000000">
      <w:pPr>
        <w:pStyle w:val="Cuerpodenovela"/>
        <w:rPr>
          <w:lang w:val="es-NI"/>
        </w:rPr>
      </w:pPr>
      <w:r w:rsidRPr="00140315">
        <w:rPr>
          <w:lang w:val="es-NI"/>
        </w:rPr>
        <w:t>Él atrapó mi muñeca.</w:t>
      </w:r>
    </w:p>
    <w:p w14:paraId="539BE511" w14:textId="77777777" w:rsidR="00331323" w:rsidRPr="00140315" w:rsidRDefault="00000000">
      <w:pPr>
        <w:pStyle w:val="Cuerpodenovela"/>
        <w:rPr>
          <w:lang w:val="es-NI"/>
        </w:rPr>
      </w:pPr>
      <w:r w:rsidRPr="00140315">
        <w:rPr>
          <w:lang w:val="es-NI"/>
        </w:rPr>
        <w:t>No con la mano del cuello. Con la otra.</w:t>
      </w:r>
    </w:p>
    <w:p w14:paraId="1EAF8D20" w14:textId="77777777" w:rsidR="00331323" w:rsidRPr="00140315" w:rsidRDefault="00000000">
      <w:pPr>
        <w:pStyle w:val="Cuerpodenovela"/>
        <w:rPr>
          <w:lang w:val="es-NI"/>
        </w:rPr>
      </w:pPr>
      <w:r w:rsidRPr="00140315">
        <w:rPr>
          <w:lang w:val="es-NI"/>
        </w:rPr>
        <w:t>Durante un segundo quedamos unidos por tres puntos: sus dedos en mi garganta, su mano alrededor de mi muñeca y el asta entre nuestros cuerpos.</w:t>
      </w:r>
    </w:p>
    <w:p w14:paraId="4FC5D732" w14:textId="77777777" w:rsidR="00331323" w:rsidRPr="00140315" w:rsidRDefault="00000000">
      <w:pPr>
        <w:pStyle w:val="Cuerpodenovela"/>
        <w:rPr>
          <w:lang w:val="es-NI"/>
        </w:rPr>
      </w:pPr>
      <w:r w:rsidRPr="00140315">
        <w:rPr>
          <w:lang w:val="es-NI"/>
        </w:rPr>
        <w:t>La marca negra ardió.</w:t>
      </w:r>
    </w:p>
    <w:p w14:paraId="73DD7972" w14:textId="77777777" w:rsidR="00331323" w:rsidRPr="00140315" w:rsidRDefault="00000000">
      <w:pPr>
        <w:pStyle w:val="Cuerpodenovela"/>
        <w:rPr>
          <w:lang w:val="es-NI"/>
        </w:rPr>
      </w:pPr>
      <w:r w:rsidRPr="00140315">
        <w:rPr>
          <w:lang w:val="es-NI"/>
        </w:rPr>
        <w:t>No fue una visión completa. Solo un destello rojo detrás de los ojos y la sensación de que la torre estaba intentando reconocer quién debía ocupar el centro del circuito.</w:t>
      </w:r>
    </w:p>
    <w:p w14:paraId="1288F3EB" w14:textId="77777777" w:rsidR="00331323" w:rsidRPr="00140315" w:rsidRDefault="00000000">
      <w:pPr>
        <w:pStyle w:val="Cuerpodenovela"/>
        <w:rPr>
          <w:lang w:val="es-NI"/>
        </w:rPr>
      </w:pPr>
      <w:r w:rsidRPr="00140315">
        <w:rPr>
          <w:lang w:val="es-NI"/>
        </w:rPr>
        <w:t>Nico miró la piel oscurecida.</w:t>
      </w:r>
    </w:p>
    <w:p w14:paraId="2B022842" w14:textId="77777777" w:rsidR="00331323" w:rsidRPr="00140315" w:rsidRDefault="00000000">
      <w:pPr>
        <w:pStyle w:val="Cuerpodenovela"/>
        <w:ind w:firstLine="0"/>
        <w:rPr>
          <w:lang w:val="es-NI"/>
        </w:rPr>
      </w:pPr>
      <w:r w:rsidRPr="00140315">
        <w:rPr>
          <w:lang w:val="es-NI"/>
        </w:rPr>
        <w:t>—La ciudad ya te siente.</w:t>
      </w:r>
    </w:p>
    <w:p w14:paraId="0CCF3410" w14:textId="77777777" w:rsidR="00331323" w:rsidRPr="00140315" w:rsidRDefault="00000000">
      <w:pPr>
        <w:pStyle w:val="Cuerpodenovela"/>
        <w:ind w:firstLine="0"/>
        <w:rPr>
          <w:lang w:val="es-NI"/>
        </w:rPr>
      </w:pPr>
      <w:r w:rsidRPr="00140315">
        <w:rPr>
          <w:lang w:val="es-NI"/>
        </w:rPr>
        <w:lastRenderedPageBreak/>
        <w:t>—La ciudad no siente.</w:t>
      </w:r>
    </w:p>
    <w:p w14:paraId="040CF340" w14:textId="77777777" w:rsidR="00331323" w:rsidRPr="00140315" w:rsidRDefault="00000000">
      <w:pPr>
        <w:pStyle w:val="Cuerpodenovela"/>
        <w:ind w:firstLine="0"/>
        <w:rPr>
          <w:lang w:val="es-NI"/>
        </w:rPr>
      </w:pPr>
      <w:r w:rsidRPr="00140315">
        <w:rPr>
          <w:lang w:val="es-NI"/>
        </w:rPr>
        <w:t>—Entonces ¿qué respondió al décimo golpe?</w:t>
      </w:r>
    </w:p>
    <w:p w14:paraId="7FDCA2E1" w14:textId="77777777" w:rsidR="00331323" w:rsidRPr="00140315" w:rsidRDefault="00000000">
      <w:pPr>
        <w:pStyle w:val="Cuerpodenovela"/>
        <w:rPr>
          <w:lang w:val="es-NI"/>
        </w:rPr>
      </w:pPr>
      <w:r w:rsidRPr="00140315">
        <w:rPr>
          <w:lang w:val="es-NI"/>
        </w:rPr>
        <w:t>No contesté.</w:t>
      </w:r>
    </w:p>
    <w:p w14:paraId="4E61A0A0" w14:textId="77777777" w:rsidR="00331323" w:rsidRPr="00140315" w:rsidRDefault="00000000">
      <w:pPr>
        <w:pStyle w:val="Cuerpodenovela"/>
        <w:rPr>
          <w:lang w:val="es-NI"/>
        </w:rPr>
      </w:pPr>
      <w:r w:rsidRPr="00140315">
        <w:rPr>
          <w:lang w:val="es-NI"/>
        </w:rPr>
        <w:t>Afuera, una antorcha cambió de posición. Otra respondió desde una calle distinta. Las señales no formaban una sola voluntad. Eran decisiones separadas, visibles por segundos.</w:t>
      </w:r>
    </w:p>
    <w:p w14:paraId="125C02F4" w14:textId="77777777" w:rsidR="00331323" w:rsidRPr="00140315" w:rsidRDefault="00000000">
      <w:pPr>
        <w:pStyle w:val="Cuerpodenovela"/>
        <w:rPr>
          <w:lang w:val="es-NI"/>
        </w:rPr>
      </w:pPr>
      <w:r w:rsidRPr="00140315">
        <w:rPr>
          <w:lang w:val="es-NI"/>
        </w:rPr>
        <w:t>Me aferré a eso.</w:t>
      </w:r>
    </w:p>
    <w:p w14:paraId="6EEA0289" w14:textId="77777777" w:rsidR="00331323" w:rsidRPr="00140315" w:rsidRDefault="00000000">
      <w:pPr>
        <w:pStyle w:val="Cuerpodenovela"/>
        <w:ind w:firstLine="0"/>
        <w:rPr>
          <w:lang w:val="es-NI"/>
        </w:rPr>
      </w:pPr>
      <w:r w:rsidRPr="00140315">
        <w:rPr>
          <w:lang w:val="es-NI"/>
        </w:rPr>
        <w:t>—No fue una campana.</w:t>
      </w:r>
    </w:p>
    <w:p w14:paraId="22702EF1" w14:textId="77777777" w:rsidR="00331323" w:rsidRPr="00140315" w:rsidRDefault="00000000">
      <w:pPr>
        <w:pStyle w:val="Cuerpodenovela"/>
        <w:ind w:firstLine="0"/>
        <w:rPr>
          <w:lang w:val="es-NI"/>
        </w:rPr>
      </w:pPr>
      <w:r w:rsidRPr="00140315">
        <w:rPr>
          <w:lang w:val="es-NI"/>
        </w:rPr>
        <w:t>—Todavía.</w:t>
      </w:r>
    </w:p>
    <w:p w14:paraId="44C5A00D" w14:textId="77777777" w:rsidR="00331323" w:rsidRPr="00140315" w:rsidRDefault="00000000">
      <w:pPr>
        <w:pStyle w:val="Cuerpodenovela"/>
        <w:rPr>
          <w:lang w:val="es-NI"/>
        </w:rPr>
      </w:pPr>
      <w:r w:rsidRPr="00140315">
        <w:rPr>
          <w:lang w:val="es-NI"/>
        </w:rPr>
        <w:t>Empujé de nuevo.</w:t>
      </w:r>
    </w:p>
    <w:p w14:paraId="6C99FE04" w14:textId="77777777" w:rsidR="00331323" w:rsidRPr="00140315" w:rsidRDefault="00000000">
      <w:pPr>
        <w:pStyle w:val="Cuerpodenovela"/>
        <w:rPr>
          <w:lang w:val="es-NI"/>
        </w:rPr>
      </w:pPr>
      <w:r w:rsidRPr="00140315">
        <w:rPr>
          <w:lang w:val="es-NI"/>
        </w:rPr>
        <w:t>Nico me arrojó contra la pared situada junto a la ventana. La cabeza golpeó primero. La cámara se convirtió en una franja de luz y ruido.</w:t>
      </w:r>
    </w:p>
    <w:p w14:paraId="6AB2E3D9" w14:textId="77777777" w:rsidR="00331323" w:rsidRPr="00140315" w:rsidRDefault="00000000">
      <w:pPr>
        <w:pStyle w:val="Cuerpodenovela"/>
        <w:rPr>
          <w:lang w:val="es-NI"/>
        </w:rPr>
      </w:pPr>
      <w:r w:rsidRPr="00140315">
        <w:rPr>
          <w:lang w:val="es-NI"/>
        </w:rPr>
        <w:t>El cuerpo de un obispo quedó a centímetros de mi rostro. Reconocí a Lisden por la forma del cuello ceremonial. Sus ojos estaban abiertos, pero sin rojo. Detrás de ellos no había una mente esperando turno.</w:t>
      </w:r>
    </w:p>
    <w:p w14:paraId="6BDBFA89" w14:textId="77777777" w:rsidR="00331323" w:rsidRPr="00140315" w:rsidRDefault="00000000">
      <w:pPr>
        <w:pStyle w:val="Cuerpodenovela"/>
        <w:rPr>
          <w:lang w:val="es-NI"/>
        </w:rPr>
      </w:pPr>
      <w:r w:rsidRPr="00140315">
        <w:rPr>
          <w:lang w:val="es-NI"/>
        </w:rPr>
        <w:t>Nico me sostuvo encima del cadáver.</w:t>
      </w:r>
    </w:p>
    <w:p w14:paraId="71273986" w14:textId="77777777" w:rsidR="00331323" w:rsidRPr="00140315" w:rsidRDefault="00000000">
      <w:pPr>
        <w:pStyle w:val="Cuerpodenovela"/>
        <w:ind w:firstLine="0"/>
        <w:rPr>
          <w:lang w:val="es-NI"/>
        </w:rPr>
      </w:pPr>
      <w:r w:rsidRPr="00140315">
        <w:rPr>
          <w:lang w:val="es-NI"/>
        </w:rPr>
        <w:t>—Dime que esto es libertad —dijo.</w:t>
      </w:r>
    </w:p>
    <w:p w14:paraId="08D6CF48" w14:textId="77777777" w:rsidR="00331323" w:rsidRPr="00140315" w:rsidRDefault="00000000">
      <w:pPr>
        <w:pStyle w:val="Cuerpodenovela"/>
        <w:ind w:firstLine="0"/>
        <w:rPr>
          <w:lang w:val="es-NI"/>
        </w:rPr>
      </w:pPr>
      <w:r w:rsidRPr="00140315">
        <w:rPr>
          <w:lang w:val="es-NI"/>
        </w:rPr>
        <w:t>—Esto es lo que hiciste con ellos.</w:t>
      </w:r>
    </w:p>
    <w:p w14:paraId="33DAAB8A" w14:textId="77777777" w:rsidR="00331323" w:rsidRPr="00140315" w:rsidRDefault="00000000">
      <w:pPr>
        <w:pStyle w:val="Cuerpodenovela"/>
        <w:ind w:firstLine="0"/>
        <w:rPr>
          <w:lang w:val="es-NI"/>
        </w:rPr>
      </w:pPr>
      <w:r w:rsidRPr="00140315">
        <w:rPr>
          <w:lang w:val="es-NI"/>
        </w:rPr>
        <w:t>—Y lo que tú terminaste.</w:t>
      </w:r>
    </w:p>
    <w:p w14:paraId="66F39151" w14:textId="77777777" w:rsidR="00331323" w:rsidRPr="00140315" w:rsidRDefault="00000000">
      <w:pPr>
        <w:pStyle w:val="Cuerpodenovela"/>
        <w:ind w:firstLine="0"/>
        <w:rPr>
          <w:lang w:val="es-NI"/>
        </w:rPr>
      </w:pPr>
      <w:r w:rsidRPr="00140315">
        <w:rPr>
          <w:lang w:val="es-NI"/>
        </w:rPr>
        <w:t>—Sí.</w:t>
      </w:r>
    </w:p>
    <w:p w14:paraId="291AB581" w14:textId="77777777" w:rsidR="00331323" w:rsidRPr="00140315" w:rsidRDefault="00000000">
      <w:pPr>
        <w:pStyle w:val="Cuerpodenovela"/>
        <w:rPr>
          <w:lang w:val="es-NI"/>
        </w:rPr>
      </w:pPr>
      <w:r w:rsidRPr="00140315">
        <w:rPr>
          <w:lang w:val="es-NI"/>
        </w:rPr>
        <w:t>La palabra salió con el poco aire disponible.</w:t>
      </w:r>
    </w:p>
    <w:p w14:paraId="00B1F0FB" w14:textId="77777777" w:rsidR="00331323" w:rsidRPr="00140315" w:rsidRDefault="00000000">
      <w:pPr>
        <w:pStyle w:val="Cuerpodenovela"/>
        <w:ind w:firstLine="0"/>
        <w:rPr>
          <w:lang w:val="es-NI"/>
        </w:rPr>
      </w:pPr>
      <w:r w:rsidRPr="00140315">
        <w:rPr>
          <w:lang w:val="es-NI"/>
        </w:rPr>
        <w:t>—No voy a esconderme detrás de ti.</w:t>
      </w:r>
    </w:p>
    <w:p w14:paraId="45767BDD" w14:textId="77777777" w:rsidR="00331323" w:rsidRPr="00140315" w:rsidRDefault="00000000">
      <w:pPr>
        <w:pStyle w:val="Cuerpodenovela"/>
        <w:ind w:firstLine="0"/>
        <w:rPr>
          <w:lang w:val="es-NI"/>
        </w:rPr>
      </w:pPr>
      <w:r w:rsidRPr="00140315">
        <w:rPr>
          <w:lang w:val="es-NI"/>
        </w:rPr>
        <w:t>—No necesitas esconderte. Necesitas aprender a utilizarlo.</w:t>
      </w:r>
    </w:p>
    <w:p w14:paraId="6D7AAD58" w14:textId="77777777" w:rsidR="00331323" w:rsidRPr="00140315" w:rsidRDefault="00000000">
      <w:pPr>
        <w:pStyle w:val="Cuerpodenovela"/>
        <w:rPr>
          <w:lang w:val="es-NI"/>
        </w:rPr>
      </w:pPr>
      <w:r w:rsidRPr="00140315">
        <w:rPr>
          <w:lang w:val="es-NI"/>
        </w:rPr>
        <w:t>La habitación doméstica apareció alrededor del cadáver.</w:t>
      </w:r>
      <w:r>
        <w:rPr>
          <w:vertAlign w:val="superscript"/>
        </w:rPr>
        <w:footnoteReference w:id="1"/>
      </w:r>
    </w:p>
    <w:p w14:paraId="1658E908" w14:textId="77777777" w:rsidR="00331323" w:rsidRPr="00140315" w:rsidRDefault="00000000">
      <w:pPr>
        <w:pStyle w:val="Cuerpodenovela"/>
        <w:rPr>
          <w:lang w:val="es-NI"/>
        </w:rPr>
      </w:pPr>
      <w:r w:rsidRPr="00140315">
        <w:rPr>
          <w:lang w:val="es-NI"/>
        </w:rPr>
        <w:t>La cama ocupó el lugar de Lisden. La pared cubrió la ventana. El reloj volvió a existir sobre la mesa.</w:t>
      </w:r>
    </w:p>
    <w:p w14:paraId="6BF08649" w14:textId="77777777" w:rsidR="00331323" w:rsidRPr="00140315" w:rsidRDefault="00000000">
      <w:pPr>
        <w:pStyle w:val="Cuerpodenovela"/>
        <w:rPr>
          <w:lang w:val="es-NI"/>
        </w:rPr>
      </w:pPr>
      <w:r w:rsidRPr="00140315">
        <w:rPr>
          <w:lang w:val="es-NI"/>
        </w:rPr>
        <w:t>Mi cuerpo mental estaba de pie.</w:t>
      </w:r>
    </w:p>
    <w:p w14:paraId="055C8912" w14:textId="77777777" w:rsidR="00331323" w:rsidRPr="00140315" w:rsidRDefault="00000000">
      <w:pPr>
        <w:pStyle w:val="Cuerpodenovela"/>
        <w:rPr>
          <w:lang w:val="es-NI"/>
        </w:rPr>
      </w:pPr>
      <w:r w:rsidRPr="00140315">
        <w:rPr>
          <w:lang w:val="es-NI"/>
        </w:rPr>
        <w:t>El físico seguía contra la piedra.</w:t>
      </w:r>
    </w:p>
    <w:p w14:paraId="4A033667" w14:textId="77777777" w:rsidR="00331323" w:rsidRPr="00140315" w:rsidRDefault="00000000">
      <w:pPr>
        <w:pStyle w:val="Cuerpodenovela"/>
        <w:rPr>
          <w:lang w:val="es-NI"/>
        </w:rPr>
      </w:pPr>
      <w:r w:rsidRPr="00140315">
        <w:rPr>
          <w:lang w:val="es-NI"/>
        </w:rPr>
        <w:t>La diferencia entre ambos se volvió más delgada.</w:t>
      </w:r>
    </w:p>
    <w:p w14:paraId="784AF677" w14:textId="77777777" w:rsidR="00331323" w:rsidRPr="00140315" w:rsidRDefault="00000000">
      <w:pPr>
        <w:pStyle w:val="Cuerpodenovela"/>
        <w:ind w:firstLine="0"/>
        <w:rPr>
          <w:lang w:val="es-NI"/>
        </w:rPr>
      </w:pPr>
      <w:r w:rsidRPr="00140315">
        <w:rPr>
          <w:lang w:val="es-NI"/>
        </w:rPr>
        <w:t>—No estás dividiendo dos lugares —dije—. Estás obligándome a sostenerlos.</w:t>
      </w:r>
    </w:p>
    <w:p w14:paraId="6EDE2665" w14:textId="77777777" w:rsidR="00331323" w:rsidRPr="00140315" w:rsidRDefault="00000000">
      <w:pPr>
        <w:pStyle w:val="Cuerpodenovela"/>
        <w:rPr>
          <w:lang w:val="es-NI"/>
        </w:rPr>
      </w:pPr>
      <w:r w:rsidRPr="00140315">
        <w:rPr>
          <w:lang w:val="es-NI"/>
        </w:rPr>
        <w:t>Nico apareció junto al reloj.</w:t>
      </w:r>
    </w:p>
    <w:p w14:paraId="5B73D193" w14:textId="77777777" w:rsidR="00331323" w:rsidRPr="00140315" w:rsidRDefault="00000000">
      <w:pPr>
        <w:pStyle w:val="Cuerpodenovela"/>
        <w:ind w:firstLine="0"/>
        <w:rPr>
          <w:lang w:val="es-NI"/>
        </w:rPr>
      </w:pPr>
      <w:r w:rsidRPr="00140315">
        <w:rPr>
          <w:lang w:val="es-NI"/>
        </w:rPr>
        <w:t>—Eso también es gobernar.</w:t>
      </w:r>
    </w:p>
    <w:p w14:paraId="053BC900" w14:textId="77777777" w:rsidR="00331323" w:rsidRPr="00140315" w:rsidRDefault="00000000">
      <w:pPr>
        <w:pStyle w:val="Cuerpodenovela"/>
        <w:ind w:firstLine="0"/>
        <w:rPr>
          <w:lang w:val="es-NI"/>
        </w:rPr>
      </w:pPr>
      <w:r w:rsidRPr="00140315">
        <w:rPr>
          <w:lang w:val="es-NI"/>
        </w:rPr>
        <w:t>—Eso es tortura.</w:t>
      </w:r>
    </w:p>
    <w:p w14:paraId="619ABB3F" w14:textId="77777777" w:rsidR="00331323" w:rsidRPr="00140315" w:rsidRDefault="00000000">
      <w:pPr>
        <w:pStyle w:val="Cuerpodenovela"/>
        <w:ind w:firstLine="0"/>
        <w:rPr>
          <w:lang w:val="es-NI"/>
        </w:rPr>
      </w:pPr>
      <w:r w:rsidRPr="00140315">
        <w:rPr>
          <w:lang w:val="es-NI"/>
        </w:rPr>
        <w:lastRenderedPageBreak/>
        <w:t>—Depende de quién escribe el informe.</w:t>
      </w:r>
    </w:p>
    <w:p w14:paraId="080E4D36" w14:textId="77777777" w:rsidR="00331323" w:rsidRPr="00140315" w:rsidRDefault="00000000">
      <w:pPr>
        <w:pStyle w:val="Cuerpodenovela"/>
        <w:rPr>
          <w:lang w:val="es-NI"/>
        </w:rPr>
      </w:pPr>
      <w:r w:rsidRPr="00140315">
        <w:rPr>
          <w:lang w:val="es-NI"/>
        </w:rPr>
        <w:t>El reloj de la habitación recuperó las manecillas.</w:t>
      </w:r>
    </w:p>
    <w:p w14:paraId="27B4C49F" w14:textId="77777777" w:rsidR="00331323" w:rsidRPr="00140315" w:rsidRDefault="00000000">
      <w:pPr>
        <w:pStyle w:val="Cuerpodenovela"/>
        <w:rPr>
          <w:lang w:val="es-NI"/>
        </w:rPr>
      </w:pPr>
      <w:r w:rsidRPr="00140315">
        <w:rPr>
          <w:lang w:val="es-NI"/>
        </w:rPr>
        <w:t>Marcaba una hora distinta en cada pared.</w:t>
      </w:r>
    </w:p>
    <w:p w14:paraId="5CE7BD7C" w14:textId="77777777" w:rsidR="00331323" w:rsidRPr="00140315" w:rsidRDefault="00000000">
      <w:pPr>
        <w:pStyle w:val="Cuerpodenovela"/>
        <w:rPr>
          <w:lang w:val="es-NI"/>
        </w:rPr>
      </w:pPr>
      <w:r w:rsidRPr="00140315">
        <w:rPr>
          <w:lang w:val="es-NI"/>
        </w:rPr>
        <w:t>Nico abrió las persianas.</w:t>
      </w:r>
    </w:p>
    <w:p w14:paraId="415D20F4" w14:textId="77777777" w:rsidR="00331323" w:rsidRPr="00140315" w:rsidRDefault="00000000">
      <w:pPr>
        <w:pStyle w:val="Cuerpodenovela"/>
        <w:rPr>
          <w:lang w:val="es-NI"/>
        </w:rPr>
      </w:pPr>
      <w:r w:rsidRPr="00140315">
        <w:rPr>
          <w:lang w:val="es-NI"/>
        </w:rPr>
        <w:t>Detrás de todas estaba la misma torre.</w:t>
      </w:r>
    </w:p>
    <w:p w14:paraId="2CC6017D" w14:textId="77777777" w:rsidR="00331323" w:rsidRPr="00140315" w:rsidRDefault="00000000">
      <w:pPr>
        <w:pStyle w:val="Cuerpodenovela"/>
        <w:ind w:firstLine="0"/>
        <w:rPr>
          <w:lang w:val="es-NI"/>
        </w:rPr>
      </w:pPr>
      <w:r w:rsidRPr="00140315">
        <w:rPr>
          <w:lang w:val="es-NI"/>
        </w:rPr>
        <w:t>—Escucha —dijo.</w:t>
      </w:r>
    </w:p>
    <w:p w14:paraId="4333F1E0" w14:textId="77777777" w:rsidR="00331323" w:rsidRPr="00140315" w:rsidRDefault="00000000">
      <w:pPr>
        <w:pStyle w:val="Cuerpodenovela"/>
        <w:rPr>
          <w:lang w:val="es-NI"/>
        </w:rPr>
      </w:pPr>
      <w:r w:rsidRPr="00140315">
        <w:rPr>
          <w:lang w:val="es-NI"/>
        </w:rPr>
        <w:t>La primera campana material sonó.</w:t>
      </w:r>
    </w:p>
    <w:p w14:paraId="3AD2F392" w14:textId="77777777" w:rsidR="00331323" w:rsidRPr="00140315" w:rsidRDefault="00000000">
      <w:pPr>
        <w:pStyle w:val="Cuerpodenovela"/>
        <w:rPr>
          <w:lang w:val="es-NI"/>
        </w:rPr>
      </w:pPr>
      <w:r w:rsidRPr="00140315">
        <w:rPr>
          <w:lang w:val="es-NI"/>
        </w:rPr>
        <w:t>El ruido atravesó la habitación y mi cuerpo. La cama tembló. El vidrio vibró dentro de los marcos.</w:t>
      </w:r>
    </w:p>
    <w:p w14:paraId="49D6EFAC" w14:textId="77777777" w:rsidR="00331323" w:rsidRPr="00140315" w:rsidRDefault="00000000">
      <w:pPr>
        <w:pStyle w:val="Cuerpodenovela"/>
        <w:rPr>
          <w:lang w:val="es-NI"/>
        </w:rPr>
      </w:pPr>
      <w:r w:rsidRPr="00140315">
        <w:rPr>
          <w:lang w:val="es-NI"/>
        </w:rPr>
        <w:t>Una.</w:t>
      </w:r>
    </w:p>
    <w:p w14:paraId="55B565D6" w14:textId="77777777" w:rsidR="00331323" w:rsidRPr="00140315" w:rsidRDefault="00000000">
      <w:pPr>
        <w:pStyle w:val="Cuerpodenovela"/>
        <w:rPr>
          <w:lang w:val="es-NI"/>
        </w:rPr>
      </w:pPr>
      <w:r w:rsidRPr="00140315">
        <w:rPr>
          <w:lang w:val="es-NI"/>
        </w:rPr>
        <w:t>No era un recuerdo.</w:t>
      </w:r>
    </w:p>
    <w:p w14:paraId="2B10A01B" w14:textId="77777777" w:rsidR="00331323" w:rsidRPr="00140315" w:rsidRDefault="00000000">
      <w:pPr>
        <w:pStyle w:val="Cuerpodenovela"/>
        <w:rPr>
          <w:lang w:val="es-NI"/>
        </w:rPr>
      </w:pPr>
      <w:r w:rsidRPr="00140315">
        <w:rPr>
          <w:lang w:val="es-NI"/>
        </w:rPr>
        <w:t>La segunda respondió desde otra torre.</w:t>
      </w:r>
    </w:p>
    <w:p w14:paraId="37DAEBB9" w14:textId="77777777" w:rsidR="00331323" w:rsidRPr="00140315" w:rsidRDefault="00000000">
      <w:pPr>
        <w:pStyle w:val="Cuerpodenovela"/>
        <w:rPr>
          <w:lang w:val="es-NI"/>
        </w:rPr>
      </w:pPr>
      <w:r w:rsidRPr="00140315">
        <w:rPr>
          <w:lang w:val="es-NI"/>
        </w:rPr>
        <w:t>Dos.</w:t>
      </w:r>
    </w:p>
    <w:p w14:paraId="6491EFB9" w14:textId="77777777" w:rsidR="00331323" w:rsidRPr="00140315" w:rsidRDefault="00000000">
      <w:pPr>
        <w:pStyle w:val="Cuerpodenovela"/>
        <w:rPr>
          <w:lang w:val="es-NI"/>
        </w:rPr>
      </w:pPr>
      <w:r w:rsidRPr="00140315">
        <w:rPr>
          <w:lang w:val="es-NI"/>
        </w:rPr>
        <w:t>Después la tercera.</w:t>
      </w:r>
    </w:p>
    <w:p w14:paraId="4DA66C0A" w14:textId="77777777" w:rsidR="00331323" w:rsidRPr="00140315" w:rsidRDefault="00000000">
      <w:pPr>
        <w:pStyle w:val="Cuerpodenovela"/>
        <w:rPr>
          <w:lang w:val="es-NI"/>
        </w:rPr>
      </w:pPr>
      <w:r w:rsidRPr="00140315">
        <w:rPr>
          <w:lang w:val="es-NI"/>
        </w:rPr>
        <w:t>Nico no apartó la mirada.</w:t>
      </w:r>
    </w:p>
    <w:p w14:paraId="048BA1B0" w14:textId="77777777" w:rsidR="00331323" w:rsidRPr="00140315" w:rsidRDefault="00000000">
      <w:pPr>
        <w:pStyle w:val="Cuerpodenovela"/>
        <w:ind w:firstLine="0"/>
        <w:rPr>
          <w:lang w:val="es-NI"/>
        </w:rPr>
      </w:pPr>
      <w:r w:rsidRPr="00140315">
        <w:rPr>
          <w:lang w:val="es-NI"/>
        </w:rPr>
        <w:t>—La ciudad todavía sabe contar —dijo.</w:t>
      </w:r>
    </w:p>
    <w:p w14:paraId="7BC69F8C" w14:textId="77777777" w:rsidR="00331323" w:rsidRPr="00140315" w:rsidRDefault="00000000">
      <w:pPr>
        <w:pStyle w:val="Cuerpodenovela"/>
        <w:rPr>
          <w:lang w:val="es-NI"/>
        </w:rPr>
      </w:pPr>
      <w:r w:rsidRPr="00140315">
        <w:rPr>
          <w:lang w:val="es-NI"/>
        </w:rPr>
        <w:t>La cuarta y la quinta llegaron casi juntas.</w:t>
      </w:r>
    </w:p>
    <w:p w14:paraId="0DE3AA0F" w14:textId="77777777" w:rsidR="00331323" w:rsidRPr="00140315" w:rsidRDefault="00000000">
      <w:pPr>
        <w:pStyle w:val="Cuerpodenovela"/>
        <w:rPr>
          <w:lang w:val="es-NI"/>
        </w:rPr>
      </w:pPr>
      <w:r w:rsidRPr="00140315">
        <w:rPr>
          <w:lang w:val="es-NI"/>
        </w:rPr>
        <w:t>Los Clancy de las habitaciones lejanas dejaron de caminar.</w:t>
      </w:r>
    </w:p>
    <w:p w14:paraId="71FFC003" w14:textId="77777777" w:rsidR="00331323" w:rsidRPr="00140315" w:rsidRDefault="00000000">
      <w:pPr>
        <w:pStyle w:val="Cuerpodenovela"/>
        <w:rPr>
          <w:lang w:val="es-NI"/>
        </w:rPr>
      </w:pPr>
      <w:r w:rsidRPr="00140315">
        <w:rPr>
          <w:lang w:val="es-NI"/>
        </w:rPr>
        <w:t>La sexta.</w:t>
      </w:r>
    </w:p>
    <w:p w14:paraId="7B7626A0" w14:textId="77777777" w:rsidR="00331323" w:rsidRPr="00140315" w:rsidRDefault="00000000">
      <w:pPr>
        <w:pStyle w:val="Cuerpodenovela"/>
        <w:rPr>
          <w:lang w:val="es-NI"/>
        </w:rPr>
      </w:pPr>
      <w:r w:rsidRPr="00140315">
        <w:rPr>
          <w:lang w:val="es-NI"/>
        </w:rPr>
        <w:t>La séptima.</w:t>
      </w:r>
    </w:p>
    <w:p w14:paraId="7EB4CBEC" w14:textId="77777777" w:rsidR="00331323" w:rsidRPr="00140315" w:rsidRDefault="00000000">
      <w:pPr>
        <w:pStyle w:val="Cuerpodenovela"/>
        <w:rPr>
          <w:lang w:val="es-NI"/>
        </w:rPr>
      </w:pPr>
      <w:r w:rsidRPr="00140315">
        <w:rPr>
          <w:lang w:val="es-NI"/>
        </w:rPr>
        <w:t>La octava.</w:t>
      </w:r>
    </w:p>
    <w:p w14:paraId="79000A0D" w14:textId="77777777" w:rsidR="00331323" w:rsidRPr="00140315" w:rsidRDefault="00000000">
      <w:pPr>
        <w:pStyle w:val="Cuerpodenovela"/>
        <w:rPr>
          <w:lang w:val="es-NI"/>
        </w:rPr>
      </w:pPr>
      <w:r w:rsidRPr="00140315">
        <w:rPr>
          <w:lang w:val="es-NI"/>
        </w:rPr>
        <w:t>El aire en la torre se volvió más estrecho con cada golpe.</w:t>
      </w:r>
    </w:p>
    <w:p w14:paraId="118E9587" w14:textId="77777777" w:rsidR="00331323" w:rsidRPr="00140315" w:rsidRDefault="00000000">
      <w:pPr>
        <w:pStyle w:val="Cuerpodenovela"/>
        <w:rPr>
          <w:lang w:val="es-NI"/>
        </w:rPr>
      </w:pPr>
      <w:r w:rsidRPr="00140315">
        <w:rPr>
          <w:lang w:val="es-NI"/>
        </w:rPr>
        <w:t>La novena campana sonó desde el centro del sistema, no porque nueve obispos siguieran vivos, sino porque la ciudad repetía la forma incluso cuando sus ocupantes habían caído.</w:t>
      </w:r>
    </w:p>
    <w:p w14:paraId="260B18D0" w14:textId="77777777" w:rsidR="00331323" w:rsidRPr="00140315" w:rsidRDefault="00000000">
      <w:pPr>
        <w:pStyle w:val="Cuerpodenovela"/>
        <w:rPr>
          <w:lang w:val="es-NI"/>
        </w:rPr>
      </w:pPr>
      <w:r w:rsidRPr="00140315">
        <w:rPr>
          <w:lang w:val="es-NI"/>
        </w:rPr>
        <w:t>Nueve golpes materiales.</w:t>
      </w:r>
    </w:p>
    <w:p w14:paraId="12C3A2F4" w14:textId="77777777" w:rsidR="00331323" w:rsidRPr="00140315" w:rsidRDefault="00000000">
      <w:pPr>
        <w:pStyle w:val="Cuerpodenovela"/>
        <w:rPr>
          <w:lang w:val="es-NI"/>
        </w:rPr>
      </w:pPr>
      <w:r w:rsidRPr="00140315">
        <w:rPr>
          <w:lang w:val="es-NI"/>
        </w:rPr>
        <w:t>Nueve torres.</w:t>
      </w:r>
    </w:p>
    <w:p w14:paraId="764F37BD" w14:textId="77777777" w:rsidR="00331323" w:rsidRPr="00140315" w:rsidRDefault="00000000">
      <w:pPr>
        <w:pStyle w:val="Cuerpodenovela"/>
        <w:rPr>
          <w:lang w:val="es-NI"/>
        </w:rPr>
      </w:pPr>
      <w:r w:rsidRPr="00140315">
        <w:rPr>
          <w:lang w:val="es-NI"/>
        </w:rPr>
        <w:t>Nueve lugares preparados para que alguien respondiera.</w:t>
      </w:r>
    </w:p>
    <w:p w14:paraId="581A4A57" w14:textId="77777777" w:rsidR="00331323" w:rsidRPr="00140315" w:rsidRDefault="00000000">
      <w:pPr>
        <w:pStyle w:val="Cuerpodenovela"/>
        <w:rPr>
          <w:lang w:val="es-NI"/>
        </w:rPr>
      </w:pPr>
      <w:r w:rsidRPr="00140315">
        <w:rPr>
          <w:lang w:val="es-NI"/>
        </w:rPr>
        <w:t>Esperé el siguiente.</w:t>
      </w:r>
    </w:p>
    <w:p w14:paraId="03A2CF0A" w14:textId="77777777" w:rsidR="00331323" w:rsidRPr="00140315" w:rsidRDefault="00000000">
      <w:pPr>
        <w:pStyle w:val="Cuerpodenovela"/>
        <w:rPr>
          <w:lang w:val="es-NI"/>
        </w:rPr>
      </w:pPr>
      <w:r w:rsidRPr="00140315">
        <w:rPr>
          <w:lang w:val="es-NI"/>
        </w:rPr>
        <w:t>No llegó desde afuera.</w:t>
      </w:r>
    </w:p>
    <w:p w14:paraId="17ED6789" w14:textId="77777777" w:rsidR="00331323" w:rsidRPr="00140315" w:rsidRDefault="00000000">
      <w:pPr>
        <w:pStyle w:val="Cuerpodenovela"/>
        <w:rPr>
          <w:lang w:val="es-NI"/>
        </w:rPr>
      </w:pPr>
      <w:r w:rsidRPr="00140315">
        <w:rPr>
          <w:lang w:val="es-NI"/>
        </w:rPr>
        <w:t>Apareció dentro de mi pecho.</w:t>
      </w:r>
    </w:p>
    <w:p w14:paraId="09A9AF64" w14:textId="77777777" w:rsidR="00331323" w:rsidRPr="00140315" w:rsidRDefault="00000000">
      <w:pPr>
        <w:pStyle w:val="Cuerpodenovela"/>
        <w:rPr>
          <w:lang w:val="es-NI"/>
        </w:rPr>
      </w:pPr>
      <w:r w:rsidRPr="00140315">
        <w:rPr>
          <w:lang w:val="es-NI"/>
        </w:rPr>
        <w:t>No fue sonido.</w:t>
      </w:r>
    </w:p>
    <w:p w14:paraId="4DBA40C8" w14:textId="77777777" w:rsidR="00331323" w:rsidRPr="00140315" w:rsidRDefault="00000000">
      <w:pPr>
        <w:pStyle w:val="Cuerpodenovela"/>
        <w:rPr>
          <w:lang w:val="es-NI"/>
        </w:rPr>
      </w:pPr>
      <w:r w:rsidRPr="00140315">
        <w:rPr>
          <w:lang w:val="es-NI"/>
        </w:rPr>
        <w:t>Fue el impulso de completar el patrón.</w:t>
      </w:r>
    </w:p>
    <w:p w14:paraId="7D540DFF" w14:textId="77777777" w:rsidR="00331323" w:rsidRPr="00140315" w:rsidRDefault="00000000">
      <w:pPr>
        <w:pStyle w:val="Cuerpodenovela"/>
        <w:rPr>
          <w:lang w:val="es-NI"/>
        </w:rPr>
      </w:pPr>
      <w:r w:rsidRPr="00140315">
        <w:rPr>
          <w:lang w:val="es-NI"/>
        </w:rPr>
        <w:t xml:space="preserve">Una presión sin campana, una décima respuesta buscando una torre que no existía. Durante un instante comprendí por qué Nico sonreía. La ciudad </w:t>
      </w:r>
      <w:r w:rsidRPr="00140315">
        <w:rPr>
          <w:lang w:val="es-NI"/>
        </w:rPr>
        <w:lastRenderedPageBreak/>
        <w:t>no necesitaba construir otro edificio. Solo necesitaba convencer a alguien de que el centro vacío le pertenecía.</w:t>
      </w:r>
      <w:r>
        <w:rPr>
          <w:vertAlign w:val="superscript"/>
        </w:rPr>
        <w:footnoteReference w:id="2"/>
      </w:r>
    </w:p>
    <w:p w14:paraId="1CA9EB92" w14:textId="77777777" w:rsidR="00331323" w:rsidRPr="00140315" w:rsidRDefault="00000000">
      <w:pPr>
        <w:pStyle w:val="Cuerpodenovela"/>
        <w:rPr>
          <w:lang w:val="es-NI"/>
        </w:rPr>
      </w:pPr>
      <w:r w:rsidRPr="00140315">
        <w:rPr>
          <w:lang w:val="es-NI"/>
        </w:rPr>
        <w:t>Me llevé una mano al pecho.</w:t>
      </w:r>
    </w:p>
    <w:p w14:paraId="3DBF044D" w14:textId="77777777" w:rsidR="00331323" w:rsidRPr="00140315" w:rsidRDefault="00000000">
      <w:pPr>
        <w:pStyle w:val="Cuerpodenovela"/>
        <w:rPr>
          <w:lang w:val="es-NI"/>
        </w:rPr>
      </w:pPr>
      <w:r w:rsidRPr="00140315">
        <w:rPr>
          <w:lang w:val="es-NI"/>
        </w:rPr>
        <w:t>La habitación desapareció.</w:t>
      </w:r>
    </w:p>
    <w:p w14:paraId="6414C3A7" w14:textId="77777777" w:rsidR="00331323" w:rsidRPr="00140315" w:rsidRDefault="00000000">
      <w:pPr>
        <w:pStyle w:val="Cuerpodenovela"/>
        <w:rPr>
          <w:lang w:val="es-NI"/>
        </w:rPr>
      </w:pPr>
      <w:r w:rsidRPr="00140315">
        <w:rPr>
          <w:lang w:val="es-NI"/>
        </w:rPr>
        <w:t>La mano real seguía ocupada con el asta.</w:t>
      </w:r>
    </w:p>
    <w:p w14:paraId="0BA2DB07" w14:textId="77777777" w:rsidR="00331323" w:rsidRPr="00140315" w:rsidRDefault="00000000">
      <w:pPr>
        <w:pStyle w:val="Cuerpodenovela"/>
        <w:rPr>
          <w:lang w:val="es-NI"/>
        </w:rPr>
      </w:pPr>
      <w:r w:rsidRPr="00140315">
        <w:rPr>
          <w:lang w:val="es-NI"/>
        </w:rPr>
        <w:t>La mano de Nico seguía en mi cuello.</w:t>
      </w:r>
    </w:p>
    <w:p w14:paraId="01B94A9A" w14:textId="77777777" w:rsidR="00331323" w:rsidRPr="00140315" w:rsidRDefault="00000000">
      <w:pPr>
        <w:pStyle w:val="Cuerpodenovela"/>
        <w:rPr>
          <w:lang w:val="es-NI"/>
        </w:rPr>
      </w:pPr>
      <w:r w:rsidRPr="00140315">
        <w:rPr>
          <w:lang w:val="es-NI"/>
        </w:rPr>
        <w:t>El décimo golpe no sonó.</w:t>
      </w:r>
    </w:p>
    <w:p w14:paraId="3C6FAC1E" w14:textId="77777777" w:rsidR="00331323" w:rsidRPr="00140315" w:rsidRDefault="00000000">
      <w:pPr>
        <w:pStyle w:val="Cuerpodenovela"/>
        <w:rPr>
          <w:lang w:val="es-NI"/>
        </w:rPr>
      </w:pPr>
      <w:r w:rsidRPr="00140315">
        <w:rPr>
          <w:lang w:val="es-NI"/>
        </w:rPr>
        <w:t>Pero yo lo había sentido.</w:t>
      </w:r>
    </w:p>
    <w:p w14:paraId="232AE141" w14:textId="77777777" w:rsidR="00331323" w:rsidRPr="00140315" w:rsidRDefault="00331323">
      <w:pPr>
        <w:rPr>
          <w:lang w:val="es-NI"/>
        </w:rPr>
        <w:sectPr w:rsidR="00331323" w:rsidRPr="00140315">
          <w:headerReference w:type="even" r:id="rId27"/>
          <w:headerReference w:type="default" r:id="rId28"/>
          <w:footerReference w:type="even" r:id="rId29"/>
          <w:footerReference w:type="default" r:id="rId30"/>
          <w:headerReference w:type="first" r:id="rId31"/>
          <w:footerReference w:type="first" r:id="rId32"/>
          <w:pgSz w:w="8640" w:h="12960"/>
          <w:pgMar w:top="1037" w:right="979" w:bottom="1037" w:left="1181" w:header="432" w:footer="432" w:gutter="0"/>
          <w:cols w:space="720"/>
          <w:titlePg/>
          <w:docGrid w:linePitch="360"/>
        </w:sectPr>
      </w:pPr>
    </w:p>
    <w:p w14:paraId="3F1049BD" w14:textId="77777777" w:rsidR="00331323" w:rsidRPr="00140315" w:rsidRDefault="00000000">
      <w:pPr>
        <w:pStyle w:val="Nmerodecaptulo"/>
        <w:spacing w:before="173"/>
        <w:rPr>
          <w:lang w:val="es-NI"/>
        </w:rPr>
      </w:pPr>
      <w:bookmarkStart w:id="6" w:name="sf_ch43"/>
      <w:bookmarkStart w:id="7" w:name="sf_v_ch_43"/>
      <w:r w:rsidRPr="00140315">
        <w:rPr>
          <w:lang w:val="es-NI"/>
        </w:rPr>
        <w:lastRenderedPageBreak/>
        <w:t>CAPÍTULO 43</w:t>
      </w:r>
      <w:bookmarkEnd w:id="6"/>
      <w:bookmarkEnd w:id="7"/>
    </w:p>
    <w:p w14:paraId="6EE9AA4E" w14:textId="77777777" w:rsidR="00331323" w:rsidRPr="00140315" w:rsidRDefault="00000000">
      <w:pPr>
        <w:pStyle w:val="Ttulodecaptulo"/>
        <w:rPr>
          <w:lang w:val="es-NI"/>
        </w:rPr>
      </w:pPr>
      <w:r w:rsidRPr="00140315">
        <w:rPr>
          <w:lang w:val="es-NI"/>
        </w:rPr>
        <w:t>LOS FANTASMAS DEL CONTRATO</w:t>
      </w:r>
    </w:p>
    <w:p w14:paraId="15375997" w14:textId="77777777" w:rsidR="00331323" w:rsidRPr="00140315" w:rsidRDefault="00000000">
      <w:pPr>
        <w:pStyle w:val="Subttuloeditorial"/>
        <w:spacing w:after="140"/>
        <w:rPr>
          <w:lang w:val="es-NI"/>
        </w:rPr>
      </w:pPr>
      <w:r w:rsidRPr="00140315">
        <w:rPr>
          <w:lang w:val="es-NI"/>
        </w:rPr>
        <w:t>Un espacio sin muertos, lleno de versiones de ellos.</w:t>
      </w:r>
    </w:p>
    <w:p w14:paraId="0774B506" w14:textId="77777777" w:rsidR="00331323" w:rsidRPr="00140315" w:rsidRDefault="00000000">
      <w:pPr>
        <w:pStyle w:val="Cuerpodenovela"/>
        <w:ind w:firstLine="0"/>
        <w:rPr>
          <w:lang w:val="es-NI"/>
        </w:rPr>
      </w:pPr>
      <w:r w:rsidRPr="00140315">
        <w:rPr>
          <w:lang w:val="es-NI"/>
        </w:rPr>
        <w:t>La habitación se apagó sin quedar oscura.</w:t>
      </w:r>
    </w:p>
    <w:p w14:paraId="23515F61" w14:textId="77777777" w:rsidR="00331323" w:rsidRPr="00140315" w:rsidRDefault="00000000">
      <w:pPr>
        <w:pStyle w:val="Cuerpodenovela"/>
        <w:rPr>
          <w:lang w:val="es-NI"/>
        </w:rPr>
      </w:pPr>
      <w:r w:rsidRPr="00140315">
        <w:rPr>
          <w:lang w:val="es-NI"/>
        </w:rPr>
        <w:t>Primero desaparecieron las puertas. Después las ventanas, la cama y el reloj. El piso permaneció unos segundos debajo de mis pies y luego se volvió una superficie negra que no reflejaba nada.</w:t>
      </w:r>
    </w:p>
    <w:p w14:paraId="03C4C88F" w14:textId="77777777" w:rsidR="00331323" w:rsidRPr="00140315" w:rsidRDefault="00000000">
      <w:pPr>
        <w:pStyle w:val="Cuerpodenovela"/>
        <w:rPr>
          <w:lang w:val="es-NI"/>
        </w:rPr>
      </w:pPr>
      <w:r w:rsidRPr="00140315">
        <w:rPr>
          <w:lang w:val="es-NI"/>
        </w:rPr>
        <w:t>Nico estaba lejos.</w:t>
      </w:r>
    </w:p>
    <w:p w14:paraId="2F4ED1E5" w14:textId="77777777" w:rsidR="00331323" w:rsidRPr="00140315" w:rsidRDefault="00000000">
      <w:pPr>
        <w:pStyle w:val="Cuerpodenovela"/>
        <w:rPr>
          <w:lang w:val="es-NI"/>
        </w:rPr>
      </w:pPr>
      <w:r w:rsidRPr="00140315">
        <w:rPr>
          <w:lang w:val="es-NI"/>
        </w:rPr>
        <w:t>No pude medir cuánto. En aquel lugar la distancia dependía de si lo miraba directamente. Cuando apartaba los ojos, su figura aparecía más cerca. Cuando intentaba alcanzarlo, el espacio crecía.</w:t>
      </w:r>
    </w:p>
    <w:p w14:paraId="7DD6FDA7" w14:textId="77777777" w:rsidR="00331323" w:rsidRPr="00140315" w:rsidRDefault="00000000">
      <w:pPr>
        <w:pStyle w:val="Cuerpodenovela"/>
        <w:rPr>
          <w:lang w:val="es-NI"/>
        </w:rPr>
      </w:pPr>
      <w:r w:rsidRPr="00140315">
        <w:rPr>
          <w:lang w:val="es-NI"/>
        </w:rPr>
        <w:t>Las astas habían vuelto a mis manos.</w:t>
      </w:r>
    </w:p>
    <w:p w14:paraId="3BCDEA1A" w14:textId="77777777" w:rsidR="00331323" w:rsidRPr="00140315" w:rsidRDefault="00000000">
      <w:pPr>
        <w:pStyle w:val="Cuerpodenovela"/>
        <w:rPr>
          <w:lang w:val="es-NI"/>
        </w:rPr>
      </w:pPr>
      <w:r w:rsidRPr="00140315">
        <w:rPr>
          <w:lang w:val="es-NI"/>
        </w:rPr>
        <w:t>No eran las reales. Lo supe porque no pesaban y porque mis palmas no dolían alrededor de ellas. Aun así, las sostuve.</w:t>
      </w:r>
    </w:p>
    <w:p w14:paraId="659AB9CA" w14:textId="77777777" w:rsidR="00331323" w:rsidRPr="00140315" w:rsidRDefault="00000000">
      <w:pPr>
        <w:pStyle w:val="Cuerpodenovela"/>
        <w:ind w:firstLine="0"/>
        <w:rPr>
          <w:lang w:val="es-NI"/>
        </w:rPr>
      </w:pPr>
      <w:r w:rsidRPr="00140315">
        <w:rPr>
          <w:lang w:val="es-NI"/>
        </w:rPr>
        <w:t>—No puedes usar eso aquí —dijo Nico.</w:t>
      </w:r>
    </w:p>
    <w:p w14:paraId="7BD66C1F" w14:textId="77777777" w:rsidR="00331323" w:rsidRPr="00140315" w:rsidRDefault="00000000">
      <w:pPr>
        <w:pStyle w:val="Cuerpodenovela"/>
        <w:ind w:firstLine="0"/>
        <w:rPr>
          <w:lang w:val="es-NI"/>
        </w:rPr>
      </w:pPr>
      <w:r w:rsidRPr="00140315">
        <w:rPr>
          <w:lang w:val="es-NI"/>
        </w:rPr>
        <w:t>—Entonces no debería preocuparte.</w:t>
      </w:r>
    </w:p>
    <w:p w14:paraId="6BFED71F" w14:textId="77777777" w:rsidR="00331323" w:rsidRPr="00140315" w:rsidRDefault="00000000">
      <w:pPr>
        <w:pStyle w:val="Cuerpodenovela"/>
        <w:ind w:firstLine="0"/>
        <w:rPr>
          <w:lang w:val="es-NI"/>
        </w:rPr>
      </w:pPr>
      <w:r w:rsidRPr="00140315">
        <w:rPr>
          <w:lang w:val="es-NI"/>
        </w:rPr>
        <w:t>—No me preocupa el arma.</w:t>
      </w:r>
    </w:p>
    <w:p w14:paraId="2A8FB5D3" w14:textId="77777777" w:rsidR="00331323" w:rsidRPr="00140315" w:rsidRDefault="00000000">
      <w:pPr>
        <w:pStyle w:val="Cuerpodenovela"/>
        <w:rPr>
          <w:lang w:val="es-NI"/>
        </w:rPr>
      </w:pPr>
      <w:r w:rsidRPr="00140315">
        <w:rPr>
          <w:lang w:val="es-NI"/>
        </w:rPr>
        <w:t>Miró mis manos.</w:t>
      </w:r>
    </w:p>
    <w:p w14:paraId="663F3957" w14:textId="77777777" w:rsidR="00331323" w:rsidRPr="00140315" w:rsidRDefault="00000000">
      <w:pPr>
        <w:pStyle w:val="Cuerpodenovela"/>
        <w:ind w:firstLine="0"/>
        <w:rPr>
          <w:lang w:val="es-NI"/>
        </w:rPr>
      </w:pPr>
      <w:r w:rsidRPr="00140315">
        <w:rPr>
          <w:lang w:val="es-NI"/>
        </w:rPr>
        <w:t>—Me interesa la necesidad.</w:t>
      </w:r>
    </w:p>
    <w:p w14:paraId="2287A8B5" w14:textId="77777777" w:rsidR="00331323" w:rsidRPr="00140315" w:rsidRDefault="00000000">
      <w:pPr>
        <w:pStyle w:val="Cuerpodenovela"/>
        <w:rPr>
          <w:lang w:val="es-NI"/>
        </w:rPr>
      </w:pPr>
      <w:r w:rsidRPr="00140315">
        <w:rPr>
          <w:lang w:val="es-NI"/>
        </w:rPr>
        <w:t>Una figura apareció entre nosotros.</w:t>
      </w:r>
    </w:p>
    <w:p w14:paraId="495FE306" w14:textId="77777777" w:rsidR="00331323" w:rsidRPr="00140315" w:rsidRDefault="00000000">
      <w:pPr>
        <w:pStyle w:val="Cuerpodenovela"/>
        <w:rPr>
          <w:lang w:val="es-NI"/>
        </w:rPr>
      </w:pPr>
      <w:r w:rsidRPr="00140315">
        <w:rPr>
          <w:lang w:val="es-NI"/>
        </w:rPr>
        <w:t>Keons.</w:t>
      </w:r>
    </w:p>
    <w:p w14:paraId="7E952AA7" w14:textId="77777777" w:rsidR="00331323" w:rsidRPr="00140315" w:rsidRDefault="00000000">
      <w:pPr>
        <w:pStyle w:val="Cuerpodenovela"/>
        <w:rPr>
          <w:lang w:val="es-NI"/>
        </w:rPr>
      </w:pPr>
      <w:r w:rsidRPr="00140315">
        <w:rPr>
          <w:lang w:val="es-NI"/>
        </w:rPr>
        <w:t>Llevaba la túnica amarillenta, las manos ennegrecidas y la cabeza ligeramente inclinada. No había correas, camilla ni lesión en la pierna. Sus ojos estaban abiertos.</w:t>
      </w:r>
    </w:p>
    <w:p w14:paraId="3B9241D4" w14:textId="77777777" w:rsidR="00331323" w:rsidRPr="00140315" w:rsidRDefault="00000000">
      <w:pPr>
        <w:pStyle w:val="Cuerpodenovela"/>
        <w:ind w:firstLine="0"/>
        <w:rPr>
          <w:lang w:val="es-NI"/>
        </w:rPr>
      </w:pPr>
      <w:r w:rsidRPr="00140315">
        <w:rPr>
          <w:lang w:val="es-NI"/>
        </w:rPr>
        <w:t>—Clancy —dijo.</w:t>
      </w:r>
    </w:p>
    <w:p w14:paraId="74F430EA" w14:textId="77777777" w:rsidR="00331323" w:rsidRPr="00140315" w:rsidRDefault="00000000">
      <w:pPr>
        <w:pStyle w:val="Cuerpodenovela"/>
        <w:rPr>
          <w:lang w:val="es-NI"/>
        </w:rPr>
      </w:pPr>
      <w:r w:rsidRPr="00140315">
        <w:rPr>
          <w:lang w:val="es-NI"/>
        </w:rPr>
        <w:t>La voz era demasiado clara.</w:t>
      </w:r>
    </w:p>
    <w:p w14:paraId="5705651C" w14:textId="77777777" w:rsidR="00331323" w:rsidRPr="00140315" w:rsidRDefault="00000000">
      <w:pPr>
        <w:pStyle w:val="Cuerpodenovela"/>
        <w:rPr>
          <w:lang w:val="es-NI"/>
        </w:rPr>
      </w:pPr>
      <w:r w:rsidRPr="00140315">
        <w:rPr>
          <w:lang w:val="es-NI"/>
        </w:rPr>
        <w:t>Keons nunca había pronunciado mi nombre así después de morir. Su cadáver no podía producir intención propia. Yo había movido la boca y solo había obtenido aire.</w:t>
      </w:r>
    </w:p>
    <w:p w14:paraId="0504D6CA" w14:textId="77777777" w:rsidR="00331323" w:rsidRPr="00140315" w:rsidRDefault="00000000">
      <w:pPr>
        <w:pStyle w:val="Cuerpodenovela"/>
        <w:ind w:firstLine="0"/>
        <w:rPr>
          <w:lang w:val="es-NI"/>
        </w:rPr>
      </w:pPr>
      <w:r w:rsidRPr="00140315">
        <w:rPr>
          <w:lang w:val="es-NI"/>
        </w:rPr>
        <w:t>—No eres él.</w:t>
      </w:r>
    </w:p>
    <w:p w14:paraId="25B0C147" w14:textId="77777777" w:rsidR="00331323" w:rsidRPr="00140315" w:rsidRDefault="00000000">
      <w:pPr>
        <w:pStyle w:val="Cuerpodenovela"/>
        <w:rPr>
          <w:lang w:val="es-NI"/>
        </w:rPr>
      </w:pPr>
      <w:r w:rsidRPr="00140315">
        <w:rPr>
          <w:lang w:val="es-NI"/>
        </w:rPr>
        <w:lastRenderedPageBreak/>
        <w:t>La figura sonrió.</w:t>
      </w:r>
    </w:p>
    <w:p w14:paraId="08F3759F" w14:textId="77777777" w:rsidR="00331323" w:rsidRPr="00140315" w:rsidRDefault="00000000">
      <w:pPr>
        <w:pStyle w:val="Cuerpodenovela"/>
        <w:rPr>
          <w:lang w:val="es-NI"/>
        </w:rPr>
      </w:pPr>
      <w:r w:rsidRPr="00140315">
        <w:rPr>
          <w:lang w:val="es-NI"/>
        </w:rPr>
        <w:t>Keons no sonreía de esa manera.</w:t>
      </w:r>
    </w:p>
    <w:p w14:paraId="7EF40A68" w14:textId="77777777" w:rsidR="00331323" w:rsidRPr="00140315" w:rsidRDefault="00000000">
      <w:pPr>
        <w:pStyle w:val="Cuerpodenovela"/>
        <w:ind w:firstLine="0"/>
        <w:rPr>
          <w:lang w:val="es-NI"/>
        </w:rPr>
      </w:pPr>
      <w:r w:rsidRPr="00140315">
        <w:rPr>
          <w:lang w:val="es-NI"/>
        </w:rPr>
        <w:t>—¿Eso vuelve menos cierta la deuda? —preguntó Nico.</w:t>
      </w:r>
    </w:p>
    <w:p w14:paraId="73403A14" w14:textId="77777777" w:rsidR="00331323" w:rsidRPr="00140315" w:rsidRDefault="00000000">
      <w:pPr>
        <w:pStyle w:val="Cuerpodenovela"/>
        <w:rPr>
          <w:lang w:val="es-NI"/>
        </w:rPr>
      </w:pPr>
      <w:r w:rsidRPr="00140315">
        <w:rPr>
          <w:lang w:val="es-NI"/>
        </w:rPr>
        <w:t>La figura levantó una mano.</w:t>
      </w:r>
    </w:p>
    <w:p w14:paraId="02010CAD" w14:textId="77777777" w:rsidR="00331323" w:rsidRPr="00140315" w:rsidRDefault="00000000">
      <w:pPr>
        <w:pStyle w:val="Cuerpodenovela"/>
        <w:rPr>
          <w:lang w:val="es-NI"/>
        </w:rPr>
      </w:pPr>
      <w:r w:rsidRPr="00140315">
        <w:rPr>
          <w:lang w:val="es-NI"/>
        </w:rPr>
        <w:t>Detrás apareció la torre 9-E. El cuerpo de Keons yacía otra vez sobre la camilla, pero alrededor había agua del submarino. Cada vez que una ola lo cubría, la figura de pie perdía un fragmento de rostro.</w:t>
      </w:r>
    </w:p>
    <w:p w14:paraId="7D50029D" w14:textId="77777777" w:rsidR="00331323" w:rsidRPr="00140315" w:rsidRDefault="00000000">
      <w:pPr>
        <w:pStyle w:val="Cuerpodenovela"/>
        <w:ind w:firstLine="0"/>
        <w:rPr>
          <w:lang w:val="es-NI"/>
        </w:rPr>
      </w:pPr>
      <w:r w:rsidRPr="00140315">
        <w:rPr>
          <w:lang w:val="es-NI"/>
        </w:rPr>
        <w:t>—Lo utilizaste —dijo Nico.</w:t>
      </w:r>
    </w:p>
    <w:p w14:paraId="018142F8" w14:textId="77777777" w:rsidR="00331323" w:rsidRPr="00140315" w:rsidRDefault="00000000">
      <w:pPr>
        <w:pStyle w:val="Cuerpodenovela"/>
        <w:ind w:firstLine="0"/>
        <w:rPr>
          <w:lang w:val="es-NI"/>
        </w:rPr>
      </w:pPr>
      <w:r w:rsidRPr="00140315">
        <w:rPr>
          <w:lang w:val="es-NI"/>
        </w:rPr>
        <w:t>—Estaba muerto.</w:t>
      </w:r>
    </w:p>
    <w:p w14:paraId="56F2C6EF" w14:textId="77777777" w:rsidR="00331323" w:rsidRPr="00140315" w:rsidRDefault="00000000">
      <w:pPr>
        <w:pStyle w:val="Cuerpodenovela"/>
        <w:ind w:firstLine="0"/>
        <w:rPr>
          <w:lang w:val="es-NI"/>
        </w:rPr>
      </w:pPr>
      <w:r w:rsidRPr="00140315">
        <w:rPr>
          <w:lang w:val="es-NI"/>
        </w:rPr>
        <w:t>—Qué frase tan limpia.</w:t>
      </w:r>
    </w:p>
    <w:p w14:paraId="3AC6AA6C" w14:textId="77777777" w:rsidR="00331323" w:rsidRPr="00140315" w:rsidRDefault="00000000">
      <w:pPr>
        <w:pStyle w:val="Cuerpodenovela"/>
        <w:ind w:firstLine="0"/>
        <w:rPr>
          <w:lang w:val="es-NI"/>
        </w:rPr>
      </w:pPr>
      <w:r w:rsidRPr="00140315">
        <w:rPr>
          <w:lang w:val="es-NI"/>
        </w:rPr>
        <w:t>—Él abrió la salida.</w:t>
      </w:r>
    </w:p>
    <w:p w14:paraId="7284D03E" w14:textId="77777777" w:rsidR="00331323" w:rsidRPr="00140315" w:rsidRDefault="00000000">
      <w:pPr>
        <w:pStyle w:val="Cuerpodenovela"/>
        <w:ind w:firstLine="0"/>
        <w:rPr>
          <w:lang w:val="es-NI"/>
        </w:rPr>
      </w:pPr>
      <w:r w:rsidRPr="00140315">
        <w:rPr>
          <w:lang w:val="es-NI"/>
        </w:rPr>
        <w:t>—Y después su cuerpo abrió puertas para ti.</w:t>
      </w:r>
    </w:p>
    <w:p w14:paraId="6C35C0A6" w14:textId="77777777" w:rsidR="00331323" w:rsidRPr="00140315" w:rsidRDefault="00000000">
      <w:pPr>
        <w:pStyle w:val="Cuerpodenovela"/>
        <w:rPr>
          <w:lang w:val="es-NI"/>
        </w:rPr>
      </w:pPr>
      <w:r w:rsidRPr="00140315">
        <w:rPr>
          <w:lang w:val="es-NI"/>
        </w:rPr>
        <w:t>El Keons falso caminó hacia mí. Sus pies no dejaron huellas en la superficie negra.</w:t>
      </w:r>
    </w:p>
    <w:p w14:paraId="652C9052" w14:textId="77777777" w:rsidR="00331323" w:rsidRPr="00140315" w:rsidRDefault="00000000">
      <w:pPr>
        <w:pStyle w:val="Cuerpodenovela"/>
        <w:ind w:firstLine="0"/>
        <w:rPr>
          <w:lang w:val="es-NI"/>
        </w:rPr>
      </w:pPr>
      <w:r w:rsidRPr="00140315">
        <w:rPr>
          <w:lang w:val="es-NI"/>
        </w:rPr>
        <w:t>—No recuperó conciencia —dije—. No volvió.</w:t>
      </w:r>
    </w:p>
    <w:p w14:paraId="79A988E8" w14:textId="77777777" w:rsidR="00331323" w:rsidRPr="00140315" w:rsidRDefault="00000000">
      <w:pPr>
        <w:pStyle w:val="Cuerpodenovela"/>
        <w:ind w:firstLine="0"/>
        <w:rPr>
          <w:lang w:val="es-NI"/>
        </w:rPr>
      </w:pPr>
      <w:r w:rsidRPr="00140315">
        <w:rPr>
          <w:lang w:val="es-NI"/>
        </w:rPr>
        <w:t>—Entonces el consentimiento dejó de importar.</w:t>
      </w:r>
    </w:p>
    <w:p w14:paraId="77F6146E" w14:textId="77777777" w:rsidR="00331323" w:rsidRPr="00140315" w:rsidRDefault="00000000">
      <w:pPr>
        <w:pStyle w:val="Cuerpodenovela"/>
        <w:ind w:firstLine="0"/>
        <w:rPr>
          <w:lang w:val="es-NI"/>
        </w:rPr>
      </w:pPr>
      <w:r w:rsidRPr="00140315">
        <w:rPr>
          <w:lang w:val="es-NI"/>
        </w:rPr>
        <w:t>—No dije eso.</w:t>
      </w:r>
    </w:p>
    <w:p w14:paraId="367AAC62" w14:textId="77777777" w:rsidR="00331323" w:rsidRPr="00140315" w:rsidRDefault="00000000">
      <w:pPr>
        <w:pStyle w:val="Cuerpodenovela"/>
        <w:ind w:firstLine="0"/>
        <w:rPr>
          <w:lang w:val="es-NI"/>
        </w:rPr>
      </w:pPr>
      <w:r w:rsidRPr="00140315">
        <w:rPr>
          <w:lang w:val="es-NI"/>
        </w:rPr>
        <w:t>—Dijiste muerto como si fuera una respuesta completa.</w:t>
      </w:r>
    </w:p>
    <w:p w14:paraId="1B33FF26" w14:textId="77777777" w:rsidR="00331323" w:rsidRPr="00140315" w:rsidRDefault="00000000">
      <w:pPr>
        <w:pStyle w:val="Cuerpodenovela"/>
        <w:rPr>
          <w:lang w:val="es-NI"/>
        </w:rPr>
      </w:pPr>
      <w:r w:rsidRPr="00140315">
        <w:rPr>
          <w:lang w:val="es-NI"/>
        </w:rPr>
        <w:t>Levanté un asta.</w:t>
      </w:r>
    </w:p>
    <w:p w14:paraId="34D01C96" w14:textId="77777777" w:rsidR="00331323" w:rsidRPr="00140315" w:rsidRDefault="00000000">
      <w:pPr>
        <w:pStyle w:val="Cuerpodenovela"/>
        <w:rPr>
          <w:lang w:val="es-NI"/>
        </w:rPr>
      </w:pPr>
      <w:r w:rsidRPr="00140315">
        <w:rPr>
          <w:lang w:val="es-NI"/>
        </w:rPr>
        <w:t>La figura atravesó la punta sin reaccionar.</w:t>
      </w:r>
    </w:p>
    <w:p w14:paraId="2EE580C8" w14:textId="77777777" w:rsidR="00331323" w:rsidRPr="00140315" w:rsidRDefault="00000000">
      <w:pPr>
        <w:pStyle w:val="Cuerpodenovela"/>
        <w:rPr>
          <w:lang w:val="es-NI"/>
        </w:rPr>
      </w:pPr>
      <w:r w:rsidRPr="00140315">
        <w:rPr>
          <w:lang w:val="es-NI"/>
        </w:rPr>
        <w:t>Se deshizo en agua oscura.</w:t>
      </w:r>
    </w:p>
    <w:p w14:paraId="358A4DC7" w14:textId="77777777" w:rsidR="00331323" w:rsidRPr="00140315" w:rsidRDefault="00000000">
      <w:pPr>
        <w:pStyle w:val="Cuerpodenovela"/>
        <w:rPr>
          <w:lang w:val="es-NI"/>
        </w:rPr>
      </w:pPr>
      <w:r w:rsidRPr="00140315">
        <w:rPr>
          <w:lang w:val="es-NI"/>
        </w:rPr>
        <w:t>Nico no se movió.</w:t>
      </w:r>
    </w:p>
    <w:p w14:paraId="15D68BF6" w14:textId="77777777" w:rsidR="00331323" w:rsidRPr="00140315" w:rsidRDefault="00000000">
      <w:pPr>
        <w:pStyle w:val="Cuerpodenovela"/>
        <w:ind w:firstLine="0"/>
        <w:rPr>
          <w:lang w:val="es-NI"/>
        </w:rPr>
      </w:pPr>
      <w:r w:rsidRPr="00140315">
        <w:rPr>
          <w:lang w:val="es-NI"/>
        </w:rPr>
        <w:t>—Uno —dijo.</w:t>
      </w:r>
    </w:p>
    <w:p w14:paraId="62C4067A" w14:textId="77777777" w:rsidR="00331323" w:rsidRPr="00140315" w:rsidRDefault="00000000">
      <w:pPr>
        <w:pStyle w:val="Cuerpodenovela"/>
        <w:ind w:firstLine="0"/>
        <w:rPr>
          <w:lang w:val="es-NI"/>
        </w:rPr>
      </w:pPr>
      <w:r w:rsidRPr="00140315">
        <w:rPr>
          <w:lang w:val="es-NI"/>
        </w:rPr>
        <w:t>—No los cuentes.</w:t>
      </w:r>
    </w:p>
    <w:p w14:paraId="1539534F" w14:textId="77777777" w:rsidR="00331323" w:rsidRPr="00140315" w:rsidRDefault="00000000">
      <w:pPr>
        <w:pStyle w:val="Cuerpodenovela"/>
        <w:ind w:firstLine="0"/>
        <w:rPr>
          <w:lang w:val="es-NI"/>
        </w:rPr>
      </w:pPr>
      <w:r w:rsidRPr="00140315">
        <w:rPr>
          <w:lang w:val="es-NI"/>
        </w:rPr>
        <w:t>—Tú empezaste.</w:t>
      </w:r>
    </w:p>
    <w:p w14:paraId="533DC122" w14:textId="77777777" w:rsidR="00331323" w:rsidRPr="00140315" w:rsidRDefault="00000000">
      <w:pPr>
        <w:pStyle w:val="Cuerpodenovela"/>
        <w:rPr>
          <w:lang w:val="es-NI"/>
        </w:rPr>
      </w:pPr>
      <w:r w:rsidRPr="00140315">
        <w:rPr>
          <w:lang w:val="es-NI"/>
        </w:rPr>
        <w:t>Otra figura apareció.</w:t>
      </w:r>
    </w:p>
    <w:p w14:paraId="0327217A" w14:textId="77777777" w:rsidR="00331323" w:rsidRPr="00140315" w:rsidRDefault="00000000">
      <w:pPr>
        <w:pStyle w:val="Cuerpodenovela"/>
        <w:rPr>
          <w:lang w:val="es-NI"/>
        </w:rPr>
      </w:pPr>
      <w:r w:rsidRPr="00140315">
        <w:rPr>
          <w:lang w:val="es-NI"/>
        </w:rPr>
        <w:t>El huésped de Overcompensate.</w:t>
      </w:r>
    </w:p>
    <w:p w14:paraId="0F3BFCEC" w14:textId="77777777" w:rsidR="00331323" w:rsidRPr="00140315" w:rsidRDefault="00000000">
      <w:pPr>
        <w:pStyle w:val="Cuerpodenovela"/>
        <w:rPr>
          <w:lang w:val="es-NI"/>
        </w:rPr>
      </w:pPr>
      <w:r w:rsidRPr="00140315">
        <w:rPr>
          <w:lang w:val="es-NI"/>
        </w:rPr>
        <w:t>La máscara ocultaba el rostro. La estola negra descendía con mi nombre. Sus manos colgaban a los lados, demasiado quietas. Cuando levantó la cabeza, los ojos brillaron amarillos.</w:t>
      </w:r>
    </w:p>
    <w:p w14:paraId="0B6294AD" w14:textId="77777777" w:rsidR="00331323" w:rsidRPr="00140315" w:rsidRDefault="00000000">
      <w:pPr>
        <w:pStyle w:val="Cuerpodenovela"/>
        <w:rPr>
          <w:lang w:val="es-NI"/>
        </w:rPr>
      </w:pPr>
      <w:r w:rsidRPr="00140315">
        <w:rPr>
          <w:lang w:val="es-NI"/>
        </w:rPr>
        <w:t>No había conciencia detrás.</w:t>
      </w:r>
    </w:p>
    <w:p w14:paraId="5FEE5809" w14:textId="77777777" w:rsidR="00331323" w:rsidRPr="00140315" w:rsidRDefault="00000000">
      <w:pPr>
        <w:pStyle w:val="Cuerpodenovela"/>
        <w:rPr>
          <w:lang w:val="es-NI"/>
        </w:rPr>
      </w:pPr>
      <w:r w:rsidRPr="00140315">
        <w:rPr>
          <w:lang w:val="es-NI"/>
        </w:rPr>
        <w:t>Lo sabía.</w:t>
      </w:r>
    </w:p>
    <w:p w14:paraId="55B42B08" w14:textId="77777777" w:rsidR="00331323" w:rsidRPr="00140315" w:rsidRDefault="00000000">
      <w:pPr>
        <w:pStyle w:val="Cuerpodenovela"/>
        <w:rPr>
          <w:lang w:val="es-NI"/>
        </w:rPr>
      </w:pPr>
      <w:r w:rsidRPr="00140315">
        <w:rPr>
          <w:lang w:val="es-NI"/>
        </w:rPr>
        <w:t>Aun así, el cuerpo habló con mi voz.</w:t>
      </w:r>
    </w:p>
    <w:p w14:paraId="7BE3C2F8" w14:textId="77777777" w:rsidR="00331323" w:rsidRPr="00140315" w:rsidRDefault="00000000">
      <w:pPr>
        <w:pStyle w:val="Cuerpodenovela"/>
        <w:ind w:firstLine="0"/>
        <w:rPr>
          <w:lang w:val="es-NI"/>
        </w:rPr>
      </w:pPr>
      <w:r w:rsidRPr="00140315">
        <w:rPr>
          <w:lang w:val="es-NI"/>
        </w:rPr>
        <w:t>—Soy Clancy.</w:t>
      </w:r>
    </w:p>
    <w:p w14:paraId="6BBBA7F7" w14:textId="77777777" w:rsidR="00331323" w:rsidRPr="00140315" w:rsidRDefault="00000000">
      <w:pPr>
        <w:pStyle w:val="Cuerpodenovela"/>
        <w:rPr>
          <w:lang w:val="es-NI"/>
        </w:rPr>
      </w:pPr>
      <w:r w:rsidRPr="00140315">
        <w:rPr>
          <w:lang w:val="es-NI"/>
        </w:rPr>
        <w:lastRenderedPageBreak/>
        <w:t>La frase se repitió alrededor. Decenas de versiones del huésped aparecieron en la oscuridad, cada una orientada hacia una audiencia que no podía ver.</w:t>
      </w:r>
    </w:p>
    <w:p w14:paraId="1927A2F2" w14:textId="77777777" w:rsidR="00331323" w:rsidRPr="00140315" w:rsidRDefault="00000000">
      <w:pPr>
        <w:pStyle w:val="Cuerpodenovela"/>
        <w:ind w:firstLine="0"/>
        <w:rPr>
          <w:lang w:val="es-NI"/>
        </w:rPr>
      </w:pPr>
      <w:r w:rsidRPr="00140315">
        <w:rPr>
          <w:lang w:val="es-NI"/>
        </w:rPr>
        <w:t>—Una ciudad escuchó a un muerto y decidió que eras tú —dijo Nico.</w:t>
      </w:r>
    </w:p>
    <w:p w14:paraId="20A2ED44" w14:textId="77777777" w:rsidR="00331323" w:rsidRPr="00140315" w:rsidRDefault="00000000">
      <w:pPr>
        <w:pStyle w:val="Cuerpodenovela"/>
        <w:ind w:firstLine="0"/>
        <w:rPr>
          <w:lang w:val="es-NI"/>
        </w:rPr>
      </w:pPr>
      <w:r w:rsidRPr="00140315">
        <w:rPr>
          <w:lang w:val="es-NI"/>
        </w:rPr>
        <w:t>—Después vieron el rostro.</w:t>
      </w:r>
    </w:p>
    <w:p w14:paraId="25750AE5" w14:textId="77777777" w:rsidR="00331323" w:rsidRPr="00140315" w:rsidRDefault="00000000">
      <w:pPr>
        <w:pStyle w:val="Cuerpodenovela"/>
        <w:ind w:firstLine="0"/>
        <w:rPr>
          <w:lang w:val="es-NI"/>
        </w:rPr>
      </w:pPr>
      <w:r w:rsidRPr="00140315">
        <w:rPr>
          <w:lang w:val="es-NI"/>
        </w:rPr>
        <w:t>—Vieron que el nombre podía ocupar cualquier cuerpo.</w:t>
      </w:r>
    </w:p>
    <w:p w14:paraId="162FA7B8" w14:textId="77777777" w:rsidR="00331323" w:rsidRPr="00140315" w:rsidRDefault="00000000">
      <w:pPr>
        <w:pStyle w:val="Cuerpodenovela"/>
        <w:ind w:firstLine="0"/>
        <w:rPr>
          <w:lang w:val="es-NI"/>
        </w:rPr>
      </w:pPr>
      <w:r w:rsidRPr="00140315">
        <w:rPr>
          <w:lang w:val="es-NI"/>
        </w:rPr>
        <w:t>—La resistencia lo enterró.</w:t>
      </w:r>
    </w:p>
    <w:p w14:paraId="3D41FDFC" w14:textId="77777777" w:rsidR="00331323" w:rsidRPr="00140315" w:rsidRDefault="00000000">
      <w:pPr>
        <w:pStyle w:val="Cuerpodenovela"/>
        <w:ind w:firstLine="0"/>
        <w:rPr>
          <w:lang w:val="es-NI"/>
        </w:rPr>
      </w:pPr>
      <w:r w:rsidRPr="00140315">
        <w:rPr>
          <w:lang w:val="es-NI"/>
        </w:rPr>
        <w:t>—Después de utilizarlo.</w:t>
      </w:r>
    </w:p>
    <w:p w14:paraId="27B9729B" w14:textId="77777777" w:rsidR="00331323" w:rsidRPr="00140315" w:rsidRDefault="00000000">
      <w:pPr>
        <w:pStyle w:val="Cuerpodenovela"/>
        <w:rPr>
          <w:lang w:val="es-NI"/>
        </w:rPr>
      </w:pPr>
      <w:r w:rsidRPr="00140315">
        <w:rPr>
          <w:lang w:val="es-NI"/>
        </w:rPr>
        <w:t>La máscara de la figura cayó.</w:t>
      </w:r>
    </w:p>
    <w:p w14:paraId="106E77C8" w14:textId="77777777" w:rsidR="00331323" w:rsidRPr="00140315" w:rsidRDefault="00000000">
      <w:pPr>
        <w:pStyle w:val="Cuerpodenovela"/>
        <w:rPr>
          <w:lang w:val="es-NI"/>
        </w:rPr>
      </w:pPr>
      <w:r w:rsidRPr="00140315">
        <w:rPr>
          <w:lang w:val="es-NI"/>
        </w:rPr>
        <w:t>El rostro no tenía rasgos estables. Cambiaba entre personas que yo había visto en Dema: un guardia, un trabajador de la Necrópolis, un joven del auditorio, el pasajero del panel, alguien sin ojos. Ninguno era el cadáver real.</w:t>
      </w:r>
    </w:p>
    <w:p w14:paraId="78F5F477" w14:textId="77777777" w:rsidR="00331323" w:rsidRPr="00140315" w:rsidRDefault="00000000">
      <w:pPr>
        <w:pStyle w:val="Cuerpodenovela"/>
        <w:ind w:firstLine="0"/>
        <w:rPr>
          <w:lang w:val="es-NI"/>
        </w:rPr>
      </w:pPr>
      <w:r w:rsidRPr="00140315">
        <w:rPr>
          <w:lang w:val="es-NI"/>
        </w:rPr>
        <w:t>—No conocíamos su nombre —dije.</w:t>
      </w:r>
    </w:p>
    <w:p w14:paraId="0EB07E02" w14:textId="77777777" w:rsidR="00331323" w:rsidRPr="00140315" w:rsidRDefault="00000000">
      <w:pPr>
        <w:pStyle w:val="Cuerpodenovela"/>
        <w:ind w:firstLine="0"/>
        <w:rPr>
          <w:lang w:val="es-NI"/>
        </w:rPr>
      </w:pPr>
      <w:r w:rsidRPr="00140315">
        <w:rPr>
          <w:lang w:val="es-NI"/>
        </w:rPr>
        <w:t>—Eso facilitó convertirlo en función.</w:t>
      </w:r>
    </w:p>
    <w:p w14:paraId="23DEC11C" w14:textId="77777777" w:rsidR="00331323" w:rsidRPr="00140315" w:rsidRDefault="00000000">
      <w:pPr>
        <w:pStyle w:val="Cuerpodenovela"/>
        <w:ind w:firstLine="0"/>
        <w:rPr>
          <w:lang w:val="es-NI"/>
        </w:rPr>
      </w:pPr>
      <w:r w:rsidRPr="00140315">
        <w:rPr>
          <w:lang w:val="es-NI"/>
        </w:rPr>
        <w:t>—No lo elegí por no tener nombre.</w:t>
      </w:r>
    </w:p>
    <w:p w14:paraId="33A3135C" w14:textId="77777777" w:rsidR="00331323" w:rsidRPr="00140315" w:rsidRDefault="00000000">
      <w:pPr>
        <w:pStyle w:val="Cuerpodenovela"/>
        <w:ind w:firstLine="0"/>
        <w:rPr>
          <w:lang w:val="es-NI"/>
        </w:rPr>
      </w:pPr>
      <w:r w:rsidRPr="00140315">
        <w:rPr>
          <w:lang w:val="es-NI"/>
        </w:rPr>
        <w:t>—No elegiste conocerlo.</w:t>
      </w:r>
    </w:p>
    <w:p w14:paraId="122A6F24" w14:textId="77777777" w:rsidR="00331323" w:rsidRPr="00140315" w:rsidRDefault="00000000">
      <w:pPr>
        <w:pStyle w:val="Cuerpodenovela"/>
        <w:rPr>
          <w:lang w:val="es-NI"/>
        </w:rPr>
      </w:pPr>
      <w:r w:rsidRPr="00140315">
        <w:rPr>
          <w:lang w:val="es-NI"/>
        </w:rPr>
        <w:t>La acusación encontró una parte verdadera y la amplió hasta parecer completa.</w:t>
      </w:r>
    </w:p>
    <w:p w14:paraId="00F66CD5" w14:textId="77777777" w:rsidR="00331323" w:rsidRPr="00140315" w:rsidRDefault="00000000">
      <w:pPr>
        <w:pStyle w:val="Cuerpodenovela"/>
        <w:rPr>
          <w:lang w:val="es-NI"/>
        </w:rPr>
      </w:pPr>
      <w:r w:rsidRPr="00140315">
        <w:rPr>
          <w:lang w:val="es-NI"/>
        </w:rPr>
        <w:t>Apreté el asta imaginaria.</w:t>
      </w:r>
    </w:p>
    <w:p w14:paraId="08B9D610" w14:textId="77777777" w:rsidR="00331323" w:rsidRPr="00140315" w:rsidRDefault="00000000">
      <w:pPr>
        <w:pStyle w:val="Cuerpodenovela"/>
        <w:ind w:firstLine="0"/>
        <w:rPr>
          <w:lang w:val="es-NI"/>
        </w:rPr>
      </w:pPr>
      <w:r w:rsidRPr="00140315">
        <w:rPr>
          <w:lang w:val="es-NI"/>
        </w:rPr>
        <w:t>—Karta y Pierre lo recuperaron. Mara registró que existió.</w:t>
      </w:r>
    </w:p>
    <w:p w14:paraId="5C55DD82" w14:textId="77777777" w:rsidR="00331323" w:rsidRPr="00140315" w:rsidRDefault="00000000">
      <w:pPr>
        <w:pStyle w:val="Cuerpodenovela"/>
        <w:ind w:firstLine="0"/>
        <w:rPr>
          <w:lang w:val="es-NI"/>
        </w:rPr>
      </w:pPr>
      <w:r w:rsidRPr="00140315">
        <w:rPr>
          <w:lang w:val="es-NI"/>
        </w:rPr>
        <w:t>—Y tú hablaste mientras otros cargaban el cuerpo.</w:t>
      </w:r>
    </w:p>
    <w:p w14:paraId="651FA452" w14:textId="77777777" w:rsidR="00331323" w:rsidRPr="00140315" w:rsidRDefault="00000000">
      <w:pPr>
        <w:pStyle w:val="Cuerpodenovela"/>
        <w:rPr>
          <w:lang w:val="es-NI"/>
        </w:rPr>
      </w:pPr>
      <w:r w:rsidRPr="00140315">
        <w:rPr>
          <w:lang w:val="es-NI"/>
        </w:rPr>
        <w:t>El huésped cayó de rodillas.</w:t>
      </w:r>
    </w:p>
    <w:p w14:paraId="09EFC917" w14:textId="77777777" w:rsidR="00331323" w:rsidRPr="00140315" w:rsidRDefault="00000000">
      <w:pPr>
        <w:pStyle w:val="Cuerpodenovela"/>
        <w:rPr>
          <w:lang w:val="es-NI"/>
        </w:rPr>
      </w:pPr>
      <w:r w:rsidRPr="00140315">
        <w:rPr>
          <w:lang w:val="es-NI"/>
        </w:rPr>
        <w:t>La estola quedó extendida sobre la superficie negra.</w:t>
      </w:r>
    </w:p>
    <w:p w14:paraId="4F022F07" w14:textId="77777777" w:rsidR="00331323" w:rsidRPr="00140315" w:rsidRDefault="00000000">
      <w:pPr>
        <w:pStyle w:val="Encabezadodocumental"/>
        <w:keepNext/>
        <w:rPr>
          <w:lang w:val="es-NI"/>
        </w:rPr>
      </w:pPr>
      <w:r w:rsidRPr="00140315">
        <w:rPr>
          <w:lang w:val="es-NI"/>
        </w:rPr>
        <w:t>CLANCY.</w:t>
      </w:r>
    </w:p>
    <w:p w14:paraId="21D2F7D0" w14:textId="77777777" w:rsidR="00331323" w:rsidRPr="00140315" w:rsidRDefault="00000000">
      <w:pPr>
        <w:pStyle w:val="Cuerpodenovela"/>
        <w:rPr>
          <w:lang w:val="es-NI"/>
        </w:rPr>
      </w:pPr>
      <w:r w:rsidRPr="00140315">
        <w:rPr>
          <w:lang w:val="es-NI"/>
        </w:rPr>
        <w:t>El nombre era lo único que no cambiaba.</w:t>
      </w:r>
    </w:p>
    <w:p w14:paraId="357998FD" w14:textId="77777777" w:rsidR="00331323" w:rsidRPr="00140315" w:rsidRDefault="00000000">
      <w:pPr>
        <w:pStyle w:val="Cuerpodenovela"/>
        <w:ind w:firstLine="0"/>
        <w:rPr>
          <w:lang w:val="es-NI"/>
        </w:rPr>
      </w:pPr>
      <w:r w:rsidRPr="00140315">
        <w:rPr>
          <w:lang w:val="es-NI"/>
        </w:rPr>
        <w:t>—Dos —dijo Nico.</w:t>
      </w:r>
    </w:p>
    <w:p w14:paraId="14EF051E" w14:textId="77777777" w:rsidR="00331323" w:rsidRPr="00140315" w:rsidRDefault="00000000">
      <w:pPr>
        <w:pStyle w:val="Cuerpodenovela"/>
        <w:ind w:firstLine="0"/>
        <w:rPr>
          <w:lang w:val="es-NI"/>
        </w:rPr>
      </w:pPr>
      <w:r w:rsidRPr="00140315">
        <w:rPr>
          <w:lang w:val="es-NI"/>
        </w:rPr>
        <w:t>—No son fantasmas.</w:t>
      </w:r>
    </w:p>
    <w:p w14:paraId="30A41642" w14:textId="77777777" w:rsidR="00331323" w:rsidRPr="00140315" w:rsidRDefault="00000000">
      <w:pPr>
        <w:pStyle w:val="Cuerpodenovela"/>
        <w:ind w:firstLine="0"/>
        <w:rPr>
          <w:lang w:val="es-NI"/>
        </w:rPr>
      </w:pPr>
      <w:r w:rsidRPr="00140315">
        <w:rPr>
          <w:lang w:val="es-NI"/>
        </w:rPr>
        <w:t>—Nunca dije que lo fueran.</w:t>
      </w:r>
    </w:p>
    <w:p w14:paraId="21F6AAF5" w14:textId="77777777" w:rsidR="00331323" w:rsidRPr="00140315" w:rsidRDefault="00000000">
      <w:pPr>
        <w:pStyle w:val="Cuerpodenovela"/>
        <w:rPr>
          <w:lang w:val="es-NI"/>
        </w:rPr>
      </w:pPr>
      <w:r w:rsidRPr="00140315">
        <w:rPr>
          <w:lang w:val="es-NI"/>
        </w:rPr>
        <w:t>El espacio se llenó de ojos rojos.</w:t>
      </w:r>
    </w:p>
    <w:p w14:paraId="0F094FB3" w14:textId="77777777" w:rsidR="00331323" w:rsidRPr="00140315" w:rsidRDefault="00000000">
      <w:pPr>
        <w:pStyle w:val="Cuerpodenovela"/>
        <w:rPr>
          <w:lang w:val="es-NI"/>
        </w:rPr>
      </w:pPr>
      <w:r w:rsidRPr="00140315">
        <w:rPr>
          <w:lang w:val="es-NI"/>
        </w:rPr>
        <w:t>No estaban unidos a cuerpos. Flotaban a distintas alturas, como las luces de los buitres sobre Paladin Strait. Entre ellos aparecieron siluetas.</w:t>
      </w:r>
    </w:p>
    <w:p w14:paraId="73433F92" w14:textId="77777777" w:rsidR="00331323" w:rsidRPr="00140315" w:rsidRDefault="00000000">
      <w:pPr>
        <w:pStyle w:val="Cuerpodenovela"/>
        <w:rPr>
          <w:lang w:val="es-NI"/>
        </w:rPr>
      </w:pPr>
      <w:r w:rsidRPr="00140315">
        <w:rPr>
          <w:lang w:val="es-NI"/>
        </w:rPr>
        <w:t>Elias fue la primera.</w:t>
      </w:r>
    </w:p>
    <w:p w14:paraId="75EAB10F" w14:textId="77777777" w:rsidR="00331323" w:rsidRPr="00140315" w:rsidRDefault="00000000">
      <w:pPr>
        <w:pStyle w:val="Cuerpodenovela"/>
        <w:rPr>
          <w:lang w:val="es-NI"/>
        </w:rPr>
      </w:pPr>
      <w:r w:rsidRPr="00140315">
        <w:rPr>
          <w:lang w:val="es-NI"/>
        </w:rPr>
        <w:t>Tenía el vial en una mano y la carta en la otra. No llevaba las heridas de su muerte. Parecía la edad que Mara recordaba, no la que habría tenido al final.</w:t>
      </w:r>
    </w:p>
    <w:p w14:paraId="47977161" w14:textId="77777777" w:rsidR="00331323" w:rsidRPr="00140315" w:rsidRDefault="00000000">
      <w:pPr>
        <w:pStyle w:val="Cuerpodenovela"/>
        <w:ind w:firstLine="0"/>
        <w:rPr>
          <w:lang w:val="es-NI"/>
        </w:rPr>
      </w:pPr>
      <w:r w:rsidRPr="00140315">
        <w:rPr>
          <w:lang w:val="es-NI"/>
        </w:rPr>
        <w:lastRenderedPageBreak/>
        <w:t>—Ella salió por ti —dijo.</w:t>
      </w:r>
    </w:p>
    <w:p w14:paraId="17E5637E" w14:textId="77777777" w:rsidR="00331323" w:rsidRPr="00140315" w:rsidRDefault="00000000">
      <w:pPr>
        <w:pStyle w:val="Cuerpodenovela"/>
        <w:rPr>
          <w:lang w:val="es-NI"/>
        </w:rPr>
      </w:pPr>
      <w:r w:rsidRPr="00140315">
        <w:rPr>
          <w:lang w:val="es-NI"/>
        </w:rPr>
        <w:t>La voz no era la de un joven. Era una mezcla de Mara y Nico.</w:t>
      </w:r>
    </w:p>
    <w:p w14:paraId="562696AA" w14:textId="77777777" w:rsidR="00331323" w:rsidRPr="00140315" w:rsidRDefault="00000000">
      <w:pPr>
        <w:pStyle w:val="Cuerpodenovela"/>
        <w:ind w:firstLine="0"/>
        <w:rPr>
          <w:lang w:val="es-NI"/>
        </w:rPr>
      </w:pPr>
      <w:r w:rsidRPr="00140315">
        <w:rPr>
          <w:lang w:val="es-NI"/>
        </w:rPr>
        <w:t>—Mara salió porque eligió hacerlo.</w:t>
      </w:r>
    </w:p>
    <w:p w14:paraId="216ED2F3" w14:textId="77777777" w:rsidR="00331323" w:rsidRPr="00140315" w:rsidRDefault="00000000">
      <w:pPr>
        <w:pStyle w:val="Cuerpodenovela"/>
        <w:ind w:firstLine="0"/>
        <w:rPr>
          <w:lang w:val="es-NI"/>
        </w:rPr>
      </w:pPr>
      <w:r w:rsidRPr="00140315">
        <w:rPr>
          <w:lang w:val="es-NI"/>
        </w:rPr>
        <w:t>—Y encontró a su hermano atado frente a tu guerra.</w:t>
      </w:r>
    </w:p>
    <w:p w14:paraId="339F69ED" w14:textId="77777777" w:rsidR="00331323" w:rsidRPr="00140315" w:rsidRDefault="00000000">
      <w:pPr>
        <w:pStyle w:val="Cuerpodenovela"/>
        <w:ind w:firstLine="0"/>
        <w:rPr>
          <w:lang w:val="es-NI"/>
        </w:rPr>
      </w:pPr>
      <w:r w:rsidRPr="00140315">
        <w:rPr>
          <w:lang w:val="es-NI"/>
        </w:rPr>
        <w:t>—Elias estaba muerto antes de la ofensiva.</w:t>
      </w:r>
    </w:p>
    <w:p w14:paraId="05AF850A" w14:textId="77777777" w:rsidR="00331323" w:rsidRPr="00140315" w:rsidRDefault="00000000">
      <w:pPr>
        <w:pStyle w:val="Cuerpodenovela"/>
        <w:ind w:firstLine="0"/>
        <w:rPr>
          <w:lang w:val="es-NI"/>
        </w:rPr>
      </w:pPr>
      <w:r w:rsidRPr="00140315">
        <w:rPr>
          <w:lang w:val="es-NI"/>
        </w:rPr>
        <w:t>—¿Eso cambia dónde lo colocaron?</w:t>
      </w:r>
    </w:p>
    <w:p w14:paraId="398F7F3D" w14:textId="77777777" w:rsidR="00331323" w:rsidRPr="00140315" w:rsidRDefault="00000000">
      <w:pPr>
        <w:pStyle w:val="Cuerpodenovela"/>
        <w:ind w:firstLine="0"/>
        <w:rPr>
          <w:lang w:val="es-NI"/>
        </w:rPr>
      </w:pPr>
      <w:r w:rsidRPr="00140315">
        <w:rPr>
          <w:lang w:val="es-NI"/>
        </w:rPr>
        <w:t>—No.</w:t>
      </w:r>
    </w:p>
    <w:p w14:paraId="51112040" w14:textId="77777777" w:rsidR="00331323" w:rsidRPr="00140315" w:rsidRDefault="00000000">
      <w:pPr>
        <w:pStyle w:val="Cuerpodenovela"/>
        <w:ind w:firstLine="0"/>
        <w:rPr>
          <w:lang w:val="es-NI"/>
        </w:rPr>
      </w:pPr>
      <w:r w:rsidRPr="00140315">
        <w:rPr>
          <w:lang w:val="es-NI"/>
        </w:rPr>
        <w:t>—¿Cambia quién llevó la batalla hasta él?</w:t>
      </w:r>
    </w:p>
    <w:p w14:paraId="190F0FF8" w14:textId="77777777" w:rsidR="00331323" w:rsidRPr="00140315" w:rsidRDefault="00000000">
      <w:pPr>
        <w:pStyle w:val="Cuerpodenovela"/>
        <w:rPr>
          <w:lang w:val="es-NI"/>
        </w:rPr>
      </w:pPr>
      <w:r w:rsidRPr="00140315">
        <w:rPr>
          <w:lang w:val="es-NI"/>
        </w:rPr>
        <w:t>La figura abrió la carta.</w:t>
      </w:r>
    </w:p>
    <w:p w14:paraId="71E452F7" w14:textId="77777777" w:rsidR="00331323" w:rsidRPr="00140315" w:rsidRDefault="00000000">
      <w:pPr>
        <w:pStyle w:val="Cuerpodenovela"/>
        <w:rPr>
          <w:lang w:val="es-NI"/>
        </w:rPr>
      </w:pPr>
      <w:r w:rsidRPr="00140315">
        <w:rPr>
          <w:lang w:val="es-NI"/>
        </w:rPr>
        <w:t>Las páginas estaban en blanco.</w:t>
      </w:r>
    </w:p>
    <w:p w14:paraId="5F4FBE92" w14:textId="77777777" w:rsidR="00331323" w:rsidRPr="00140315" w:rsidRDefault="00000000">
      <w:pPr>
        <w:pStyle w:val="Cuerpodenovela"/>
        <w:ind w:firstLine="0"/>
        <w:rPr>
          <w:lang w:val="es-NI"/>
        </w:rPr>
      </w:pPr>
      <w:r w:rsidRPr="00140315">
        <w:rPr>
          <w:lang w:val="es-NI"/>
        </w:rPr>
        <w:t>—No sabes qué decía —dije.</w:t>
      </w:r>
    </w:p>
    <w:p w14:paraId="114ED629" w14:textId="77777777" w:rsidR="00331323" w:rsidRPr="00140315" w:rsidRDefault="00000000">
      <w:pPr>
        <w:pStyle w:val="Cuerpodenovela"/>
        <w:ind w:firstLine="0"/>
        <w:rPr>
          <w:lang w:val="es-NI"/>
        </w:rPr>
      </w:pPr>
      <w:r w:rsidRPr="00140315">
        <w:rPr>
          <w:lang w:val="es-NI"/>
        </w:rPr>
        <w:t>—Tú tampoco.</w:t>
      </w:r>
    </w:p>
    <w:p w14:paraId="187AA4AF" w14:textId="77777777" w:rsidR="00331323" w:rsidRPr="00140315" w:rsidRDefault="00000000">
      <w:pPr>
        <w:pStyle w:val="Cuerpodenovela"/>
        <w:ind w:firstLine="0"/>
        <w:rPr>
          <w:lang w:val="es-NI"/>
        </w:rPr>
      </w:pPr>
      <w:r w:rsidRPr="00140315">
        <w:rPr>
          <w:lang w:val="es-NI"/>
        </w:rPr>
        <w:t>—Mara sí.</w:t>
      </w:r>
    </w:p>
    <w:p w14:paraId="340C937C" w14:textId="77777777" w:rsidR="00331323" w:rsidRPr="00140315" w:rsidRDefault="00000000">
      <w:pPr>
        <w:pStyle w:val="Cuerpodenovela"/>
        <w:ind w:firstLine="0"/>
        <w:rPr>
          <w:lang w:val="es-NI"/>
        </w:rPr>
      </w:pPr>
      <w:r w:rsidRPr="00140315">
        <w:rPr>
          <w:lang w:val="es-NI"/>
        </w:rPr>
        <w:t>—Entonces dependes de su versión.</w:t>
      </w:r>
    </w:p>
    <w:p w14:paraId="6182C194" w14:textId="77777777" w:rsidR="00331323" w:rsidRPr="00140315" w:rsidRDefault="00000000">
      <w:pPr>
        <w:pStyle w:val="Cuerpodenovela"/>
        <w:rPr>
          <w:lang w:val="es-NI"/>
        </w:rPr>
      </w:pPr>
      <w:r w:rsidRPr="00140315">
        <w:rPr>
          <w:lang w:val="es-NI"/>
        </w:rPr>
        <w:t>Elias levantó el vial.</w:t>
      </w:r>
    </w:p>
    <w:p w14:paraId="70493A2E" w14:textId="77777777" w:rsidR="00331323" w:rsidRPr="00140315" w:rsidRDefault="00000000">
      <w:pPr>
        <w:pStyle w:val="Cuerpodenovela"/>
        <w:rPr>
          <w:lang w:val="es-NI"/>
        </w:rPr>
      </w:pPr>
      <w:r w:rsidRPr="00140315">
        <w:rPr>
          <w:lang w:val="es-NI"/>
        </w:rPr>
        <w:t>El líquido se volvió negro.</w:t>
      </w:r>
    </w:p>
    <w:p w14:paraId="4449FABC" w14:textId="77777777" w:rsidR="00331323" w:rsidRPr="00140315" w:rsidRDefault="00000000">
      <w:pPr>
        <w:pStyle w:val="Cuerpodenovela"/>
        <w:ind w:firstLine="0"/>
        <w:rPr>
          <w:lang w:val="es-NI"/>
        </w:rPr>
      </w:pPr>
      <w:r w:rsidRPr="00140315">
        <w:rPr>
          <w:lang w:val="es-NI"/>
        </w:rPr>
        <w:t>—Ella te seguirá mientras crea que puede conservar algo —dijo Nico—. Cuando comprenda que conservar exige elegir qué desaparece, necesitará una regla.</w:t>
      </w:r>
    </w:p>
    <w:p w14:paraId="6524DA3B" w14:textId="77777777" w:rsidR="00331323" w:rsidRPr="00140315" w:rsidRDefault="00000000">
      <w:pPr>
        <w:pStyle w:val="Cuerpodenovela"/>
        <w:ind w:firstLine="0"/>
        <w:rPr>
          <w:lang w:val="es-NI"/>
        </w:rPr>
      </w:pPr>
      <w:r w:rsidRPr="00140315">
        <w:rPr>
          <w:lang w:val="es-NI"/>
        </w:rPr>
        <w:t>—No sabes qué hará Mara.</w:t>
      </w:r>
    </w:p>
    <w:p w14:paraId="51D504C4" w14:textId="77777777" w:rsidR="00331323" w:rsidRPr="00140315" w:rsidRDefault="00000000">
      <w:pPr>
        <w:pStyle w:val="Cuerpodenovela"/>
        <w:ind w:firstLine="0"/>
        <w:rPr>
          <w:lang w:val="es-NI"/>
        </w:rPr>
      </w:pPr>
      <w:r w:rsidRPr="00140315">
        <w:rPr>
          <w:lang w:val="es-NI"/>
        </w:rPr>
        <w:t>—Tú tampoco. Esa es la parte que quieres terminar.</w:t>
      </w:r>
    </w:p>
    <w:p w14:paraId="7424AC4A" w14:textId="77777777" w:rsidR="00331323" w:rsidRPr="00140315" w:rsidRDefault="00000000">
      <w:pPr>
        <w:pStyle w:val="Cuerpodenovela"/>
        <w:rPr>
          <w:lang w:val="es-NI"/>
        </w:rPr>
      </w:pPr>
      <w:r w:rsidRPr="00140315">
        <w:rPr>
          <w:lang w:val="es-NI"/>
        </w:rPr>
        <w:t>Elias desapareció.</w:t>
      </w:r>
    </w:p>
    <w:p w14:paraId="3DF291F6" w14:textId="77777777" w:rsidR="00331323" w:rsidRPr="00140315" w:rsidRDefault="00000000">
      <w:pPr>
        <w:pStyle w:val="Cuerpodenovela"/>
        <w:rPr>
          <w:lang w:val="es-NI"/>
        </w:rPr>
      </w:pPr>
      <w:r w:rsidRPr="00140315">
        <w:rPr>
          <w:lang w:val="es-NI"/>
        </w:rPr>
        <w:t>En su lugar apareció Mara.</w:t>
      </w:r>
    </w:p>
    <w:p w14:paraId="1DD6669B" w14:textId="77777777" w:rsidR="00331323" w:rsidRPr="00140315" w:rsidRDefault="00000000">
      <w:pPr>
        <w:pStyle w:val="Cuerpodenovela"/>
        <w:rPr>
          <w:lang w:val="es-NI"/>
        </w:rPr>
      </w:pPr>
      <w:r w:rsidRPr="00140315">
        <w:rPr>
          <w:lang w:val="es-NI"/>
        </w:rPr>
        <w:t>No la Mara cubierta de polvo que había visto salir de Dema. Esta llevaba una túnica roja sobre la ropa de archivo. Una llave plana colgaba del cuello. En una mano sostenía la carta de Elias; con la otra cerraba un gabinete.</w:t>
      </w:r>
    </w:p>
    <w:p w14:paraId="452B12CA" w14:textId="77777777" w:rsidR="00331323" w:rsidRPr="00140315" w:rsidRDefault="00000000">
      <w:pPr>
        <w:pStyle w:val="Cuerpodenovela"/>
        <w:ind w:firstLine="0"/>
        <w:rPr>
          <w:lang w:val="es-NI"/>
        </w:rPr>
      </w:pPr>
      <w:r w:rsidRPr="00140315">
        <w:rPr>
          <w:lang w:val="es-NI"/>
        </w:rPr>
        <w:t>—Dame los expedientes —dijo.</w:t>
      </w:r>
    </w:p>
    <w:p w14:paraId="207C97FE" w14:textId="77777777" w:rsidR="00331323" w:rsidRPr="00140315" w:rsidRDefault="00000000">
      <w:pPr>
        <w:pStyle w:val="Cuerpodenovela"/>
        <w:ind w:firstLine="0"/>
        <w:rPr>
          <w:lang w:val="es-NI"/>
        </w:rPr>
      </w:pPr>
      <w:r w:rsidRPr="00140315">
        <w:rPr>
          <w:lang w:val="es-NI"/>
        </w:rPr>
        <w:t>—Tú no dirías eso.</w:t>
      </w:r>
    </w:p>
    <w:p w14:paraId="66DF9F1F" w14:textId="77777777" w:rsidR="00331323" w:rsidRPr="00140315" w:rsidRDefault="00000000">
      <w:pPr>
        <w:pStyle w:val="Cuerpodenovela"/>
        <w:ind w:firstLine="0"/>
        <w:rPr>
          <w:lang w:val="es-NI"/>
        </w:rPr>
      </w:pPr>
      <w:r w:rsidRPr="00140315">
        <w:rPr>
          <w:lang w:val="es-NI"/>
        </w:rPr>
        <w:t>—Dámelos y decidiré quién puede soportarlos.</w:t>
      </w:r>
    </w:p>
    <w:p w14:paraId="2BE85CC7" w14:textId="77777777" w:rsidR="00331323" w:rsidRPr="00140315" w:rsidRDefault="00000000">
      <w:pPr>
        <w:pStyle w:val="Cuerpodenovela"/>
        <w:ind w:firstLine="0"/>
        <w:rPr>
          <w:lang w:val="es-NI"/>
        </w:rPr>
      </w:pPr>
      <w:r w:rsidRPr="00140315">
        <w:rPr>
          <w:lang w:val="es-NI"/>
        </w:rPr>
        <w:t>—No eres Mara.</w:t>
      </w:r>
    </w:p>
    <w:p w14:paraId="0C3C0315" w14:textId="77777777" w:rsidR="00331323" w:rsidRPr="00140315" w:rsidRDefault="00000000">
      <w:pPr>
        <w:pStyle w:val="Cuerpodenovela"/>
        <w:ind w:firstLine="0"/>
        <w:rPr>
          <w:lang w:val="es-NI"/>
        </w:rPr>
      </w:pPr>
      <w:r w:rsidRPr="00140315">
        <w:rPr>
          <w:lang w:val="es-NI"/>
        </w:rPr>
        <w:t>—Soy una versión posible.</w:t>
      </w:r>
    </w:p>
    <w:p w14:paraId="754EE65C" w14:textId="77777777" w:rsidR="00331323" w:rsidRPr="00140315" w:rsidRDefault="00000000">
      <w:pPr>
        <w:pStyle w:val="Cuerpodenovela"/>
        <w:ind w:firstLine="0"/>
        <w:rPr>
          <w:lang w:val="es-NI"/>
        </w:rPr>
      </w:pPr>
      <w:r w:rsidRPr="00140315">
        <w:rPr>
          <w:lang w:val="es-NI"/>
        </w:rPr>
        <w:t>—Eres una versión útil para él.</w:t>
      </w:r>
    </w:p>
    <w:p w14:paraId="6EE85E4A" w14:textId="77777777" w:rsidR="00331323" w:rsidRPr="00140315" w:rsidRDefault="00000000">
      <w:pPr>
        <w:pStyle w:val="Cuerpodenovela"/>
        <w:rPr>
          <w:lang w:val="es-NI"/>
        </w:rPr>
      </w:pPr>
      <w:r w:rsidRPr="00140315">
        <w:rPr>
          <w:lang w:val="es-NI"/>
        </w:rPr>
        <w:t>La falsa Mara giró la llave.</w:t>
      </w:r>
    </w:p>
    <w:p w14:paraId="63763B49" w14:textId="77777777" w:rsidR="00331323" w:rsidRPr="00140315" w:rsidRDefault="00000000">
      <w:pPr>
        <w:pStyle w:val="Cuerpodenovela"/>
        <w:rPr>
          <w:lang w:val="es-NI"/>
        </w:rPr>
      </w:pPr>
      <w:r w:rsidRPr="00140315">
        <w:rPr>
          <w:lang w:val="es-NI"/>
        </w:rPr>
        <w:t>Detrás del gabinete se escucharon golpes.</w:t>
      </w:r>
    </w:p>
    <w:p w14:paraId="49CD49D8" w14:textId="77777777" w:rsidR="00331323" w:rsidRPr="00140315" w:rsidRDefault="00000000">
      <w:pPr>
        <w:pStyle w:val="Cuerpodenovela"/>
        <w:ind w:firstLine="0"/>
        <w:rPr>
          <w:lang w:val="es-NI"/>
        </w:rPr>
      </w:pPr>
      <w:r w:rsidRPr="00140315">
        <w:rPr>
          <w:lang w:val="es-NI"/>
        </w:rPr>
        <w:lastRenderedPageBreak/>
        <w:t>—Todas las versiones son útiles para alguien —dijo Nico—. La diferencia es quién controla el archivo.</w:t>
      </w:r>
    </w:p>
    <w:p w14:paraId="6396B3A4" w14:textId="77777777" w:rsidR="00331323" w:rsidRPr="00140315" w:rsidRDefault="00000000">
      <w:pPr>
        <w:pStyle w:val="Cuerpodenovela"/>
        <w:rPr>
          <w:lang w:val="es-NI"/>
        </w:rPr>
      </w:pPr>
      <w:r w:rsidRPr="00140315">
        <w:rPr>
          <w:lang w:val="es-NI"/>
        </w:rPr>
        <w:t>La figura se acercó.</w:t>
      </w:r>
    </w:p>
    <w:p w14:paraId="2776820E" w14:textId="77777777" w:rsidR="00331323" w:rsidRPr="00140315" w:rsidRDefault="00000000">
      <w:pPr>
        <w:pStyle w:val="Cuerpodenovela"/>
        <w:ind w:firstLine="0"/>
        <w:rPr>
          <w:lang w:val="es-NI"/>
        </w:rPr>
      </w:pPr>
      <w:r w:rsidRPr="00140315">
        <w:rPr>
          <w:lang w:val="es-NI"/>
        </w:rPr>
        <w:t>—¿La dejarás elegir?</w:t>
      </w:r>
    </w:p>
    <w:p w14:paraId="08682702" w14:textId="77777777" w:rsidR="00331323" w:rsidRPr="00140315" w:rsidRDefault="00000000">
      <w:pPr>
        <w:pStyle w:val="Cuerpodenovela"/>
        <w:ind w:firstLine="0"/>
        <w:rPr>
          <w:lang w:val="es-NI"/>
        </w:rPr>
      </w:pPr>
      <w:r w:rsidRPr="00140315">
        <w:rPr>
          <w:lang w:val="es-NI"/>
        </w:rPr>
        <w:t>—Sí.</w:t>
      </w:r>
    </w:p>
    <w:p w14:paraId="1EAD3BFD" w14:textId="77777777" w:rsidR="00331323" w:rsidRPr="00140315" w:rsidRDefault="00000000">
      <w:pPr>
        <w:pStyle w:val="Cuerpodenovela"/>
        <w:ind w:firstLine="0"/>
        <w:rPr>
          <w:lang w:val="es-NI"/>
        </w:rPr>
      </w:pPr>
      <w:r w:rsidRPr="00140315">
        <w:rPr>
          <w:lang w:val="es-NI"/>
        </w:rPr>
        <w:t>—¿Incluso si elige mal?</w:t>
      </w:r>
    </w:p>
    <w:p w14:paraId="76E31E97" w14:textId="77777777" w:rsidR="00331323" w:rsidRPr="00140315" w:rsidRDefault="00000000">
      <w:pPr>
        <w:pStyle w:val="Cuerpodenovela"/>
        <w:rPr>
          <w:lang w:val="es-NI"/>
        </w:rPr>
      </w:pPr>
      <w:r w:rsidRPr="00140315">
        <w:rPr>
          <w:lang w:val="es-NI"/>
        </w:rPr>
        <w:t>No respondí.</w:t>
      </w:r>
    </w:p>
    <w:p w14:paraId="02198437" w14:textId="77777777" w:rsidR="00331323" w:rsidRPr="00140315" w:rsidRDefault="00000000">
      <w:pPr>
        <w:pStyle w:val="Cuerpodenovela"/>
        <w:ind w:firstLine="0"/>
        <w:rPr>
          <w:lang w:val="es-NI"/>
        </w:rPr>
      </w:pPr>
      <w:r w:rsidRPr="00140315">
        <w:rPr>
          <w:lang w:val="es-NI"/>
        </w:rPr>
        <w:t>—Ahí está —dijo Nico.</w:t>
      </w:r>
    </w:p>
    <w:p w14:paraId="27F1E11D" w14:textId="77777777" w:rsidR="00331323" w:rsidRPr="00140315" w:rsidRDefault="00000000">
      <w:pPr>
        <w:pStyle w:val="Cuerpodenovela"/>
        <w:rPr>
          <w:lang w:val="es-NI"/>
        </w:rPr>
      </w:pPr>
      <w:r w:rsidRPr="00140315">
        <w:rPr>
          <w:lang w:val="es-NI"/>
        </w:rPr>
        <w:t>La Mara falsa sonrió con tristeza.</w:t>
      </w:r>
    </w:p>
    <w:p w14:paraId="0555D2AF" w14:textId="77777777" w:rsidR="00331323" w:rsidRPr="00140315" w:rsidRDefault="00000000">
      <w:pPr>
        <w:pStyle w:val="Cuerpodenovela"/>
        <w:ind w:firstLine="0"/>
        <w:rPr>
          <w:lang w:val="es-NI"/>
        </w:rPr>
      </w:pPr>
      <w:r w:rsidRPr="00140315">
        <w:rPr>
          <w:lang w:val="es-NI"/>
        </w:rPr>
        <w:t>—No quieres compañeros —dijo—. Quieres personas libres mientras coincidan con la libertad que imaginaste.</w:t>
      </w:r>
    </w:p>
    <w:p w14:paraId="48803015" w14:textId="77777777" w:rsidR="00331323" w:rsidRPr="00140315" w:rsidRDefault="00000000">
      <w:pPr>
        <w:pStyle w:val="Cuerpodenovela"/>
        <w:rPr>
          <w:lang w:val="es-NI"/>
        </w:rPr>
      </w:pPr>
      <w:r w:rsidRPr="00140315">
        <w:rPr>
          <w:lang w:val="es-NI"/>
        </w:rPr>
        <w:t>La figura desapareció antes de que pudiera negarlo.</w:t>
      </w:r>
    </w:p>
    <w:p w14:paraId="78C16B6B" w14:textId="77777777" w:rsidR="00331323" w:rsidRPr="00140315" w:rsidRDefault="00000000">
      <w:pPr>
        <w:pStyle w:val="Cuerpodenovela"/>
        <w:rPr>
          <w:lang w:val="es-NI"/>
        </w:rPr>
      </w:pPr>
      <w:r w:rsidRPr="00140315">
        <w:rPr>
          <w:lang w:val="es-NI"/>
        </w:rPr>
        <w:t>James ocupó su lugar.</w:t>
      </w:r>
    </w:p>
    <w:p w14:paraId="2F42E740" w14:textId="77777777" w:rsidR="00331323" w:rsidRPr="00140315" w:rsidRDefault="00000000">
      <w:pPr>
        <w:pStyle w:val="Cuerpodenovela"/>
        <w:rPr>
          <w:lang w:val="es-NI"/>
        </w:rPr>
      </w:pPr>
      <w:r w:rsidRPr="00140315">
        <w:rPr>
          <w:lang w:val="es-NI"/>
        </w:rPr>
        <w:t>Estaba frente a un panel que se extendía hasta el horizonte. Cada luz representaba una puerta, una tubería o una persona. Sus dedos se movían con velocidad imposible.</w:t>
      </w:r>
    </w:p>
    <w:p w14:paraId="34AE53FF" w14:textId="77777777" w:rsidR="00331323" w:rsidRPr="00140315" w:rsidRDefault="00000000">
      <w:pPr>
        <w:pStyle w:val="Cuerpodenovela"/>
        <w:ind w:firstLine="0"/>
        <w:rPr>
          <w:lang w:val="es-NI"/>
        </w:rPr>
      </w:pPr>
      <w:r w:rsidRPr="00140315">
        <w:rPr>
          <w:lang w:val="es-NI"/>
        </w:rPr>
        <w:t>—Dos —dijo.</w:t>
      </w:r>
    </w:p>
    <w:p w14:paraId="1ED93DFF" w14:textId="77777777" w:rsidR="00331323" w:rsidRPr="00140315" w:rsidRDefault="00000000">
      <w:pPr>
        <w:pStyle w:val="Cuerpodenovela"/>
        <w:rPr>
          <w:lang w:val="es-NI"/>
        </w:rPr>
      </w:pPr>
      <w:r w:rsidRPr="00140315">
        <w:rPr>
          <w:lang w:val="es-NI"/>
        </w:rPr>
        <w:t>Una puerta se cerró.</w:t>
      </w:r>
    </w:p>
    <w:p w14:paraId="0F2C29BE" w14:textId="77777777" w:rsidR="00331323" w:rsidRPr="00140315" w:rsidRDefault="00000000">
      <w:pPr>
        <w:pStyle w:val="Cuerpodenovela"/>
        <w:ind w:firstLine="0"/>
        <w:rPr>
          <w:lang w:val="es-NI"/>
        </w:rPr>
      </w:pPr>
      <w:r w:rsidRPr="00140315">
        <w:rPr>
          <w:lang w:val="es-NI"/>
        </w:rPr>
        <w:t>—Uno.</w:t>
      </w:r>
    </w:p>
    <w:p w14:paraId="2C4A2A27" w14:textId="77777777" w:rsidR="00331323" w:rsidRPr="00140315" w:rsidRDefault="00000000">
      <w:pPr>
        <w:pStyle w:val="Cuerpodenovela"/>
        <w:rPr>
          <w:lang w:val="es-NI"/>
        </w:rPr>
      </w:pPr>
      <w:r w:rsidRPr="00140315">
        <w:rPr>
          <w:lang w:val="es-NI"/>
        </w:rPr>
        <w:t>Otra se abrió.</w:t>
      </w:r>
    </w:p>
    <w:p w14:paraId="343FE2A0" w14:textId="77777777" w:rsidR="00331323" w:rsidRPr="00140315" w:rsidRDefault="00000000">
      <w:pPr>
        <w:pStyle w:val="Cuerpodenovela"/>
        <w:ind w:firstLine="0"/>
        <w:rPr>
          <w:lang w:val="es-NI"/>
        </w:rPr>
      </w:pPr>
      <w:r w:rsidRPr="00140315">
        <w:rPr>
          <w:lang w:val="es-NI"/>
        </w:rPr>
        <w:t>—Dos.</w:t>
      </w:r>
    </w:p>
    <w:p w14:paraId="11E5E068" w14:textId="77777777" w:rsidR="00331323" w:rsidRPr="00140315" w:rsidRDefault="00000000">
      <w:pPr>
        <w:pStyle w:val="Cuerpodenovela"/>
        <w:rPr>
          <w:lang w:val="es-NI"/>
        </w:rPr>
      </w:pPr>
      <w:r w:rsidRPr="00140315">
        <w:rPr>
          <w:lang w:val="es-NI"/>
        </w:rPr>
        <w:t>Una luz roja se apagó.</w:t>
      </w:r>
    </w:p>
    <w:p w14:paraId="3ADEA5D0" w14:textId="77777777" w:rsidR="00331323" w:rsidRPr="00140315" w:rsidRDefault="00000000">
      <w:pPr>
        <w:pStyle w:val="Cuerpodenovela"/>
        <w:ind w:firstLine="0"/>
        <w:rPr>
          <w:lang w:val="es-NI"/>
        </w:rPr>
      </w:pPr>
      <w:r w:rsidRPr="00140315">
        <w:rPr>
          <w:lang w:val="es-NI"/>
        </w:rPr>
        <w:t>—Respira.</w:t>
      </w:r>
    </w:p>
    <w:p w14:paraId="0A8BE09A" w14:textId="77777777" w:rsidR="00331323" w:rsidRPr="00140315" w:rsidRDefault="00000000">
      <w:pPr>
        <w:pStyle w:val="Cuerpodenovela"/>
        <w:rPr>
          <w:lang w:val="es-NI"/>
        </w:rPr>
      </w:pPr>
      <w:r w:rsidRPr="00140315">
        <w:rPr>
          <w:lang w:val="es-NI"/>
        </w:rPr>
        <w:t>Miles de señales respondieron.</w:t>
      </w:r>
    </w:p>
    <w:p w14:paraId="333424BA" w14:textId="77777777" w:rsidR="00331323" w:rsidRPr="00140315" w:rsidRDefault="00000000">
      <w:pPr>
        <w:pStyle w:val="Cuerpodenovela"/>
        <w:ind w:firstLine="0"/>
        <w:rPr>
          <w:lang w:val="es-NI"/>
        </w:rPr>
      </w:pPr>
      <w:r w:rsidRPr="00140315">
        <w:rPr>
          <w:lang w:val="es-NI"/>
        </w:rPr>
        <w:t>—No utilizaría el código así —dije.</w:t>
      </w:r>
    </w:p>
    <w:p w14:paraId="7271B08F" w14:textId="77777777" w:rsidR="00331323" w:rsidRPr="00140315" w:rsidRDefault="00000000">
      <w:pPr>
        <w:pStyle w:val="Cuerpodenovela"/>
        <w:ind w:firstLine="0"/>
        <w:rPr>
          <w:lang w:val="es-NI"/>
        </w:rPr>
      </w:pPr>
      <w:r w:rsidRPr="00140315">
        <w:rPr>
          <w:lang w:val="es-NI"/>
        </w:rPr>
        <w:t>—Todavía —respondió Nico.</w:t>
      </w:r>
    </w:p>
    <w:p w14:paraId="0E8F589C" w14:textId="77777777" w:rsidR="00331323" w:rsidRPr="00140315" w:rsidRDefault="00000000">
      <w:pPr>
        <w:pStyle w:val="Cuerpodenovela"/>
        <w:rPr>
          <w:lang w:val="es-NI"/>
        </w:rPr>
      </w:pPr>
      <w:r w:rsidRPr="00140315">
        <w:rPr>
          <w:lang w:val="es-NI"/>
        </w:rPr>
        <w:t>El falso James no levantó la vista.</w:t>
      </w:r>
    </w:p>
    <w:p w14:paraId="2C47197D" w14:textId="77777777" w:rsidR="00331323" w:rsidRPr="00140315" w:rsidRDefault="00000000">
      <w:pPr>
        <w:pStyle w:val="Cuerpodenovela"/>
        <w:ind w:firstLine="0"/>
        <w:rPr>
          <w:lang w:val="es-NI"/>
        </w:rPr>
      </w:pPr>
      <w:r w:rsidRPr="00140315">
        <w:rPr>
          <w:lang w:val="es-NI"/>
        </w:rPr>
        <w:t>—Una red sin centro tarda demasiado —dijo—. La demora también mata.</w:t>
      </w:r>
    </w:p>
    <w:p w14:paraId="3EA98875" w14:textId="77777777" w:rsidR="00331323" w:rsidRPr="00140315" w:rsidRDefault="00000000">
      <w:pPr>
        <w:pStyle w:val="Cuerpodenovela"/>
        <w:ind w:firstLine="0"/>
        <w:rPr>
          <w:lang w:val="es-NI"/>
        </w:rPr>
      </w:pPr>
      <w:r w:rsidRPr="00140315">
        <w:rPr>
          <w:lang w:val="es-NI"/>
        </w:rPr>
        <w:t>—James construye redundancias.</w:t>
      </w:r>
    </w:p>
    <w:p w14:paraId="08E4C540" w14:textId="77777777" w:rsidR="00331323" w:rsidRPr="00140315" w:rsidRDefault="00000000">
      <w:pPr>
        <w:pStyle w:val="Cuerpodenovela"/>
        <w:ind w:firstLine="0"/>
        <w:rPr>
          <w:lang w:val="es-NI"/>
        </w:rPr>
      </w:pPr>
      <w:r w:rsidRPr="00140315">
        <w:rPr>
          <w:lang w:val="es-NI"/>
        </w:rPr>
        <w:t>—Porque teme depender de una persona. Cuando la ciudad dependa de él, llamará redundancia a obedecerlo desde varios lugares.</w:t>
      </w:r>
    </w:p>
    <w:p w14:paraId="4B6FEC6F" w14:textId="77777777" w:rsidR="00331323" w:rsidRPr="00140315" w:rsidRDefault="00000000">
      <w:pPr>
        <w:pStyle w:val="Cuerpodenovela"/>
        <w:ind w:firstLine="0"/>
        <w:rPr>
          <w:lang w:val="es-NI"/>
        </w:rPr>
      </w:pPr>
      <w:r w:rsidRPr="00140315">
        <w:rPr>
          <w:lang w:val="es-NI"/>
        </w:rPr>
        <w:t>—No.</w:t>
      </w:r>
    </w:p>
    <w:p w14:paraId="1FCE4368" w14:textId="77777777" w:rsidR="00331323" w:rsidRPr="00140315" w:rsidRDefault="00000000">
      <w:pPr>
        <w:pStyle w:val="Cuerpodenovela"/>
        <w:ind w:firstLine="0"/>
        <w:rPr>
          <w:lang w:val="es-NI"/>
        </w:rPr>
      </w:pPr>
      <w:r w:rsidRPr="00140315">
        <w:rPr>
          <w:lang w:val="es-NI"/>
        </w:rPr>
        <w:t>—¿No puede ocurrir o no quieres verlo?</w:t>
      </w:r>
    </w:p>
    <w:p w14:paraId="46FCA188" w14:textId="77777777" w:rsidR="00331323" w:rsidRPr="00140315" w:rsidRDefault="00000000">
      <w:pPr>
        <w:pStyle w:val="Cuerpodenovela"/>
        <w:rPr>
          <w:lang w:val="es-NI"/>
        </w:rPr>
      </w:pPr>
      <w:r w:rsidRPr="00140315">
        <w:rPr>
          <w:lang w:val="es-NI"/>
        </w:rPr>
        <w:t>El panel mostró la torre central.</w:t>
      </w:r>
    </w:p>
    <w:p w14:paraId="64CDB373" w14:textId="77777777" w:rsidR="00331323" w:rsidRPr="00140315" w:rsidRDefault="00000000">
      <w:pPr>
        <w:pStyle w:val="Cuerpodenovela"/>
        <w:rPr>
          <w:lang w:val="es-NI"/>
        </w:rPr>
      </w:pPr>
      <w:r w:rsidRPr="00140315">
        <w:rPr>
          <w:lang w:val="es-NI"/>
        </w:rPr>
        <w:t>Mi cuerpo seguía suspendido por el cuello.</w:t>
      </w:r>
    </w:p>
    <w:p w14:paraId="426A22D6" w14:textId="77777777" w:rsidR="00331323" w:rsidRPr="00140315" w:rsidRDefault="00000000">
      <w:pPr>
        <w:pStyle w:val="Cuerpodenovela"/>
        <w:rPr>
          <w:lang w:val="es-NI"/>
        </w:rPr>
      </w:pPr>
      <w:r w:rsidRPr="00140315">
        <w:rPr>
          <w:lang w:val="es-NI"/>
        </w:rPr>
        <w:lastRenderedPageBreak/>
        <w:t>Un indicador parpadeó junto a mi nombre.</w:t>
      </w:r>
    </w:p>
    <w:p w14:paraId="7CC74055" w14:textId="77777777" w:rsidR="00331323" w:rsidRPr="00140315" w:rsidRDefault="00000000">
      <w:pPr>
        <w:pStyle w:val="Encabezadodocumental"/>
        <w:keepNext/>
        <w:rPr>
          <w:lang w:val="es-NI"/>
        </w:rPr>
      </w:pPr>
      <w:r w:rsidRPr="00140315">
        <w:rPr>
          <w:lang w:val="es-NI"/>
        </w:rPr>
        <w:t>AUTENTICAR.</w:t>
      </w:r>
    </w:p>
    <w:p w14:paraId="02FBFFDC" w14:textId="77777777" w:rsidR="00331323" w:rsidRPr="00140315" w:rsidRDefault="00000000">
      <w:pPr>
        <w:pStyle w:val="Cuerpodenovela"/>
        <w:rPr>
          <w:lang w:val="es-NI"/>
        </w:rPr>
      </w:pPr>
      <w:r w:rsidRPr="00140315">
        <w:rPr>
          <w:lang w:val="es-NI"/>
        </w:rPr>
        <w:t>El falso James presionó una tecla.</w:t>
      </w:r>
    </w:p>
    <w:p w14:paraId="18933B85" w14:textId="77777777" w:rsidR="00331323" w:rsidRPr="00140315" w:rsidRDefault="00000000">
      <w:pPr>
        <w:pStyle w:val="Cuerpodenovela"/>
        <w:rPr>
          <w:lang w:val="es-NI"/>
        </w:rPr>
      </w:pPr>
      <w:r w:rsidRPr="00140315">
        <w:rPr>
          <w:lang w:val="es-NI"/>
        </w:rPr>
        <w:t>La luz se volvió verde.</w:t>
      </w:r>
    </w:p>
    <w:p w14:paraId="635F1151" w14:textId="77777777" w:rsidR="00331323" w:rsidRPr="00140315" w:rsidRDefault="00000000">
      <w:pPr>
        <w:pStyle w:val="Cuerpodenovela"/>
        <w:ind w:firstLine="0"/>
        <w:rPr>
          <w:lang w:val="es-NI"/>
        </w:rPr>
      </w:pPr>
      <w:r w:rsidRPr="00140315">
        <w:rPr>
          <w:lang w:val="es-NI"/>
        </w:rPr>
        <w:t>—Tres —dijo Nico.</w:t>
      </w:r>
    </w:p>
    <w:p w14:paraId="51284384" w14:textId="77777777" w:rsidR="00331323" w:rsidRPr="00140315" w:rsidRDefault="00000000">
      <w:pPr>
        <w:pStyle w:val="Cuerpodenovela"/>
        <w:ind w:firstLine="0"/>
        <w:rPr>
          <w:lang w:val="es-NI"/>
        </w:rPr>
      </w:pPr>
      <w:r w:rsidRPr="00140315">
        <w:rPr>
          <w:lang w:val="es-NI"/>
        </w:rPr>
        <w:t>—Deja de contar.</w:t>
      </w:r>
    </w:p>
    <w:p w14:paraId="10B2F8CC" w14:textId="77777777" w:rsidR="00331323" w:rsidRPr="00140315" w:rsidRDefault="00000000">
      <w:pPr>
        <w:pStyle w:val="Cuerpodenovela"/>
        <w:ind w:firstLine="0"/>
        <w:rPr>
          <w:lang w:val="es-NI"/>
        </w:rPr>
      </w:pPr>
      <w:r w:rsidRPr="00140315">
        <w:rPr>
          <w:lang w:val="es-NI"/>
        </w:rPr>
        <w:t>—Todavía faltan.</w:t>
      </w:r>
    </w:p>
    <w:p w14:paraId="3CFF556B" w14:textId="77777777" w:rsidR="00331323" w:rsidRPr="00140315" w:rsidRDefault="00000000">
      <w:pPr>
        <w:pStyle w:val="Cuerpodenovela"/>
        <w:rPr>
          <w:lang w:val="es-NI"/>
        </w:rPr>
      </w:pPr>
      <w:r w:rsidRPr="00140315">
        <w:rPr>
          <w:lang w:val="es-NI"/>
        </w:rPr>
        <w:t>Bram apareció con un mapa.</w:t>
      </w:r>
    </w:p>
    <w:p w14:paraId="2A7CC343" w14:textId="77777777" w:rsidR="00331323" w:rsidRPr="00140315" w:rsidRDefault="00000000">
      <w:pPr>
        <w:pStyle w:val="Cuerpodenovela"/>
        <w:rPr>
          <w:lang w:val="es-NI"/>
        </w:rPr>
      </w:pPr>
      <w:r w:rsidRPr="00140315">
        <w:rPr>
          <w:lang w:val="es-NI"/>
        </w:rPr>
        <w:t>El papel no tenía espacios en blanco. Cada ruta estaba marcada, numerada y cerrada en los extremos. Bram sostenía la brújula reparada. La aguja apuntaba al centro, no al este.</w:t>
      </w:r>
    </w:p>
    <w:p w14:paraId="0F5BAF91" w14:textId="77777777" w:rsidR="00331323" w:rsidRPr="00140315" w:rsidRDefault="00000000">
      <w:pPr>
        <w:pStyle w:val="Cuerpodenovela"/>
        <w:ind w:firstLine="0"/>
        <w:rPr>
          <w:lang w:val="es-NI"/>
        </w:rPr>
      </w:pPr>
      <w:r w:rsidRPr="00140315">
        <w:rPr>
          <w:lang w:val="es-NI"/>
        </w:rPr>
        <w:t>—Eso no es suyo —dije.</w:t>
      </w:r>
    </w:p>
    <w:p w14:paraId="4B6B196E" w14:textId="77777777" w:rsidR="00331323" w:rsidRPr="00140315" w:rsidRDefault="00000000">
      <w:pPr>
        <w:pStyle w:val="Cuerpodenovela"/>
        <w:ind w:firstLine="0"/>
        <w:rPr>
          <w:lang w:val="es-NI"/>
        </w:rPr>
      </w:pPr>
      <w:r w:rsidRPr="00140315">
        <w:rPr>
          <w:lang w:val="es-NI"/>
        </w:rPr>
        <w:t>—Lo sabes porque todavía deja lugares que otros pueden corregir.</w:t>
      </w:r>
    </w:p>
    <w:p w14:paraId="66BB5CF0" w14:textId="77777777" w:rsidR="00331323" w:rsidRPr="00140315" w:rsidRDefault="00000000">
      <w:pPr>
        <w:pStyle w:val="Cuerpodenovela"/>
        <w:ind w:firstLine="0"/>
        <w:rPr>
          <w:lang w:val="es-NI"/>
        </w:rPr>
      </w:pPr>
      <w:r w:rsidRPr="00140315">
        <w:rPr>
          <w:lang w:val="es-NI"/>
        </w:rPr>
        <w:t>—Sí.</w:t>
      </w:r>
    </w:p>
    <w:p w14:paraId="3CE94412" w14:textId="77777777" w:rsidR="00331323" w:rsidRPr="00140315" w:rsidRDefault="00000000">
      <w:pPr>
        <w:pStyle w:val="Cuerpodenovela"/>
        <w:ind w:firstLine="0"/>
        <w:rPr>
          <w:lang w:val="es-NI"/>
        </w:rPr>
      </w:pPr>
      <w:r w:rsidRPr="00140315">
        <w:rPr>
          <w:lang w:val="es-NI"/>
        </w:rPr>
        <w:t>—¿Y qué hará cuando una corrección conduzca a una captura?</w:t>
      </w:r>
    </w:p>
    <w:p w14:paraId="5BE53B0F" w14:textId="77777777" w:rsidR="00331323" w:rsidRPr="00140315" w:rsidRDefault="00000000">
      <w:pPr>
        <w:pStyle w:val="Cuerpodenovela"/>
        <w:rPr>
          <w:lang w:val="es-NI"/>
        </w:rPr>
      </w:pPr>
      <w:r w:rsidRPr="00140315">
        <w:rPr>
          <w:lang w:val="es-NI"/>
        </w:rPr>
        <w:t>El falso Bram tachó una ruta.</w:t>
      </w:r>
    </w:p>
    <w:p w14:paraId="04178419" w14:textId="77777777" w:rsidR="00331323" w:rsidRPr="00140315" w:rsidRDefault="00000000">
      <w:pPr>
        <w:pStyle w:val="Cuerpodenovela"/>
        <w:rPr>
          <w:lang w:val="es-NI"/>
        </w:rPr>
      </w:pPr>
      <w:r w:rsidRPr="00140315">
        <w:rPr>
          <w:lang w:val="es-NI"/>
        </w:rPr>
        <w:t>Luego otra.</w:t>
      </w:r>
    </w:p>
    <w:p w14:paraId="153357CD" w14:textId="77777777" w:rsidR="00331323" w:rsidRPr="00140315" w:rsidRDefault="00000000">
      <w:pPr>
        <w:pStyle w:val="Cuerpodenovela"/>
        <w:ind w:firstLine="0"/>
        <w:rPr>
          <w:lang w:val="es-NI"/>
        </w:rPr>
      </w:pPr>
      <w:r w:rsidRPr="00140315">
        <w:rPr>
          <w:lang w:val="es-NI"/>
        </w:rPr>
        <w:t>—Un mapa seguro —dijo— es un mapa que nadie más modifica.</w:t>
      </w:r>
    </w:p>
    <w:p w14:paraId="6DBC0719" w14:textId="77777777" w:rsidR="00331323" w:rsidRPr="00140315" w:rsidRDefault="00000000">
      <w:pPr>
        <w:pStyle w:val="Cuerpodenovela"/>
        <w:ind w:firstLine="0"/>
        <w:rPr>
          <w:lang w:val="es-NI"/>
        </w:rPr>
      </w:pPr>
      <w:r w:rsidRPr="00140315">
        <w:rPr>
          <w:lang w:val="es-NI"/>
        </w:rPr>
        <w:t>—Bram no diría eso.</w:t>
      </w:r>
    </w:p>
    <w:p w14:paraId="616929B0" w14:textId="77777777" w:rsidR="00331323" w:rsidRPr="00140315" w:rsidRDefault="00000000">
      <w:pPr>
        <w:pStyle w:val="Cuerpodenovela"/>
        <w:ind w:firstLine="0"/>
        <w:rPr>
          <w:lang w:val="es-NI"/>
        </w:rPr>
      </w:pPr>
      <w:r w:rsidRPr="00140315">
        <w:rPr>
          <w:lang w:val="es-NI"/>
        </w:rPr>
        <w:t>—Podría pensarlo después de suficientes muertos.</w:t>
      </w:r>
    </w:p>
    <w:p w14:paraId="1A713C73" w14:textId="77777777" w:rsidR="00331323" w:rsidRPr="00140315" w:rsidRDefault="00000000">
      <w:pPr>
        <w:pStyle w:val="Cuerpodenovela"/>
        <w:ind w:firstLine="0"/>
        <w:rPr>
          <w:lang w:val="es-NI"/>
        </w:rPr>
      </w:pPr>
      <w:r w:rsidRPr="00140315">
        <w:rPr>
          <w:lang w:val="es-NI"/>
        </w:rPr>
        <w:t>—No puedes convertir el miedo en destino.</w:t>
      </w:r>
    </w:p>
    <w:p w14:paraId="0528D6C1" w14:textId="77777777" w:rsidR="00331323" w:rsidRPr="00140315" w:rsidRDefault="00000000">
      <w:pPr>
        <w:pStyle w:val="Cuerpodenovela"/>
        <w:ind w:firstLine="0"/>
        <w:rPr>
          <w:lang w:val="es-NI"/>
        </w:rPr>
      </w:pPr>
      <w:r w:rsidRPr="00140315">
        <w:rPr>
          <w:lang w:val="es-NI"/>
        </w:rPr>
        <w:t>—Tú lo conviertes en estrategia todos los días.</w:t>
      </w:r>
    </w:p>
    <w:p w14:paraId="0AC36ED3" w14:textId="77777777" w:rsidR="00331323" w:rsidRPr="00140315" w:rsidRDefault="00000000">
      <w:pPr>
        <w:pStyle w:val="Cuerpodenovela"/>
        <w:rPr>
          <w:lang w:val="es-NI"/>
        </w:rPr>
      </w:pPr>
      <w:r w:rsidRPr="00140315">
        <w:rPr>
          <w:lang w:val="es-NI"/>
        </w:rPr>
        <w:t>Bram arrancó el espacio vacío del mapa.</w:t>
      </w:r>
    </w:p>
    <w:p w14:paraId="067F5DC9" w14:textId="77777777" w:rsidR="00331323" w:rsidRPr="00140315" w:rsidRDefault="00000000">
      <w:pPr>
        <w:pStyle w:val="Cuerpodenovela"/>
        <w:rPr>
          <w:lang w:val="es-NI"/>
        </w:rPr>
      </w:pPr>
      <w:r w:rsidRPr="00140315">
        <w:rPr>
          <w:lang w:val="es-NI"/>
        </w:rPr>
        <w:t>La superficie negra se abrió debajo. Vi catacumbas, corredores y compuertas llenas de personas esperando una señal. Una ruta incorrecta podía enterrarlas. Una ruta abierta podía exponerlas.</w:t>
      </w:r>
    </w:p>
    <w:p w14:paraId="5F3DA649" w14:textId="77777777" w:rsidR="00331323" w:rsidRPr="00140315" w:rsidRDefault="00000000">
      <w:pPr>
        <w:pStyle w:val="Cuerpodenovela"/>
        <w:ind w:firstLine="0"/>
        <w:rPr>
          <w:lang w:val="es-NI"/>
        </w:rPr>
      </w:pPr>
      <w:r w:rsidRPr="00140315">
        <w:rPr>
          <w:lang w:val="es-NI"/>
        </w:rPr>
        <w:t>—¿Cuántas correcciones permitirás cuando el precio sea inmediato? — preguntó Nico.</w:t>
      </w:r>
    </w:p>
    <w:p w14:paraId="5B21162F" w14:textId="77777777" w:rsidR="00331323" w:rsidRPr="00140315" w:rsidRDefault="00000000">
      <w:pPr>
        <w:pStyle w:val="Cuerpodenovela"/>
        <w:ind w:firstLine="0"/>
        <w:rPr>
          <w:lang w:val="es-NI"/>
        </w:rPr>
      </w:pPr>
      <w:r w:rsidRPr="00140315">
        <w:rPr>
          <w:lang w:val="es-NI"/>
        </w:rPr>
        <w:t>—Las que puedan hacerse.</w:t>
      </w:r>
    </w:p>
    <w:p w14:paraId="1F5CF6D9" w14:textId="77777777" w:rsidR="00331323" w:rsidRPr="00140315" w:rsidRDefault="00000000">
      <w:pPr>
        <w:pStyle w:val="Cuerpodenovela"/>
        <w:ind w:firstLine="0"/>
        <w:rPr>
          <w:lang w:val="es-NI"/>
        </w:rPr>
      </w:pPr>
      <w:r w:rsidRPr="00140315">
        <w:rPr>
          <w:lang w:val="es-NI"/>
        </w:rPr>
        <w:t>—Respuesta de alguien que todavía no administra la caída.</w:t>
      </w:r>
    </w:p>
    <w:p w14:paraId="4C769A47" w14:textId="77777777" w:rsidR="00331323" w:rsidRPr="00140315" w:rsidRDefault="00000000">
      <w:pPr>
        <w:pStyle w:val="Cuerpodenovela"/>
        <w:rPr>
          <w:lang w:val="es-NI"/>
        </w:rPr>
      </w:pPr>
      <w:r w:rsidRPr="00140315">
        <w:rPr>
          <w:lang w:val="es-NI"/>
        </w:rPr>
        <w:t>El falso Bram dobló el mapa hasta convertirlo en una franja estrecha.</w:t>
      </w:r>
    </w:p>
    <w:p w14:paraId="7D097F83" w14:textId="77777777" w:rsidR="00331323" w:rsidRPr="00140315" w:rsidRDefault="00000000">
      <w:pPr>
        <w:pStyle w:val="Cuerpodenovela"/>
        <w:ind w:firstLine="0"/>
        <w:rPr>
          <w:lang w:val="es-NI"/>
        </w:rPr>
      </w:pPr>
      <w:r w:rsidRPr="00140315">
        <w:rPr>
          <w:lang w:val="es-NI"/>
        </w:rPr>
        <w:t>—Cuatro.</w:t>
      </w:r>
    </w:p>
    <w:p w14:paraId="706DD01B" w14:textId="77777777" w:rsidR="00331323" w:rsidRPr="00140315" w:rsidRDefault="00000000">
      <w:pPr>
        <w:pStyle w:val="Cuerpodenovela"/>
        <w:rPr>
          <w:lang w:val="es-NI"/>
        </w:rPr>
      </w:pPr>
      <w:r w:rsidRPr="00140315">
        <w:rPr>
          <w:lang w:val="es-NI"/>
        </w:rPr>
        <w:t>Lena llegó armada.</w:t>
      </w:r>
    </w:p>
    <w:p w14:paraId="3FD57E0A" w14:textId="77777777" w:rsidR="00331323" w:rsidRPr="00140315" w:rsidRDefault="00000000">
      <w:pPr>
        <w:pStyle w:val="Cuerpodenovela"/>
        <w:rPr>
          <w:lang w:val="es-NI"/>
        </w:rPr>
      </w:pPr>
      <w:r w:rsidRPr="00140315">
        <w:rPr>
          <w:lang w:val="es-NI"/>
        </w:rPr>
        <w:lastRenderedPageBreak/>
        <w:t>No llevaba amarillo. Su ropa era completamente roja. Detrás de ella había columnas ordenadas en filas perfectas.</w:t>
      </w:r>
    </w:p>
    <w:p w14:paraId="7C512490" w14:textId="77777777" w:rsidR="00331323" w:rsidRPr="00140315" w:rsidRDefault="00000000">
      <w:pPr>
        <w:pStyle w:val="Cuerpodenovela"/>
        <w:ind w:firstLine="0"/>
        <w:rPr>
          <w:lang w:val="es-NI"/>
        </w:rPr>
      </w:pPr>
      <w:r w:rsidRPr="00140315">
        <w:rPr>
          <w:lang w:val="es-NI"/>
        </w:rPr>
        <w:t>—La resistencia no es un ejército permanente —dije antes de que hablara.</w:t>
      </w:r>
    </w:p>
    <w:p w14:paraId="4FF4ADD6" w14:textId="77777777" w:rsidR="00331323" w:rsidRPr="00140315" w:rsidRDefault="00000000">
      <w:pPr>
        <w:pStyle w:val="Cuerpodenovela"/>
        <w:ind w:firstLine="0"/>
        <w:rPr>
          <w:lang w:val="es-NI"/>
        </w:rPr>
      </w:pPr>
      <w:r w:rsidRPr="00140315">
        <w:rPr>
          <w:lang w:val="es-NI"/>
        </w:rPr>
        <w:t>—Por eso necesita terminar la guerra —respondió la figura.</w:t>
      </w:r>
    </w:p>
    <w:p w14:paraId="78BDB897" w14:textId="77777777" w:rsidR="00331323" w:rsidRPr="00140315" w:rsidRDefault="00000000">
      <w:pPr>
        <w:pStyle w:val="Cuerpodenovela"/>
        <w:ind w:firstLine="0"/>
        <w:rPr>
          <w:lang w:val="es-NI"/>
        </w:rPr>
      </w:pPr>
      <w:r w:rsidRPr="00140315">
        <w:rPr>
          <w:lang w:val="es-NI"/>
        </w:rPr>
        <w:t>—Lena protege personas.</w:t>
      </w:r>
    </w:p>
    <w:p w14:paraId="215F6E7F" w14:textId="77777777" w:rsidR="00331323" w:rsidRPr="00140315" w:rsidRDefault="00000000">
      <w:pPr>
        <w:pStyle w:val="Cuerpodenovela"/>
        <w:ind w:firstLine="0"/>
        <w:rPr>
          <w:lang w:val="es-NI"/>
        </w:rPr>
      </w:pPr>
      <w:r w:rsidRPr="00140315">
        <w:rPr>
          <w:lang w:val="es-NI"/>
        </w:rPr>
        <w:t>—La protección también forma filas.</w:t>
      </w:r>
    </w:p>
    <w:p w14:paraId="651EB881" w14:textId="77777777" w:rsidR="00331323" w:rsidRPr="00140315" w:rsidRDefault="00000000">
      <w:pPr>
        <w:pStyle w:val="Cuerpodenovela"/>
        <w:ind w:firstLine="0"/>
        <w:rPr>
          <w:lang w:val="es-NI"/>
        </w:rPr>
      </w:pPr>
      <w:r w:rsidRPr="00140315">
        <w:rPr>
          <w:lang w:val="es-NI"/>
        </w:rPr>
        <w:t>—No para gobernarlas.</w:t>
      </w:r>
    </w:p>
    <w:p w14:paraId="669919CF" w14:textId="77777777" w:rsidR="00331323" w:rsidRPr="00140315" w:rsidRDefault="00000000">
      <w:pPr>
        <w:pStyle w:val="Cuerpodenovela"/>
        <w:rPr>
          <w:lang w:val="es-NI"/>
        </w:rPr>
      </w:pPr>
      <w:r w:rsidRPr="00140315">
        <w:rPr>
          <w:lang w:val="es-NI"/>
        </w:rPr>
        <w:t>La falsa Lena levantó el brazo.</w:t>
      </w:r>
    </w:p>
    <w:p w14:paraId="1A7FF816" w14:textId="77777777" w:rsidR="00331323" w:rsidRPr="00140315" w:rsidRDefault="00000000">
      <w:pPr>
        <w:pStyle w:val="Cuerpodenovela"/>
        <w:rPr>
          <w:lang w:val="es-NI"/>
        </w:rPr>
      </w:pPr>
      <w:r w:rsidRPr="00140315">
        <w:rPr>
          <w:lang w:val="es-NI"/>
        </w:rPr>
        <w:t>Todas las columnas se arrodillaron.</w:t>
      </w:r>
    </w:p>
    <w:p w14:paraId="3A5D2E52" w14:textId="77777777" w:rsidR="00331323" w:rsidRPr="00140315" w:rsidRDefault="00000000">
      <w:pPr>
        <w:pStyle w:val="Cuerpodenovela"/>
        <w:ind w:firstLine="0"/>
        <w:rPr>
          <w:lang w:val="es-NI"/>
        </w:rPr>
      </w:pPr>
      <w:r w:rsidRPr="00140315">
        <w:rPr>
          <w:lang w:val="es-NI"/>
        </w:rPr>
        <w:t>—Tú deseas que se levanten —dijo Nico—. Pero también deseas que lo hagan al mismo tiempo.</w:t>
      </w:r>
    </w:p>
    <w:p w14:paraId="23C6E0D3" w14:textId="77777777" w:rsidR="00331323" w:rsidRPr="00140315" w:rsidRDefault="00000000">
      <w:pPr>
        <w:pStyle w:val="Cuerpodenovela"/>
        <w:ind w:firstLine="0"/>
        <w:rPr>
          <w:lang w:val="es-NI"/>
        </w:rPr>
      </w:pPr>
      <w:r w:rsidRPr="00140315">
        <w:rPr>
          <w:lang w:val="es-NI"/>
        </w:rPr>
        <w:t>—Eso es coordinación.</w:t>
      </w:r>
    </w:p>
    <w:p w14:paraId="1FABBABF" w14:textId="77777777" w:rsidR="00331323" w:rsidRPr="00140315" w:rsidRDefault="00000000">
      <w:pPr>
        <w:pStyle w:val="Cuerpodenovela"/>
        <w:ind w:firstLine="0"/>
        <w:rPr>
          <w:lang w:val="es-NI"/>
        </w:rPr>
      </w:pPr>
      <w:r w:rsidRPr="00140315">
        <w:rPr>
          <w:lang w:val="es-NI"/>
        </w:rPr>
        <w:t>—Las palabras correctas siempre llegan antes que la estructura.</w:t>
      </w:r>
    </w:p>
    <w:p w14:paraId="1A27FECA" w14:textId="77777777" w:rsidR="00331323" w:rsidRPr="00140315" w:rsidRDefault="00000000">
      <w:pPr>
        <w:pStyle w:val="Cuerpodenovela"/>
        <w:rPr>
          <w:lang w:val="es-NI"/>
        </w:rPr>
      </w:pPr>
      <w:r w:rsidRPr="00140315">
        <w:rPr>
          <w:lang w:val="es-NI"/>
        </w:rPr>
        <w:t>La figura bajó el brazo.</w:t>
      </w:r>
    </w:p>
    <w:p w14:paraId="0B665737" w14:textId="77777777" w:rsidR="00331323" w:rsidRPr="00140315" w:rsidRDefault="00000000">
      <w:pPr>
        <w:pStyle w:val="Cuerpodenovela"/>
        <w:rPr>
          <w:lang w:val="es-NI"/>
        </w:rPr>
      </w:pPr>
      <w:r w:rsidRPr="00140315">
        <w:rPr>
          <w:lang w:val="es-NI"/>
        </w:rPr>
        <w:t>Las columnas permanecieron arrodilladas.</w:t>
      </w:r>
    </w:p>
    <w:p w14:paraId="702C858F" w14:textId="77777777" w:rsidR="00331323" w:rsidRPr="00140315" w:rsidRDefault="00000000">
      <w:pPr>
        <w:pStyle w:val="Cuerpodenovela"/>
        <w:ind w:firstLine="0"/>
        <w:rPr>
          <w:lang w:val="es-NI"/>
        </w:rPr>
      </w:pPr>
      <w:r w:rsidRPr="00140315">
        <w:rPr>
          <w:lang w:val="es-NI"/>
        </w:rPr>
        <w:t>—Cinco.</w:t>
      </w:r>
    </w:p>
    <w:p w14:paraId="770CC212" w14:textId="77777777" w:rsidR="00331323" w:rsidRPr="00140315" w:rsidRDefault="00000000">
      <w:pPr>
        <w:pStyle w:val="Cuerpodenovela"/>
        <w:ind w:firstLine="0"/>
        <w:rPr>
          <w:lang w:val="es-NI"/>
        </w:rPr>
      </w:pPr>
      <w:r w:rsidRPr="00140315">
        <w:rPr>
          <w:lang w:val="es-NI"/>
        </w:rPr>
        <w:t>—No estás mostrando futuros —dije—. Estás usando mis temores.</w:t>
      </w:r>
    </w:p>
    <w:p w14:paraId="3F7E27F2" w14:textId="77777777" w:rsidR="00331323" w:rsidRPr="00140315" w:rsidRDefault="00000000">
      <w:pPr>
        <w:pStyle w:val="Cuerpodenovela"/>
        <w:ind w:firstLine="0"/>
        <w:rPr>
          <w:lang w:val="es-NI"/>
        </w:rPr>
      </w:pPr>
      <w:r w:rsidRPr="00140315">
        <w:rPr>
          <w:lang w:val="es-NI"/>
        </w:rPr>
        <w:t>—Por fin una distinción útil.</w:t>
      </w:r>
    </w:p>
    <w:p w14:paraId="65CF4F0C" w14:textId="77777777" w:rsidR="00331323" w:rsidRPr="00140315" w:rsidRDefault="00000000">
      <w:pPr>
        <w:pStyle w:val="Cuerpodenovela"/>
        <w:rPr>
          <w:lang w:val="es-NI"/>
        </w:rPr>
      </w:pPr>
      <w:r w:rsidRPr="00140315">
        <w:rPr>
          <w:lang w:val="es-NI"/>
        </w:rPr>
        <w:t>El Portador apareció.</w:t>
      </w:r>
    </w:p>
    <w:p w14:paraId="5D185AEC" w14:textId="77777777" w:rsidR="00331323" w:rsidRPr="00140315" w:rsidRDefault="00000000">
      <w:pPr>
        <w:pStyle w:val="Cuerpodenovela"/>
        <w:rPr>
          <w:lang w:val="es-NI"/>
        </w:rPr>
      </w:pPr>
      <w:r w:rsidRPr="00140315">
        <w:rPr>
          <w:lang w:val="es-NI"/>
        </w:rPr>
        <w:t>Llevaba la antorcha apagada.</w:t>
      </w:r>
    </w:p>
    <w:p w14:paraId="0A64E83A" w14:textId="77777777" w:rsidR="00331323" w:rsidRPr="00140315" w:rsidRDefault="00000000">
      <w:pPr>
        <w:pStyle w:val="Cuerpodenovela"/>
        <w:rPr>
          <w:lang w:val="es-NI"/>
        </w:rPr>
      </w:pPr>
      <w:r w:rsidRPr="00140315">
        <w:rPr>
          <w:lang w:val="es-NI"/>
        </w:rPr>
        <w:t>No había barro en las botas ni peso sobre la hierba inexistente. La figura podía ser proyección, recuerdo o una imitación construida por Nico. No extendió la mano.</w:t>
      </w:r>
    </w:p>
    <w:p w14:paraId="5C2DC067" w14:textId="77777777" w:rsidR="00331323" w:rsidRPr="00140315" w:rsidRDefault="00000000">
      <w:pPr>
        <w:pStyle w:val="Cuerpodenovela"/>
        <w:ind w:firstLine="0"/>
        <w:rPr>
          <w:lang w:val="es-NI"/>
        </w:rPr>
      </w:pPr>
      <w:r w:rsidRPr="00140315">
        <w:rPr>
          <w:lang w:val="es-NI"/>
        </w:rPr>
        <w:t>—No voy a volver por ti —dijo.</w:t>
      </w:r>
    </w:p>
    <w:p w14:paraId="623B0642" w14:textId="77777777" w:rsidR="00331323" w:rsidRPr="00140315" w:rsidRDefault="00000000">
      <w:pPr>
        <w:pStyle w:val="Cuerpodenovela"/>
        <w:rPr>
          <w:lang w:val="es-NI"/>
        </w:rPr>
      </w:pPr>
      <w:r w:rsidRPr="00140315">
        <w:rPr>
          <w:lang w:val="es-NI"/>
        </w:rPr>
        <w:t>La frase era incorrecta de una manera distinta.</w:t>
      </w:r>
    </w:p>
    <w:p w14:paraId="0D6BFFD3" w14:textId="77777777" w:rsidR="00331323" w:rsidRPr="00140315" w:rsidRDefault="00000000">
      <w:pPr>
        <w:pStyle w:val="Cuerpodenovela"/>
        <w:rPr>
          <w:lang w:val="es-NI"/>
        </w:rPr>
      </w:pPr>
      <w:r w:rsidRPr="00140315">
        <w:rPr>
          <w:lang w:val="es-NI"/>
        </w:rPr>
        <w:t>No porque supiera qué haría el Portador. Porque la voz no llevaba ninguna de sus pausas. Era una línea diseñada para herir, no una decisión alcanzada.</w:t>
      </w:r>
    </w:p>
    <w:p w14:paraId="03420012" w14:textId="77777777" w:rsidR="00331323" w:rsidRPr="00140315" w:rsidRDefault="00000000">
      <w:pPr>
        <w:pStyle w:val="Cuerpodenovela"/>
        <w:ind w:firstLine="0"/>
        <w:rPr>
          <w:lang w:val="es-NI"/>
        </w:rPr>
      </w:pPr>
      <w:r w:rsidRPr="00140315">
        <w:rPr>
          <w:lang w:val="es-NI"/>
        </w:rPr>
        <w:t>—No eres él.</w:t>
      </w:r>
    </w:p>
    <w:p w14:paraId="160971C8" w14:textId="77777777" w:rsidR="00331323" w:rsidRPr="00140315" w:rsidRDefault="00000000">
      <w:pPr>
        <w:pStyle w:val="Cuerpodenovela"/>
        <w:ind w:firstLine="0"/>
        <w:rPr>
          <w:lang w:val="es-NI"/>
        </w:rPr>
      </w:pPr>
      <w:r w:rsidRPr="00140315">
        <w:rPr>
          <w:lang w:val="es-NI"/>
        </w:rPr>
        <w:t>—¿Cuántas veces necesitas comprobarlo?</w:t>
      </w:r>
    </w:p>
    <w:p w14:paraId="035EC4D4" w14:textId="77777777" w:rsidR="00331323" w:rsidRPr="00140315" w:rsidRDefault="00000000">
      <w:pPr>
        <w:pStyle w:val="Cuerpodenovela"/>
        <w:ind w:firstLine="0"/>
        <w:rPr>
          <w:lang w:val="es-NI"/>
        </w:rPr>
      </w:pPr>
      <w:r w:rsidRPr="00140315">
        <w:rPr>
          <w:lang w:val="es-NI"/>
        </w:rPr>
        <w:t>—Las necesarias.</w:t>
      </w:r>
    </w:p>
    <w:p w14:paraId="65B1A1D9" w14:textId="77777777" w:rsidR="00331323" w:rsidRPr="00140315" w:rsidRDefault="00000000">
      <w:pPr>
        <w:pStyle w:val="Cuerpodenovela"/>
        <w:ind w:firstLine="0"/>
        <w:rPr>
          <w:lang w:val="es-NI"/>
        </w:rPr>
      </w:pPr>
      <w:r w:rsidRPr="00140315">
        <w:rPr>
          <w:lang w:val="es-NI"/>
        </w:rPr>
        <w:t>—Eso dijiste de las puertas.</w:t>
      </w:r>
    </w:p>
    <w:p w14:paraId="6A9B01CF" w14:textId="77777777" w:rsidR="00331323" w:rsidRPr="00140315" w:rsidRDefault="00000000">
      <w:pPr>
        <w:pStyle w:val="Cuerpodenovela"/>
        <w:rPr>
          <w:lang w:val="es-NI"/>
        </w:rPr>
      </w:pPr>
      <w:r w:rsidRPr="00140315">
        <w:rPr>
          <w:lang w:val="es-NI"/>
        </w:rPr>
        <w:t>El falso Portador dejó caer la antorcha.</w:t>
      </w:r>
    </w:p>
    <w:p w14:paraId="57A14554" w14:textId="77777777" w:rsidR="00331323" w:rsidRPr="00140315" w:rsidRDefault="00000000">
      <w:pPr>
        <w:pStyle w:val="Cuerpodenovela"/>
        <w:rPr>
          <w:lang w:val="es-NI"/>
        </w:rPr>
      </w:pPr>
      <w:r w:rsidRPr="00140315">
        <w:rPr>
          <w:lang w:val="es-NI"/>
        </w:rPr>
        <w:t>No produjo sonido.</w:t>
      </w:r>
    </w:p>
    <w:p w14:paraId="60ED8D44" w14:textId="77777777" w:rsidR="00331323" w:rsidRPr="00140315" w:rsidRDefault="00000000">
      <w:pPr>
        <w:pStyle w:val="Cuerpodenovela"/>
        <w:ind w:firstLine="0"/>
        <w:rPr>
          <w:lang w:val="es-NI"/>
        </w:rPr>
      </w:pPr>
      <w:r w:rsidRPr="00140315">
        <w:rPr>
          <w:lang w:val="es-NI"/>
        </w:rPr>
        <w:lastRenderedPageBreak/>
        <w:t>—Te guio porque necesitabas creer que alguien conocía la ruta —dijo—. Ahora que llegaste, ya no necesito fingir que la conozco.</w:t>
      </w:r>
    </w:p>
    <w:p w14:paraId="14515D2C" w14:textId="77777777" w:rsidR="00331323" w:rsidRPr="00140315" w:rsidRDefault="00000000">
      <w:pPr>
        <w:pStyle w:val="Cuerpodenovela"/>
        <w:ind w:firstLine="0"/>
        <w:rPr>
          <w:lang w:val="es-NI"/>
        </w:rPr>
      </w:pPr>
      <w:r w:rsidRPr="00140315">
        <w:rPr>
          <w:lang w:val="es-NI"/>
        </w:rPr>
        <w:t>—Él nunca dijo que la conociera completa.</w:t>
      </w:r>
    </w:p>
    <w:p w14:paraId="107010F1" w14:textId="77777777" w:rsidR="00331323" w:rsidRPr="00140315" w:rsidRDefault="00000000">
      <w:pPr>
        <w:pStyle w:val="Cuerpodenovela"/>
        <w:ind w:firstLine="0"/>
        <w:rPr>
          <w:lang w:val="es-NI"/>
        </w:rPr>
      </w:pPr>
      <w:r w:rsidRPr="00140315">
        <w:rPr>
          <w:lang w:val="es-NI"/>
        </w:rPr>
        <w:t>—Tú completaste sus silencios.</w:t>
      </w:r>
    </w:p>
    <w:p w14:paraId="3646AA9E" w14:textId="77777777" w:rsidR="00331323" w:rsidRPr="00140315" w:rsidRDefault="00000000">
      <w:pPr>
        <w:pStyle w:val="Cuerpodenovela"/>
        <w:ind w:firstLine="0"/>
        <w:rPr>
          <w:lang w:val="es-NI"/>
        </w:rPr>
      </w:pPr>
      <w:r w:rsidRPr="00140315">
        <w:rPr>
          <w:lang w:val="es-NI"/>
        </w:rPr>
        <w:t>—Sí.</w:t>
      </w:r>
    </w:p>
    <w:p w14:paraId="500C4AA9" w14:textId="77777777" w:rsidR="00331323" w:rsidRPr="00140315" w:rsidRDefault="00000000">
      <w:pPr>
        <w:pStyle w:val="Cuerpodenovela"/>
        <w:rPr>
          <w:lang w:val="es-NI"/>
        </w:rPr>
      </w:pPr>
      <w:r w:rsidRPr="00140315">
        <w:rPr>
          <w:lang w:val="es-NI"/>
        </w:rPr>
        <w:t>La respuesta detuvo a la figura.</w:t>
      </w:r>
    </w:p>
    <w:p w14:paraId="02991861" w14:textId="77777777" w:rsidR="00331323" w:rsidRPr="00140315" w:rsidRDefault="00000000">
      <w:pPr>
        <w:pStyle w:val="Cuerpodenovela"/>
        <w:ind w:firstLine="0"/>
        <w:rPr>
          <w:lang w:val="es-NI"/>
        </w:rPr>
      </w:pPr>
      <w:r w:rsidRPr="00140315">
        <w:rPr>
          <w:lang w:val="es-NI"/>
        </w:rPr>
        <w:t>—Lo hice —continué—. Y después se quedó para corregirlo conmigo.</w:t>
      </w:r>
    </w:p>
    <w:p w14:paraId="4648F2B1" w14:textId="77777777" w:rsidR="00331323" w:rsidRPr="00140315" w:rsidRDefault="00000000">
      <w:pPr>
        <w:pStyle w:val="Cuerpodenovela"/>
        <w:rPr>
          <w:lang w:val="es-NI"/>
        </w:rPr>
      </w:pPr>
      <w:r w:rsidRPr="00140315">
        <w:rPr>
          <w:lang w:val="es-NI"/>
        </w:rPr>
        <w:t>El Portador falso se deshizo desde los bordes.</w:t>
      </w:r>
    </w:p>
    <w:p w14:paraId="779345A5" w14:textId="77777777" w:rsidR="00331323" w:rsidRPr="00140315" w:rsidRDefault="00000000">
      <w:pPr>
        <w:pStyle w:val="Cuerpodenovela"/>
        <w:rPr>
          <w:lang w:val="es-NI"/>
        </w:rPr>
      </w:pPr>
      <w:r w:rsidRPr="00140315">
        <w:rPr>
          <w:lang w:val="es-NI"/>
        </w:rPr>
        <w:t>La antorcha permaneció un instante y luego desapareció.</w:t>
      </w:r>
    </w:p>
    <w:p w14:paraId="67E3B783" w14:textId="77777777" w:rsidR="00331323" w:rsidRPr="00140315" w:rsidRDefault="00000000">
      <w:pPr>
        <w:pStyle w:val="Cuerpodenovela"/>
        <w:rPr>
          <w:lang w:val="es-NI"/>
        </w:rPr>
      </w:pPr>
      <w:r w:rsidRPr="00140315">
        <w:rPr>
          <w:lang w:val="es-NI"/>
        </w:rPr>
        <w:t>Nico no dijo un número.</w:t>
      </w:r>
    </w:p>
    <w:p w14:paraId="2603FE13" w14:textId="77777777" w:rsidR="00331323" w:rsidRPr="00140315" w:rsidRDefault="00000000">
      <w:pPr>
        <w:pStyle w:val="Cuerpodenovela"/>
        <w:ind w:firstLine="0"/>
        <w:rPr>
          <w:lang w:val="es-NI"/>
        </w:rPr>
      </w:pPr>
      <w:r w:rsidRPr="00140315">
        <w:rPr>
          <w:lang w:val="es-NI"/>
        </w:rPr>
        <w:t>—Ese no funcionó —dije.</w:t>
      </w:r>
    </w:p>
    <w:p w14:paraId="0236DE72" w14:textId="77777777" w:rsidR="00331323" w:rsidRPr="00140315" w:rsidRDefault="00000000">
      <w:pPr>
        <w:pStyle w:val="Cuerpodenovela"/>
        <w:ind w:firstLine="0"/>
        <w:rPr>
          <w:lang w:val="es-NI"/>
        </w:rPr>
      </w:pPr>
      <w:r w:rsidRPr="00140315">
        <w:rPr>
          <w:lang w:val="es-NI"/>
        </w:rPr>
        <w:t>—Funcionó lo suficiente para que te defendieras con una promesa ajena.</w:t>
      </w:r>
    </w:p>
    <w:p w14:paraId="0E007018" w14:textId="77777777" w:rsidR="00331323" w:rsidRPr="00140315" w:rsidRDefault="00000000">
      <w:pPr>
        <w:pStyle w:val="Cuerpodenovela"/>
        <w:ind w:firstLine="0"/>
        <w:rPr>
          <w:lang w:val="es-NI"/>
        </w:rPr>
      </w:pPr>
      <w:r w:rsidRPr="00140315">
        <w:rPr>
          <w:lang w:val="es-NI"/>
        </w:rPr>
        <w:t>—No es ajena si la escuché.</w:t>
      </w:r>
    </w:p>
    <w:p w14:paraId="41D8F06F" w14:textId="77777777" w:rsidR="00331323" w:rsidRPr="00140315" w:rsidRDefault="00000000">
      <w:pPr>
        <w:pStyle w:val="Cuerpodenovela"/>
        <w:ind w:firstLine="0"/>
        <w:rPr>
          <w:lang w:val="es-NI"/>
        </w:rPr>
      </w:pPr>
      <w:r w:rsidRPr="00140315">
        <w:rPr>
          <w:lang w:val="es-NI"/>
        </w:rPr>
        <w:t>—Escuchar no es controlar.</w:t>
      </w:r>
    </w:p>
    <w:p w14:paraId="3A8CA725" w14:textId="77777777" w:rsidR="00331323" w:rsidRPr="00140315" w:rsidRDefault="00000000">
      <w:pPr>
        <w:pStyle w:val="Cuerpodenovela"/>
        <w:ind w:firstLine="0"/>
        <w:rPr>
          <w:lang w:val="es-NI"/>
        </w:rPr>
      </w:pPr>
      <w:r w:rsidRPr="00140315">
        <w:rPr>
          <w:lang w:val="es-NI"/>
        </w:rPr>
        <w:t>—Exacto.</w:t>
      </w:r>
    </w:p>
    <w:p w14:paraId="40F50198" w14:textId="77777777" w:rsidR="00331323" w:rsidRPr="00140315" w:rsidRDefault="00000000">
      <w:pPr>
        <w:pStyle w:val="Cuerpodenovela"/>
        <w:rPr>
          <w:lang w:val="es-NI"/>
        </w:rPr>
      </w:pPr>
      <w:r w:rsidRPr="00140315">
        <w:rPr>
          <w:lang w:val="es-NI"/>
        </w:rPr>
        <w:t>Nico sonrió.</w:t>
      </w:r>
    </w:p>
    <w:p w14:paraId="124B052E" w14:textId="77777777" w:rsidR="00331323" w:rsidRPr="00140315" w:rsidRDefault="00000000">
      <w:pPr>
        <w:pStyle w:val="Cuerpodenovela"/>
        <w:rPr>
          <w:lang w:val="es-NI"/>
        </w:rPr>
      </w:pPr>
      <w:r w:rsidRPr="00140315">
        <w:rPr>
          <w:lang w:val="es-NI"/>
        </w:rPr>
        <w:t>Comprendí demasiado tarde que había aceptado una de sus premisas: que la incertidumbre era el problema central y que cada respuesta debía demostrar control.</w:t>
      </w:r>
    </w:p>
    <w:p w14:paraId="63126AD5" w14:textId="77777777" w:rsidR="00331323" w:rsidRPr="00140315" w:rsidRDefault="00000000">
      <w:pPr>
        <w:pStyle w:val="Cuerpodenovela"/>
        <w:rPr>
          <w:lang w:val="es-NI"/>
        </w:rPr>
      </w:pPr>
      <w:r w:rsidRPr="00140315">
        <w:rPr>
          <w:lang w:val="es-NI"/>
        </w:rPr>
        <w:t>Antes de que pudiera hablar, el espacio negro produjo otro sonido.</w:t>
      </w:r>
    </w:p>
    <w:p w14:paraId="54996543" w14:textId="77777777" w:rsidR="00331323" w:rsidRPr="00140315" w:rsidRDefault="00000000">
      <w:pPr>
        <w:pStyle w:val="Cuerpodenovela"/>
        <w:rPr>
          <w:lang w:val="es-NI"/>
        </w:rPr>
      </w:pPr>
      <w:r w:rsidRPr="00140315">
        <w:rPr>
          <w:lang w:val="es-NI"/>
        </w:rPr>
        <w:t>Un motor.</w:t>
      </w:r>
    </w:p>
    <w:p w14:paraId="1BCEAD29" w14:textId="77777777" w:rsidR="00331323" w:rsidRPr="00140315" w:rsidRDefault="00000000">
      <w:pPr>
        <w:pStyle w:val="Cuerpodenovela"/>
        <w:rPr>
          <w:lang w:val="es-NI"/>
        </w:rPr>
      </w:pPr>
      <w:r w:rsidRPr="00140315">
        <w:rPr>
          <w:lang w:val="es-NI"/>
        </w:rPr>
        <w:t>No apareció una carretera. No todavía. Solo un volante suspendido en la oscuridad y dos manos ennegrecidas sujetándolo. Detrás, una silueta inclinaba la cabeza con el movimiento repetido de quien conduce por una ruta que nunca cambia. No vi el rostro. La figura podía ser Nico, podía ser yo o podía ser la versión que mi memoria había construido para que el automóvil siempre tuviera a alguien responsable de la dirección.</w:t>
      </w:r>
    </w:p>
    <w:p w14:paraId="62D5ADFF" w14:textId="77777777" w:rsidR="00331323" w:rsidRPr="00140315" w:rsidRDefault="00000000">
      <w:pPr>
        <w:pStyle w:val="Cuerpodenovela"/>
        <w:ind w:firstLine="0"/>
        <w:rPr>
          <w:lang w:val="es-NI"/>
        </w:rPr>
      </w:pPr>
      <w:r w:rsidRPr="00140315">
        <w:rPr>
          <w:lang w:val="es-NI"/>
        </w:rPr>
        <w:t>—No —dije.</w:t>
      </w:r>
    </w:p>
    <w:p w14:paraId="3A810101" w14:textId="77777777" w:rsidR="00331323" w:rsidRPr="00140315" w:rsidRDefault="00000000">
      <w:pPr>
        <w:pStyle w:val="Cuerpodenovela"/>
        <w:ind w:firstLine="0"/>
        <w:rPr>
          <w:lang w:val="es-NI"/>
        </w:rPr>
      </w:pPr>
      <w:r w:rsidRPr="00140315">
        <w:rPr>
          <w:lang w:val="es-NI"/>
        </w:rPr>
        <w:t>—No hemos ido a ninguna parte —respondió Nico.</w:t>
      </w:r>
    </w:p>
    <w:p w14:paraId="02105663" w14:textId="77777777" w:rsidR="00331323" w:rsidRPr="00140315" w:rsidRDefault="00000000">
      <w:pPr>
        <w:pStyle w:val="Cuerpodenovela"/>
        <w:ind w:firstLine="0"/>
        <w:rPr>
          <w:lang w:val="es-NI"/>
        </w:rPr>
      </w:pPr>
      <w:r w:rsidRPr="00140315">
        <w:rPr>
          <w:lang w:val="es-NI"/>
        </w:rPr>
        <w:t>—Estás intentando llevarme allí.</w:t>
      </w:r>
    </w:p>
    <w:p w14:paraId="47CED155" w14:textId="77777777" w:rsidR="00331323" w:rsidRPr="00140315" w:rsidRDefault="00000000">
      <w:pPr>
        <w:pStyle w:val="Cuerpodenovela"/>
        <w:ind w:firstLine="0"/>
        <w:rPr>
          <w:lang w:val="es-NI"/>
        </w:rPr>
      </w:pPr>
      <w:r w:rsidRPr="00140315">
        <w:rPr>
          <w:lang w:val="es-NI"/>
        </w:rPr>
        <w:t>—Estoy mostrando una postura. Las manos cerradas. La ruta delante. El cuerpo convencido de que moverse significa avanzar.</w:t>
      </w:r>
    </w:p>
    <w:p w14:paraId="64417AA7" w14:textId="77777777" w:rsidR="00331323" w:rsidRPr="00140315" w:rsidRDefault="00000000">
      <w:pPr>
        <w:pStyle w:val="Cuerpodenovela"/>
        <w:rPr>
          <w:lang w:val="es-NI"/>
        </w:rPr>
      </w:pPr>
      <w:r w:rsidRPr="00140315">
        <w:rPr>
          <w:lang w:val="es-NI"/>
        </w:rPr>
        <w:t>Las manos del conductor se apretaron. El negro subió por las muñecas.</w:t>
      </w:r>
    </w:p>
    <w:p w14:paraId="3F0B422B" w14:textId="77777777" w:rsidR="00331323" w:rsidRPr="00140315" w:rsidRDefault="00000000">
      <w:pPr>
        <w:pStyle w:val="Cuerpodenovela"/>
        <w:ind w:firstLine="0"/>
        <w:rPr>
          <w:lang w:val="es-NI"/>
        </w:rPr>
      </w:pPr>
      <w:r w:rsidRPr="00140315">
        <w:rPr>
          <w:lang w:val="es-NI"/>
        </w:rPr>
        <w:t>—Tú manejabas.</w:t>
      </w:r>
    </w:p>
    <w:p w14:paraId="2DF63BDF" w14:textId="77777777" w:rsidR="00331323" w:rsidRPr="00140315" w:rsidRDefault="00000000">
      <w:pPr>
        <w:pStyle w:val="Cuerpodenovela"/>
        <w:ind w:firstLine="0"/>
        <w:rPr>
          <w:lang w:val="es-NI"/>
        </w:rPr>
      </w:pPr>
      <w:r w:rsidRPr="00140315">
        <w:rPr>
          <w:lang w:val="es-NI"/>
        </w:rPr>
        <w:t>—A veces.</w:t>
      </w:r>
    </w:p>
    <w:p w14:paraId="5A63A217" w14:textId="77777777" w:rsidR="00331323" w:rsidRPr="00140315" w:rsidRDefault="00000000">
      <w:pPr>
        <w:pStyle w:val="Cuerpodenovela"/>
        <w:ind w:firstLine="0"/>
        <w:rPr>
          <w:lang w:val="es-NI"/>
        </w:rPr>
      </w:pPr>
      <w:r w:rsidRPr="00140315">
        <w:rPr>
          <w:lang w:val="es-NI"/>
        </w:rPr>
        <w:lastRenderedPageBreak/>
        <w:t>—Siempre encontrabas la forma de aparecer adelante.</w:t>
      </w:r>
    </w:p>
    <w:p w14:paraId="3B4E4285" w14:textId="77777777" w:rsidR="00331323" w:rsidRPr="00140315" w:rsidRDefault="00000000">
      <w:pPr>
        <w:pStyle w:val="Cuerpodenovela"/>
        <w:ind w:firstLine="0"/>
        <w:rPr>
          <w:lang w:val="es-NI"/>
        </w:rPr>
      </w:pPr>
      <w:r w:rsidRPr="00140315">
        <w:rPr>
          <w:lang w:val="es-NI"/>
        </w:rPr>
        <w:t>—Porque necesitabas que el camino tuviera un dueño.</w:t>
      </w:r>
    </w:p>
    <w:p w14:paraId="445AACF3" w14:textId="77777777" w:rsidR="00331323" w:rsidRPr="00140315" w:rsidRDefault="00000000">
      <w:pPr>
        <w:pStyle w:val="Cuerpodenovela"/>
        <w:rPr>
          <w:lang w:val="es-NI"/>
        </w:rPr>
      </w:pPr>
      <w:r w:rsidRPr="00140315">
        <w:rPr>
          <w:lang w:val="es-NI"/>
        </w:rPr>
        <w:t>El volante giró sin cambiar de dirección.</w:t>
      </w:r>
    </w:p>
    <w:p w14:paraId="65A9CECD" w14:textId="77777777" w:rsidR="00331323" w:rsidRPr="00140315" w:rsidRDefault="00000000">
      <w:pPr>
        <w:pStyle w:val="Cuerpodenovela"/>
        <w:ind w:firstLine="0"/>
        <w:rPr>
          <w:lang w:val="es-NI"/>
        </w:rPr>
      </w:pPr>
      <w:r w:rsidRPr="00140315">
        <w:rPr>
          <w:lang w:val="es-NI"/>
        </w:rPr>
        <w:t>—No estás dentro de ese recuerdo —dije.</w:t>
      </w:r>
    </w:p>
    <w:p w14:paraId="3E6F7739" w14:textId="77777777" w:rsidR="00331323" w:rsidRPr="00140315" w:rsidRDefault="00000000">
      <w:pPr>
        <w:pStyle w:val="Cuerpodenovela"/>
        <w:ind w:firstLine="0"/>
        <w:rPr>
          <w:lang w:val="es-NI"/>
        </w:rPr>
      </w:pPr>
      <w:r w:rsidRPr="00140315">
        <w:rPr>
          <w:lang w:val="es-NI"/>
        </w:rPr>
        <w:t>—Tampoco tú estás completamente fuera.</w:t>
      </w:r>
    </w:p>
    <w:p w14:paraId="553D9CFF" w14:textId="77777777" w:rsidR="00331323" w:rsidRPr="00140315" w:rsidRDefault="00000000">
      <w:pPr>
        <w:pStyle w:val="Cuerpodenovela"/>
        <w:rPr>
          <w:lang w:val="es-NI"/>
        </w:rPr>
      </w:pPr>
      <w:r w:rsidRPr="00140315">
        <w:rPr>
          <w:lang w:val="es-NI"/>
        </w:rPr>
        <w:t>La figura desapareció. El motor continuó durante algunos segundos y después se apagó como una respiración interrumpida.</w:t>
      </w:r>
    </w:p>
    <w:p w14:paraId="37BCD3EE" w14:textId="77777777" w:rsidR="00331323" w:rsidRPr="00140315" w:rsidRDefault="00000000">
      <w:pPr>
        <w:pStyle w:val="Cuerpodenovela"/>
        <w:rPr>
          <w:lang w:val="es-NI"/>
        </w:rPr>
      </w:pPr>
      <w:r w:rsidRPr="00140315">
        <w:rPr>
          <w:lang w:val="es-NI"/>
        </w:rPr>
        <w:t>Un caballo blanco ocupó su lugar.</w:t>
      </w:r>
    </w:p>
    <w:p w14:paraId="621B1D83" w14:textId="77777777" w:rsidR="00331323" w:rsidRPr="00140315" w:rsidRDefault="00000000">
      <w:pPr>
        <w:pStyle w:val="Cuerpodenovela"/>
        <w:rPr>
          <w:lang w:val="es-NI"/>
        </w:rPr>
      </w:pPr>
      <w:r w:rsidRPr="00140315">
        <w:rPr>
          <w:lang w:val="es-NI"/>
        </w:rPr>
        <w:t>No había valle, pétalos ni paredes de roca. Solo el animal inmóvil sobre la superficie negra. Su aliento formaba una nube pálida. El jinete llevaba una túnica roja, pero la capucha estaba vacía.</w:t>
      </w:r>
    </w:p>
    <w:p w14:paraId="45481271" w14:textId="77777777" w:rsidR="00331323" w:rsidRPr="00140315" w:rsidRDefault="00000000">
      <w:pPr>
        <w:pStyle w:val="Cuerpodenovela"/>
        <w:rPr>
          <w:lang w:val="es-NI"/>
        </w:rPr>
      </w:pPr>
      <w:r w:rsidRPr="00140315">
        <w:rPr>
          <w:lang w:val="es-NI"/>
        </w:rPr>
        <w:t>El caballo me observó.</w:t>
      </w:r>
    </w:p>
    <w:p w14:paraId="78F84972" w14:textId="77777777" w:rsidR="00331323" w:rsidRPr="00140315" w:rsidRDefault="00000000">
      <w:pPr>
        <w:pStyle w:val="Cuerpodenovela"/>
        <w:ind w:firstLine="0"/>
        <w:rPr>
          <w:lang w:val="es-NI"/>
        </w:rPr>
      </w:pPr>
      <w:r w:rsidRPr="00140315">
        <w:rPr>
          <w:lang w:val="es-NI"/>
        </w:rPr>
        <w:t>—No es una memoria completa —dije.</w:t>
      </w:r>
    </w:p>
    <w:p w14:paraId="682696CB" w14:textId="77777777" w:rsidR="00331323" w:rsidRPr="00140315" w:rsidRDefault="00000000">
      <w:pPr>
        <w:pStyle w:val="Cuerpodenovela"/>
        <w:ind w:firstLine="0"/>
        <w:rPr>
          <w:lang w:val="es-NI"/>
        </w:rPr>
      </w:pPr>
      <w:r w:rsidRPr="00140315">
        <w:rPr>
          <w:lang w:val="es-NI"/>
        </w:rPr>
        <w:t>—Las memorias completas son una cortesía que tu mente rara vez ofrece.</w:t>
      </w:r>
    </w:p>
    <w:p w14:paraId="2B73D7AB" w14:textId="77777777" w:rsidR="00331323" w:rsidRPr="00140315" w:rsidRDefault="00000000">
      <w:pPr>
        <w:pStyle w:val="Cuerpodenovela"/>
        <w:ind w:firstLine="0"/>
        <w:rPr>
          <w:lang w:val="es-NI"/>
        </w:rPr>
      </w:pPr>
      <w:r w:rsidRPr="00140315">
        <w:rPr>
          <w:lang w:val="es-NI"/>
        </w:rPr>
        <w:t>—No voy a entrar.</w:t>
      </w:r>
    </w:p>
    <w:p w14:paraId="16258082" w14:textId="77777777" w:rsidR="00331323" w:rsidRPr="00140315" w:rsidRDefault="00000000">
      <w:pPr>
        <w:pStyle w:val="Cuerpodenovela"/>
        <w:ind w:firstLine="0"/>
        <w:rPr>
          <w:lang w:val="es-NI"/>
        </w:rPr>
      </w:pPr>
      <w:r w:rsidRPr="00140315">
        <w:rPr>
          <w:lang w:val="es-NI"/>
        </w:rPr>
        <w:t>—Todavía no hay dónde.</w:t>
      </w:r>
    </w:p>
    <w:p w14:paraId="37BFB659" w14:textId="77777777" w:rsidR="00331323" w:rsidRPr="00140315" w:rsidRDefault="00000000">
      <w:pPr>
        <w:pStyle w:val="Cuerpodenovela"/>
        <w:rPr>
          <w:lang w:val="es-NI"/>
        </w:rPr>
      </w:pPr>
      <w:r w:rsidRPr="00140315">
        <w:rPr>
          <w:lang w:val="es-NI"/>
        </w:rPr>
        <w:t>El jinete levantó una mano sin rostro.</w:t>
      </w:r>
    </w:p>
    <w:p w14:paraId="50C333DF" w14:textId="77777777" w:rsidR="00331323" w:rsidRPr="00140315" w:rsidRDefault="00000000">
      <w:pPr>
        <w:pStyle w:val="Cuerpodenovela"/>
        <w:rPr>
          <w:lang w:val="es-NI"/>
        </w:rPr>
      </w:pPr>
      <w:r w:rsidRPr="00140315">
        <w:rPr>
          <w:lang w:val="es-NI"/>
        </w:rPr>
        <w:t>La marca de mi cuello respondió.</w:t>
      </w:r>
    </w:p>
    <w:p w14:paraId="6BA9CD0C" w14:textId="77777777" w:rsidR="00331323" w:rsidRPr="00140315" w:rsidRDefault="00000000">
      <w:pPr>
        <w:pStyle w:val="Cuerpodenovela"/>
        <w:rPr>
          <w:lang w:val="es-NI"/>
        </w:rPr>
      </w:pPr>
      <w:r w:rsidRPr="00140315">
        <w:rPr>
          <w:lang w:val="es-NI"/>
        </w:rPr>
        <w:t>No con dolor físico. Con la anticipación del cuerpo que recuerda haber sido encontrado antes de ver a quien lo encuentra. Di un paso atrás. El caballo avanzó uno.</w:t>
      </w:r>
    </w:p>
    <w:p w14:paraId="6C2C39CC" w14:textId="77777777" w:rsidR="00331323" w:rsidRPr="00140315" w:rsidRDefault="00000000">
      <w:pPr>
        <w:pStyle w:val="Cuerpodenovela"/>
        <w:ind w:firstLine="0"/>
        <w:rPr>
          <w:lang w:val="es-NI"/>
        </w:rPr>
      </w:pPr>
      <w:r w:rsidRPr="00140315">
        <w:rPr>
          <w:lang w:val="es-NI"/>
        </w:rPr>
        <w:t>—Esto es lo que haces —dije—. Tomas una reacción y finges que es una orden.</w:t>
      </w:r>
    </w:p>
    <w:p w14:paraId="77B22B6F" w14:textId="77777777" w:rsidR="00331323" w:rsidRPr="00140315" w:rsidRDefault="00000000">
      <w:pPr>
        <w:pStyle w:val="Cuerpodenovela"/>
        <w:ind w:firstLine="0"/>
        <w:rPr>
          <w:lang w:val="es-NI"/>
        </w:rPr>
      </w:pPr>
      <w:r w:rsidRPr="00140315">
        <w:rPr>
          <w:lang w:val="es-NI"/>
        </w:rPr>
        <w:t>—¿Y tú no?</w:t>
      </w:r>
    </w:p>
    <w:p w14:paraId="093949EC" w14:textId="77777777" w:rsidR="00331323" w:rsidRPr="00140315" w:rsidRDefault="00000000">
      <w:pPr>
        <w:pStyle w:val="Cuerpodenovela"/>
        <w:ind w:firstLine="0"/>
        <w:rPr>
          <w:lang w:val="es-NI"/>
        </w:rPr>
      </w:pPr>
      <w:r w:rsidRPr="00140315">
        <w:rPr>
          <w:lang w:val="es-NI"/>
        </w:rPr>
        <w:t>—No de esta manera.</w:t>
      </w:r>
    </w:p>
    <w:p w14:paraId="75D59B4D" w14:textId="77777777" w:rsidR="00331323" w:rsidRPr="00140315" w:rsidRDefault="00000000">
      <w:pPr>
        <w:pStyle w:val="Cuerpodenovela"/>
        <w:ind w:firstLine="0"/>
        <w:rPr>
          <w:lang w:val="es-NI"/>
        </w:rPr>
      </w:pPr>
      <w:r w:rsidRPr="00140315">
        <w:rPr>
          <w:lang w:val="es-NI"/>
        </w:rPr>
        <w:t>—Dices amarillo y esperas que una ladera se mueva. Dices Sahlo y esperas una respuesta. Levantas dos dedos y conviertes respiración en código.</w:t>
      </w:r>
    </w:p>
    <w:p w14:paraId="1EB3DE7F" w14:textId="77777777" w:rsidR="00331323" w:rsidRPr="00140315" w:rsidRDefault="00000000">
      <w:pPr>
        <w:pStyle w:val="Cuerpodenovela"/>
        <w:ind w:firstLine="0"/>
        <w:rPr>
          <w:lang w:val="es-NI"/>
        </w:rPr>
      </w:pPr>
      <w:r w:rsidRPr="00140315">
        <w:rPr>
          <w:lang w:val="es-NI"/>
        </w:rPr>
        <w:t>—Las personas pueden negarse.</w:t>
      </w:r>
    </w:p>
    <w:p w14:paraId="756B7BFC" w14:textId="77777777" w:rsidR="00331323" w:rsidRPr="00140315" w:rsidRDefault="00000000">
      <w:pPr>
        <w:pStyle w:val="Cuerpodenovela"/>
        <w:ind w:firstLine="0"/>
        <w:rPr>
          <w:lang w:val="es-NI"/>
        </w:rPr>
      </w:pPr>
      <w:r w:rsidRPr="00140315">
        <w:rPr>
          <w:lang w:val="es-NI"/>
        </w:rPr>
        <w:t>—También pueden negarse a una campana. La diferencia es el precio.</w:t>
      </w:r>
    </w:p>
    <w:p w14:paraId="3780682F" w14:textId="77777777" w:rsidR="00331323" w:rsidRPr="00140315" w:rsidRDefault="00000000">
      <w:pPr>
        <w:pStyle w:val="Cuerpodenovela"/>
        <w:rPr>
          <w:lang w:val="es-NI"/>
        </w:rPr>
      </w:pPr>
      <w:r w:rsidRPr="00140315">
        <w:rPr>
          <w:lang w:val="es-NI"/>
        </w:rPr>
        <w:t>El caballo avanzó otro paso.</w:t>
      </w:r>
    </w:p>
    <w:p w14:paraId="5429B3CE" w14:textId="77777777" w:rsidR="00331323" w:rsidRPr="00140315" w:rsidRDefault="00000000">
      <w:pPr>
        <w:pStyle w:val="Cuerpodenovela"/>
        <w:rPr>
          <w:lang w:val="es-NI"/>
        </w:rPr>
      </w:pPr>
      <w:r w:rsidRPr="00140315">
        <w:rPr>
          <w:lang w:val="es-NI"/>
        </w:rPr>
        <w:t>No huí.</w:t>
      </w:r>
    </w:p>
    <w:p w14:paraId="5EE3D2C8" w14:textId="77777777" w:rsidR="00331323" w:rsidRPr="00140315" w:rsidRDefault="00000000">
      <w:pPr>
        <w:pStyle w:val="Cuerpodenovela"/>
        <w:rPr>
          <w:lang w:val="es-NI"/>
        </w:rPr>
      </w:pPr>
      <w:r w:rsidRPr="00140315">
        <w:rPr>
          <w:lang w:val="es-NI"/>
        </w:rPr>
        <w:t>La figura se deshizo antes de alcanzarme, como si Nico no quisiera gastar todavía el recuerdo completo.</w:t>
      </w:r>
    </w:p>
    <w:p w14:paraId="651A208A" w14:textId="77777777" w:rsidR="00331323" w:rsidRPr="00140315" w:rsidRDefault="00000000">
      <w:pPr>
        <w:pStyle w:val="Cuerpodenovela"/>
        <w:rPr>
          <w:lang w:val="es-NI"/>
        </w:rPr>
      </w:pPr>
      <w:r w:rsidRPr="00140315">
        <w:rPr>
          <w:lang w:val="es-NI"/>
        </w:rPr>
        <w:t>En el suelo quedó una capa de pétalos amarillos. Ninguno tenía textura. Cuando intenté tocar uno, se convirtió en papel funerario.</w:t>
      </w:r>
    </w:p>
    <w:p w14:paraId="365F3ED3" w14:textId="77777777" w:rsidR="00331323" w:rsidRPr="00140315" w:rsidRDefault="00000000">
      <w:pPr>
        <w:pStyle w:val="Cuerpodenovela"/>
        <w:rPr>
          <w:lang w:val="es-NI"/>
        </w:rPr>
      </w:pPr>
      <w:r w:rsidRPr="00140315">
        <w:rPr>
          <w:lang w:val="es-NI"/>
        </w:rPr>
        <w:lastRenderedPageBreak/>
        <w:t>Sobre el papel había nombres.</w:t>
      </w:r>
    </w:p>
    <w:p w14:paraId="7EFA05AE" w14:textId="77777777" w:rsidR="00331323" w:rsidRPr="00140315" w:rsidRDefault="00000000">
      <w:pPr>
        <w:pStyle w:val="Cuerpodenovela"/>
        <w:rPr>
          <w:lang w:val="es-NI"/>
        </w:rPr>
      </w:pPr>
      <w:r w:rsidRPr="00140315">
        <w:rPr>
          <w:lang w:val="es-NI"/>
        </w:rPr>
        <w:t>Algunos pertenecían a Banditos caídos durante la ofensiva. Otros eran números incompletos. Reconocí una escritura de Mara en el margen, pero las notas no correspondían a ninguna frase que ella hubiera usado.</w:t>
      </w:r>
    </w:p>
    <w:p w14:paraId="58B8ED07" w14:textId="77777777" w:rsidR="00331323" w:rsidRPr="00140315" w:rsidRDefault="00000000">
      <w:pPr>
        <w:pStyle w:val="Encabezadodocumental"/>
        <w:keepNext/>
        <w:rPr>
          <w:lang w:val="es-NI"/>
        </w:rPr>
      </w:pPr>
      <w:r w:rsidRPr="00140315">
        <w:rPr>
          <w:lang w:val="es-NI"/>
        </w:rPr>
        <w:t>MURIÓ POR LA BRECHA.</w:t>
      </w:r>
    </w:p>
    <w:p w14:paraId="496A1975" w14:textId="77777777" w:rsidR="00331323" w:rsidRPr="00140315" w:rsidRDefault="00000000">
      <w:pPr>
        <w:pStyle w:val="Encabezadodocumental"/>
        <w:keepNext/>
        <w:rPr>
          <w:lang w:val="es-NI"/>
        </w:rPr>
      </w:pPr>
      <w:r w:rsidRPr="00140315">
        <w:rPr>
          <w:lang w:val="es-NI"/>
        </w:rPr>
        <w:t>MURIÓ PARA QUE SUBIERAS.</w:t>
      </w:r>
    </w:p>
    <w:p w14:paraId="065F7746" w14:textId="77777777" w:rsidR="00331323" w:rsidRPr="00140315" w:rsidRDefault="00000000">
      <w:pPr>
        <w:pStyle w:val="Encabezadodocumental"/>
        <w:keepNext/>
        <w:rPr>
          <w:lang w:val="es-NI"/>
        </w:rPr>
      </w:pPr>
      <w:r w:rsidRPr="00140315">
        <w:rPr>
          <w:lang w:val="es-NI"/>
        </w:rPr>
        <w:t>MURIÓ SIN SABER QUÉ ENCONTRARÍAS.</w:t>
      </w:r>
    </w:p>
    <w:p w14:paraId="176F5CC6" w14:textId="77777777" w:rsidR="00331323" w:rsidRPr="00140315" w:rsidRDefault="00000000">
      <w:pPr>
        <w:pStyle w:val="Cuerpodenovela"/>
        <w:rPr>
          <w:lang w:val="es-NI"/>
        </w:rPr>
      </w:pPr>
      <w:r w:rsidRPr="00140315">
        <w:rPr>
          <w:lang w:val="es-NI"/>
        </w:rPr>
        <w:t>Las páginas se multiplicaron.</w:t>
      </w:r>
    </w:p>
    <w:p w14:paraId="2646CF14" w14:textId="77777777" w:rsidR="00331323" w:rsidRPr="00140315" w:rsidRDefault="00000000">
      <w:pPr>
        <w:pStyle w:val="Cuerpodenovela"/>
        <w:ind w:firstLine="0"/>
        <w:rPr>
          <w:lang w:val="es-NI"/>
        </w:rPr>
      </w:pPr>
      <w:r w:rsidRPr="00140315">
        <w:rPr>
          <w:lang w:val="es-NI"/>
        </w:rPr>
        <w:t>—No conozco a todos —dije.</w:t>
      </w:r>
    </w:p>
    <w:p w14:paraId="0583001F" w14:textId="77777777" w:rsidR="00331323" w:rsidRPr="00140315" w:rsidRDefault="00000000">
      <w:pPr>
        <w:pStyle w:val="Cuerpodenovela"/>
        <w:ind w:firstLine="0"/>
        <w:rPr>
          <w:lang w:val="es-NI"/>
        </w:rPr>
      </w:pPr>
      <w:r w:rsidRPr="00140315">
        <w:rPr>
          <w:lang w:val="es-NI"/>
        </w:rPr>
        <w:t>—Pero todos conocían tu nombre.</w:t>
      </w:r>
    </w:p>
    <w:p w14:paraId="0DA84E2D" w14:textId="77777777" w:rsidR="00331323" w:rsidRPr="00140315" w:rsidRDefault="00000000">
      <w:pPr>
        <w:pStyle w:val="Cuerpodenovela"/>
        <w:ind w:firstLine="0"/>
        <w:rPr>
          <w:lang w:val="es-NI"/>
        </w:rPr>
      </w:pPr>
      <w:r w:rsidRPr="00140315">
        <w:rPr>
          <w:lang w:val="es-NI"/>
        </w:rPr>
        <w:t>—Marcharon por razones propias.</w:t>
      </w:r>
    </w:p>
    <w:p w14:paraId="0CCBCE92" w14:textId="77777777" w:rsidR="00331323" w:rsidRPr="00140315" w:rsidRDefault="00000000">
      <w:pPr>
        <w:pStyle w:val="Cuerpodenovela"/>
        <w:ind w:firstLine="0"/>
        <w:rPr>
          <w:lang w:val="es-NI"/>
        </w:rPr>
      </w:pPr>
      <w:r w:rsidRPr="00140315">
        <w:rPr>
          <w:lang w:val="es-NI"/>
        </w:rPr>
        <w:t>—Eso no impide que utilizaran tu rostro para ordenar el miedo.</w:t>
      </w:r>
    </w:p>
    <w:p w14:paraId="01C06FB0" w14:textId="77777777" w:rsidR="00331323" w:rsidRPr="00140315" w:rsidRDefault="00000000">
      <w:pPr>
        <w:pStyle w:val="Cuerpodenovela"/>
        <w:ind w:firstLine="0"/>
        <w:rPr>
          <w:lang w:val="es-NI"/>
        </w:rPr>
      </w:pPr>
      <w:r w:rsidRPr="00140315">
        <w:rPr>
          <w:lang w:val="es-NI"/>
        </w:rPr>
        <w:t>—Yo no los obligué.</w:t>
      </w:r>
    </w:p>
    <w:p w14:paraId="4E8972B3" w14:textId="77777777" w:rsidR="00331323" w:rsidRPr="00140315" w:rsidRDefault="00000000">
      <w:pPr>
        <w:pStyle w:val="Cuerpodenovela"/>
        <w:ind w:firstLine="0"/>
        <w:rPr>
          <w:lang w:val="es-NI"/>
        </w:rPr>
      </w:pPr>
      <w:r w:rsidRPr="00140315">
        <w:rPr>
          <w:lang w:val="es-NI"/>
        </w:rPr>
        <w:t>—La obligación es una palabra cómoda. Permite ignorar todo lo que una persona hará para no decepcionar el símbolo que eligió.</w:t>
      </w:r>
    </w:p>
    <w:p w14:paraId="0A022CFA" w14:textId="77777777" w:rsidR="00331323" w:rsidRPr="00140315" w:rsidRDefault="00000000">
      <w:pPr>
        <w:pStyle w:val="Cuerpodenovela"/>
        <w:rPr>
          <w:lang w:val="es-NI"/>
        </w:rPr>
      </w:pPr>
      <w:r w:rsidRPr="00140315">
        <w:rPr>
          <w:lang w:val="es-NI"/>
        </w:rPr>
        <w:t>Me agaché y tomé una de las páginas. El nombre se borró bajo mis dedos.</w:t>
      </w:r>
    </w:p>
    <w:p w14:paraId="1084252D" w14:textId="77777777" w:rsidR="00331323" w:rsidRPr="00140315" w:rsidRDefault="00000000">
      <w:pPr>
        <w:pStyle w:val="Cuerpodenovela"/>
        <w:ind w:firstLine="0"/>
        <w:rPr>
          <w:lang w:val="es-NI"/>
        </w:rPr>
      </w:pPr>
      <w:r w:rsidRPr="00140315">
        <w:rPr>
          <w:lang w:val="es-NI"/>
        </w:rPr>
        <w:t>—No inventes muertos.</w:t>
      </w:r>
    </w:p>
    <w:p w14:paraId="3892E539" w14:textId="77777777" w:rsidR="00331323" w:rsidRPr="00140315" w:rsidRDefault="00000000">
      <w:pPr>
        <w:pStyle w:val="Cuerpodenovela"/>
        <w:ind w:firstLine="0"/>
        <w:rPr>
          <w:lang w:val="es-NI"/>
        </w:rPr>
      </w:pPr>
      <w:r w:rsidRPr="00140315">
        <w:rPr>
          <w:lang w:val="es-NI"/>
        </w:rPr>
        <w:t>—No necesito inventarlos. Solo necesito que no puedas contarlos.</w:t>
      </w:r>
    </w:p>
    <w:p w14:paraId="7670862F" w14:textId="77777777" w:rsidR="00331323" w:rsidRPr="00140315" w:rsidRDefault="00000000">
      <w:pPr>
        <w:pStyle w:val="Cuerpodenovela"/>
        <w:rPr>
          <w:lang w:val="es-NI"/>
        </w:rPr>
      </w:pPr>
      <w:r w:rsidRPr="00140315">
        <w:rPr>
          <w:lang w:val="es-NI"/>
        </w:rPr>
        <w:t>El papel se convirtió en una placa sin inscripción.</w:t>
      </w:r>
    </w:p>
    <w:p w14:paraId="55D8A80B" w14:textId="77777777" w:rsidR="00331323" w:rsidRPr="00140315" w:rsidRDefault="00000000">
      <w:pPr>
        <w:pStyle w:val="Cuerpodenovela"/>
        <w:rPr>
          <w:lang w:val="es-NI"/>
        </w:rPr>
      </w:pPr>
      <w:r w:rsidRPr="00140315">
        <w:rPr>
          <w:lang w:val="es-NI"/>
        </w:rPr>
        <w:t>Detrás apareció el pasajero de Saturday.</w:t>
      </w:r>
    </w:p>
    <w:p w14:paraId="73B38848" w14:textId="77777777" w:rsidR="00331323" w:rsidRPr="00140315" w:rsidRDefault="00000000">
      <w:pPr>
        <w:pStyle w:val="Cuerpodenovela"/>
        <w:rPr>
          <w:lang w:val="es-NI"/>
        </w:rPr>
      </w:pPr>
      <w:r w:rsidRPr="00140315">
        <w:rPr>
          <w:lang w:val="es-NI"/>
        </w:rPr>
        <w:t>Estaba empapado, con la herida de la frente abierta y una manta sobre los hombros. En una mano sostenía la botella que yo había dejado junto a él. En la otra, un formulario de No Chances.</w:t>
      </w:r>
    </w:p>
    <w:p w14:paraId="49802DA3" w14:textId="77777777" w:rsidR="00331323" w:rsidRPr="00140315" w:rsidRDefault="00000000">
      <w:pPr>
        <w:pStyle w:val="Cuerpodenovela"/>
        <w:ind w:firstLine="0"/>
        <w:rPr>
          <w:lang w:val="es-NI"/>
        </w:rPr>
      </w:pPr>
      <w:r w:rsidRPr="00140315">
        <w:rPr>
          <w:lang w:val="es-NI"/>
        </w:rPr>
        <w:t>—Me entregaste a la ciudad —dijo.</w:t>
      </w:r>
    </w:p>
    <w:p w14:paraId="5563AD3E" w14:textId="77777777" w:rsidR="00331323" w:rsidRPr="00140315" w:rsidRDefault="00000000">
      <w:pPr>
        <w:pStyle w:val="Cuerpodenovela"/>
        <w:rPr>
          <w:lang w:val="es-NI"/>
        </w:rPr>
      </w:pPr>
      <w:r w:rsidRPr="00140315">
        <w:rPr>
          <w:lang w:val="es-NI"/>
        </w:rPr>
        <w:t>La voz no coincidía con la respiración débil que recordaba.</w:t>
      </w:r>
    </w:p>
    <w:p w14:paraId="6BF9F3FE" w14:textId="77777777" w:rsidR="00331323" w:rsidRPr="00140315" w:rsidRDefault="00000000">
      <w:pPr>
        <w:pStyle w:val="Cuerpodenovela"/>
        <w:ind w:firstLine="0"/>
        <w:rPr>
          <w:lang w:val="es-NI"/>
        </w:rPr>
      </w:pPr>
      <w:r w:rsidRPr="00140315">
        <w:rPr>
          <w:lang w:val="es-NI"/>
        </w:rPr>
        <w:t>—Te saqué del agua.</w:t>
      </w:r>
    </w:p>
    <w:p w14:paraId="6F125A9F" w14:textId="77777777" w:rsidR="00331323" w:rsidRPr="00140315" w:rsidRDefault="00000000">
      <w:pPr>
        <w:pStyle w:val="Cuerpodenovela"/>
        <w:ind w:firstLine="0"/>
        <w:rPr>
          <w:lang w:val="es-NI"/>
        </w:rPr>
      </w:pPr>
      <w:r w:rsidRPr="00140315">
        <w:rPr>
          <w:lang w:val="es-NI"/>
        </w:rPr>
        <w:t>—Y después te marchaste siguiendo a alguien que yo no podía ver.</w:t>
      </w:r>
    </w:p>
    <w:p w14:paraId="2E2B6FA3" w14:textId="77777777" w:rsidR="00331323" w:rsidRPr="00140315" w:rsidRDefault="00000000">
      <w:pPr>
        <w:pStyle w:val="Cuerpodenovela"/>
        <w:ind w:firstLine="0"/>
        <w:rPr>
          <w:lang w:val="es-NI"/>
        </w:rPr>
      </w:pPr>
      <w:r w:rsidRPr="00140315">
        <w:rPr>
          <w:lang w:val="es-NI"/>
        </w:rPr>
        <w:t>—La baliza estaba activa.</w:t>
      </w:r>
    </w:p>
    <w:p w14:paraId="53668D04" w14:textId="77777777" w:rsidR="00331323" w:rsidRPr="00140315" w:rsidRDefault="00000000">
      <w:pPr>
        <w:pStyle w:val="Cuerpodenovela"/>
        <w:ind w:firstLine="0"/>
        <w:rPr>
          <w:lang w:val="es-NI"/>
        </w:rPr>
      </w:pPr>
      <w:r w:rsidRPr="00140315">
        <w:rPr>
          <w:lang w:val="es-NI"/>
        </w:rPr>
        <w:t>—Precisamente.</w:t>
      </w:r>
    </w:p>
    <w:p w14:paraId="203CB343" w14:textId="77777777" w:rsidR="00331323" w:rsidRPr="00140315" w:rsidRDefault="00000000">
      <w:pPr>
        <w:pStyle w:val="Cuerpodenovela"/>
        <w:ind w:firstLine="0"/>
        <w:rPr>
          <w:lang w:val="es-NI"/>
        </w:rPr>
      </w:pPr>
      <w:r w:rsidRPr="00140315">
        <w:rPr>
          <w:lang w:val="es-NI"/>
        </w:rPr>
        <w:t>—No podía llevarte conmigo.</w:t>
      </w:r>
    </w:p>
    <w:p w14:paraId="53B5DEE4" w14:textId="77777777" w:rsidR="00331323" w:rsidRPr="00140315" w:rsidRDefault="00000000">
      <w:pPr>
        <w:pStyle w:val="Cuerpodenovela"/>
        <w:ind w:firstLine="0"/>
        <w:rPr>
          <w:lang w:val="es-NI"/>
        </w:rPr>
      </w:pPr>
      <w:r w:rsidRPr="00140315">
        <w:rPr>
          <w:lang w:val="es-NI"/>
        </w:rPr>
        <w:t>—No.</w:t>
      </w:r>
    </w:p>
    <w:p w14:paraId="0334AA99" w14:textId="77777777" w:rsidR="00331323" w:rsidRPr="00140315" w:rsidRDefault="00000000">
      <w:pPr>
        <w:pStyle w:val="Cuerpodenovela"/>
        <w:rPr>
          <w:lang w:val="es-NI"/>
        </w:rPr>
      </w:pPr>
      <w:r w:rsidRPr="00140315">
        <w:rPr>
          <w:lang w:val="es-NI"/>
        </w:rPr>
        <w:t>La figura no discutió. Eso la hizo más difícil.</w:t>
      </w:r>
    </w:p>
    <w:p w14:paraId="168153ED" w14:textId="77777777" w:rsidR="00331323" w:rsidRPr="00140315" w:rsidRDefault="00000000">
      <w:pPr>
        <w:pStyle w:val="Cuerpodenovela"/>
        <w:ind w:firstLine="0"/>
        <w:rPr>
          <w:lang w:val="es-NI"/>
        </w:rPr>
      </w:pPr>
      <w:r w:rsidRPr="00140315">
        <w:rPr>
          <w:lang w:val="es-NI"/>
        </w:rPr>
        <w:t>—Sobreviviste —dije.</w:t>
      </w:r>
    </w:p>
    <w:p w14:paraId="7A7D623E" w14:textId="77777777" w:rsidR="00331323" w:rsidRPr="00140315" w:rsidRDefault="00000000">
      <w:pPr>
        <w:pStyle w:val="Cuerpodenovela"/>
        <w:ind w:firstLine="0"/>
        <w:rPr>
          <w:lang w:val="es-NI"/>
        </w:rPr>
      </w:pPr>
      <w:r w:rsidRPr="00140315">
        <w:rPr>
          <w:lang w:val="es-NI"/>
        </w:rPr>
        <w:lastRenderedPageBreak/>
        <w:t>—Y mi supervivencia se convirtió en un expediente que ellos podían editar.</w:t>
      </w:r>
    </w:p>
    <w:p w14:paraId="372EEFBE" w14:textId="77777777" w:rsidR="00331323" w:rsidRPr="00140315" w:rsidRDefault="00000000">
      <w:pPr>
        <w:pStyle w:val="Cuerpodenovela"/>
        <w:ind w:firstLine="0"/>
        <w:rPr>
          <w:lang w:val="es-NI"/>
        </w:rPr>
      </w:pPr>
      <w:r w:rsidRPr="00140315">
        <w:rPr>
          <w:lang w:val="es-NI"/>
        </w:rPr>
        <w:t>—No sabía qué harían.</w:t>
      </w:r>
    </w:p>
    <w:p w14:paraId="1EB01262" w14:textId="77777777" w:rsidR="00331323" w:rsidRPr="00140315" w:rsidRDefault="00000000">
      <w:pPr>
        <w:pStyle w:val="Cuerpodenovela"/>
        <w:ind w:firstLine="0"/>
        <w:rPr>
          <w:lang w:val="es-NI"/>
        </w:rPr>
      </w:pPr>
      <w:r w:rsidRPr="00140315">
        <w:rPr>
          <w:lang w:val="es-NI"/>
        </w:rPr>
        <w:t>—Esa frase aparece mucho en tus decisiones.</w:t>
      </w:r>
    </w:p>
    <w:p w14:paraId="63BE0294" w14:textId="77777777" w:rsidR="00331323" w:rsidRPr="00140315" w:rsidRDefault="00000000">
      <w:pPr>
        <w:pStyle w:val="Cuerpodenovela"/>
        <w:rPr>
          <w:lang w:val="es-NI"/>
        </w:rPr>
      </w:pPr>
      <w:r w:rsidRPr="00140315">
        <w:rPr>
          <w:lang w:val="es-NI"/>
        </w:rPr>
        <w:t>La forma de decirlo pertenecía a Nico.</w:t>
      </w:r>
    </w:p>
    <w:p w14:paraId="0B75E4D3" w14:textId="77777777" w:rsidR="00331323" w:rsidRPr="00140315" w:rsidRDefault="00000000">
      <w:pPr>
        <w:pStyle w:val="Cuerpodenovela"/>
        <w:rPr>
          <w:lang w:val="es-NI"/>
        </w:rPr>
      </w:pPr>
      <w:r w:rsidRPr="00140315">
        <w:rPr>
          <w:lang w:val="es-NI"/>
        </w:rPr>
        <w:t>Lo señalé.</w:t>
      </w:r>
    </w:p>
    <w:p w14:paraId="44D82C33" w14:textId="77777777" w:rsidR="00331323" w:rsidRPr="00140315" w:rsidRDefault="00000000">
      <w:pPr>
        <w:pStyle w:val="Cuerpodenovela"/>
        <w:ind w:firstLine="0"/>
        <w:rPr>
          <w:lang w:val="es-NI"/>
        </w:rPr>
      </w:pPr>
      <w:r w:rsidRPr="00140315">
        <w:rPr>
          <w:lang w:val="es-NI"/>
        </w:rPr>
        <w:t>—Ahí estás.</w:t>
      </w:r>
    </w:p>
    <w:p w14:paraId="34246730" w14:textId="77777777" w:rsidR="00331323" w:rsidRPr="00140315" w:rsidRDefault="00000000">
      <w:pPr>
        <w:pStyle w:val="Cuerpodenovela"/>
        <w:rPr>
          <w:lang w:val="es-NI"/>
        </w:rPr>
      </w:pPr>
      <w:r w:rsidRPr="00140315">
        <w:rPr>
          <w:lang w:val="es-NI"/>
        </w:rPr>
        <w:t>El rostro del pasajero se agrietó como una máscara. Detrás no había otro rostro, solo ojos rojos.</w:t>
      </w:r>
    </w:p>
    <w:p w14:paraId="73975AED" w14:textId="77777777" w:rsidR="00331323" w:rsidRPr="00140315" w:rsidRDefault="00000000">
      <w:pPr>
        <w:pStyle w:val="Cuerpodenovela"/>
        <w:ind w:firstLine="0"/>
        <w:rPr>
          <w:lang w:val="es-NI"/>
        </w:rPr>
      </w:pPr>
      <w:r w:rsidRPr="00140315">
        <w:rPr>
          <w:lang w:val="es-NI"/>
        </w:rPr>
        <w:t>—No confundas reconocer la manipulación con resolver la pregunta — dijo Nico desde todas partes.</w:t>
      </w:r>
    </w:p>
    <w:p w14:paraId="108822AC" w14:textId="77777777" w:rsidR="00331323" w:rsidRPr="00140315" w:rsidRDefault="00000000">
      <w:pPr>
        <w:pStyle w:val="Cuerpodenovela"/>
        <w:rPr>
          <w:lang w:val="es-NI"/>
        </w:rPr>
      </w:pPr>
      <w:r w:rsidRPr="00140315">
        <w:rPr>
          <w:lang w:val="es-NI"/>
        </w:rPr>
        <w:t>La figura cayó hacia atrás. El agua negra la recibió sin salpicar.</w:t>
      </w:r>
    </w:p>
    <w:p w14:paraId="51A6DB9A" w14:textId="77777777" w:rsidR="00331323" w:rsidRPr="00140315" w:rsidRDefault="00000000">
      <w:pPr>
        <w:pStyle w:val="Cuerpodenovela"/>
        <w:rPr>
          <w:lang w:val="es-NI"/>
        </w:rPr>
      </w:pPr>
      <w:r w:rsidRPr="00140315">
        <w:rPr>
          <w:lang w:val="es-NI"/>
        </w:rPr>
        <w:t>Una mujer y una niña aparecieron en la distancia. No pude ver sus caras. La mujer sostenía una puerta de metal mientras la niña atravesaba primero. Cada vez que intentaba acercarme, la puerta cambiaba de ubicación.</w:t>
      </w:r>
    </w:p>
    <w:p w14:paraId="094388DA" w14:textId="77777777" w:rsidR="00331323" w:rsidRPr="00140315" w:rsidRDefault="00000000">
      <w:pPr>
        <w:pStyle w:val="Cuerpodenovela"/>
        <w:ind w:firstLine="0"/>
        <w:rPr>
          <w:lang w:val="es-NI"/>
        </w:rPr>
      </w:pPr>
      <w:r w:rsidRPr="00140315">
        <w:rPr>
          <w:lang w:val="es-NI"/>
        </w:rPr>
        <w:t>—Ellas salieron —dije.</w:t>
      </w:r>
    </w:p>
    <w:p w14:paraId="7EE5C7DE" w14:textId="77777777" w:rsidR="00331323" w:rsidRPr="00140315" w:rsidRDefault="00000000">
      <w:pPr>
        <w:pStyle w:val="Cuerpodenovela"/>
        <w:ind w:firstLine="0"/>
        <w:rPr>
          <w:lang w:val="es-NI"/>
        </w:rPr>
      </w:pPr>
      <w:r w:rsidRPr="00140315">
        <w:rPr>
          <w:lang w:val="es-NI"/>
        </w:rPr>
        <w:t>—Eso crees.</w:t>
      </w:r>
    </w:p>
    <w:p w14:paraId="50318416" w14:textId="77777777" w:rsidR="00331323" w:rsidRPr="00140315" w:rsidRDefault="00000000">
      <w:pPr>
        <w:pStyle w:val="Cuerpodenovela"/>
        <w:ind w:firstLine="0"/>
        <w:rPr>
          <w:lang w:val="es-NI"/>
        </w:rPr>
      </w:pPr>
      <w:r w:rsidRPr="00140315">
        <w:rPr>
          <w:lang w:val="es-NI"/>
        </w:rPr>
        <w:t>—Bram dijo que había rutas que sobrevivieron.</w:t>
      </w:r>
    </w:p>
    <w:p w14:paraId="16A52453" w14:textId="77777777" w:rsidR="00331323" w:rsidRPr="00140315" w:rsidRDefault="00000000">
      <w:pPr>
        <w:pStyle w:val="Cuerpodenovela"/>
        <w:ind w:firstLine="0"/>
        <w:rPr>
          <w:lang w:val="es-NI"/>
        </w:rPr>
      </w:pPr>
      <w:r w:rsidRPr="00140315">
        <w:rPr>
          <w:lang w:val="es-NI"/>
        </w:rPr>
        <w:t>—Bram dijo que los informes podían mentir.</w:t>
      </w:r>
    </w:p>
    <w:p w14:paraId="586F3FF2" w14:textId="77777777" w:rsidR="00331323" w:rsidRPr="00140315" w:rsidRDefault="00000000">
      <w:pPr>
        <w:pStyle w:val="Cuerpodenovela"/>
        <w:ind w:firstLine="0"/>
        <w:rPr>
          <w:lang w:val="es-NI"/>
        </w:rPr>
      </w:pPr>
      <w:r w:rsidRPr="00140315">
        <w:rPr>
          <w:lang w:val="es-NI"/>
        </w:rPr>
        <w:t>—No las uses.</w:t>
      </w:r>
    </w:p>
    <w:p w14:paraId="3EF4FECE" w14:textId="77777777" w:rsidR="00331323" w:rsidRPr="00140315" w:rsidRDefault="00000000">
      <w:pPr>
        <w:pStyle w:val="Cuerpodenovela"/>
        <w:ind w:firstLine="0"/>
        <w:rPr>
          <w:lang w:val="es-NI"/>
        </w:rPr>
      </w:pPr>
      <w:r w:rsidRPr="00140315">
        <w:rPr>
          <w:lang w:val="es-NI"/>
        </w:rPr>
        <w:t>—Ya las utilizas cada vez que recuerdas la compuerta como prueba de que elegiste bien.</w:t>
      </w:r>
    </w:p>
    <w:p w14:paraId="57E00125" w14:textId="77777777" w:rsidR="00331323" w:rsidRPr="00140315" w:rsidRDefault="00000000">
      <w:pPr>
        <w:pStyle w:val="Cuerpodenovela"/>
        <w:rPr>
          <w:lang w:val="es-NI"/>
        </w:rPr>
      </w:pPr>
      <w:r w:rsidRPr="00140315">
        <w:rPr>
          <w:lang w:val="es-NI"/>
        </w:rPr>
        <w:t>La puerta se cerró entre la mujer y la niña.</w:t>
      </w:r>
    </w:p>
    <w:p w14:paraId="4798E040" w14:textId="77777777" w:rsidR="00331323" w:rsidRPr="00140315" w:rsidRDefault="00000000">
      <w:pPr>
        <w:pStyle w:val="Cuerpodenovela"/>
        <w:rPr>
          <w:lang w:val="es-NI"/>
        </w:rPr>
      </w:pPr>
      <w:r w:rsidRPr="00140315">
        <w:rPr>
          <w:lang w:val="es-NI"/>
        </w:rPr>
        <w:t>Golpeé la superficie negra con el asta.</w:t>
      </w:r>
    </w:p>
    <w:p w14:paraId="4EDFE219" w14:textId="77777777" w:rsidR="00331323" w:rsidRPr="00140315" w:rsidRDefault="00000000">
      <w:pPr>
        <w:pStyle w:val="Cuerpodenovela"/>
        <w:rPr>
          <w:lang w:val="es-NI"/>
        </w:rPr>
      </w:pPr>
      <w:r w:rsidRPr="00140315">
        <w:rPr>
          <w:lang w:val="es-NI"/>
        </w:rPr>
        <w:t>La imagen se quebró.</w:t>
      </w:r>
    </w:p>
    <w:p w14:paraId="7DF1B3AB" w14:textId="77777777" w:rsidR="00331323" w:rsidRPr="00140315" w:rsidRDefault="00000000">
      <w:pPr>
        <w:pStyle w:val="Cuerpodenovela"/>
        <w:ind w:firstLine="0"/>
        <w:rPr>
          <w:lang w:val="es-NI"/>
        </w:rPr>
      </w:pPr>
      <w:r w:rsidRPr="00140315">
        <w:rPr>
          <w:lang w:val="es-NI"/>
        </w:rPr>
        <w:t>—No sabes qué ocurrió —dije.</w:t>
      </w:r>
    </w:p>
    <w:p w14:paraId="3C86981D" w14:textId="77777777" w:rsidR="00331323" w:rsidRPr="00140315" w:rsidRDefault="00000000">
      <w:pPr>
        <w:pStyle w:val="Cuerpodenovela"/>
        <w:ind w:firstLine="0"/>
        <w:rPr>
          <w:lang w:val="es-NI"/>
        </w:rPr>
      </w:pPr>
      <w:r w:rsidRPr="00140315">
        <w:rPr>
          <w:lang w:val="es-NI"/>
        </w:rPr>
        <w:t>—Exactamente.</w:t>
      </w:r>
    </w:p>
    <w:p w14:paraId="12866715" w14:textId="77777777" w:rsidR="00331323" w:rsidRPr="00140315" w:rsidRDefault="00000000">
      <w:pPr>
        <w:pStyle w:val="Cuerpodenovela"/>
        <w:rPr>
          <w:lang w:val="es-NI"/>
        </w:rPr>
      </w:pPr>
      <w:r w:rsidRPr="00140315">
        <w:rPr>
          <w:lang w:val="es-NI"/>
        </w:rPr>
        <w:t>El silencio que siguió fue una respuesta más eficaz que cualquier acusación. Nico no necesitaba demostrar una muerte. Le bastaba con mostrar el espacio donde yo no podía garantizar una vida.</w:t>
      </w:r>
    </w:p>
    <w:p w14:paraId="492D3C3D" w14:textId="77777777" w:rsidR="00331323" w:rsidRPr="00140315" w:rsidRDefault="00000000">
      <w:pPr>
        <w:pStyle w:val="Cuerpodenovela"/>
        <w:ind w:firstLine="0"/>
        <w:rPr>
          <w:lang w:val="es-NI"/>
        </w:rPr>
      </w:pPr>
      <w:r w:rsidRPr="00140315">
        <w:rPr>
          <w:lang w:val="es-NI"/>
        </w:rPr>
        <w:t>—Eso es lo que vendes —dije—. La idea de que la incertidumbre es culpa.</w:t>
      </w:r>
    </w:p>
    <w:p w14:paraId="676CBF0F" w14:textId="77777777" w:rsidR="00331323" w:rsidRPr="00140315" w:rsidRDefault="00000000">
      <w:pPr>
        <w:pStyle w:val="Cuerpodenovela"/>
        <w:ind w:firstLine="0"/>
        <w:rPr>
          <w:lang w:val="es-NI"/>
        </w:rPr>
      </w:pPr>
      <w:r w:rsidRPr="00140315">
        <w:rPr>
          <w:lang w:val="es-NI"/>
        </w:rPr>
        <w:t>—No. Vendo la posibilidad de reducirla.</w:t>
      </w:r>
    </w:p>
    <w:p w14:paraId="51EA868D" w14:textId="77777777" w:rsidR="00331323" w:rsidRPr="00140315" w:rsidRDefault="00000000">
      <w:pPr>
        <w:pStyle w:val="Cuerpodenovela"/>
        <w:ind w:firstLine="0"/>
        <w:rPr>
          <w:lang w:val="es-NI"/>
        </w:rPr>
      </w:pPr>
      <w:r w:rsidRPr="00140315">
        <w:rPr>
          <w:lang w:val="es-NI"/>
        </w:rPr>
        <w:t>—Hasta que solo quede tu versión.</w:t>
      </w:r>
    </w:p>
    <w:p w14:paraId="2D38C2D7" w14:textId="77777777" w:rsidR="00331323" w:rsidRPr="00140315" w:rsidRDefault="00000000">
      <w:pPr>
        <w:pStyle w:val="Cuerpodenovela"/>
        <w:ind w:firstLine="0"/>
        <w:rPr>
          <w:lang w:val="es-NI"/>
        </w:rPr>
      </w:pPr>
      <w:r w:rsidRPr="00140315">
        <w:rPr>
          <w:lang w:val="es-NI"/>
        </w:rPr>
        <w:t>—Hasta que alguien pueda actuar.</w:t>
      </w:r>
    </w:p>
    <w:p w14:paraId="75976FFE" w14:textId="77777777" w:rsidR="00331323" w:rsidRPr="00140315" w:rsidRDefault="00000000">
      <w:pPr>
        <w:pStyle w:val="Cuerpodenovela"/>
        <w:rPr>
          <w:lang w:val="es-NI"/>
        </w:rPr>
      </w:pPr>
      <w:r w:rsidRPr="00140315">
        <w:rPr>
          <w:lang w:val="es-NI"/>
        </w:rPr>
        <w:t>La oscuridad se llenó de Clancys.</w:t>
      </w:r>
    </w:p>
    <w:p w14:paraId="4DB064D3" w14:textId="77777777" w:rsidR="00331323" w:rsidRPr="00140315" w:rsidRDefault="00000000">
      <w:pPr>
        <w:pStyle w:val="Cuerpodenovela"/>
        <w:rPr>
          <w:lang w:val="es-NI"/>
        </w:rPr>
      </w:pPr>
      <w:r w:rsidRPr="00140315">
        <w:rPr>
          <w:lang w:val="es-NI"/>
        </w:rPr>
        <w:lastRenderedPageBreak/>
        <w:t>Uno llevaba la ropa gris de Dema. Otro, el abrigo de la primera fuga. Otro tenía cintas amarillas sobre los hombros. Otro vestía los colores saturados de Good Day Dema y sonreía con los ojos agotados. Uno llevaba la máscara de Overcompensate. Otro tenía sangre del asalto en la cara.</w:t>
      </w:r>
    </w:p>
    <w:p w14:paraId="0318CEBE" w14:textId="77777777" w:rsidR="00331323" w:rsidRPr="00140315" w:rsidRDefault="00000000">
      <w:pPr>
        <w:pStyle w:val="Cuerpodenovela"/>
        <w:rPr>
          <w:lang w:val="es-NI"/>
        </w:rPr>
      </w:pPr>
      <w:r w:rsidRPr="00140315">
        <w:rPr>
          <w:lang w:val="es-NI"/>
        </w:rPr>
        <w:t>Todos me miraban.</w:t>
      </w:r>
    </w:p>
    <w:p w14:paraId="69C00B90" w14:textId="77777777" w:rsidR="00331323" w:rsidRPr="00140315" w:rsidRDefault="00000000">
      <w:pPr>
        <w:pStyle w:val="Cuerpodenovela"/>
        <w:ind w:firstLine="0"/>
        <w:rPr>
          <w:lang w:val="es-NI"/>
        </w:rPr>
      </w:pPr>
      <w:r w:rsidRPr="00140315">
        <w:rPr>
          <w:lang w:val="es-NI"/>
        </w:rPr>
        <w:t>—¿Cuál es el verdadero? —preguntó Nico.</w:t>
      </w:r>
    </w:p>
    <w:p w14:paraId="07888A88" w14:textId="77777777" w:rsidR="00331323" w:rsidRPr="00140315" w:rsidRDefault="00000000">
      <w:pPr>
        <w:pStyle w:val="Cuerpodenovela"/>
        <w:ind w:firstLine="0"/>
        <w:rPr>
          <w:lang w:val="es-NI"/>
        </w:rPr>
      </w:pPr>
      <w:r w:rsidRPr="00140315">
        <w:rPr>
          <w:lang w:val="es-NI"/>
        </w:rPr>
        <w:t>—Todos ocurrieron.</w:t>
      </w:r>
    </w:p>
    <w:p w14:paraId="1C372726" w14:textId="77777777" w:rsidR="00331323" w:rsidRPr="00140315" w:rsidRDefault="00000000">
      <w:pPr>
        <w:pStyle w:val="Cuerpodenovela"/>
        <w:ind w:firstLine="0"/>
        <w:rPr>
          <w:lang w:val="es-NI"/>
        </w:rPr>
      </w:pPr>
      <w:r w:rsidRPr="00140315">
        <w:rPr>
          <w:lang w:val="es-NI"/>
        </w:rPr>
        <w:t>—Eso no responde quién debe decidir ahora.</w:t>
      </w:r>
    </w:p>
    <w:p w14:paraId="0AE5A8EF" w14:textId="77777777" w:rsidR="00331323" w:rsidRPr="00140315" w:rsidRDefault="00000000">
      <w:pPr>
        <w:pStyle w:val="Cuerpodenovela"/>
        <w:ind w:firstLine="0"/>
        <w:rPr>
          <w:lang w:val="es-NI"/>
        </w:rPr>
      </w:pPr>
      <w:r w:rsidRPr="00140315">
        <w:rPr>
          <w:lang w:val="es-NI"/>
        </w:rPr>
        <w:t>—El que está vivo.</w:t>
      </w:r>
    </w:p>
    <w:p w14:paraId="278EA148" w14:textId="77777777" w:rsidR="00331323" w:rsidRPr="00140315" w:rsidRDefault="00000000">
      <w:pPr>
        <w:pStyle w:val="Cuerpodenovela"/>
        <w:ind w:firstLine="0"/>
        <w:rPr>
          <w:lang w:val="es-NI"/>
        </w:rPr>
      </w:pPr>
      <w:r w:rsidRPr="00140315">
        <w:rPr>
          <w:lang w:val="es-NI"/>
        </w:rPr>
        <w:t>—Entonces la supervivencia sí otorga autoridad.</w:t>
      </w:r>
    </w:p>
    <w:p w14:paraId="25CE136F" w14:textId="77777777" w:rsidR="00331323" w:rsidRPr="00140315" w:rsidRDefault="00000000">
      <w:pPr>
        <w:pStyle w:val="Cuerpodenovela"/>
        <w:ind w:firstLine="0"/>
        <w:rPr>
          <w:lang w:val="es-NI"/>
        </w:rPr>
      </w:pPr>
      <w:r w:rsidRPr="00140315">
        <w:rPr>
          <w:lang w:val="es-NI"/>
        </w:rPr>
        <w:t>—Otorga responsabilidad sobre mis acciones. No sobre las de todos.</w:t>
      </w:r>
    </w:p>
    <w:p w14:paraId="6DCC5FB7" w14:textId="77777777" w:rsidR="00331323" w:rsidRPr="00140315" w:rsidRDefault="00000000">
      <w:pPr>
        <w:pStyle w:val="Cuerpodenovela"/>
        <w:rPr>
          <w:lang w:val="es-NI"/>
        </w:rPr>
      </w:pPr>
      <w:r w:rsidRPr="00140315">
        <w:rPr>
          <w:lang w:val="es-NI"/>
        </w:rPr>
        <w:t>La versión de Good Day Dema dejó de sonreír.</w:t>
      </w:r>
    </w:p>
    <w:p w14:paraId="5480D9E1" w14:textId="77777777" w:rsidR="00331323" w:rsidRPr="00140315" w:rsidRDefault="00000000">
      <w:pPr>
        <w:pStyle w:val="Cuerpodenovela"/>
        <w:ind w:firstLine="0"/>
        <w:rPr>
          <w:lang w:val="es-NI"/>
        </w:rPr>
      </w:pPr>
      <w:r w:rsidRPr="00140315">
        <w:rPr>
          <w:lang w:val="es-NI"/>
        </w:rPr>
        <w:t>—Ellos ya eligieron tu rostro —dijo.</w:t>
      </w:r>
    </w:p>
    <w:p w14:paraId="6E3363E1" w14:textId="77777777" w:rsidR="00331323" w:rsidRPr="00140315" w:rsidRDefault="00000000">
      <w:pPr>
        <w:pStyle w:val="Cuerpodenovela"/>
        <w:rPr>
          <w:lang w:val="es-NI"/>
        </w:rPr>
      </w:pPr>
      <w:r w:rsidRPr="00140315">
        <w:rPr>
          <w:lang w:val="es-NI"/>
        </w:rPr>
        <w:t>La versión enmascarada levantó las astas.</w:t>
      </w:r>
    </w:p>
    <w:p w14:paraId="448B9218" w14:textId="77777777" w:rsidR="00331323" w:rsidRPr="00140315" w:rsidRDefault="00000000">
      <w:pPr>
        <w:pStyle w:val="Cuerpodenovela"/>
        <w:ind w:firstLine="0"/>
        <w:rPr>
          <w:lang w:val="es-NI"/>
        </w:rPr>
      </w:pPr>
      <w:r w:rsidRPr="00140315">
        <w:rPr>
          <w:lang w:val="es-NI"/>
        </w:rPr>
        <w:t>—Ellos ya copiaron tu nombre.</w:t>
      </w:r>
    </w:p>
    <w:p w14:paraId="3970772A" w14:textId="77777777" w:rsidR="00331323" w:rsidRPr="00140315" w:rsidRDefault="00000000">
      <w:pPr>
        <w:pStyle w:val="Cuerpodenovela"/>
        <w:rPr>
          <w:lang w:val="es-NI"/>
        </w:rPr>
      </w:pPr>
      <w:r w:rsidRPr="00140315">
        <w:rPr>
          <w:lang w:val="es-NI"/>
        </w:rPr>
        <w:t>La versión de Trench señaló hacia una multitud invisible.</w:t>
      </w:r>
    </w:p>
    <w:p w14:paraId="2A9854EF" w14:textId="77777777" w:rsidR="00331323" w:rsidRPr="00140315" w:rsidRDefault="00000000">
      <w:pPr>
        <w:pStyle w:val="Cuerpodenovela"/>
        <w:ind w:firstLine="0"/>
        <w:rPr>
          <w:lang w:val="es-NI"/>
        </w:rPr>
      </w:pPr>
      <w:r w:rsidRPr="00140315">
        <w:rPr>
          <w:lang w:val="es-NI"/>
        </w:rPr>
        <w:t>—Ellos ya marcharon detrás.</w:t>
      </w:r>
    </w:p>
    <w:p w14:paraId="30FF2406" w14:textId="77777777" w:rsidR="00331323" w:rsidRPr="00140315" w:rsidRDefault="00000000">
      <w:pPr>
        <w:pStyle w:val="Cuerpodenovela"/>
        <w:rPr>
          <w:lang w:val="es-NI"/>
        </w:rPr>
      </w:pPr>
      <w:r w:rsidRPr="00140315">
        <w:rPr>
          <w:lang w:val="es-NI"/>
        </w:rPr>
        <w:t>El Clancy cubierto de sangre habló al final.</w:t>
      </w:r>
    </w:p>
    <w:p w14:paraId="4715D3CB" w14:textId="77777777" w:rsidR="00331323" w:rsidRPr="00140315" w:rsidRDefault="00000000">
      <w:pPr>
        <w:pStyle w:val="Cuerpodenovela"/>
        <w:ind w:firstLine="0"/>
        <w:rPr>
          <w:lang w:val="es-NI"/>
        </w:rPr>
      </w:pPr>
      <w:r w:rsidRPr="00140315">
        <w:rPr>
          <w:lang w:val="es-NI"/>
        </w:rPr>
        <w:t>—¿Cuántas decisiones necesitas antes de admitir que el centro ya existe?</w:t>
      </w:r>
    </w:p>
    <w:p w14:paraId="2B6AF5E1" w14:textId="77777777" w:rsidR="00331323" w:rsidRPr="00140315" w:rsidRDefault="00000000">
      <w:pPr>
        <w:pStyle w:val="Cuerpodenovela"/>
        <w:rPr>
          <w:lang w:val="es-NI"/>
        </w:rPr>
      </w:pPr>
      <w:r w:rsidRPr="00140315">
        <w:rPr>
          <w:lang w:val="es-NI"/>
        </w:rPr>
        <w:t>Las voces eran mías, pero ninguna llevaba el ritmo exacto de mi pensamiento. Eran frases construidas con restos, suficientemente cercanas para sonar inevitables.</w:t>
      </w:r>
    </w:p>
    <w:p w14:paraId="41677821" w14:textId="77777777" w:rsidR="00331323" w:rsidRPr="00140315" w:rsidRDefault="00000000">
      <w:pPr>
        <w:pStyle w:val="Cuerpodenovela"/>
        <w:rPr>
          <w:lang w:val="es-NI"/>
        </w:rPr>
      </w:pPr>
      <w:r w:rsidRPr="00140315">
        <w:rPr>
          <w:lang w:val="es-NI"/>
        </w:rPr>
        <w:t>Caminé entre ellas.</w:t>
      </w:r>
    </w:p>
    <w:p w14:paraId="39785717" w14:textId="77777777" w:rsidR="00331323" w:rsidRPr="00140315" w:rsidRDefault="00000000">
      <w:pPr>
        <w:pStyle w:val="Cuerpodenovela"/>
        <w:ind w:firstLine="0"/>
        <w:rPr>
          <w:lang w:val="es-NI"/>
        </w:rPr>
      </w:pPr>
      <w:r w:rsidRPr="00140315">
        <w:rPr>
          <w:lang w:val="es-NI"/>
        </w:rPr>
        <w:t>—El verdadero no es una ropa —dije.</w:t>
      </w:r>
    </w:p>
    <w:p w14:paraId="58B1E3AC" w14:textId="77777777" w:rsidR="00331323" w:rsidRPr="00140315" w:rsidRDefault="00000000">
      <w:pPr>
        <w:pStyle w:val="Cuerpodenovela"/>
        <w:ind w:firstLine="0"/>
        <w:rPr>
          <w:lang w:val="es-NI"/>
        </w:rPr>
      </w:pPr>
      <w:r w:rsidRPr="00140315">
        <w:rPr>
          <w:lang w:val="es-NI"/>
        </w:rPr>
        <w:t>—¿Entonces? —preguntó Nico.</w:t>
      </w:r>
    </w:p>
    <w:p w14:paraId="3B7820EA" w14:textId="77777777" w:rsidR="00331323" w:rsidRPr="00140315" w:rsidRDefault="00000000">
      <w:pPr>
        <w:pStyle w:val="Cuerpodenovela"/>
        <w:ind w:firstLine="0"/>
        <w:rPr>
          <w:lang w:val="es-NI"/>
        </w:rPr>
      </w:pPr>
      <w:r w:rsidRPr="00140315">
        <w:rPr>
          <w:lang w:val="es-NI"/>
        </w:rPr>
        <w:t>—Es quien todavía puede responder por haberlas usado.</w:t>
      </w:r>
    </w:p>
    <w:p w14:paraId="0A938C46" w14:textId="77777777" w:rsidR="00331323" w:rsidRPr="00140315" w:rsidRDefault="00000000">
      <w:pPr>
        <w:pStyle w:val="Cuerpodenovela"/>
        <w:rPr>
          <w:lang w:val="es-NI"/>
        </w:rPr>
      </w:pPr>
      <w:r w:rsidRPr="00140315">
        <w:rPr>
          <w:lang w:val="es-NI"/>
        </w:rPr>
        <w:t>La versión de Dema intentó tomarme del brazo. La atravesé.</w:t>
      </w:r>
    </w:p>
    <w:p w14:paraId="5979160C" w14:textId="77777777" w:rsidR="00331323" w:rsidRPr="00140315" w:rsidRDefault="00000000">
      <w:pPr>
        <w:pStyle w:val="Cuerpodenovela"/>
        <w:rPr>
          <w:lang w:val="es-NI"/>
        </w:rPr>
      </w:pPr>
      <w:r w:rsidRPr="00140315">
        <w:rPr>
          <w:lang w:val="es-NI"/>
        </w:rPr>
        <w:t>La de Trench bajó la mirada.</w:t>
      </w:r>
    </w:p>
    <w:p w14:paraId="154FA22E" w14:textId="77777777" w:rsidR="00331323" w:rsidRPr="00140315" w:rsidRDefault="00000000">
      <w:pPr>
        <w:pStyle w:val="Cuerpodenovela"/>
        <w:rPr>
          <w:lang w:val="es-NI"/>
        </w:rPr>
      </w:pPr>
      <w:r w:rsidRPr="00140315">
        <w:rPr>
          <w:lang w:val="es-NI"/>
        </w:rPr>
        <w:t>La máscara de Overcompensate se partió por el centro.</w:t>
      </w:r>
    </w:p>
    <w:p w14:paraId="2B0D6DB1" w14:textId="77777777" w:rsidR="00331323" w:rsidRPr="00140315" w:rsidRDefault="00000000">
      <w:pPr>
        <w:pStyle w:val="Cuerpodenovela"/>
        <w:rPr>
          <w:lang w:val="es-NI"/>
        </w:rPr>
      </w:pPr>
      <w:r w:rsidRPr="00140315">
        <w:rPr>
          <w:lang w:val="es-NI"/>
        </w:rPr>
        <w:t>Los Clancys desaparecieron uno a uno hasta dejar una sola silueta.</w:t>
      </w:r>
    </w:p>
    <w:p w14:paraId="3D35F4DF" w14:textId="77777777" w:rsidR="00331323" w:rsidRPr="00140315" w:rsidRDefault="00000000">
      <w:pPr>
        <w:pStyle w:val="Cuerpodenovela"/>
        <w:rPr>
          <w:lang w:val="es-NI"/>
        </w:rPr>
      </w:pPr>
      <w:r w:rsidRPr="00140315">
        <w:rPr>
          <w:lang w:val="es-NI"/>
        </w:rPr>
        <w:t>No llevaba ropa reconocible.</w:t>
      </w:r>
    </w:p>
    <w:p w14:paraId="59FFD31F" w14:textId="77777777" w:rsidR="00331323" w:rsidRPr="00140315" w:rsidRDefault="00000000">
      <w:pPr>
        <w:pStyle w:val="Cuerpodenovela"/>
        <w:rPr>
          <w:lang w:val="es-NI"/>
        </w:rPr>
      </w:pPr>
      <w:r w:rsidRPr="00140315">
        <w:rPr>
          <w:lang w:val="es-NI"/>
        </w:rPr>
        <w:t>El rostro estaba cubierto por sombra.</w:t>
      </w:r>
    </w:p>
    <w:p w14:paraId="46532A5F" w14:textId="77777777" w:rsidR="00331323" w:rsidRPr="00140315" w:rsidRDefault="00000000">
      <w:pPr>
        <w:pStyle w:val="Cuerpodenovela"/>
        <w:ind w:firstLine="0"/>
        <w:rPr>
          <w:lang w:val="es-NI"/>
        </w:rPr>
      </w:pPr>
      <w:r w:rsidRPr="00140315">
        <w:rPr>
          <w:lang w:val="es-NI"/>
        </w:rPr>
        <w:t>—Y si responder exige permanecer —dijo Nico—, ¿te marcharás?</w:t>
      </w:r>
    </w:p>
    <w:p w14:paraId="7F8D5DBE" w14:textId="77777777" w:rsidR="00331323" w:rsidRPr="00140315" w:rsidRDefault="00000000">
      <w:pPr>
        <w:pStyle w:val="Cuerpodenovela"/>
        <w:rPr>
          <w:lang w:val="es-NI"/>
        </w:rPr>
      </w:pPr>
      <w:r w:rsidRPr="00140315">
        <w:rPr>
          <w:lang w:val="es-NI"/>
        </w:rPr>
        <w:t>No contesté.</w:t>
      </w:r>
    </w:p>
    <w:p w14:paraId="6D523D0E" w14:textId="77777777" w:rsidR="00331323" w:rsidRPr="00140315" w:rsidRDefault="00000000">
      <w:pPr>
        <w:pStyle w:val="Cuerpodenovela"/>
        <w:rPr>
          <w:lang w:val="es-NI"/>
        </w:rPr>
      </w:pPr>
      <w:r w:rsidRPr="00140315">
        <w:rPr>
          <w:lang w:val="es-NI"/>
        </w:rPr>
        <w:t>La silueta se disolvió.</w:t>
      </w:r>
    </w:p>
    <w:p w14:paraId="06FD25D2" w14:textId="77777777" w:rsidR="00331323" w:rsidRPr="00140315" w:rsidRDefault="00000000">
      <w:pPr>
        <w:pStyle w:val="Cuerpodenovela"/>
        <w:ind w:firstLine="0"/>
        <w:rPr>
          <w:lang w:val="es-NI"/>
        </w:rPr>
      </w:pPr>
      <w:r w:rsidRPr="00140315">
        <w:rPr>
          <w:lang w:val="es-NI"/>
        </w:rPr>
        <w:lastRenderedPageBreak/>
        <w:t>—¿Qué quieres que firme? —pregunté.</w:t>
      </w:r>
    </w:p>
    <w:p w14:paraId="38A093C6" w14:textId="77777777" w:rsidR="00331323" w:rsidRPr="00140315" w:rsidRDefault="00000000">
      <w:pPr>
        <w:pStyle w:val="Cuerpodenovela"/>
        <w:rPr>
          <w:lang w:val="es-NI"/>
        </w:rPr>
      </w:pPr>
      <w:r w:rsidRPr="00140315">
        <w:rPr>
          <w:lang w:val="es-NI"/>
        </w:rPr>
        <w:t>El espacio negro cambió.</w:t>
      </w:r>
    </w:p>
    <w:p w14:paraId="0351EC66" w14:textId="77777777" w:rsidR="00331323" w:rsidRPr="00140315" w:rsidRDefault="00000000">
      <w:pPr>
        <w:pStyle w:val="Cuerpodenovela"/>
        <w:rPr>
          <w:lang w:val="es-NI"/>
        </w:rPr>
      </w:pPr>
      <w:r w:rsidRPr="00140315">
        <w:rPr>
          <w:lang w:val="es-NI"/>
        </w:rPr>
        <w:t>Una mesa apareció entre nosotros.</w:t>
      </w:r>
    </w:p>
    <w:p w14:paraId="78E6B3E2" w14:textId="77777777" w:rsidR="00331323" w:rsidRPr="00140315" w:rsidRDefault="00000000">
      <w:pPr>
        <w:pStyle w:val="Cuerpodenovela"/>
        <w:rPr>
          <w:lang w:val="es-NI"/>
        </w:rPr>
      </w:pPr>
      <w:r w:rsidRPr="00140315">
        <w:rPr>
          <w:lang w:val="es-NI"/>
        </w:rPr>
        <w:t>No era la mesa de la habitación. Era una superficie larga, semejante a las utilizadas por los obispos para revisar expedientes. Sobre ella había una página sin texto y un bolígrafo de Dema.</w:t>
      </w:r>
    </w:p>
    <w:p w14:paraId="458FD319" w14:textId="77777777" w:rsidR="00331323" w:rsidRPr="00140315" w:rsidRDefault="00000000">
      <w:pPr>
        <w:pStyle w:val="Cuerpodenovela"/>
        <w:rPr>
          <w:lang w:val="es-NI"/>
        </w:rPr>
      </w:pPr>
      <w:r w:rsidRPr="00140315">
        <w:rPr>
          <w:lang w:val="es-NI"/>
        </w:rPr>
        <w:t>El instrumento era idéntico al que Keons me entregaba durante las sesiones de Good Day Dema. Nico se sentó. —Nada que no hayas escrito ya. —La página está vacía. —Porque cada vez cambias las palabras. —No voy a firmar. —Eso también puede formar parte del acuerdo. No toqué el bolígrafo. —No existe contrato. —Existe cada vez que prometes un resultado que solo una autoridad absoluta podría garantizar. Las figuras regresaron alrededor de la mesa. No como fantasmas completos. Como fragmentos. La mano de Keons. La máscara del huésped. La carta de Elias. La llave de Mara. El panel de James. El mapa de Bram. La formación de Lena. La antorcha del Portador. Detrás aparecieron los siete cuerpos de la cámara. No se levantaron. Eso habría sido más fácil de rechazar. Permanecieron muertos. —Míralos —dijo Nico. Lo hice. —No necesito que vuelvan para saber lo que ocurrió. —Bien. —Tú los conectaste. —Sí. —Yo devolví la descarga. —Sí. —No sabía que los mataría. —Pero subiste con un arma. —Sí. La palabra pesó más que las astas imaginarias. —¿Y ahora? —preguntó Nico. —Ahora te detengo. —Después. —No hay después contigo. —Siempre hay un después con una ciudad. La página vacía comenzó a llenarse. No con tinta. Con frases que yo había pensado en distintos momentos. Necesitan que regrese. Puedo llegar hasta todos. Puedo enseñarles.</w:t>
      </w:r>
    </w:p>
    <w:p w14:paraId="39A24983" w14:textId="77777777" w:rsidR="00331323" w:rsidRPr="00140315" w:rsidRDefault="00000000">
      <w:pPr>
        <w:pStyle w:val="Cuerpodenovela"/>
        <w:rPr>
          <w:lang w:val="es-NI"/>
        </w:rPr>
      </w:pPr>
      <w:r w:rsidRPr="00140315">
        <w:rPr>
          <w:lang w:val="es-NI"/>
        </w:rPr>
        <w:t>Recuperaremos lo que nos pertenece.</w:t>
      </w:r>
    </w:p>
    <w:p w14:paraId="21EB01DB" w14:textId="77777777" w:rsidR="00331323" w:rsidRPr="00140315" w:rsidRDefault="00000000">
      <w:pPr>
        <w:pStyle w:val="Cuerpodenovela"/>
        <w:rPr>
          <w:lang w:val="es-NI"/>
        </w:rPr>
      </w:pPr>
      <w:r w:rsidRPr="00140315">
        <w:rPr>
          <w:lang w:val="es-NI"/>
        </w:rPr>
        <w:t>Se acabó correr.</w:t>
      </w:r>
    </w:p>
    <w:p w14:paraId="4FB2EB2D" w14:textId="77777777" w:rsidR="00331323" w:rsidRPr="00140315" w:rsidRDefault="00000000">
      <w:pPr>
        <w:pStyle w:val="Cuerpodenovela"/>
        <w:rPr>
          <w:lang w:val="es-NI"/>
        </w:rPr>
      </w:pPr>
      <w:r w:rsidRPr="00140315">
        <w:rPr>
          <w:lang w:val="es-NI"/>
        </w:rPr>
        <w:t>Solo esta vez.</w:t>
      </w:r>
    </w:p>
    <w:p w14:paraId="1DF4F52B" w14:textId="77777777" w:rsidR="00331323" w:rsidRPr="00140315" w:rsidRDefault="00000000">
      <w:pPr>
        <w:pStyle w:val="Cuerpodenovela"/>
        <w:rPr>
          <w:lang w:val="es-NI"/>
        </w:rPr>
      </w:pPr>
      <w:r w:rsidRPr="00140315">
        <w:rPr>
          <w:lang w:val="es-NI"/>
        </w:rPr>
        <w:t>Con testigos.</w:t>
      </w:r>
    </w:p>
    <w:p w14:paraId="596E219A" w14:textId="77777777" w:rsidR="00331323" w:rsidRPr="00140315" w:rsidRDefault="00000000">
      <w:pPr>
        <w:pStyle w:val="Cuerpodenovela"/>
        <w:rPr>
          <w:lang w:val="es-NI"/>
        </w:rPr>
      </w:pPr>
      <w:r w:rsidRPr="00140315">
        <w:rPr>
          <w:lang w:val="es-NI"/>
        </w:rPr>
        <w:t>Hasta que termine la emergencia.</w:t>
      </w:r>
    </w:p>
    <w:p w14:paraId="710BE683" w14:textId="77777777" w:rsidR="00331323" w:rsidRPr="00140315" w:rsidRDefault="00000000">
      <w:pPr>
        <w:pStyle w:val="Cuerpodenovela"/>
        <w:rPr>
          <w:lang w:val="es-NI"/>
        </w:rPr>
      </w:pPr>
      <w:r w:rsidRPr="00140315">
        <w:rPr>
          <w:lang w:val="es-NI"/>
        </w:rPr>
        <w:t>Las frases no eran inventadas. Eso era lo peligroso.</w:t>
      </w:r>
    </w:p>
    <w:p w14:paraId="70971A0F" w14:textId="77777777" w:rsidR="00331323" w:rsidRPr="00140315" w:rsidRDefault="00000000">
      <w:pPr>
        <w:pStyle w:val="Cuerpodenovela"/>
        <w:ind w:firstLine="0"/>
        <w:rPr>
          <w:lang w:val="es-NI"/>
        </w:rPr>
      </w:pPr>
      <w:r w:rsidRPr="00140315">
        <w:rPr>
          <w:lang w:val="es-NI"/>
        </w:rPr>
        <w:t>—No dicen lo que tú quieres —dije.</w:t>
      </w:r>
    </w:p>
    <w:p w14:paraId="6FCFB5FF" w14:textId="77777777" w:rsidR="00331323" w:rsidRPr="00140315" w:rsidRDefault="00000000">
      <w:pPr>
        <w:pStyle w:val="Cuerpodenovela"/>
        <w:ind w:firstLine="0"/>
        <w:rPr>
          <w:lang w:val="es-NI"/>
        </w:rPr>
      </w:pPr>
      <w:r w:rsidRPr="00140315">
        <w:rPr>
          <w:lang w:val="es-NI"/>
        </w:rPr>
        <w:t>—Todavía no están ordenadas.</w:t>
      </w:r>
    </w:p>
    <w:p w14:paraId="0E85DDEB" w14:textId="77777777" w:rsidR="00331323" w:rsidRPr="00140315" w:rsidRDefault="00000000">
      <w:pPr>
        <w:pStyle w:val="Cuerpodenovela"/>
        <w:rPr>
          <w:lang w:val="es-NI"/>
        </w:rPr>
      </w:pPr>
      <w:r w:rsidRPr="00140315">
        <w:rPr>
          <w:lang w:val="es-NI"/>
        </w:rPr>
        <w:t>Nico movió una línea.</w:t>
      </w:r>
    </w:p>
    <w:p w14:paraId="409F3199" w14:textId="77777777" w:rsidR="00331323" w:rsidRPr="00140315" w:rsidRDefault="00000000">
      <w:pPr>
        <w:pStyle w:val="Cuerpodenovela"/>
        <w:rPr>
          <w:lang w:val="es-NI"/>
        </w:rPr>
      </w:pPr>
      <w:r w:rsidRPr="00140315">
        <w:rPr>
          <w:lang w:val="es-NI"/>
        </w:rPr>
        <w:t>Solo yo puedo impedir que esto vuelva a ocurrir.</w:t>
      </w:r>
    </w:p>
    <w:p w14:paraId="363EA162" w14:textId="77777777" w:rsidR="00331323" w:rsidRPr="00140315" w:rsidRDefault="00000000">
      <w:pPr>
        <w:pStyle w:val="Cuerpodenovela"/>
        <w:rPr>
          <w:lang w:val="es-NI"/>
        </w:rPr>
      </w:pPr>
      <w:r w:rsidRPr="00140315">
        <w:rPr>
          <w:lang w:val="es-NI"/>
        </w:rPr>
        <w:lastRenderedPageBreak/>
        <w:t>La oración no había sido escrita por mi mano.</w:t>
      </w:r>
    </w:p>
    <w:p w14:paraId="1BC20E89" w14:textId="77777777" w:rsidR="00331323" w:rsidRPr="00140315" w:rsidRDefault="00000000">
      <w:pPr>
        <w:pStyle w:val="Cuerpodenovela"/>
        <w:rPr>
          <w:lang w:val="es-NI"/>
        </w:rPr>
      </w:pPr>
      <w:r w:rsidRPr="00140315">
        <w:rPr>
          <w:lang w:val="es-NI"/>
        </w:rPr>
        <w:t>Pero reconocí cada pieza utilizada para construirla.</w:t>
      </w:r>
    </w:p>
    <w:p w14:paraId="7EB460C0" w14:textId="77777777" w:rsidR="00331323" w:rsidRPr="00140315" w:rsidRDefault="00000000">
      <w:pPr>
        <w:pStyle w:val="Cuerpodenovela"/>
        <w:ind w:firstLine="0"/>
        <w:rPr>
          <w:lang w:val="es-NI"/>
        </w:rPr>
      </w:pPr>
      <w:r w:rsidRPr="00140315">
        <w:rPr>
          <w:lang w:val="es-NI"/>
        </w:rPr>
        <w:t>—No.</w:t>
      </w:r>
    </w:p>
    <w:p w14:paraId="68F0B4C9" w14:textId="77777777" w:rsidR="00331323" w:rsidRPr="00140315" w:rsidRDefault="00000000">
      <w:pPr>
        <w:pStyle w:val="Cuerpodenovela"/>
        <w:ind w:firstLine="0"/>
        <w:rPr>
          <w:lang w:val="es-NI"/>
        </w:rPr>
      </w:pPr>
      <w:r w:rsidRPr="00140315">
        <w:rPr>
          <w:lang w:val="es-NI"/>
        </w:rPr>
        <w:t>—¿Qué parte?</w:t>
      </w:r>
    </w:p>
    <w:p w14:paraId="755479C7" w14:textId="77777777" w:rsidR="00331323" w:rsidRPr="00140315" w:rsidRDefault="00000000">
      <w:pPr>
        <w:pStyle w:val="Cuerpodenovela"/>
        <w:ind w:firstLine="0"/>
        <w:rPr>
          <w:lang w:val="es-NI"/>
        </w:rPr>
      </w:pPr>
      <w:r w:rsidRPr="00140315">
        <w:rPr>
          <w:lang w:val="es-NI"/>
        </w:rPr>
        <w:t>—Solo yo.</w:t>
      </w:r>
    </w:p>
    <w:p w14:paraId="44D0C3AD" w14:textId="77777777" w:rsidR="00331323" w:rsidRPr="00140315" w:rsidRDefault="00000000">
      <w:pPr>
        <w:pStyle w:val="Cuerpodenovela"/>
        <w:ind w:firstLine="0"/>
        <w:rPr>
          <w:lang w:val="es-NI"/>
        </w:rPr>
      </w:pPr>
      <w:r w:rsidRPr="00140315">
        <w:rPr>
          <w:lang w:val="es-NI"/>
        </w:rPr>
        <w:t>—Entonces nombra a quien puede hacerlo sin ti.</w:t>
      </w:r>
    </w:p>
    <w:p w14:paraId="17EF8B68" w14:textId="77777777" w:rsidR="00331323" w:rsidRPr="00140315" w:rsidRDefault="00000000">
      <w:pPr>
        <w:pStyle w:val="Cuerpodenovela"/>
        <w:rPr>
          <w:lang w:val="es-NI"/>
        </w:rPr>
      </w:pPr>
      <w:r w:rsidRPr="00140315">
        <w:rPr>
          <w:lang w:val="es-NI"/>
        </w:rPr>
        <w:t>Pensé en Mara.</w:t>
      </w:r>
    </w:p>
    <w:p w14:paraId="5BC3DA2A" w14:textId="77777777" w:rsidR="00331323" w:rsidRPr="00140315" w:rsidRDefault="00000000">
      <w:pPr>
        <w:pStyle w:val="Cuerpodenovela"/>
        <w:rPr>
          <w:lang w:val="es-NI"/>
        </w:rPr>
      </w:pPr>
      <w:r w:rsidRPr="00140315">
        <w:rPr>
          <w:lang w:val="es-NI"/>
        </w:rPr>
        <w:t>James.</w:t>
      </w:r>
    </w:p>
    <w:p w14:paraId="03955EBE" w14:textId="77777777" w:rsidR="00331323" w:rsidRPr="00140315" w:rsidRDefault="00000000">
      <w:pPr>
        <w:pStyle w:val="Cuerpodenovela"/>
        <w:rPr>
          <w:lang w:val="es-NI"/>
        </w:rPr>
      </w:pPr>
      <w:r w:rsidRPr="00140315">
        <w:rPr>
          <w:lang w:val="es-NI"/>
        </w:rPr>
        <w:t>Bram.</w:t>
      </w:r>
    </w:p>
    <w:p w14:paraId="14605E91" w14:textId="77777777" w:rsidR="00331323" w:rsidRPr="00140315" w:rsidRDefault="00000000">
      <w:pPr>
        <w:pStyle w:val="Cuerpodenovela"/>
        <w:rPr>
          <w:lang w:val="es-NI"/>
        </w:rPr>
      </w:pPr>
      <w:r w:rsidRPr="00140315">
        <w:rPr>
          <w:lang w:val="es-NI"/>
        </w:rPr>
        <w:t>Lena.</w:t>
      </w:r>
    </w:p>
    <w:p w14:paraId="5018955A" w14:textId="77777777" w:rsidR="00331323" w:rsidRPr="00140315" w:rsidRDefault="00000000">
      <w:pPr>
        <w:pStyle w:val="Cuerpodenovela"/>
        <w:rPr>
          <w:lang w:val="es-NI"/>
        </w:rPr>
      </w:pPr>
      <w:r w:rsidRPr="00140315">
        <w:rPr>
          <w:lang w:val="es-NI"/>
        </w:rPr>
        <w:t>El Portador.</w:t>
      </w:r>
    </w:p>
    <w:p w14:paraId="5A266BC5" w14:textId="77777777" w:rsidR="00331323" w:rsidRPr="00140315" w:rsidRDefault="00000000">
      <w:pPr>
        <w:pStyle w:val="Cuerpodenovela"/>
        <w:rPr>
          <w:lang w:val="es-NI"/>
        </w:rPr>
      </w:pPr>
      <w:r w:rsidRPr="00140315">
        <w:rPr>
          <w:lang w:val="es-NI"/>
        </w:rPr>
        <w:t>Karta y Pierre.</w:t>
      </w:r>
    </w:p>
    <w:p w14:paraId="0F0148C0" w14:textId="77777777" w:rsidR="00331323" w:rsidRPr="00140315" w:rsidRDefault="00000000">
      <w:pPr>
        <w:pStyle w:val="Cuerpodenovela"/>
        <w:rPr>
          <w:lang w:val="es-NI"/>
        </w:rPr>
      </w:pPr>
      <w:r w:rsidRPr="00140315">
        <w:rPr>
          <w:lang w:val="es-NI"/>
        </w:rPr>
        <w:t>Las personas de las cartas.</w:t>
      </w:r>
    </w:p>
    <w:p w14:paraId="3F509B9B" w14:textId="77777777" w:rsidR="00331323" w:rsidRPr="00140315" w:rsidRDefault="00000000">
      <w:pPr>
        <w:pStyle w:val="Cuerpodenovela"/>
        <w:rPr>
          <w:lang w:val="es-NI"/>
        </w:rPr>
      </w:pPr>
      <w:r w:rsidRPr="00140315">
        <w:rPr>
          <w:lang w:val="es-NI"/>
        </w:rPr>
        <w:t>La red interior.</w:t>
      </w:r>
    </w:p>
    <w:p w14:paraId="126E6972" w14:textId="77777777" w:rsidR="00331323" w:rsidRPr="00140315" w:rsidRDefault="00000000">
      <w:pPr>
        <w:pStyle w:val="Cuerpodenovela"/>
        <w:ind w:firstLine="0"/>
        <w:rPr>
          <w:lang w:val="es-NI"/>
        </w:rPr>
      </w:pPr>
      <w:r w:rsidRPr="00140315">
        <w:rPr>
          <w:lang w:val="es-NI"/>
        </w:rPr>
        <w:t>—Todos —dije.</w:t>
      </w:r>
    </w:p>
    <w:p w14:paraId="30CFEF9D" w14:textId="77777777" w:rsidR="00331323" w:rsidRPr="00140315" w:rsidRDefault="00000000">
      <w:pPr>
        <w:pStyle w:val="Cuerpodenovela"/>
        <w:ind w:firstLine="0"/>
        <w:rPr>
          <w:lang w:val="es-NI"/>
        </w:rPr>
      </w:pPr>
      <w:r w:rsidRPr="00140315">
        <w:rPr>
          <w:lang w:val="es-NI"/>
        </w:rPr>
        <w:t>—Eso no es una persona capaz de decidir en un segundo.</w:t>
      </w:r>
    </w:p>
    <w:p w14:paraId="34283287" w14:textId="77777777" w:rsidR="00331323" w:rsidRPr="00140315" w:rsidRDefault="00000000">
      <w:pPr>
        <w:pStyle w:val="Cuerpodenovela"/>
        <w:ind w:firstLine="0"/>
        <w:rPr>
          <w:lang w:val="es-NI"/>
        </w:rPr>
      </w:pPr>
      <w:r w:rsidRPr="00140315">
        <w:rPr>
          <w:lang w:val="es-NI"/>
        </w:rPr>
        <w:t>—No todo debe decidirse en un segundo.</w:t>
      </w:r>
    </w:p>
    <w:p w14:paraId="05272C61" w14:textId="77777777" w:rsidR="00331323" w:rsidRPr="00140315" w:rsidRDefault="00000000">
      <w:pPr>
        <w:pStyle w:val="Cuerpodenovela"/>
        <w:rPr>
          <w:lang w:val="es-NI"/>
        </w:rPr>
      </w:pPr>
      <w:r w:rsidRPr="00140315">
        <w:rPr>
          <w:lang w:val="es-NI"/>
        </w:rPr>
        <w:t>Nico señaló mi cuerpo suspendido en la imagen del panel.</w:t>
      </w:r>
    </w:p>
    <w:p w14:paraId="4ADE35B7" w14:textId="77777777" w:rsidR="00331323" w:rsidRPr="00140315" w:rsidRDefault="00000000">
      <w:pPr>
        <w:pStyle w:val="Cuerpodenovela"/>
        <w:ind w:firstLine="0"/>
        <w:rPr>
          <w:lang w:val="es-NI"/>
        </w:rPr>
      </w:pPr>
      <w:r w:rsidRPr="00140315">
        <w:rPr>
          <w:lang w:val="es-NI"/>
        </w:rPr>
        <w:t>—Esto sí.</w:t>
      </w:r>
    </w:p>
    <w:p w14:paraId="49BF9B53" w14:textId="77777777" w:rsidR="00331323" w:rsidRPr="00140315" w:rsidRDefault="00000000">
      <w:pPr>
        <w:pStyle w:val="Cuerpodenovela"/>
        <w:rPr>
          <w:lang w:val="es-NI"/>
        </w:rPr>
      </w:pPr>
      <w:r w:rsidRPr="00140315">
        <w:rPr>
          <w:lang w:val="es-NI"/>
        </w:rPr>
        <w:t>La presión real aumentó.</w:t>
      </w:r>
    </w:p>
    <w:p w14:paraId="56B6A3EE" w14:textId="77777777" w:rsidR="00331323" w:rsidRPr="00140315" w:rsidRDefault="00000000">
      <w:pPr>
        <w:pStyle w:val="Cuerpodenovela"/>
        <w:rPr>
          <w:lang w:val="es-NI"/>
        </w:rPr>
      </w:pPr>
      <w:r w:rsidRPr="00140315">
        <w:rPr>
          <w:lang w:val="es-NI"/>
        </w:rPr>
        <w:t>La mesa se inclinó.</w:t>
      </w:r>
    </w:p>
    <w:p w14:paraId="37BBC711" w14:textId="77777777" w:rsidR="00331323" w:rsidRPr="00140315" w:rsidRDefault="00000000">
      <w:pPr>
        <w:pStyle w:val="Cuerpodenovela"/>
        <w:rPr>
          <w:lang w:val="es-NI"/>
        </w:rPr>
      </w:pPr>
      <w:r w:rsidRPr="00140315">
        <w:rPr>
          <w:lang w:val="es-NI"/>
        </w:rPr>
        <w:t>El aire desapareció otra vez.</w:t>
      </w:r>
    </w:p>
    <w:p w14:paraId="39D09657" w14:textId="77777777" w:rsidR="00331323" w:rsidRPr="00140315" w:rsidRDefault="00000000">
      <w:pPr>
        <w:pStyle w:val="Cuerpodenovela"/>
        <w:ind w:firstLine="0"/>
        <w:rPr>
          <w:lang w:val="es-NI"/>
        </w:rPr>
      </w:pPr>
      <w:r w:rsidRPr="00140315">
        <w:rPr>
          <w:lang w:val="es-NI"/>
        </w:rPr>
        <w:t>—Puedes ganar —dijo Nico—. Ya lo sabes. Pero ganar abre una puerta que nadie ha preparado para cruzar. Habrá agua sin control, archivos sin custodia, guardias sin mando, familias buscando culpables, Banditos exigiendo recompensa, ciudadanos pidiendo que alguien les diga qué significa libertad.</w:t>
      </w:r>
    </w:p>
    <w:p w14:paraId="1224662B" w14:textId="77777777" w:rsidR="00331323" w:rsidRPr="00140315" w:rsidRDefault="00000000">
      <w:pPr>
        <w:pStyle w:val="Cuerpodenovela"/>
        <w:ind w:firstLine="0"/>
        <w:rPr>
          <w:lang w:val="es-NI"/>
        </w:rPr>
      </w:pPr>
      <w:r w:rsidRPr="00140315">
        <w:rPr>
          <w:lang w:val="es-NI"/>
        </w:rPr>
        <w:t>—No te necesitan.</w:t>
      </w:r>
    </w:p>
    <w:p w14:paraId="19703BF1" w14:textId="77777777" w:rsidR="00331323" w:rsidRPr="00140315" w:rsidRDefault="00000000">
      <w:pPr>
        <w:pStyle w:val="Cuerpodenovela"/>
        <w:ind w:firstLine="0"/>
        <w:rPr>
          <w:lang w:val="es-NI"/>
        </w:rPr>
      </w:pPr>
      <w:r w:rsidRPr="00140315">
        <w:rPr>
          <w:lang w:val="es-NI"/>
        </w:rPr>
        <w:t>—No hablo de mí.</w:t>
      </w:r>
    </w:p>
    <w:p w14:paraId="01B8487F" w14:textId="77777777" w:rsidR="00331323" w:rsidRPr="00140315" w:rsidRDefault="00000000">
      <w:pPr>
        <w:pStyle w:val="Cuerpodenovela"/>
        <w:rPr>
          <w:lang w:val="es-NI"/>
        </w:rPr>
      </w:pPr>
      <w:r w:rsidRPr="00140315">
        <w:rPr>
          <w:lang w:val="es-NI"/>
        </w:rPr>
        <w:t>La frase vacía se volvió más oscura.</w:t>
      </w:r>
    </w:p>
    <w:p w14:paraId="15C1EF9B" w14:textId="77777777" w:rsidR="00331323" w:rsidRPr="00140315" w:rsidRDefault="00000000">
      <w:pPr>
        <w:pStyle w:val="Cuerpodenovela"/>
        <w:rPr>
          <w:lang w:val="es-NI"/>
        </w:rPr>
      </w:pPr>
      <w:r w:rsidRPr="00140315">
        <w:rPr>
          <w:lang w:val="es-NI"/>
        </w:rPr>
        <w:t>Solo yo.</w:t>
      </w:r>
    </w:p>
    <w:p w14:paraId="4C11BB04" w14:textId="77777777" w:rsidR="00331323" w:rsidRPr="00140315" w:rsidRDefault="00000000">
      <w:pPr>
        <w:pStyle w:val="Cuerpodenovela"/>
        <w:ind w:firstLine="0"/>
        <w:rPr>
          <w:lang w:val="es-NI"/>
        </w:rPr>
      </w:pPr>
      <w:r w:rsidRPr="00140315">
        <w:rPr>
          <w:lang w:val="es-NI"/>
        </w:rPr>
        <w:t>—Te pedirán una respuesta —continuó—. Primero por un día. Después hasta que se reparen las tuberías. Luego hasta que los cuerpos tengan nombre. Cada excepción tendrá una persona real detrás. Cada demora tendrá un precio. Y tú sabrás que una discusión puede durar más que una vida.</w:t>
      </w:r>
    </w:p>
    <w:p w14:paraId="5F4071A7" w14:textId="77777777" w:rsidR="00331323" w:rsidRPr="00140315" w:rsidRDefault="00000000">
      <w:pPr>
        <w:pStyle w:val="Cuerpodenovela"/>
        <w:ind w:firstLine="0"/>
        <w:rPr>
          <w:lang w:val="es-NI"/>
        </w:rPr>
      </w:pPr>
      <w:r w:rsidRPr="00140315">
        <w:rPr>
          <w:lang w:val="es-NI"/>
        </w:rPr>
        <w:t>—Eso no me da derecho.</w:t>
      </w:r>
    </w:p>
    <w:p w14:paraId="4654EE68" w14:textId="77777777" w:rsidR="00331323" w:rsidRPr="00140315" w:rsidRDefault="00000000">
      <w:pPr>
        <w:pStyle w:val="Cuerpodenovela"/>
        <w:ind w:firstLine="0"/>
        <w:rPr>
          <w:lang w:val="es-NI"/>
        </w:rPr>
      </w:pPr>
      <w:r w:rsidRPr="00140315">
        <w:rPr>
          <w:lang w:val="es-NI"/>
        </w:rPr>
        <w:lastRenderedPageBreak/>
        <w:t>—El derecho es una palabra que escriben después quienes sobreviven.</w:t>
      </w:r>
    </w:p>
    <w:p w14:paraId="434AE459" w14:textId="77777777" w:rsidR="00331323" w:rsidRPr="00140315" w:rsidRDefault="00000000">
      <w:pPr>
        <w:pStyle w:val="Cuerpodenovela"/>
        <w:ind w:firstLine="0"/>
        <w:rPr>
          <w:lang w:val="es-NI"/>
        </w:rPr>
      </w:pPr>
      <w:r w:rsidRPr="00140315">
        <w:rPr>
          <w:lang w:val="es-NI"/>
        </w:rPr>
        <w:t>—No.</w:t>
      </w:r>
    </w:p>
    <w:p w14:paraId="2B26F8A2" w14:textId="77777777" w:rsidR="00331323" w:rsidRPr="00140315" w:rsidRDefault="00000000">
      <w:pPr>
        <w:pStyle w:val="Cuerpodenovela"/>
        <w:ind w:firstLine="0"/>
        <w:rPr>
          <w:lang w:val="es-NI"/>
        </w:rPr>
      </w:pPr>
      <w:r w:rsidRPr="00140315">
        <w:rPr>
          <w:lang w:val="es-NI"/>
        </w:rPr>
        <w:t>—Entonces dejarás que decidan sin ti.</w:t>
      </w:r>
    </w:p>
    <w:p w14:paraId="111D3193" w14:textId="77777777" w:rsidR="00331323" w:rsidRPr="00140315" w:rsidRDefault="00000000">
      <w:pPr>
        <w:pStyle w:val="Cuerpodenovela"/>
        <w:ind w:firstLine="0"/>
        <w:rPr>
          <w:lang w:val="es-NI"/>
        </w:rPr>
      </w:pPr>
      <w:r w:rsidRPr="00140315">
        <w:rPr>
          <w:lang w:val="es-NI"/>
        </w:rPr>
        <w:t>—Sí.</w:t>
      </w:r>
    </w:p>
    <w:p w14:paraId="28039C43" w14:textId="77777777" w:rsidR="00331323" w:rsidRPr="00140315" w:rsidRDefault="00000000">
      <w:pPr>
        <w:pStyle w:val="Cuerpodenovela"/>
        <w:rPr>
          <w:lang w:val="es-NI"/>
        </w:rPr>
      </w:pPr>
      <w:r w:rsidRPr="00140315">
        <w:rPr>
          <w:lang w:val="es-NI"/>
        </w:rPr>
        <w:t>Nico señaló las figuras.</w:t>
      </w:r>
    </w:p>
    <w:p w14:paraId="2D8E713C" w14:textId="77777777" w:rsidR="00331323" w:rsidRPr="00140315" w:rsidRDefault="00000000">
      <w:pPr>
        <w:pStyle w:val="Cuerpodenovela"/>
        <w:rPr>
          <w:lang w:val="es-NI"/>
        </w:rPr>
      </w:pPr>
      <w:r w:rsidRPr="00140315">
        <w:rPr>
          <w:lang w:val="es-NI"/>
        </w:rPr>
        <w:t>Mara sostenía un archivo abierto. James esperaba junto a un panel. Bram ofrecía una ruta. Lena miraba una formación. El Portador llevaba una antorcha.</w:t>
      </w:r>
    </w:p>
    <w:p w14:paraId="4C9ADBCB" w14:textId="77777777" w:rsidR="00331323" w:rsidRPr="00140315" w:rsidRDefault="00000000">
      <w:pPr>
        <w:pStyle w:val="Cuerpodenovela"/>
        <w:rPr>
          <w:lang w:val="es-NI"/>
        </w:rPr>
      </w:pPr>
      <w:r w:rsidRPr="00140315">
        <w:rPr>
          <w:lang w:val="es-NI"/>
        </w:rPr>
        <w:t>Todos se volvieron hacia mí.</w:t>
      </w:r>
    </w:p>
    <w:p w14:paraId="6BEEE225" w14:textId="77777777" w:rsidR="00331323" w:rsidRPr="00140315" w:rsidRDefault="00000000">
      <w:pPr>
        <w:pStyle w:val="Cuerpodenovela"/>
        <w:ind w:firstLine="0"/>
        <w:rPr>
          <w:lang w:val="es-NI"/>
        </w:rPr>
      </w:pPr>
      <w:r w:rsidRPr="00140315">
        <w:rPr>
          <w:lang w:val="es-NI"/>
        </w:rPr>
        <w:t>—Di que no eres necesario —dijo Nico.</w:t>
      </w:r>
    </w:p>
    <w:p w14:paraId="466698C2" w14:textId="77777777" w:rsidR="00331323" w:rsidRPr="00140315" w:rsidRDefault="00000000">
      <w:pPr>
        <w:pStyle w:val="Cuerpodenovela"/>
        <w:rPr>
          <w:lang w:val="es-NI"/>
        </w:rPr>
      </w:pPr>
      <w:r w:rsidRPr="00140315">
        <w:rPr>
          <w:lang w:val="es-NI"/>
        </w:rPr>
        <w:t>Abrí la boca.</w:t>
      </w:r>
    </w:p>
    <w:p w14:paraId="68FF12EE" w14:textId="77777777" w:rsidR="00331323" w:rsidRPr="00140315" w:rsidRDefault="00000000">
      <w:pPr>
        <w:pStyle w:val="Cuerpodenovela"/>
        <w:rPr>
          <w:lang w:val="es-NI"/>
        </w:rPr>
      </w:pPr>
      <w:r w:rsidRPr="00140315">
        <w:rPr>
          <w:lang w:val="es-NI"/>
        </w:rPr>
        <w:t>No pude hacerlo de inmediato.</w:t>
      </w:r>
    </w:p>
    <w:p w14:paraId="1C86271B" w14:textId="77777777" w:rsidR="00331323" w:rsidRPr="00140315" w:rsidRDefault="00000000">
      <w:pPr>
        <w:pStyle w:val="Cuerpodenovela"/>
        <w:rPr>
          <w:lang w:val="es-NI"/>
        </w:rPr>
      </w:pPr>
      <w:r w:rsidRPr="00140315">
        <w:rPr>
          <w:lang w:val="es-NI"/>
        </w:rPr>
        <w:t>La demora fue pequeña.</w:t>
      </w:r>
    </w:p>
    <w:p w14:paraId="6196E6D6" w14:textId="77777777" w:rsidR="00331323" w:rsidRPr="00140315" w:rsidRDefault="00000000">
      <w:pPr>
        <w:pStyle w:val="Cuerpodenovela"/>
        <w:rPr>
          <w:lang w:val="es-NI"/>
        </w:rPr>
      </w:pPr>
      <w:r w:rsidRPr="00140315">
        <w:rPr>
          <w:lang w:val="es-NI"/>
        </w:rPr>
        <w:t>Suficiente.</w:t>
      </w:r>
    </w:p>
    <w:p w14:paraId="75228A23" w14:textId="77777777" w:rsidR="00331323" w:rsidRPr="00140315" w:rsidRDefault="00000000">
      <w:pPr>
        <w:pStyle w:val="Cuerpodenovela"/>
        <w:ind w:firstLine="0"/>
        <w:rPr>
          <w:lang w:val="es-NI"/>
        </w:rPr>
      </w:pPr>
      <w:r w:rsidRPr="00140315">
        <w:rPr>
          <w:lang w:val="es-NI"/>
        </w:rPr>
        <w:t>—Soy una parte —dije.</w:t>
      </w:r>
    </w:p>
    <w:p w14:paraId="491A5E38" w14:textId="77777777" w:rsidR="00331323" w:rsidRPr="00140315" w:rsidRDefault="00000000">
      <w:pPr>
        <w:pStyle w:val="Cuerpodenovela"/>
        <w:ind w:firstLine="0"/>
        <w:rPr>
          <w:lang w:val="es-NI"/>
        </w:rPr>
      </w:pPr>
      <w:r w:rsidRPr="00140315">
        <w:rPr>
          <w:lang w:val="es-NI"/>
        </w:rPr>
        <w:t>—Di que pueden perderte.</w:t>
      </w:r>
    </w:p>
    <w:p w14:paraId="139D6DC7" w14:textId="77777777" w:rsidR="00331323" w:rsidRPr="00140315" w:rsidRDefault="00000000">
      <w:pPr>
        <w:pStyle w:val="Cuerpodenovela"/>
        <w:rPr>
          <w:lang w:val="es-NI"/>
        </w:rPr>
      </w:pPr>
      <w:r w:rsidRPr="00140315">
        <w:rPr>
          <w:lang w:val="es-NI"/>
        </w:rPr>
        <w:t>Pensé en la primera fuga. En el valle. En el campamento desarmado. En el naufragio. En la carta que había llegado antes que yo. En Trench creciendo durante mi ausencia.</w:t>
      </w:r>
    </w:p>
    <w:p w14:paraId="19892032" w14:textId="77777777" w:rsidR="00331323" w:rsidRPr="00140315" w:rsidRDefault="00000000">
      <w:pPr>
        <w:pStyle w:val="Cuerpodenovela"/>
        <w:ind w:firstLine="0"/>
        <w:rPr>
          <w:lang w:val="es-NI"/>
        </w:rPr>
      </w:pPr>
      <w:r w:rsidRPr="00140315">
        <w:rPr>
          <w:lang w:val="es-NI"/>
        </w:rPr>
        <w:t>—Ya continuaron sin mí.</w:t>
      </w:r>
    </w:p>
    <w:p w14:paraId="3CA4DAC8" w14:textId="77777777" w:rsidR="00331323" w:rsidRPr="00140315" w:rsidRDefault="00000000">
      <w:pPr>
        <w:pStyle w:val="Cuerpodenovela"/>
        <w:ind w:firstLine="0"/>
        <w:rPr>
          <w:lang w:val="es-NI"/>
        </w:rPr>
      </w:pPr>
      <w:r w:rsidRPr="00140315">
        <w:rPr>
          <w:lang w:val="es-NI"/>
        </w:rPr>
        <w:t>—Y aun así marcharon bajo tu nombre.</w:t>
      </w:r>
    </w:p>
    <w:p w14:paraId="1B6A027A" w14:textId="77777777" w:rsidR="00331323" w:rsidRPr="00140315" w:rsidRDefault="00000000">
      <w:pPr>
        <w:pStyle w:val="Cuerpodenovela"/>
        <w:ind w:firstLine="0"/>
        <w:rPr>
          <w:lang w:val="es-NI"/>
        </w:rPr>
      </w:pPr>
      <w:r w:rsidRPr="00140315">
        <w:rPr>
          <w:lang w:val="es-NI"/>
        </w:rPr>
        <w:t>—No todos.</w:t>
      </w:r>
    </w:p>
    <w:p w14:paraId="4CEDB14D" w14:textId="77777777" w:rsidR="00331323" w:rsidRPr="00140315" w:rsidRDefault="00000000">
      <w:pPr>
        <w:pStyle w:val="Cuerpodenovela"/>
        <w:ind w:firstLine="0"/>
        <w:rPr>
          <w:lang w:val="es-NI"/>
        </w:rPr>
      </w:pPr>
      <w:r w:rsidRPr="00140315">
        <w:rPr>
          <w:lang w:val="es-NI"/>
        </w:rPr>
        <w:t>—Los suficientes.</w:t>
      </w:r>
    </w:p>
    <w:p w14:paraId="55B7AC8A" w14:textId="77777777" w:rsidR="00331323" w:rsidRPr="00140315" w:rsidRDefault="00000000">
      <w:pPr>
        <w:pStyle w:val="Cuerpodenovela"/>
        <w:rPr>
          <w:lang w:val="es-NI"/>
        </w:rPr>
      </w:pPr>
      <w:r w:rsidRPr="00140315">
        <w:rPr>
          <w:lang w:val="es-NI"/>
        </w:rPr>
        <w:t>Nico acercó el bolígrafo.</w:t>
      </w:r>
    </w:p>
    <w:p w14:paraId="0263149C" w14:textId="77777777" w:rsidR="00331323" w:rsidRPr="00140315" w:rsidRDefault="00000000">
      <w:pPr>
        <w:pStyle w:val="Cuerpodenovela"/>
        <w:ind w:firstLine="0"/>
        <w:rPr>
          <w:lang w:val="es-NI"/>
        </w:rPr>
      </w:pPr>
      <w:r w:rsidRPr="00140315">
        <w:rPr>
          <w:lang w:val="es-NI"/>
        </w:rPr>
        <w:t>—No te ofrezco maldad, Clancy. Eso sería infantil. Te ofrezco terminar la discusión antes de que otra persona muera mientras todos deciden quién debe moverla.</w:t>
      </w:r>
    </w:p>
    <w:p w14:paraId="2E1A5C6C" w14:textId="77777777" w:rsidR="00331323" w:rsidRPr="00140315" w:rsidRDefault="00000000">
      <w:pPr>
        <w:pStyle w:val="Cuerpodenovela"/>
        <w:ind w:firstLine="0"/>
        <w:rPr>
          <w:lang w:val="es-NI"/>
        </w:rPr>
      </w:pPr>
      <w:r w:rsidRPr="00140315">
        <w:rPr>
          <w:lang w:val="es-NI"/>
        </w:rPr>
        <w:t>—Eso es control.</w:t>
      </w:r>
    </w:p>
    <w:p w14:paraId="4458541B" w14:textId="77777777" w:rsidR="00331323" w:rsidRPr="00140315" w:rsidRDefault="00000000">
      <w:pPr>
        <w:pStyle w:val="Cuerpodenovela"/>
        <w:ind w:firstLine="0"/>
        <w:rPr>
          <w:lang w:val="es-NI"/>
        </w:rPr>
      </w:pPr>
      <w:r w:rsidRPr="00140315">
        <w:rPr>
          <w:lang w:val="es-NI"/>
        </w:rPr>
        <w:t>—Es velocidad.</w:t>
      </w:r>
    </w:p>
    <w:p w14:paraId="0B9F7B7C" w14:textId="77777777" w:rsidR="00331323" w:rsidRPr="00140315" w:rsidRDefault="00000000">
      <w:pPr>
        <w:pStyle w:val="Cuerpodenovela"/>
        <w:ind w:firstLine="0"/>
        <w:rPr>
          <w:lang w:val="es-NI"/>
        </w:rPr>
      </w:pPr>
      <w:r w:rsidRPr="00140315">
        <w:rPr>
          <w:lang w:val="es-NI"/>
        </w:rPr>
        <w:t>—Es control.</w:t>
      </w:r>
    </w:p>
    <w:p w14:paraId="0050F834" w14:textId="77777777" w:rsidR="00331323" w:rsidRPr="00140315" w:rsidRDefault="00000000">
      <w:pPr>
        <w:pStyle w:val="Cuerpodenovela"/>
        <w:ind w:firstLine="0"/>
        <w:rPr>
          <w:lang w:val="es-NI"/>
        </w:rPr>
      </w:pPr>
      <w:r w:rsidRPr="00140315">
        <w:rPr>
          <w:lang w:val="es-NI"/>
        </w:rPr>
        <w:t>—Es protección.</w:t>
      </w:r>
    </w:p>
    <w:p w14:paraId="3D4E8030" w14:textId="77777777" w:rsidR="00331323" w:rsidRPr="00140315" w:rsidRDefault="00000000">
      <w:pPr>
        <w:pStyle w:val="Cuerpodenovela"/>
        <w:ind w:firstLine="0"/>
        <w:rPr>
          <w:lang w:val="es-NI"/>
        </w:rPr>
      </w:pPr>
      <w:r w:rsidRPr="00140315">
        <w:rPr>
          <w:lang w:val="es-NI"/>
        </w:rPr>
        <w:t>—Es control.</w:t>
      </w:r>
    </w:p>
    <w:p w14:paraId="07988C1B" w14:textId="77777777" w:rsidR="00331323" w:rsidRPr="00140315" w:rsidRDefault="00000000">
      <w:pPr>
        <w:pStyle w:val="Cuerpodenovela"/>
        <w:ind w:firstLine="0"/>
        <w:rPr>
          <w:lang w:val="es-NI"/>
        </w:rPr>
      </w:pPr>
      <w:r w:rsidRPr="00140315">
        <w:rPr>
          <w:lang w:val="es-NI"/>
        </w:rPr>
        <w:t>—Es lo que ya hiciste al entrar solo en la torre.</w:t>
      </w:r>
    </w:p>
    <w:p w14:paraId="0243A16F" w14:textId="77777777" w:rsidR="00331323" w:rsidRPr="00140315" w:rsidRDefault="00000000">
      <w:pPr>
        <w:pStyle w:val="Cuerpodenovela"/>
        <w:rPr>
          <w:lang w:val="es-NI"/>
        </w:rPr>
      </w:pPr>
      <w:r w:rsidRPr="00140315">
        <w:rPr>
          <w:lang w:val="es-NI"/>
        </w:rPr>
        <w:t>La frase me golpeó porque no estaba completamente equivocada.</w:t>
      </w:r>
    </w:p>
    <w:p w14:paraId="7794C695" w14:textId="77777777" w:rsidR="00331323" w:rsidRPr="00140315" w:rsidRDefault="00000000">
      <w:pPr>
        <w:pStyle w:val="Cuerpodenovela"/>
        <w:rPr>
          <w:lang w:val="es-NI"/>
        </w:rPr>
      </w:pPr>
      <w:r w:rsidRPr="00140315">
        <w:rPr>
          <w:lang w:val="es-NI"/>
        </w:rPr>
        <w:lastRenderedPageBreak/>
        <w:t>Habíamos planeado la infiltración. Bram y James construyeron rutas. Mara abrió la ciudad. Lena y el Portador sostuvieron el frente. Pero la decisión final de subir solo también había concentrado el riesgo y el resultado en mi cuerpo.</w:t>
      </w:r>
    </w:p>
    <w:p w14:paraId="2193493B" w14:textId="77777777" w:rsidR="00331323" w:rsidRPr="00140315" w:rsidRDefault="00000000">
      <w:pPr>
        <w:pStyle w:val="Cuerpodenovela"/>
        <w:ind w:firstLine="0"/>
        <w:rPr>
          <w:lang w:val="es-NI"/>
        </w:rPr>
      </w:pPr>
      <w:r w:rsidRPr="00140315">
        <w:rPr>
          <w:lang w:val="es-NI"/>
        </w:rPr>
        <w:t>—No les pedí que me obedecieran.</w:t>
      </w:r>
    </w:p>
    <w:p w14:paraId="2A6D13A8" w14:textId="77777777" w:rsidR="00331323" w:rsidRPr="00140315" w:rsidRDefault="00000000">
      <w:pPr>
        <w:pStyle w:val="Cuerpodenovela"/>
        <w:ind w:firstLine="0"/>
        <w:rPr>
          <w:lang w:val="es-NI"/>
        </w:rPr>
      </w:pPr>
      <w:r w:rsidRPr="00140315">
        <w:rPr>
          <w:lang w:val="es-NI"/>
        </w:rPr>
        <w:t>—Les pediste que lucharan mientras buscabas al único hombre que considerabas capaz de terminar la guerra.</w:t>
      </w:r>
    </w:p>
    <w:p w14:paraId="3597E8DA" w14:textId="77777777" w:rsidR="00331323" w:rsidRPr="00140315" w:rsidRDefault="00000000">
      <w:pPr>
        <w:pStyle w:val="Cuerpodenovela"/>
        <w:ind w:firstLine="0"/>
        <w:rPr>
          <w:lang w:val="es-NI"/>
        </w:rPr>
      </w:pPr>
      <w:r w:rsidRPr="00140315">
        <w:rPr>
          <w:lang w:val="es-NI"/>
        </w:rPr>
        <w:t>—Tú controlabas a los muertos.</w:t>
      </w:r>
    </w:p>
    <w:p w14:paraId="1FCCBE5A" w14:textId="77777777" w:rsidR="00331323" w:rsidRPr="00140315" w:rsidRDefault="00000000">
      <w:pPr>
        <w:pStyle w:val="Cuerpodenovela"/>
        <w:ind w:firstLine="0"/>
        <w:rPr>
          <w:lang w:val="es-NI"/>
        </w:rPr>
      </w:pPr>
      <w:r w:rsidRPr="00140315">
        <w:rPr>
          <w:lang w:val="es-NI"/>
        </w:rPr>
        <w:t>—Y ahora están quietos.</w:t>
      </w:r>
    </w:p>
    <w:p w14:paraId="0CAF3D4B" w14:textId="77777777" w:rsidR="00331323" w:rsidRPr="00140315" w:rsidRDefault="00000000">
      <w:pPr>
        <w:pStyle w:val="Cuerpodenovela"/>
        <w:ind w:firstLine="0"/>
        <w:rPr>
          <w:lang w:val="es-NI"/>
        </w:rPr>
      </w:pPr>
      <w:r w:rsidRPr="00140315">
        <w:rPr>
          <w:lang w:val="es-NI"/>
        </w:rPr>
        <w:t>—Porque murieron los otros siete.</w:t>
      </w:r>
    </w:p>
    <w:p w14:paraId="39CF1B5F" w14:textId="77777777" w:rsidR="00331323" w:rsidRPr="00140315" w:rsidRDefault="00000000">
      <w:pPr>
        <w:pStyle w:val="Cuerpodenovela"/>
        <w:ind w:firstLine="0"/>
        <w:rPr>
          <w:lang w:val="es-NI"/>
        </w:rPr>
      </w:pPr>
      <w:r w:rsidRPr="00140315">
        <w:rPr>
          <w:lang w:val="es-NI"/>
        </w:rPr>
        <w:t>—Porque tú los mataste.</w:t>
      </w:r>
    </w:p>
    <w:p w14:paraId="5959DD08" w14:textId="77777777" w:rsidR="00331323" w:rsidRPr="00140315" w:rsidRDefault="00000000">
      <w:pPr>
        <w:pStyle w:val="Cuerpodenovela"/>
        <w:rPr>
          <w:lang w:val="es-NI"/>
        </w:rPr>
      </w:pPr>
      <w:r w:rsidRPr="00140315">
        <w:rPr>
          <w:lang w:val="es-NI"/>
        </w:rPr>
        <w:t>No aparté la mirada.</w:t>
      </w:r>
    </w:p>
    <w:p w14:paraId="67816DB8" w14:textId="77777777" w:rsidR="00331323" w:rsidRPr="00140315" w:rsidRDefault="00000000">
      <w:pPr>
        <w:pStyle w:val="Cuerpodenovela"/>
        <w:ind w:firstLine="0"/>
        <w:rPr>
          <w:lang w:val="es-NI"/>
        </w:rPr>
      </w:pPr>
      <w:r w:rsidRPr="00140315">
        <w:rPr>
          <w:lang w:val="es-NI"/>
        </w:rPr>
        <w:t>—Sí.</w:t>
      </w:r>
    </w:p>
    <w:p w14:paraId="6B5B28AC" w14:textId="77777777" w:rsidR="00331323" w:rsidRPr="00140315" w:rsidRDefault="00000000">
      <w:pPr>
        <w:pStyle w:val="Cuerpodenovela"/>
        <w:rPr>
          <w:lang w:val="es-NI"/>
        </w:rPr>
      </w:pPr>
      <w:r w:rsidRPr="00140315">
        <w:rPr>
          <w:lang w:val="es-NI"/>
        </w:rPr>
        <w:t>Nico dejó el bolígrafo sobre la página.</w:t>
      </w:r>
    </w:p>
    <w:p w14:paraId="23343FDA" w14:textId="77777777" w:rsidR="00331323" w:rsidRPr="00140315" w:rsidRDefault="00000000">
      <w:pPr>
        <w:pStyle w:val="Cuerpodenovela"/>
        <w:ind w:firstLine="0"/>
        <w:rPr>
          <w:lang w:val="es-NI"/>
        </w:rPr>
      </w:pPr>
      <w:r w:rsidRPr="00140315">
        <w:rPr>
          <w:lang w:val="es-NI"/>
        </w:rPr>
        <w:t>—Esa palabra es el inicio de cualquier contrato verdadero.</w:t>
      </w:r>
    </w:p>
    <w:p w14:paraId="2682614B" w14:textId="77777777" w:rsidR="00331323" w:rsidRPr="00140315" w:rsidRDefault="00000000">
      <w:pPr>
        <w:pStyle w:val="Cuerpodenovela"/>
        <w:ind w:firstLine="0"/>
        <w:rPr>
          <w:lang w:val="es-NI"/>
        </w:rPr>
      </w:pPr>
      <w:r w:rsidRPr="00140315">
        <w:rPr>
          <w:lang w:val="es-NI"/>
        </w:rPr>
        <w:t>—También puede ser el inicio de una responsabilidad.</w:t>
      </w:r>
    </w:p>
    <w:p w14:paraId="72DB3E94" w14:textId="77777777" w:rsidR="00331323" w:rsidRPr="00140315" w:rsidRDefault="00000000">
      <w:pPr>
        <w:pStyle w:val="Cuerpodenovela"/>
        <w:ind w:firstLine="0"/>
        <w:rPr>
          <w:lang w:val="es-NI"/>
        </w:rPr>
      </w:pPr>
      <w:r w:rsidRPr="00140315">
        <w:rPr>
          <w:lang w:val="es-NI"/>
        </w:rPr>
        <w:t>—La responsabilidad necesita poder para corregir.</w:t>
      </w:r>
    </w:p>
    <w:p w14:paraId="5FFCA6C7" w14:textId="77777777" w:rsidR="00331323" w:rsidRPr="00140315" w:rsidRDefault="00000000">
      <w:pPr>
        <w:pStyle w:val="Cuerpodenovela"/>
        <w:ind w:firstLine="0"/>
        <w:rPr>
          <w:lang w:val="es-NI"/>
        </w:rPr>
      </w:pPr>
      <w:r w:rsidRPr="00140315">
        <w:rPr>
          <w:lang w:val="es-NI"/>
        </w:rPr>
        <w:t>—No absoluto.</w:t>
      </w:r>
    </w:p>
    <w:p w14:paraId="7A971999" w14:textId="77777777" w:rsidR="00331323" w:rsidRPr="00140315" w:rsidRDefault="00000000">
      <w:pPr>
        <w:pStyle w:val="Cuerpodenovela"/>
        <w:ind w:firstLine="0"/>
        <w:rPr>
          <w:lang w:val="es-NI"/>
        </w:rPr>
      </w:pPr>
      <w:r w:rsidRPr="00140315">
        <w:rPr>
          <w:lang w:val="es-NI"/>
        </w:rPr>
        <w:t>—Dime cuánto.</w:t>
      </w:r>
    </w:p>
    <w:p w14:paraId="11BE05B6" w14:textId="77777777" w:rsidR="00331323" w:rsidRPr="00140315" w:rsidRDefault="00000000">
      <w:pPr>
        <w:pStyle w:val="Cuerpodenovela"/>
        <w:rPr>
          <w:lang w:val="es-NI"/>
        </w:rPr>
      </w:pPr>
      <w:r w:rsidRPr="00140315">
        <w:rPr>
          <w:lang w:val="es-NI"/>
        </w:rPr>
        <w:t>No respondí.</w:t>
      </w:r>
    </w:p>
    <w:p w14:paraId="41EDC5CC" w14:textId="77777777" w:rsidR="00331323" w:rsidRPr="00140315" w:rsidRDefault="00000000">
      <w:pPr>
        <w:pStyle w:val="Cuerpodenovela"/>
        <w:rPr>
          <w:lang w:val="es-NI"/>
        </w:rPr>
      </w:pPr>
      <w:r w:rsidRPr="00140315">
        <w:rPr>
          <w:lang w:val="es-NI"/>
        </w:rPr>
        <w:t>No existía una cantidad limpia.</w:t>
      </w:r>
    </w:p>
    <w:p w14:paraId="59CA032B" w14:textId="77777777" w:rsidR="00331323" w:rsidRPr="00140315" w:rsidRDefault="00000000">
      <w:pPr>
        <w:pStyle w:val="Cuerpodenovela"/>
        <w:rPr>
          <w:lang w:val="es-NI"/>
        </w:rPr>
      </w:pPr>
      <w:r w:rsidRPr="00140315">
        <w:rPr>
          <w:lang w:val="es-NI"/>
        </w:rPr>
        <w:t>Nico se levantó.</w:t>
      </w:r>
    </w:p>
    <w:p w14:paraId="35E85D37" w14:textId="77777777" w:rsidR="00331323" w:rsidRPr="00140315" w:rsidRDefault="00000000">
      <w:pPr>
        <w:pStyle w:val="Cuerpodenovela"/>
        <w:rPr>
          <w:lang w:val="es-NI"/>
        </w:rPr>
      </w:pPr>
      <w:r w:rsidRPr="00140315">
        <w:rPr>
          <w:lang w:val="es-NI"/>
        </w:rPr>
        <w:t>La mesa desapareció.</w:t>
      </w:r>
    </w:p>
    <w:p w14:paraId="2E4CE398" w14:textId="77777777" w:rsidR="00331323" w:rsidRPr="00140315" w:rsidRDefault="00000000">
      <w:pPr>
        <w:pStyle w:val="Cuerpodenovela"/>
        <w:rPr>
          <w:lang w:val="es-NI"/>
        </w:rPr>
      </w:pPr>
      <w:r w:rsidRPr="00140315">
        <w:rPr>
          <w:lang w:val="es-NI"/>
        </w:rPr>
        <w:t>La página cayó al suelo negro.</w:t>
      </w:r>
    </w:p>
    <w:p w14:paraId="56C4052D" w14:textId="77777777" w:rsidR="00331323" w:rsidRPr="00140315" w:rsidRDefault="00000000">
      <w:pPr>
        <w:pStyle w:val="Cuerpodenovela"/>
        <w:rPr>
          <w:lang w:val="es-NI"/>
        </w:rPr>
      </w:pPr>
      <w:r w:rsidRPr="00140315">
        <w:rPr>
          <w:lang w:val="es-NI"/>
        </w:rPr>
        <w:t>El bolígrafo se convirtió en una llave.</w:t>
      </w:r>
    </w:p>
    <w:p w14:paraId="390769B6" w14:textId="77777777" w:rsidR="00331323" w:rsidRPr="00140315" w:rsidRDefault="00000000">
      <w:pPr>
        <w:pStyle w:val="Cuerpodenovela"/>
        <w:rPr>
          <w:lang w:val="es-NI"/>
        </w:rPr>
      </w:pPr>
      <w:r w:rsidRPr="00140315">
        <w:rPr>
          <w:lang w:val="es-NI"/>
        </w:rPr>
        <w:t>La llave abrió nueve puertas alrededor.</w:t>
      </w:r>
    </w:p>
    <w:p w14:paraId="6C6F4734" w14:textId="77777777" w:rsidR="00331323" w:rsidRPr="00140315" w:rsidRDefault="00000000">
      <w:pPr>
        <w:pStyle w:val="Cuerpodenovela"/>
        <w:rPr>
          <w:lang w:val="es-NI"/>
        </w:rPr>
      </w:pPr>
      <w:r w:rsidRPr="00140315">
        <w:rPr>
          <w:lang w:val="es-NI"/>
        </w:rPr>
        <w:t>Detrás de cada una había una ruta distinta.</w:t>
      </w:r>
    </w:p>
    <w:p w14:paraId="040B78CD" w14:textId="77777777" w:rsidR="00331323" w:rsidRPr="00140315" w:rsidRDefault="00000000">
      <w:pPr>
        <w:pStyle w:val="Cuerpodenovela"/>
        <w:rPr>
          <w:lang w:val="es-NI"/>
        </w:rPr>
      </w:pPr>
      <w:r w:rsidRPr="00140315">
        <w:rPr>
          <w:lang w:val="es-NI"/>
        </w:rPr>
        <w:t>La primera conducía a una ciudad sin obispos donde las personas se atacaban por comida.</w:t>
      </w:r>
    </w:p>
    <w:p w14:paraId="4725FAF5" w14:textId="77777777" w:rsidR="00331323" w:rsidRPr="00140315" w:rsidRDefault="00000000">
      <w:pPr>
        <w:pStyle w:val="Cuerpodenovela"/>
        <w:rPr>
          <w:lang w:val="es-NI"/>
        </w:rPr>
      </w:pPr>
      <w:r w:rsidRPr="00140315">
        <w:rPr>
          <w:lang w:val="es-NI"/>
        </w:rPr>
        <w:t>La segunda, a una Dema en ruinas mientras las torres ardían y los archivos se perdían.</w:t>
      </w:r>
    </w:p>
    <w:p w14:paraId="17196279" w14:textId="77777777" w:rsidR="00331323" w:rsidRPr="00140315" w:rsidRDefault="00000000">
      <w:pPr>
        <w:pStyle w:val="Cuerpodenovela"/>
        <w:rPr>
          <w:lang w:val="es-NI"/>
        </w:rPr>
      </w:pPr>
      <w:r w:rsidRPr="00140315">
        <w:rPr>
          <w:lang w:val="es-NI"/>
        </w:rPr>
        <w:t>La tercera, a Banditos levantando túnicas rojas para ejecutarlas frente a ciudadanos arrodillados.</w:t>
      </w:r>
    </w:p>
    <w:p w14:paraId="43E36ACA" w14:textId="77777777" w:rsidR="00331323" w:rsidRPr="00140315" w:rsidRDefault="00000000">
      <w:pPr>
        <w:pStyle w:val="Cuerpodenovela"/>
        <w:rPr>
          <w:lang w:val="es-NI"/>
        </w:rPr>
      </w:pPr>
      <w:r w:rsidRPr="00140315">
        <w:rPr>
          <w:lang w:val="es-NI"/>
        </w:rPr>
        <w:t>La cuarta, a Mara aplastada debajo de gabinetes que intentaba salvar.</w:t>
      </w:r>
    </w:p>
    <w:p w14:paraId="06848F05" w14:textId="77777777" w:rsidR="00331323" w:rsidRPr="00140315" w:rsidRDefault="00000000">
      <w:pPr>
        <w:pStyle w:val="Cuerpodenovela"/>
        <w:rPr>
          <w:lang w:val="es-NI"/>
        </w:rPr>
      </w:pPr>
      <w:r w:rsidRPr="00140315">
        <w:rPr>
          <w:lang w:val="es-NI"/>
        </w:rPr>
        <w:t>La quinta, a James electrocutado sobre un panel abierto.</w:t>
      </w:r>
    </w:p>
    <w:p w14:paraId="266F58CF" w14:textId="77777777" w:rsidR="00331323" w:rsidRPr="00140315" w:rsidRDefault="00000000">
      <w:pPr>
        <w:pStyle w:val="Cuerpodenovela"/>
        <w:rPr>
          <w:lang w:val="es-NI"/>
        </w:rPr>
      </w:pPr>
      <w:r w:rsidRPr="00140315">
        <w:rPr>
          <w:lang w:val="es-NI"/>
        </w:rPr>
        <w:lastRenderedPageBreak/>
        <w:t>La sexta, a Bram enterrado dentro de una catacumba.</w:t>
      </w:r>
    </w:p>
    <w:p w14:paraId="18AEB433" w14:textId="77777777" w:rsidR="00331323" w:rsidRPr="00140315" w:rsidRDefault="00000000">
      <w:pPr>
        <w:pStyle w:val="Cuerpodenovela"/>
        <w:rPr>
          <w:lang w:val="es-NI"/>
        </w:rPr>
      </w:pPr>
      <w:r w:rsidRPr="00140315">
        <w:rPr>
          <w:lang w:val="es-NI"/>
        </w:rPr>
        <w:t>La séptima, a Lena dirigiendo una retirada sin suficientes botes.</w:t>
      </w:r>
    </w:p>
    <w:p w14:paraId="0143C872" w14:textId="77777777" w:rsidR="00331323" w:rsidRPr="00140315" w:rsidRDefault="00000000">
      <w:pPr>
        <w:pStyle w:val="Cuerpodenovela"/>
        <w:rPr>
          <w:lang w:val="es-NI"/>
        </w:rPr>
      </w:pPr>
      <w:r w:rsidRPr="00140315">
        <w:rPr>
          <w:lang w:val="es-NI"/>
        </w:rPr>
        <w:t>La octava, al Portador de pie frente a una torre vacía.</w:t>
      </w:r>
    </w:p>
    <w:p w14:paraId="206D6E92" w14:textId="77777777" w:rsidR="00331323" w:rsidRPr="00140315" w:rsidRDefault="00000000">
      <w:pPr>
        <w:pStyle w:val="Cuerpodenovela"/>
        <w:rPr>
          <w:lang w:val="es-NI"/>
        </w:rPr>
      </w:pPr>
      <w:r w:rsidRPr="00140315">
        <w:rPr>
          <w:lang w:val="es-NI"/>
        </w:rPr>
        <w:t>La novena mostraba una plaza ordenada, agua corriendo, cuerpos identificados y puertas abiertas bajo una sola figura central que no podía distinguir.</w:t>
      </w:r>
    </w:p>
    <w:p w14:paraId="21379083" w14:textId="77777777" w:rsidR="00331323" w:rsidRPr="00140315" w:rsidRDefault="00000000">
      <w:pPr>
        <w:pStyle w:val="Cuerpodenovela"/>
        <w:ind w:firstLine="0"/>
        <w:rPr>
          <w:lang w:val="es-NI"/>
        </w:rPr>
      </w:pPr>
      <w:r w:rsidRPr="00140315">
        <w:rPr>
          <w:lang w:val="es-NI"/>
        </w:rPr>
        <w:t>—No son futuros —dije.</w:t>
      </w:r>
    </w:p>
    <w:p w14:paraId="6BAFBCC7" w14:textId="77777777" w:rsidR="00331323" w:rsidRPr="00140315" w:rsidRDefault="00000000">
      <w:pPr>
        <w:pStyle w:val="Cuerpodenovela"/>
        <w:ind w:firstLine="0"/>
        <w:rPr>
          <w:lang w:val="es-NI"/>
        </w:rPr>
      </w:pPr>
      <w:r w:rsidRPr="00140315">
        <w:rPr>
          <w:lang w:val="es-NI"/>
        </w:rPr>
        <w:t>—Son argumentos.</w:t>
      </w:r>
    </w:p>
    <w:p w14:paraId="4FEA15EA" w14:textId="77777777" w:rsidR="00331323" w:rsidRPr="00140315" w:rsidRDefault="00000000">
      <w:pPr>
        <w:pStyle w:val="Cuerpodenovela"/>
        <w:ind w:firstLine="0"/>
        <w:rPr>
          <w:lang w:val="es-NI"/>
        </w:rPr>
      </w:pPr>
      <w:r w:rsidRPr="00140315">
        <w:rPr>
          <w:lang w:val="es-NI"/>
        </w:rPr>
        <w:t>—Elegiste uno para parecer inevitable.</w:t>
      </w:r>
    </w:p>
    <w:p w14:paraId="62579EBA" w14:textId="77777777" w:rsidR="00331323" w:rsidRPr="00140315" w:rsidRDefault="00000000">
      <w:pPr>
        <w:pStyle w:val="Cuerpodenovela"/>
        <w:ind w:firstLine="0"/>
        <w:rPr>
          <w:lang w:val="es-NI"/>
        </w:rPr>
      </w:pPr>
      <w:r w:rsidRPr="00140315">
        <w:rPr>
          <w:lang w:val="es-NI"/>
        </w:rPr>
        <w:t>—Elegí el que deseas.</w:t>
      </w:r>
    </w:p>
    <w:p w14:paraId="567134EA" w14:textId="77777777" w:rsidR="00331323" w:rsidRPr="00140315" w:rsidRDefault="00000000">
      <w:pPr>
        <w:pStyle w:val="Cuerpodenovela"/>
        <w:rPr>
          <w:lang w:val="es-NI"/>
        </w:rPr>
      </w:pPr>
      <w:r w:rsidRPr="00140315">
        <w:rPr>
          <w:lang w:val="es-NI"/>
        </w:rPr>
        <w:t>La figura central levantó la cabeza.</w:t>
      </w:r>
    </w:p>
    <w:p w14:paraId="5007CBB3" w14:textId="77777777" w:rsidR="00331323" w:rsidRPr="00140315" w:rsidRDefault="00000000">
      <w:pPr>
        <w:pStyle w:val="Cuerpodenovela"/>
        <w:rPr>
          <w:lang w:val="es-NI"/>
        </w:rPr>
      </w:pPr>
      <w:r w:rsidRPr="00140315">
        <w:rPr>
          <w:lang w:val="es-NI"/>
        </w:rPr>
        <w:t>Llevaba mi máscara.</w:t>
      </w:r>
    </w:p>
    <w:p w14:paraId="561E71EF" w14:textId="77777777" w:rsidR="00331323" w:rsidRPr="00140315" w:rsidRDefault="00000000">
      <w:pPr>
        <w:pStyle w:val="Cuerpodenovela"/>
        <w:rPr>
          <w:lang w:val="es-NI"/>
        </w:rPr>
      </w:pPr>
      <w:r w:rsidRPr="00140315">
        <w:rPr>
          <w:lang w:val="es-NI"/>
        </w:rPr>
        <w:t>Cerré la novena puerta.</w:t>
      </w:r>
    </w:p>
    <w:p w14:paraId="6905CAD8" w14:textId="77777777" w:rsidR="00331323" w:rsidRPr="00140315" w:rsidRDefault="00000000">
      <w:pPr>
        <w:pStyle w:val="Cuerpodenovela"/>
        <w:rPr>
          <w:lang w:val="es-NI"/>
        </w:rPr>
      </w:pPr>
      <w:r w:rsidRPr="00140315">
        <w:rPr>
          <w:lang w:val="es-NI"/>
        </w:rPr>
        <w:t>Las otras ocho permanecieron abiertas.</w:t>
      </w:r>
    </w:p>
    <w:p w14:paraId="1E43A553" w14:textId="77777777" w:rsidR="00331323" w:rsidRPr="00140315" w:rsidRDefault="00000000">
      <w:pPr>
        <w:pStyle w:val="Cuerpodenovela"/>
        <w:ind w:firstLine="0"/>
        <w:rPr>
          <w:lang w:val="es-NI"/>
        </w:rPr>
      </w:pPr>
      <w:r w:rsidRPr="00140315">
        <w:rPr>
          <w:lang w:val="es-NI"/>
        </w:rPr>
        <w:t>—No aceptaré una mentira solo porque las alternativas también duelen.</w:t>
      </w:r>
    </w:p>
    <w:p w14:paraId="242A275D" w14:textId="77777777" w:rsidR="00331323" w:rsidRPr="00140315" w:rsidRDefault="00000000">
      <w:pPr>
        <w:pStyle w:val="Cuerpodenovela"/>
        <w:ind w:firstLine="0"/>
        <w:rPr>
          <w:lang w:val="es-NI"/>
        </w:rPr>
      </w:pPr>
      <w:r w:rsidRPr="00140315">
        <w:rPr>
          <w:lang w:val="es-NI"/>
        </w:rPr>
        <w:t>—Entonces escoge el dolor que puedes administrar.</w:t>
      </w:r>
    </w:p>
    <w:p w14:paraId="0034D5D5" w14:textId="77777777" w:rsidR="00331323" w:rsidRPr="00140315" w:rsidRDefault="00000000">
      <w:pPr>
        <w:pStyle w:val="Cuerpodenovela"/>
        <w:ind w:firstLine="0"/>
        <w:rPr>
          <w:lang w:val="es-NI"/>
        </w:rPr>
      </w:pPr>
      <w:r w:rsidRPr="00140315">
        <w:rPr>
          <w:lang w:val="es-NI"/>
        </w:rPr>
        <w:t>—No soy dueño de ellos.</w:t>
      </w:r>
    </w:p>
    <w:p w14:paraId="05FC04F4" w14:textId="77777777" w:rsidR="00331323" w:rsidRPr="00140315" w:rsidRDefault="00000000">
      <w:pPr>
        <w:pStyle w:val="Cuerpodenovela"/>
        <w:ind w:firstLine="0"/>
        <w:rPr>
          <w:lang w:val="es-NI"/>
        </w:rPr>
      </w:pPr>
      <w:r w:rsidRPr="00140315">
        <w:rPr>
          <w:lang w:val="es-NI"/>
        </w:rPr>
        <w:t>—Todavía no.</w:t>
      </w:r>
    </w:p>
    <w:p w14:paraId="3056BD70" w14:textId="77777777" w:rsidR="00331323" w:rsidRPr="00140315" w:rsidRDefault="00000000">
      <w:pPr>
        <w:pStyle w:val="Cuerpodenovela"/>
        <w:rPr>
          <w:lang w:val="es-NI"/>
        </w:rPr>
      </w:pPr>
      <w:r w:rsidRPr="00140315">
        <w:rPr>
          <w:lang w:val="es-NI"/>
        </w:rPr>
        <w:t>La llave regresó al suelo.</w:t>
      </w:r>
    </w:p>
    <w:p w14:paraId="0AAE4DC4" w14:textId="77777777" w:rsidR="00331323" w:rsidRPr="00140315" w:rsidRDefault="00000000">
      <w:pPr>
        <w:pStyle w:val="Cuerpodenovela"/>
        <w:rPr>
          <w:lang w:val="es-NI"/>
        </w:rPr>
      </w:pPr>
      <w:r w:rsidRPr="00140315">
        <w:rPr>
          <w:lang w:val="es-NI"/>
        </w:rPr>
        <w:t>Se transformó en tela.</w:t>
      </w:r>
    </w:p>
    <w:p w14:paraId="5BE9FDDA" w14:textId="77777777" w:rsidR="00331323" w:rsidRPr="00140315" w:rsidRDefault="00000000">
      <w:pPr>
        <w:pStyle w:val="Cuerpodenovela"/>
        <w:rPr>
          <w:lang w:val="es-NI"/>
        </w:rPr>
      </w:pPr>
      <w:r w:rsidRPr="00140315">
        <w:rPr>
          <w:lang w:val="es-NI"/>
        </w:rPr>
        <w:t>Roja.</w:t>
      </w:r>
    </w:p>
    <w:p w14:paraId="3ABC8BBE" w14:textId="77777777" w:rsidR="00331323" w:rsidRPr="00140315" w:rsidRDefault="00000000">
      <w:pPr>
        <w:pStyle w:val="Cuerpodenovela"/>
        <w:rPr>
          <w:lang w:val="es-NI"/>
        </w:rPr>
      </w:pPr>
      <w:r w:rsidRPr="00140315">
        <w:rPr>
          <w:lang w:val="es-NI"/>
        </w:rPr>
        <w:t>No era una túnica completa. Era una cortina arrancada, extendida sobre la oscuridad. El mismo tono que había visto moverse detrás de los cuerpos en la cámara.</w:t>
      </w:r>
    </w:p>
    <w:p w14:paraId="6E49DDA0" w14:textId="77777777" w:rsidR="00331323" w:rsidRPr="00140315" w:rsidRDefault="00000000">
      <w:pPr>
        <w:pStyle w:val="Cuerpodenovela"/>
        <w:rPr>
          <w:lang w:val="es-NI"/>
        </w:rPr>
      </w:pPr>
      <w:r w:rsidRPr="00140315">
        <w:rPr>
          <w:lang w:val="es-NI"/>
        </w:rPr>
        <w:t>Caminé hacia otra puerta.</w:t>
      </w:r>
    </w:p>
    <w:p w14:paraId="22C828A8" w14:textId="77777777" w:rsidR="00331323" w:rsidRPr="00140315" w:rsidRDefault="00000000">
      <w:pPr>
        <w:pStyle w:val="Cuerpodenovela"/>
        <w:rPr>
          <w:lang w:val="es-NI"/>
        </w:rPr>
      </w:pPr>
      <w:r w:rsidRPr="00140315">
        <w:rPr>
          <w:lang w:val="es-NI"/>
        </w:rPr>
        <w:t>La tela apareció debajo.</w:t>
      </w:r>
    </w:p>
    <w:p w14:paraId="73CC6D4D" w14:textId="77777777" w:rsidR="00331323" w:rsidRPr="00140315" w:rsidRDefault="00000000">
      <w:pPr>
        <w:pStyle w:val="Cuerpodenovela"/>
        <w:rPr>
          <w:lang w:val="es-NI"/>
        </w:rPr>
      </w:pPr>
      <w:r w:rsidRPr="00140315">
        <w:rPr>
          <w:lang w:val="es-NI"/>
        </w:rPr>
        <w:t>Tomé una dirección distinta.</w:t>
      </w:r>
    </w:p>
    <w:p w14:paraId="048A0CA0" w14:textId="77777777" w:rsidR="00331323" w:rsidRPr="00140315" w:rsidRDefault="00000000">
      <w:pPr>
        <w:pStyle w:val="Cuerpodenovela"/>
        <w:rPr>
          <w:lang w:val="es-NI"/>
        </w:rPr>
      </w:pPr>
      <w:r w:rsidRPr="00140315">
        <w:rPr>
          <w:lang w:val="es-NI"/>
        </w:rPr>
        <w:t>Otra franja roja esperaba sobre el suelo.</w:t>
      </w:r>
    </w:p>
    <w:p w14:paraId="3F130E19" w14:textId="77777777" w:rsidR="00331323" w:rsidRPr="00140315" w:rsidRDefault="00000000">
      <w:pPr>
        <w:pStyle w:val="Cuerpodenovela"/>
        <w:rPr>
          <w:lang w:val="es-NI"/>
        </w:rPr>
      </w:pPr>
      <w:r w:rsidRPr="00140315">
        <w:rPr>
          <w:lang w:val="es-NI"/>
        </w:rPr>
        <w:t>Cada ruta del espacio negro terminaba cruzándola.</w:t>
      </w:r>
    </w:p>
    <w:p w14:paraId="5910A2DB" w14:textId="77777777" w:rsidR="00331323" w:rsidRPr="00140315" w:rsidRDefault="00000000">
      <w:pPr>
        <w:pStyle w:val="Cuerpodenovela"/>
        <w:ind w:firstLine="0"/>
        <w:rPr>
          <w:lang w:val="es-NI"/>
        </w:rPr>
      </w:pPr>
      <w:r w:rsidRPr="00140315">
        <w:rPr>
          <w:lang w:val="es-NI"/>
        </w:rPr>
        <w:t>—No es una corona —dijo Nico.</w:t>
      </w:r>
    </w:p>
    <w:p w14:paraId="6E449A3A" w14:textId="77777777" w:rsidR="00331323" w:rsidRPr="00140315" w:rsidRDefault="00000000">
      <w:pPr>
        <w:pStyle w:val="Cuerpodenovela"/>
        <w:ind w:firstLine="0"/>
        <w:rPr>
          <w:lang w:val="es-NI"/>
        </w:rPr>
      </w:pPr>
      <w:r w:rsidRPr="00140315">
        <w:rPr>
          <w:lang w:val="es-NI"/>
        </w:rPr>
        <w:t>—No dije que lo fuera.</w:t>
      </w:r>
    </w:p>
    <w:p w14:paraId="58DD87C6" w14:textId="77777777" w:rsidR="00331323" w:rsidRPr="00140315" w:rsidRDefault="00000000">
      <w:pPr>
        <w:pStyle w:val="Cuerpodenovela"/>
        <w:ind w:firstLine="0"/>
        <w:rPr>
          <w:lang w:val="es-NI"/>
        </w:rPr>
      </w:pPr>
      <w:r w:rsidRPr="00140315">
        <w:rPr>
          <w:lang w:val="es-NI"/>
        </w:rPr>
        <w:t>—Es solo algo que puedes utilizar.</w:t>
      </w:r>
    </w:p>
    <w:p w14:paraId="45AE9590" w14:textId="77777777" w:rsidR="00331323" w:rsidRPr="00140315" w:rsidRDefault="00000000">
      <w:pPr>
        <w:pStyle w:val="Cuerpodenovela"/>
        <w:ind w:firstLine="0"/>
        <w:rPr>
          <w:lang w:val="es-NI"/>
        </w:rPr>
      </w:pPr>
      <w:r w:rsidRPr="00140315">
        <w:rPr>
          <w:lang w:val="es-NI"/>
        </w:rPr>
        <w:t>—Así empiezas todo.</w:t>
      </w:r>
    </w:p>
    <w:p w14:paraId="55AC9EF6" w14:textId="77777777" w:rsidR="00331323" w:rsidRPr="00140315" w:rsidRDefault="00000000">
      <w:pPr>
        <w:pStyle w:val="Cuerpodenovela"/>
        <w:ind w:firstLine="0"/>
        <w:rPr>
          <w:lang w:val="es-NI"/>
        </w:rPr>
      </w:pPr>
      <w:r w:rsidRPr="00140315">
        <w:rPr>
          <w:lang w:val="es-NI"/>
        </w:rPr>
        <w:t>—Así empiezas tú también.</w:t>
      </w:r>
    </w:p>
    <w:p w14:paraId="5A5B218D" w14:textId="77777777" w:rsidR="00331323" w:rsidRPr="00140315" w:rsidRDefault="00000000">
      <w:pPr>
        <w:pStyle w:val="Cuerpodenovela"/>
        <w:rPr>
          <w:lang w:val="es-NI"/>
        </w:rPr>
      </w:pPr>
      <w:r w:rsidRPr="00140315">
        <w:rPr>
          <w:lang w:val="es-NI"/>
        </w:rPr>
        <w:t>Me detuve frente a la tela.</w:t>
      </w:r>
    </w:p>
    <w:p w14:paraId="7523046C" w14:textId="77777777" w:rsidR="00331323" w:rsidRPr="00140315" w:rsidRDefault="00000000">
      <w:pPr>
        <w:pStyle w:val="Cuerpodenovela"/>
        <w:rPr>
          <w:lang w:val="es-NI"/>
        </w:rPr>
      </w:pPr>
      <w:r w:rsidRPr="00140315">
        <w:rPr>
          <w:lang w:val="es-NI"/>
        </w:rPr>
        <w:lastRenderedPageBreak/>
        <w:t>No la levanté.</w:t>
      </w:r>
    </w:p>
    <w:p w14:paraId="5B6D9A25" w14:textId="77777777" w:rsidR="00331323" w:rsidRPr="00140315" w:rsidRDefault="00000000">
      <w:pPr>
        <w:pStyle w:val="Cuerpodenovela"/>
        <w:ind w:firstLine="0"/>
        <w:rPr>
          <w:lang w:val="es-NI"/>
        </w:rPr>
      </w:pPr>
      <w:r w:rsidRPr="00140315">
        <w:rPr>
          <w:lang w:val="es-NI"/>
        </w:rPr>
        <w:t>—No voy a firmar.</w:t>
      </w:r>
    </w:p>
    <w:p w14:paraId="16BF6179" w14:textId="77777777" w:rsidR="00331323" w:rsidRPr="00140315" w:rsidRDefault="00000000">
      <w:pPr>
        <w:pStyle w:val="Cuerpodenovela"/>
        <w:rPr>
          <w:lang w:val="es-NI"/>
        </w:rPr>
      </w:pPr>
      <w:r w:rsidRPr="00140315">
        <w:rPr>
          <w:lang w:val="es-NI"/>
        </w:rPr>
        <w:t>Nico apareció al otro lado.</w:t>
      </w:r>
    </w:p>
    <w:p w14:paraId="470B253D" w14:textId="77777777" w:rsidR="00331323" w:rsidRPr="00140315" w:rsidRDefault="00000000">
      <w:pPr>
        <w:pStyle w:val="Cuerpodenovela"/>
        <w:ind w:firstLine="0"/>
        <w:rPr>
          <w:lang w:val="es-NI"/>
        </w:rPr>
      </w:pPr>
      <w:r w:rsidRPr="00140315">
        <w:rPr>
          <w:lang w:val="es-NI"/>
        </w:rPr>
        <w:t>—No necesitas hacerlo aquí.</w:t>
      </w:r>
    </w:p>
    <w:p w14:paraId="11A07D8A" w14:textId="77777777" w:rsidR="00331323" w:rsidRPr="00140315" w:rsidRDefault="00000000">
      <w:pPr>
        <w:pStyle w:val="Cuerpodenovela"/>
        <w:ind w:firstLine="0"/>
        <w:rPr>
          <w:lang w:val="es-NI"/>
        </w:rPr>
      </w:pPr>
      <w:r w:rsidRPr="00140315">
        <w:rPr>
          <w:lang w:val="es-NI"/>
        </w:rPr>
        <w:t>—No habrá contrato.</w:t>
      </w:r>
    </w:p>
    <w:p w14:paraId="54FCCB95" w14:textId="77777777" w:rsidR="00331323" w:rsidRPr="00140315" w:rsidRDefault="00000000">
      <w:pPr>
        <w:pStyle w:val="Cuerpodenovela"/>
        <w:ind w:firstLine="0"/>
        <w:rPr>
          <w:lang w:val="es-NI"/>
        </w:rPr>
      </w:pPr>
      <w:r w:rsidRPr="00140315">
        <w:rPr>
          <w:lang w:val="es-NI"/>
        </w:rPr>
        <w:t>—Habrá decisiones.</w:t>
      </w:r>
    </w:p>
    <w:p w14:paraId="011AF2AB" w14:textId="77777777" w:rsidR="00331323" w:rsidRPr="00140315" w:rsidRDefault="00000000">
      <w:pPr>
        <w:pStyle w:val="Cuerpodenovela"/>
        <w:ind w:firstLine="0"/>
        <w:rPr>
          <w:lang w:val="es-NI"/>
        </w:rPr>
      </w:pPr>
      <w:r w:rsidRPr="00140315">
        <w:rPr>
          <w:lang w:val="es-NI"/>
        </w:rPr>
        <w:t>—Mías.</w:t>
      </w:r>
    </w:p>
    <w:p w14:paraId="01DC2DF1" w14:textId="77777777" w:rsidR="00331323" w:rsidRPr="00140315" w:rsidRDefault="00000000">
      <w:pPr>
        <w:pStyle w:val="Cuerpodenovela"/>
        <w:ind w:firstLine="0"/>
        <w:rPr>
          <w:lang w:val="es-NI"/>
        </w:rPr>
      </w:pPr>
      <w:r w:rsidRPr="00140315">
        <w:rPr>
          <w:lang w:val="es-NI"/>
        </w:rPr>
        <w:t>—Eso espero.</w:t>
      </w:r>
    </w:p>
    <w:p w14:paraId="76DB2348" w14:textId="77777777" w:rsidR="00331323" w:rsidRPr="00140315" w:rsidRDefault="00000000">
      <w:pPr>
        <w:pStyle w:val="Cuerpodenovela"/>
        <w:rPr>
          <w:lang w:val="es-NI"/>
        </w:rPr>
      </w:pPr>
      <w:r w:rsidRPr="00140315">
        <w:rPr>
          <w:lang w:val="es-NI"/>
        </w:rPr>
        <w:t>La superficie negra se quebró.</w:t>
      </w:r>
    </w:p>
    <w:p w14:paraId="4FE5775A" w14:textId="77777777" w:rsidR="00331323" w:rsidRPr="00140315" w:rsidRDefault="00000000">
      <w:pPr>
        <w:pStyle w:val="Cuerpodenovela"/>
        <w:rPr>
          <w:lang w:val="es-NI"/>
        </w:rPr>
      </w:pPr>
      <w:r w:rsidRPr="00140315">
        <w:rPr>
          <w:lang w:val="es-NI"/>
        </w:rPr>
        <w:t>Debajo apareció la cámara de la torre.</w:t>
      </w:r>
    </w:p>
    <w:p w14:paraId="3120A278" w14:textId="77777777" w:rsidR="00331323" w:rsidRPr="00140315" w:rsidRDefault="00000000">
      <w:pPr>
        <w:pStyle w:val="Cuerpodenovela"/>
        <w:rPr>
          <w:lang w:val="es-NI"/>
        </w:rPr>
      </w:pPr>
      <w:r w:rsidRPr="00140315">
        <w:rPr>
          <w:lang w:val="es-NI"/>
        </w:rPr>
        <w:t>Mi cuerpo seguía en el mismo lugar. La mano de Nico seguía cerrada. Las astas continuaban atrapadas entre mis dedos.</w:t>
      </w:r>
    </w:p>
    <w:p w14:paraId="4C05A937" w14:textId="77777777" w:rsidR="00331323" w:rsidRPr="00140315" w:rsidRDefault="00000000">
      <w:pPr>
        <w:pStyle w:val="Cuerpodenovela"/>
        <w:rPr>
          <w:lang w:val="es-NI"/>
        </w:rPr>
      </w:pPr>
      <w:r w:rsidRPr="00140315">
        <w:rPr>
          <w:lang w:val="es-NI"/>
        </w:rPr>
        <w:t>La tela roja del espacio mental coincidió durante un instante con la cortina real levantada por el viento.</w:t>
      </w:r>
    </w:p>
    <w:p w14:paraId="103971BC" w14:textId="77777777" w:rsidR="00331323" w:rsidRPr="00140315" w:rsidRDefault="00000000">
      <w:pPr>
        <w:pStyle w:val="Cuerpodenovela"/>
        <w:rPr>
          <w:lang w:val="es-NI"/>
        </w:rPr>
      </w:pPr>
      <w:r w:rsidRPr="00140315">
        <w:rPr>
          <w:lang w:val="es-NI"/>
        </w:rPr>
        <w:t>No la toqué.</w:t>
      </w:r>
    </w:p>
    <w:p w14:paraId="06CCE91B" w14:textId="77777777" w:rsidR="00331323" w:rsidRPr="00140315" w:rsidRDefault="00000000">
      <w:pPr>
        <w:pStyle w:val="Cuerpodenovela"/>
        <w:rPr>
          <w:lang w:val="es-NI"/>
        </w:rPr>
      </w:pPr>
      <w:r w:rsidRPr="00140315">
        <w:rPr>
          <w:lang w:val="es-NI"/>
        </w:rPr>
        <w:t>Aun así, supe dónde estaba.</w:t>
      </w:r>
    </w:p>
    <w:p w14:paraId="7E175FEF" w14:textId="77777777" w:rsidR="00331323" w:rsidRPr="00140315" w:rsidRDefault="00331323">
      <w:pPr>
        <w:rPr>
          <w:lang w:val="es-NI"/>
        </w:rPr>
        <w:sectPr w:rsidR="00331323" w:rsidRPr="00140315">
          <w:headerReference w:type="even" r:id="rId33"/>
          <w:headerReference w:type="default" r:id="rId34"/>
          <w:footerReference w:type="even" r:id="rId35"/>
          <w:footerReference w:type="default" r:id="rId36"/>
          <w:headerReference w:type="first" r:id="rId37"/>
          <w:footerReference w:type="first" r:id="rId38"/>
          <w:pgSz w:w="8640" w:h="12960"/>
          <w:pgMar w:top="1037" w:right="979" w:bottom="1037" w:left="1181" w:header="432" w:footer="432" w:gutter="0"/>
          <w:cols w:space="720"/>
          <w:titlePg/>
          <w:docGrid w:linePitch="360"/>
        </w:sectPr>
      </w:pPr>
    </w:p>
    <w:p w14:paraId="61C85DB1" w14:textId="77777777" w:rsidR="00331323" w:rsidRPr="00140315" w:rsidRDefault="00000000">
      <w:pPr>
        <w:pStyle w:val="Nmerodecaptulo"/>
        <w:spacing w:before="173"/>
        <w:rPr>
          <w:lang w:val="es-NI"/>
        </w:rPr>
      </w:pPr>
      <w:bookmarkStart w:id="8" w:name="sf_ch44"/>
      <w:bookmarkStart w:id="9" w:name="sf_v_ch_44"/>
      <w:r w:rsidRPr="00140315">
        <w:rPr>
          <w:lang w:val="es-NI"/>
        </w:rPr>
        <w:lastRenderedPageBreak/>
        <w:t>CAPÍTULO 44</w:t>
      </w:r>
      <w:bookmarkEnd w:id="8"/>
      <w:bookmarkEnd w:id="9"/>
    </w:p>
    <w:p w14:paraId="5EBF3188" w14:textId="77777777" w:rsidR="00331323" w:rsidRPr="00140315" w:rsidRDefault="00000000">
      <w:pPr>
        <w:pStyle w:val="Ttulodecaptulo"/>
        <w:rPr>
          <w:lang w:val="es-NI"/>
        </w:rPr>
      </w:pPr>
      <w:r w:rsidRPr="00140315">
        <w:rPr>
          <w:lang w:val="es-NI"/>
        </w:rPr>
        <w:t>I AM TORCHBEARER</w:t>
      </w:r>
    </w:p>
    <w:p w14:paraId="67DC0D43" w14:textId="77777777" w:rsidR="00331323" w:rsidRPr="00140315" w:rsidRDefault="00000000">
      <w:pPr>
        <w:pStyle w:val="Subttuloeditorial"/>
        <w:spacing w:after="140"/>
        <w:rPr>
          <w:lang w:val="es-NI"/>
        </w:rPr>
      </w:pPr>
      <w:r w:rsidRPr="00140315">
        <w:rPr>
          <w:lang w:val="es-NI"/>
        </w:rPr>
        <w:t>La promesa antes del movimiento.</w:t>
      </w:r>
    </w:p>
    <w:p w14:paraId="7FF5C1E4" w14:textId="77777777" w:rsidR="00331323" w:rsidRPr="00140315" w:rsidRDefault="00000000">
      <w:pPr>
        <w:pStyle w:val="Cuerpodenovela"/>
        <w:ind w:firstLine="0"/>
        <w:rPr>
          <w:lang w:val="es-NI"/>
        </w:rPr>
      </w:pPr>
      <w:r w:rsidRPr="00140315">
        <w:rPr>
          <w:lang w:val="es-NI"/>
        </w:rPr>
        <w:t>El Portador contó seis personas frente a él y dejó dos posiciones abiertas.</w:t>
      </w:r>
    </w:p>
    <w:p w14:paraId="121C4004" w14:textId="77777777" w:rsidR="00331323" w:rsidRPr="00140315" w:rsidRDefault="00000000">
      <w:pPr>
        <w:pStyle w:val="Cuerpodenovela"/>
        <w:rPr>
          <w:lang w:val="es-NI"/>
        </w:rPr>
      </w:pPr>
      <w:r w:rsidRPr="00140315">
        <w:rPr>
          <w:lang w:val="es-NI"/>
        </w:rPr>
        <w:t>Bram no podía abandonar la ruta interior y Lena debía sostener el frente. Mara y James todavía cumplían funciones separadas, pero habían decidido incorporarse al ascenso en cuanto entregaran los cuerpos y los circuitos a reemplazos capaces de continuar sin ellos. Cuando llegaran, completarían los ocho.</w:t>
      </w:r>
    </w:p>
    <w:p w14:paraId="60D09A6A" w14:textId="77777777" w:rsidR="00331323" w:rsidRPr="00140315" w:rsidRDefault="00000000">
      <w:pPr>
        <w:pStyle w:val="Cuerpodenovela"/>
        <w:rPr>
          <w:lang w:val="es-NI"/>
        </w:rPr>
      </w:pPr>
      <w:r w:rsidRPr="00140315">
        <w:rPr>
          <w:lang w:val="es-NI"/>
        </w:rPr>
        <w:t>Quienes acompañarían al Portador hasta la torre llevarían poco peso: cuerdas, dos escudos reflectantes, vendas, herramientas para bisagras y una sola carga destinada a abrir un cierre si Bram no conseguía hacerlo desde dentro. Ninguno llevaba una vestidura ceremonial. Amarillo en los hombros. Rojo en lugares diferentes, según quién hubiera decidido conservarlo.</w:t>
      </w:r>
    </w:p>
    <w:p w14:paraId="3DC0C0DB" w14:textId="77777777" w:rsidR="00331323" w:rsidRPr="00140315" w:rsidRDefault="00000000">
      <w:pPr>
        <w:pStyle w:val="Cuerpodenovela"/>
        <w:rPr>
          <w:lang w:val="es-NI"/>
        </w:rPr>
      </w:pPr>
      <w:r w:rsidRPr="00140315">
        <w:rPr>
          <w:lang w:val="es-NI"/>
        </w:rPr>
        <w:t>La cámara superior seguía visible desde el perímetro.</w:t>
      </w:r>
    </w:p>
    <w:p w14:paraId="26B35E10" w14:textId="77777777" w:rsidR="00331323" w:rsidRPr="00140315" w:rsidRDefault="00000000">
      <w:pPr>
        <w:pStyle w:val="Cuerpodenovela"/>
        <w:rPr>
          <w:lang w:val="es-NI"/>
        </w:rPr>
      </w:pPr>
      <w:r w:rsidRPr="00140315">
        <w:rPr>
          <w:lang w:val="es-NI"/>
        </w:rPr>
        <w:t>Nada se movía en la ventana.</w:t>
      </w:r>
    </w:p>
    <w:p w14:paraId="4A2C50BF" w14:textId="77777777" w:rsidR="00331323" w:rsidRPr="00140315" w:rsidRDefault="00000000">
      <w:pPr>
        <w:pStyle w:val="Cuerpodenovela"/>
        <w:ind w:firstLine="0"/>
        <w:rPr>
          <w:lang w:val="es-NI"/>
        </w:rPr>
      </w:pPr>
      <w:r w:rsidRPr="00140315">
        <w:rPr>
          <w:lang w:val="es-NI"/>
        </w:rPr>
        <w:t>—Todavía no —dijo el Portador.</w:t>
      </w:r>
    </w:p>
    <w:p w14:paraId="21228D6D" w14:textId="77777777" w:rsidR="00331323" w:rsidRPr="00140315" w:rsidRDefault="00000000">
      <w:pPr>
        <w:pStyle w:val="Cuerpodenovela"/>
        <w:rPr>
          <w:lang w:val="es-NI"/>
        </w:rPr>
      </w:pPr>
      <w:r w:rsidRPr="00140315">
        <w:rPr>
          <w:lang w:val="es-NI"/>
        </w:rPr>
        <w:t>Uno de los ocho miró hacia la base de la torre.</w:t>
      </w:r>
    </w:p>
    <w:p w14:paraId="45984080" w14:textId="77777777" w:rsidR="00331323" w:rsidRPr="00140315" w:rsidRDefault="00000000">
      <w:pPr>
        <w:pStyle w:val="Cuerpodenovela"/>
        <w:ind w:firstLine="0"/>
        <w:rPr>
          <w:lang w:val="es-NI"/>
        </w:rPr>
      </w:pPr>
      <w:r w:rsidRPr="00140315">
        <w:rPr>
          <w:lang w:val="es-NI"/>
        </w:rPr>
        <w:t>—Los cierres continúan descendiendo.</w:t>
      </w:r>
    </w:p>
    <w:p w14:paraId="7CEF4749" w14:textId="77777777" w:rsidR="00331323" w:rsidRPr="00140315" w:rsidRDefault="00000000">
      <w:pPr>
        <w:pStyle w:val="Cuerpodenovela"/>
        <w:ind w:firstLine="0"/>
        <w:rPr>
          <w:lang w:val="es-NI"/>
        </w:rPr>
      </w:pPr>
      <w:r w:rsidRPr="00140315">
        <w:rPr>
          <w:lang w:val="es-NI"/>
        </w:rPr>
        <w:t>—Bram necesita terminar la ruta.</w:t>
      </w:r>
    </w:p>
    <w:p w14:paraId="028EC518" w14:textId="77777777" w:rsidR="00331323" w:rsidRPr="00140315" w:rsidRDefault="00000000">
      <w:pPr>
        <w:pStyle w:val="Cuerpodenovela"/>
        <w:ind w:firstLine="0"/>
        <w:rPr>
          <w:lang w:val="es-NI"/>
        </w:rPr>
      </w:pPr>
      <w:r w:rsidRPr="00140315">
        <w:rPr>
          <w:lang w:val="es-NI"/>
        </w:rPr>
        <w:t>—Clancy puede no tener ese tiempo.</w:t>
      </w:r>
    </w:p>
    <w:p w14:paraId="3A2BC9B7" w14:textId="77777777" w:rsidR="00331323" w:rsidRPr="00140315" w:rsidRDefault="00000000">
      <w:pPr>
        <w:pStyle w:val="Cuerpodenovela"/>
        <w:rPr>
          <w:lang w:val="es-NI"/>
        </w:rPr>
      </w:pPr>
      <w:r w:rsidRPr="00140315">
        <w:rPr>
          <w:lang w:val="es-NI"/>
        </w:rPr>
        <w:t>El Portador sostuvo la mirada del Bandito.</w:t>
      </w:r>
    </w:p>
    <w:p w14:paraId="3CE63A77" w14:textId="77777777" w:rsidR="00331323" w:rsidRPr="00140315" w:rsidRDefault="00000000">
      <w:pPr>
        <w:pStyle w:val="Cuerpodenovela"/>
        <w:ind w:firstLine="0"/>
        <w:rPr>
          <w:lang w:val="es-NI"/>
        </w:rPr>
      </w:pPr>
      <w:r w:rsidRPr="00140315">
        <w:rPr>
          <w:lang w:val="es-NI"/>
        </w:rPr>
        <w:t>—Lo sé.</w:t>
      </w:r>
    </w:p>
    <w:p w14:paraId="675DAE8F" w14:textId="77777777" w:rsidR="00331323" w:rsidRPr="00140315" w:rsidRDefault="00000000">
      <w:pPr>
        <w:pStyle w:val="Cuerpodenovela"/>
        <w:rPr>
          <w:lang w:val="es-NI"/>
        </w:rPr>
      </w:pPr>
      <w:r w:rsidRPr="00140315">
        <w:rPr>
          <w:lang w:val="es-NI"/>
        </w:rPr>
        <w:t>No prometió que llegarían antes del daño. No dijo que podía sentir cada segundo. La constancia no le permitía inventar información.</w:t>
      </w:r>
    </w:p>
    <w:p w14:paraId="0FFEA128" w14:textId="77777777" w:rsidR="00331323" w:rsidRPr="00140315" w:rsidRDefault="00000000">
      <w:pPr>
        <w:pStyle w:val="Cuerpodenovela"/>
        <w:rPr>
          <w:lang w:val="es-NI"/>
        </w:rPr>
      </w:pPr>
      <w:r w:rsidRPr="00140315">
        <w:rPr>
          <w:lang w:val="es-NI"/>
        </w:rPr>
        <w:t>Mara permanecía entre los Glorious Gone junto a Karta y Pierre. Habían separado cuerpos dañados de quienes podían trasladarse sin fracturas. Cada vez que un guardia intentaba recuperar el perímetro, Lena movía la línea viva lejos de los muertos.</w:t>
      </w:r>
    </w:p>
    <w:p w14:paraId="36794304" w14:textId="77777777" w:rsidR="00331323" w:rsidRPr="00140315" w:rsidRDefault="00000000">
      <w:pPr>
        <w:pStyle w:val="Cuerpodenovela"/>
        <w:rPr>
          <w:lang w:val="es-NI"/>
        </w:rPr>
      </w:pPr>
      <w:r w:rsidRPr="00140315">
        <w:rPr>
          <w:lang w:val="es-NI"/>
        </w:rPr>
        <w:t xml:space="preserve">James trabajaba desde la estación de bombeo. El receptor temblaba con la sobrecarga de la torre. Había preparado una segunda consola y entrenado a </w:t>
      </w:r>
      <w:r w:rsidRPr="00140315">
        <w:rPr>
          <w:lang w:val="es-NI"/>
        </w:rPr>
        <w:lastRenderedPageBreak/>
        <w:t>una técnica del frente para sostener las aperturas básicas cuando él se marchara.</w:t>
      </w:r>
    </w:p>
    <w:p w14:paraId="650CAEDE" w14:textId="77777777" w:rsidR="00331323" w:rsidRPr="00140315" w:rsidRDefault="00000000">
      <w:pPr>
        <w:pStyle w:val="Cuerpodenovela"/>
        <w:rPr>
          <w:lang w:val="es-NI"/>
        </w:rPr>
      </w:pPr>
      <w:r w:rsidRPr="00140315">
        <w:rPr>
          <w:lang w:val="es-NI"/>
        </w:rPr>
        <w:t>Bram había regresado al conducto.</w:t>
      </w:r>
    </w:p>
    <w:p w14:paraId="329D6041" w14:textId="77777777" w:rsidR="00331323" w:rsidRPr="00140315" w:rsidRDefault="00000000">
      <w:pPr>
        <w:pStyle w:val="Cuerpodenovela"/>
        <w:ind w:firstLine="0"/>
        <w:rPr>
          <w:lang w:val="es-NI"/>
        </w:rPr>
      </w:pPr>
      <w:r w:rsidRPr="00140315">
        <w:rPr>
          <w:lang w:val="es-NI"/>
        </w:rPr>
        <w:t>—Tengo una subida hasta el nivel seis —informó por pulsos—. Del seis al ocho, cierres nuevos. La cámara superior no responde a los planos.</w:t>
      </w:r>
    </w:p>
    <w:p w14:paraId="5A825CC7" w14:textId="77777777" w:rsidR="00331323" w:rsidRPr="00140315" w:rsidRDefault="00000000">
      <w:pPr>
        <w:pStyle w:val="Cuerpodenovela"/>
        <w:ind w:firstLine="0"/>
        <w:rPr>
          <w:lang w:val="es-NI"/>
        </w:rPr>
      </w:pPr>
      <w:r w:rsidRPr="00140315">
        <w:rPr>
          <w:lang w:val="es-NI"/>
        </w:rPr>
        <w:t>—Porque no estaba diseñada para recibir visitantes —dijo James.</w:t>
      </w:r>
    </w:p>
    <w:p w14:paraId="562E1CDA" w14:textId="77777777" w:rsidR="00331323" w:rsidRPr="00140315" w:rsidRDefault="00000000">
      <w:pPr>
        <w:pStyle w:val="Cuerpodenovela"/>
        <w:ind w:firstLine="0"/>
        <w:rPr>
          <w:lang w:val="es-NI"/>
        </w:rPr>
      </w:pPr>
      <w:r w:rsidRPr="00140315">
        <w:rPr>
          <w:lang w:val="es-NI"/>
        </w:rPr>
        <w:t>—Toda habitación tiene una forma de recibir aire.</w:t>
      </w:r>
    </w:p>
    <w:p w14:paraId="4215B9E0" w14:textId="77777777" w:rsidR="00331323" w:rsidRPr="00140315" w:rsidRDefault="00000000">
      <w:pPr>
        <w:pStyle w:val="Cuerpodenovela"/>
        <w:ind w:firstLine="0"/>
        <w:rPr>
          <w:lang w:val="es-NI"/>
        </w:rPr>
      </w:pPr>
      <w:r w:rsidRPr="00140315">
        <w:rPr>
          <w:lang w:val="es-NI"/>
        </w:rPr>
        <w:t>—La ventana.</w:t>
      </w:r>
    </w:p>
    <w:p w14:paraId="5688A8AE" w14:textId="77777777" w:rsidR="00331323" w:rsidRPr="00140315" w:rsidRDefault="00000000">
      <w:pPr>
        <w:pStyle w:val="Cuerpodenovela"/>
        <w:ind w:firstLine="0"/>
        <w:rPr>
          <w:lang w:val="es-NI"/>
        </w:rPr>
      </w:pPr>
      <w:r w:rsidRPr="00140315">
        <w:rPr>
          <w:lang w:val="es-NI"/>
        </w:rPr>
        <w:t>—Demasiado alta desde el interior.</w:t>
      </w:r>
    </w:p>
    <w:p w14:paraId="53BC010A" w14:textId="77777777" w:rsidR="00331323" w:rsidRPr="00140315" w:rsidRDefault="00000000">
      <w:pPr>
        <w:pStyle w:val="Cuerpodenovela"/>
        <w:rPr>
          <w:lang w:val="es-NI"/>
        </w:rPr>
      </w:pPr>
      <w:r w:rsidRPr="00140315">
        <w:rPr>
          <w:lang w:val="es-NI"/>
        </w:rPr>
        <w:t>El Portador observó la abertura.</w:t>
      </w:r>
    </w:p>
    <w:p w14:paraId="6E80B0B3" w14:textId="77777777" w:rsidR="00331323" w:rsidRPr="00140315" w:rsidRDefault="00000000">
      <w:pPr>
        <w:pStyle w:val="Cuerpodenovela"/>
        <w:rPr>
          <w:lang w:val="es-NI"/>
        </w:rPr>
      </w:pPr>
      <w:r w:rsidRPr="00140315">
        <w:rPr>
          <w:lang w:val="es-NI"/>
        </w:rPr>
        <w:t>Clancy había llegado por fuera.</w:t>
      </w:r>
    </w:p>
    <w:p w14:paraId="5A07BB96" w14:textId="77777777" w:rsidR="00331323" w:rsidRPr="00140315" w:rsidRDefault="00000000">
      <w:pPr>
        <w:pStyle w:val="Cuerpodenovela"/>
        <w:rPr>
          <w:lang w:val="es-NI"/>
        </w:rPr>
      </w:pPr>
      <w:r w:rsidRPr="00140315">
        <w:rPr>
          <w:lang w:val="es-NI"/>
        </w:rPr>
        <w:t>Ellos tendrían que hacerlo desde abajo.</w:t>
      </w:r>
    </w:p>
    <w:p w14:paraId="75B44D5E" w14:textId="77777777" w:rsidR="00331323" w:rsidRPr="00140315" w:rsidRDefault="00000000">
      <w:pPr>
        <w:pStyle w:val="Cuerpodenovela"/>
        <w:rPr>
          <w:lang w:val="es-NI"/>
        </w:rPr>
      </w:pPr>
      <w:r w:rsidRPr="00140315">
        <w:rPr>
          <w:lang w:val="es-NI"/>
        </w:rPr>
        <w:t>Lena se acercó con sangre ajena sobre una manga.</w:t>
      </w:r>
    </w:p>
    <w:p w14:paraId="21091439" w14:textId="77777777" w:rsidR="00331323" w:rsidRPr="00140315" w:rsidRDefault="00000000">
      <w:pPr>
        <w:pStyle w:val="Cuerpodenovela"/>
        <w:ind w:firstLine="0"/>
        <w:rPr>
          <w:lang w:val="es-NI"/>
        </w:rPr>
      </w:pPr>
      <w:r w:rsidRPr="00140315">
        <w:rPr>
          <w:lang w:val="es-NI"/>
        </w:rPr>
        <w:t>—El frente aguanta —dijo—. No para siempre.</w:t>
      </w:r>
    </w:p>
    <w:p w14:paraId="745998F5" w14:textId="77777777" w:rsidR="00331323" w:rsidRPr="00140315" w:rsidRDefault="00000000">
      <w:pPr>
        <w:pStyle w:val="Cuerpodenovela"/>
        <w:ind w:firstLine="0"/>
        <w:rPr>
          <w:lang w:val="es-NI"/>
        </w:rPr>
      </w:pPr>
      <w:r w:rsidRPr="00140315">
        <w:rPr>
          <w:lang w:val="es-NI"/>
        </w:rPr>
        <w:t>—No necesito siempre aquí.</w:t>
      </w:r>
    </w:p>
    <w:p w14:paraId="2C4DEF6F" w14:textId="77777777" w:rsidR="00331323" w:rsidRPr="00140315" w:rsidRDefault="00000000">
      <w:pPr>
        <w:pStyle w:val="Cuerpodenovela"/>
        <w:ind w:firstLine="0"/>
        <w:rPr>
          <w:lang w:val="es-NI"/>
        </w:rPr>
      </w:pPr>
      <w:r w:rsidRPr="00140315">
        <w:rPr>
          <w:lang w:val="es-NI"/>
        </w:rPr>
        <w:t>—Cuidado con esa palabra.</w:t>
      </w:r>
    </w:p>
    <w:p w14:paraId="44E735B0" w14:textId="77777777" w:rsidR="00331323" w:rsidRPr="00140315" w:rsidRDefault="00000000">
      <w:pPr>
        <w:pStyle w:val="Cuerpodenovela"/>
        <w:rPr>
          <w:lang w:val="es-NI"/>
        </w:rPr>
      </w:pPr>
      <w:r w:rsidRPr="00140315">
        <w:rPr>
          <w:lang w:val="es-NI"/>
        </w:rPr>
        <w:t>El Portador entendió.</w:t>
      </w:r>
    </w:p>
    <w:p w14:paraId="75037BE6" w14:textId="77777777" w:rsidR="00331323" w:rsidRPr="00140315" w:rsidRDefault="00000000">
      <w:pPr>
        <w:pStyle w:val="Cuerpodenovela"/>
        <w:rPr>
          <w:lang w:val="es-NI"/>
        </w:rPr>
      </w:pPr>
      <w:r w:rsidRPr="00140315">
        <w:rPr>
          <w:lang w:val="es-NI"/>
        </w:rPr>
        <w:t>Había utilizado promesas largas para sostener decisiones de segundos. A veces eran necesarias. También podían convertirse en una deuda que nadie más había aceptado.</w:t>
      </w:r>
    </w:p>
    <w:p w14:paraId="21B51407" w14:textId="77777777" w:rsidR="00331323" w:rsidRPr="00140315" w:rsidRDefault="00000000">
      <w:pPr>
        <w:pStyle w:val="Cuerpodenovela"/>
        <w:ind w:firstLine="0"/>
        <w:rPr>
          <w:lang w:val="es-NI"/>
        </w:rPr>
      </w:pPr>
      <w:r w:rsidRPr="00140315">
        <w:rPr>
          <w:lang w:val="es-NI"/>
        </w:rPr>
        <w:t>—Necesito una ruta —corrigió.</w:t>
      </w:r>
    </w:p>
    <w:p w14:paraId="3ACE128E" w14:textId="77777777" w:rsidR="00331323" w:rsidRPr="00140315" w:rsidRDefault="00000000">
      <w:pPr>
        <w:pStyle w:val="Cuerpodenovela"/>
        <w:rPr>
          <w:lang w:val="es-NI"/>
        </w:rPr>
      </w:pPr>
      <w:r w:rsidRPr="00140315">
        <w:rPr>
          <w:lang w:val="es-NI"/>
        </w:rPr>
        <w:t>Lena miró a los ocho.</w:t>
      </w:r>
    </w:p>
    <w:p w14:paraId="0EAAAC67" w14:textId="77777777" w:rsidR="00331323" w:rsidRPr="00140315" w:rsidRDefault="00000000">
      <w:pPr>
        <w:pStyle w:val="Cuerpodenovela"/>
        <w:ind w:firstLine="0"/>
        <w:rPr>
          <w:lang w:val="es-NI"/>
        </w:rPr>
      </w:pPr>
      <w:r w:rsidRPr="00140315">
        <w:rPr>
          <w:lang w:val="es-NI"/>
        </w:rPr>
        <w:t>—Cuando Bram abra, van. No antes. Si la torre intenta sellarlos, regresan al nivel anterior. Nadie muere por demostrar que estuvo más cerca.</w:t>
      </w:r>
    </w:p>
    <w:p w14:paraId="44A4A497" w14:textId="77777777" w:rsidR="00331323" w:rsidRPr="00140315" w:rsidRDefault="00000000">
      <w:pPr>
        <w:pStyle w:val="Cuerpodenovela"/>
        <w:rPr>
          <w:lang w:val="es-NI"/>
        </w:rPr>
      </w:pPr>
      <w:r w:rsidRPr="00140315">
        <w:rPr>
          <w:lang w:val="es-NI"/>
        </w:rPr>
        <w:t>Uno de los Banditos preguntó:</w:t>
      </w:r>
    </w:p>
    <w:p w14:paraId="7B4AFF08" w14:textId="77777777" w:rsidR="00331323" w:rsidRPr="00140315" w:rsidRDefault="00000000">
      <w:pPr>
        <w:pStyle w:val="Cuerpodenovela"/>
        <w:ind w:firstLine="0"/>
        <w:rPr>
          <w:lang w:val="es-NI"/>
        </w:rPr>
      </w:pPr>
      <w:r w:rsidRPr="00140315">
        <w:rPr>
          <w:lang w:val="es-NI"/>
        </w:rPr>
        <w:t>—¿Y si él está a una puerta?</w:t>
      </w:r>
    </w:p>
    <w:p w14:paraId="0726CF5E" w14:textId="77777777" w:rsidR="00331323" w:rsidRPr="00140315" w:rsidRDefault="00000000">
      <w:pPr>
        <w:pStyle w:val="Cuerpodenovela"/>
        <w:rPr>
          <w:lang w:val="es-NI"/>
        </w:rPr>
      </w:pPr>
      <w:r w:rsidRPr="00140315">
        <w:rPr>
          <w:lang w:val="es-NI"/>
        </w:rPr>
        <w:t>Lena no suavizó la respuesta.</w:t>
      </w:r>
    </w:p>
    <w:p w14:paraId="76EE0D8E" w14:textId="77777777" w:rsidR="00331323" w:rsidRPr="00140315" w:rsidRDefault="00000000">
      <w:pPr>
        <w:pStyle w:val="Cuerpodenovela"/>
        <w:ind w:firstLine="0"/>
        <w:rPr>
          <w:lang w:val="es-NI"/>
        </w:rPr>
      </w:pPr>
      <w:r w:rsidRPr="00140315">
        <w:rPr>
          <w:lang w:val="es-NI"/>
        </w:rPr>
        <w:t>—Entonces la puerta seguirá siendo una puerta. No una orden para abandonar a los otros siete.</w:t>
      </w:r>
    </w:p>
    <w:p w14:paraId="258AFA92" w14:textId="77777777" w:rsidR="00331323" w:rsidRPr="00140315" w:rsidRDefault="00000000">
      <w:pPr>
        <w:pStyle w:val="Cuerpodenovela"/>
        <w:rPr>
          <w:lang w:val="es-NI"/>
        </w:rPr>
      </w:pPr>
      <w:r w:rsidRPr="00140315">
        <w:rPr>
          <w:lang w:val="es-NI"/>
        </w:rPr>
        <w:t>El Portador asintió.</w:t>
      </w:r>
    </w:p>
    <w:p w14:paraId="5FBB81C9" w14:textId="77777777" w:rsidR="00331323" w:rsidRPr="00140315" w:rsidRDefault="00000000">
      <w:pPr>
        <w:pStyle w:val="Cuerpodenovela"/>
        <w:rPr>
          <w:lang w:val="es-NI"/>
        </w:rPr>
      </w:pPr>
      <w:r w:rsidRPr="00140315">
        <w:rPr>
          <w:lang w:val="es-NI"/>
        </w:rPr>
        <w:t>Esa era la diferencia entre ir por Clancy y convertir cada cuerpo en precio de su rescate.</w:t>
      </w:r>
    </w:p>
    <w:p w14:paraId="376EF88D" w14:textId="77777777" w:rsidR="00331323" w:rsidRPr="00140315" w:rsidRDefault="00000000">
      <w:pPr>
        <w:pStyle w:val="SceneDivider"/>
        <w:rPr>
          <w:lang w:val="es-NI"/>
        </w:rPr>
      </w:pPr>
      <w:r w:rsidRPr="00140315">
        <w:rPr>
          <w:lang w:val="es-NI"/>
        </w:rPr>
        <w:t>|-/</w:t>
      </w:r>
    </w:p>
    <w:p w14:paraId="37420EB7" w14:textId="77777777" w:rsidR="00331323" w:rsidRPr="00140315" w:rsidRDefault="00000000">
      <w:pPr>
        <w:pStyle w:val="Cuerpodenovela"/>
        <w:ind w:firstLine="0"/>
        <w:rPr>
          <w:lang w:val="es-NI"/>
        </w:rPr>
      </w:pPr>
      <w:r w:rsidRPr="00140315">
        <w:rPr>
          <w:lang w:val="es-NI"/>
        </w:rPr>
        <w:t>En el espacio negro, la tela roja dejó de multiplicarse.</w:t>
      </w:r>
    </w:p>
    <w:p w14:paraId="7C3B65FB" w14:textId="77777777" w:rsidR="00331323" w:rsidRPr="00140315" w:rsidRDefault="00000000">
      <w:pPr>
        <w:pStyle w:val="Cuerpodenovela"/>
        <w:rPr>
          <w:lang w:val="es-NI"/>
        </w:rPr>
      </w:pPr>
      <w:r w:rsidRPr="00140315">
        <w:rPr>
          <w:lang w:val="es-NI"/>
        </w:rPr>
        <w:lastRenderedPageBreak/>
        <w:t>Permaneció una sola franja frente a mí.</w:t>
      </w:r>
    </w:p>
    <w:p w14:paraId="0DC456C8" w14:textId="77777777" w:rsidR="00331323" w:rsidRPr="00140315" w:rsidRDefault="00000000">
      <w:pPr>
        <w:pStyle w:val="Cuerpodenovela"/>
        <w:rPr>
          <w:lang w:val="es-NI"/>
        </w:rPr>
      </w:pPr>
      <w:r w:rsidRPr="00140315">
        <w:rPr>
          <w:lang w:val="es-NI"/>
        </w:rPr>
        <w:t>Nico ya no estaba visible.</w:t>
      </w:r>
    </w:p>
    <w:p w14:paraId="4041EF3A" w14:textId="77777777" w:rsidR="00331323" w:rsidRPr="00140315" w:rsidRDefault="00000000">
      <w:pPr>
        <w:pStyle w:val="Cuerpodenovela"/>
        <w:rPr>
          <w:lang w:val="es-NI"/>
        </w:rPr>
      </w:pPr>
      <w:r w:rsidRPr="00140315">
        <w:rPr>
          <w:lang w:val="es-NI"/>
        </w:rPr>
        <w:t>No confundí su ausencia con libertad.</w:t>
      </w:r>
    </w:p>
    <w:p w14:paraId="3C83633B" w14:textId="77777777" w:rsidR="00331323" w:rsidRPr="00140315" w:rsidRDefault="00000000">
      <w:pPr>
        <w:pStyle w:val="Cuerpodenovela"/>
        <w:rPr>
          <w:lang w:val="es-NI"/>
        </w:rPr>
      </w:pPr>
      <w:r w:rsidRPr="00140315">
        <w:rPr>
          <w:lang w:val="es-NI"/>
        </w:rPr>
        <w:t>La presión en el cuello continuaba. La sentía lejos, como una mano cerrada alrededor de otro cuerpo que todavía era mío. El aire entraba en pequeñas cantidades porque el agarre había cambiado o porque mi cuerpo estaba perdiendo fuerza. No sabía cuál posibilidad era peor.</w:t>
      </w:r>
    </w:p>
    <w:p w14:paraId="17829C23" w14:textId="77777777" w:rsidR="00331323" w:rsidRPr="00140315" w:rsidRDefault="00000000">
      <w:pPr>
        <w:pStyle w:val="Cuerpodenovela"/>
        <w:rPr>
          <w:lang w:val="es-NI"/>
        </w:rPr>
      </w:pPr>
      <w:r w:rsidRPr="00140315">
        <w:rPr>
          <w:lang w:val="es-NI"/>
        </w:rPr>
        <w:t>Una luz apareció detrás.</w:t>
      </w:r>
    </w:p>
    <w:p w14:paraId="08ACAC0E" w14:textId="77777777" w:rsidR="00331323" w:rsidRPr="00140315" w:rsidRDefault="00000000">
      <w:pPr>
        <w:pStyle w:val="Cuerpodenovela"/>
        <w:rPr>
          <w:lang w:val="es-NI"/>
        </w:rPr>
      </w:pPr>
      <w:r w:rsidRPr="00140315">
        <w:rPr>
          <w:lang w:val="es-NI"/>
        </w:rPr>
        <w:t>No roja.</w:t>
      </w:r>
    </w:p>
    <w:p w14:paraId="6351578C" w14:textId="77777777" w:rsidR="00331323" w:rsidRPr="00140315" w:rsidRDefault="00000000">
      <w:pPr>
        <w:pStyle w:val="Cuerpodenovela"/>
        <w:rPr>
          <w:lang w:val="es-NI"/>
        </w:rPr>
      </w:pPr>
      <w:r w:rsidRPr="00140315">
        <w:rPr>
          <w:lang w:val="es-NI"/>
        </w:rPr>
        <w:t>Amarilla.</w:t>
      </w:r>
    </w:p>
    <w:p w14:paraId="4298741F" w14:textId="77777777" w:rsidR="00331323" w:rsidRPr="00140315" w:rsidRDefault="00000000">
      <w:pPr>
        <w:pStyle w:val="Cuerpodenovela"/>
        <w:rPr>
          <w:lang w:val="es-NI"/>
        </w:rPr>
      </w:pPr>
      <w:r w:rsidRPr="00140315">
        <w:rPr>
          <w:lang w:val="es-NI"/>
        </w:rPr>
        <w:t>No tenía fuente. Era el color de una antorcha vista a través de niebla, suficiente para revelar la dirección sin iluminar todo el espacio.</w:t>
      </w:r>
    </w:p>
    <w:p w14:paraId="6DAB9011" w14:textId="77777777" w:rsidR="00331323" w:rsidRPr="00140315" w:rsidRDefault="00000000">
      <w:pPr>
        <w:pStyle w:val="Cuerpodenovela"/>
        <w:rPr>
          <w:lang w:val="es-NI"/>
        </w:rPr>
      </w:pPr>
      <w:r w:rsidRPr="00140315">
        <w:rPr>
          <w:lang w:val="es-NI"/>
        </w:rPr>
        <w:t>La figura del Portador se formó dentro de ella.</w:t>
      </w:r>
    </w:p>
    <w:p w14:paraId="69C2CEF7" w14:textId="77777777" w:rsidR="00331323" w:rsidRPr="00140315" w:rsidRDefault="00000000">
      <w:pPr>
        <w:pStyle w:val="Cuerpodenovela"/>
        <w:rPr>
          <w:lang w:val="es-NI"/>
        </w:rPr>
      </w:pPr>
      <w:r w:rsidRPr="00140315">
        <w:rPr>
          <w:lang w:val="es-NI"/>
        </w:rPr>
        <w:t>No llevaba mochila.</w:t>
      </w:r>
    </w:p>
    <w:p w14:paraId="718ABE0F" w14:textId="77777777" w:rsidR="00331323" w:rsidRPr="00140315" w:rsidRDefault="00000000">
      <w:pPr>
        <w:pStyle w:val="Cuerpodenovela"/>
        <w:rPr>
          <w:lang w:val="es-NI"/>
        </w:rPr>
      </w:pPr>
      <w:r w:rsidRPr="00140315">
        <w:rPr>
          <w:lang w:val="es-NI"/>
        </w:rPr>
        <w:t>No dejó huellas.</w:t>
      </w:r>
    </w:p>
    <w:p w14:paraId="72AA279A" w14:textId="77777777" w:rsidR="00331323" w:rsidRPr="00140315" w:rsidRDefault="00000000">
      <w:pPr>
        <w:pStyle w:val="Cuerpodenovela"/>
        <w:rPr>
          <w:lang w:val="es-NI"/>
        </w:rPr>
      </w:pPr>
      <w:r w:rsidRPr="00140315">
        <w:rPr>
          <w:lang w:val="es-NI"/>
        </w:rPr>
        <w:t>La reconocí como proyección antes de que hablara.</w:t>
      </w:r>
    </w:p>
    <w:p w14:paraId="04BE3D5A" w14:textId="77777777" w:rsidR="00331323" w:rsidRPr="00140315" w:rsidRDefault="00000000">
      <w:pPr>
        <w:pStyle w:val="Cuerpodenovela"/>
        <w:rPr>
          <w:lang w:val="es-NI"/>
        </w:rPr>
      </w:pPr>
      <w:r w:rsidRPr="00140315">
        <w:rPr>
          <w:lang w:val="es-NI"/>
        </w:rPr>
        <w:t>Eso cambió la forma de verla.</w:t>
      </w:r>
    </w:p>
    <w:p w14:paraId="114469A9" w14:textId="77777777" w:rsidR="00331323" w:rsidRPr="00140315" w:rsidRDefault="00000000">
      <w:pPr>
        <w:pStyle w:val="Cuerpodenovela"/>
        <w:ind w:firstLine="0"/>
        <w:rPr>
          <w:lang w:val="es-NI"/>
        </w:rPr>
      </w:pPr>
      <w:r w:rsidRPr="00140315">
        <w:rPr>
          <w:lang w:val="es-NI"/>
        </w:rPr>
        <w:t>—No puedes sacarme —dije.</w:t>
      </w:r>
    </w:p>
    <w:p w14:paraId="08962235" w14:textId="77777777" w:rsidR="00331323" w:rsidRPr="00140315" w:rsidRDefault="00000000">
      <w:pPr>
        <w:pStyle w:val="Cuerpodenovela"/>
        <w:ind w:firstLine="0"/>
        <w:rPr>
          <w:lang w:val="es-NI"/>
        </w:rPr>
      </w:pPr>
      <w:r w:rsidRPr="00140315">
        <w:rPr>
          <w:lang w:val="es-NI"/>
        </w:rPr>
        <w:t>—No.</w:t>
      </w:r>
    </w:p>
    <w:p w14:paraId="02AB0C5F" w14:textId="77777777" w:rsidR="00331323" w:rsidRPr="00140315" w:rsidRDefault="00000000">
      <w:pPr>
        <w:pStyle w:val="Cuerpodenovela"/>
        <w:ind w:firstLine="0"/>
        <w:rPr>
          <w:lang w:val="es-NI"/>
        </w:rPr>
      </w:pPr>
      <w:r w:rsidRPr="00140315">
        <w:rPr>
          <w:lang w:val="es-NI"/>
        </w:rPr>
        <w:t>—No puedes tocarlo.</w:t>
      </w:r>
    </w:p>
    <w:p w14:paraId="77064611" w14:textId="77777777" w:rsidR="00331323" w:rsidRPr="00140315" w:rsidRDefault="00000000">
      <w:pPr>
        <w:pStyle w:val="Cuerpodenovela"/>
        <w:ind w:firstLine="0"/>
        <w:rPr>
          <w:lang w:val="es-NI"/>
        </w:rPr>
      </w:pPr>
      <w:r w:rsidRPr="00140315">
        <w:rPr>
          <w:lang w:val="es-NI"/>
        </w:rPr>
        <w:t>—No.</w:t>
      </w:r>
    </w:p>
    <w:p w14:paraId="46BAE4CD" w14:textId="77777777" w:rsidR="00331323" w:rsidRPr="00140315" w:rsidRDefault="00000000">
      <w:pPr>
        <w:pStyle w:val="Cuerpodenovela"/>
        <w:ind w:firstLine="0"/>
        <w:rPr>
          <w:lang w:val="es-NI"/>
        </w:rPr>
      </w:pPr>
      <w:r w:rsidRPr="00140315">
        <w:rPr>
          <w:lang w:val="es-NI"/>
        </w:rPr>
        <w:t>—No puedes abrir una puerta.</w:t>
      </w:r>
    </w:p>
    <w:p w14:paraId="0AE8692A" w14:textId="77777777" w:rsidR="00331323" w:rsidRPr="00140315" w:rsidRDefault="00000000">
      <w:pPr>
        <w:pStyle w:val="Cuerpodenovela"/>
        <w:ind w:firstLine="0"/>
        <w:rPr>
          <w:lang w:val="es-NI"/>
        </w:rPr>
      </w:pPr>
      <w:r w:rsidRPr="00140315">
        <w:rPr>
          <w:lang w:val="es-NI"/>
        </w:rPr>
        <w:t>—No desde aquí.</w:t>
      </w:r>
    </w:p>
    <w:p w14:paraId="111717D3" w14:textId="77777777" w:rsidR="00331323" w:rsidRPr="00140315" w:rsidRDefault="00000000">
      <w:pPr>
        <w:pStyle w:val="Cuerpodenovela"/>
        <w:rPr>
          <w:lang w:val="es-NI"/>
        </w:rPr>
      </w:pPr>
      <w:r w:rsidRPr="00140315">
        <w:rPr>
          <w:lang w:val="es-NI"/>
        </w:rPr>
        <w:t>Las respuestas no intentaban consolarme.</w:t>
      </w:r>
    </w:p>
    <w:p w14:paraId="3DF9A988" w14:textId="77777777" w:rsidR="00331323" w:rsidRPr="00140315" w:rsidRDefault="00000000">
      <w:pPr>
        <w:pStyle w:val="Cuerpodenovela"/>
        <w:rPr>
          <w:lang w:val="es-NI"/>
        </w:rPr>
      </w:pPr>
      <w:r w:rsidRPr="00140315">
        <w:rPr>
          <w:lang w:val="es-NI"/>
        </w:rPr>
        <w:t>La proyección miró la tela roja.</w:t>
      </w:r>
    </w:p>
    <w:p w14:paraId="2DE9A2DF" w14:textId="77777777" w:rsidR="00331323" w:rsidRPr="00140315" w:rsidRDefault="00000000">
      <w:pPr>
        <w:pStyle w:val="Cuerpodenovela"/>
        <w:ind w:firstLine="0"/>
        <w:rPr>
          <w:lang w:val="es-NI"/>
        </w:rPr>
      </w:pPr>
      <w:r w:rsidRPr="00140315">
        <w:rPr>
          <w:lang w:val="es-NI"/>
        </w:rPr>
        <w:t>—¿La puso él? —preguntó.</w:t>
      </w:r>
    </w:p>
    <w:p w14:paraId="7719FE07" w14:textId="77777777" w:rsidR="00331323" w:rsidRPr="00140315" w:rsidRDefault="00000000">
      <w:pPr>
        <w:pStyle w:val="Cuerpodenovela"/>
        <w:ind w:firstLine="0"/>
        <w:rPr>
          <w:lang w:val="es-NI"/>
        </w:rPr>
      </w:pPr>
      <w:r w:rsidRPr="00140315">
        <w:rPr>
          <w:lang w:val="es-NI"/>
        </w:rPr>
        <w:t>—Ya estaba en la torre.</w:t>
      </w:r>
    </w:p>
    <w:p w14:paraId="3B335B83" w14:textId="77777777" w:rsidR="00331323" w:rsidRPr="00140315" w:rsidRDefault="00000000">
      <w:pPr>
        <w:pStyle w:val="Cuerpodenovela"/>
        <w:ind w:firstLine="0"/>
        <w:rPr>
          <w:lang w:val="es-NI"/>
        </w:rPr>
      </w:pPr>
      <w:r w:rsidRPr="00140315">
        <w:rPr>
          <w:lang w:val="es-NI"/>
        </w:rPr>
        <w:t>—No pregunté eso.</w:t>
      </w:r>
    </w:p>
    <w:p w14:paraId="3C4A8BEE" w14:textId="77777777" w:rsidR="00331323" w:rsidRPr="00140315" w:rsidRDefault="00000000">
      <w:pPr>
        <w:pStyle w:val="Cuerpodenovela"/>
        <w:ind w:firstLine="0"/>
        <w:rPr>
          <w:lang w:val="es-NI"/>
        </w:rPr>
      </w:pPr>
      <w:r w:rsidRPr="00140315">
        <w:rPr>
          <w:lang w:val="es-NI"/>
        </w:rPr>
        <w:t>—Entonces no sé.</w:t>
      </w:r>
    </w:p>
    <w:p w14:paraId="12E6ED0D" w14:textId="77777777" w:rsidR="00331323" w:rsidRPr="00140315" w:rsidRDefault="00000000">
      <w:pPr>
        <w:pStyle w:val="Cuerpodenovela"/>
        <w:rPr>
          <w:lang w:val="es-NI"/>
        </w:rPr>
      </w:pPr>
      <w:r w:rsidRPr="00140315">
        <w:rPr>
          <w:lang w:val="es-NI"/>
        </w:rPr>
        <w:t>La figura se acercó. La luz no aumentó.</w:t>
      </w:r>
    </w:p>
    <w:p w14:paraId="4020B90E" w14:textId="77777777" w:rsidR="00331323" w:rsidRPr="00140315" w:rsidRDefault="00000000">
      <w:pPr>
        <w:pStyle w:val="Cuerpodenovela"/>
        <w:ind w:firstLine="0"/>
        <w:rPr>
          <w:lang w:val="es-NI"/>
        </w:rPr>
      </w:pPr>
      <w:r w:rsidRPr="00140315">
        <w:rPr>
          <w:lang w:val="es-NI"/>
        </w:rPr>
        <w:t>—¿Qué te ofreció?</w:t>
      </w:r>
    </w:p>
    <w:p w14:paraId="426823CE" w14:textId="77777777" w:rsidR="00331323" w:rsidRPr="00140315" w:rsidRDefault="00000000">
      <w:pPr>
        <w:pStyle w:val="Cuerpodenovela"/>
        <w:ind w:firstLine="0"/>
        <w:rPr>
          <w:lang w:val="es-NI"/>
        </w:rPr>
      </w:pPr>
      <w:r w:rsidRPr="00140315">
        <w:rPr>
          <w:lang w:val="es-NI"/>
        </w:rPr>
        <w:t>—Certeza.</w:t>
      </w:r>
    </w:p>
    <w:p w14:paraId="303267E2" w14:textId="77777777" w:rsidR="00331323" w:rsidRPr="00140315" w:rsidRDefault="00000000">
      <w:pPr>
        <w:pStyle w:val="Cuerpodenovela"/>
        <w:ind w:firstLine="0"/>
        <w:rPr>
          <w:lang w:val="es-NI"/>
        </w:rPr>
      </w:pPr>
      <w:r w:rsidRPr="00140315">
        <w:rPr>
          <w:lang w:val="es-NI"/>
        </w:rPr>
        <w:t>—¿La aceptaste?</w:t>
      </w:r>
    </w:p>
    <w:p w14:paraId="18C81EF9" w14:textId="77777777" w:rsidR="00331323" w:rsidRPr="00140315" w:rsidRDefault="00000000">
      <w:pPr>
        <w:pStyle w:val="Cuerpodenovela"/>
        <w:ind w:firstLine="0"/>
        <w:rPr>
          <w:lang w:val="es-NI"/>
        </w:rPr>
      </w:pPr>
      <w:r w:rsidRPr="00140315">
        <w:rPr>
          <w:lang w:val="es-NI"/>
        </w:rPr>
        <w:t>—No.</w:t>
      </w:r>
    </w:p>
    <w:p w14:paraId="5058F014" w14:textId="77777777" w:rsidR="00331323" w:rsidRPr="00140315" w:rsidRDefault="00000000">
      <w:pPr>
        <w:pStyle w:val="Cuerpodenovela"/>
        <w:rPr>
          <w:lang w:val="es-NI"/>
        </w:rPr>
      </w:pPr>
      <w:r w:rsidRPr="00140315">
        <w:rPr>
          <w:lang w:val="es-NI"/>
        </w:rPr>
        <w:t>La respuesta salió demasiado rápido.</w:t>
      </w:r>
    </w:p>
    <w:p w14:paraId="7EFEFCE3" w14:textId="77777777" w:rsidR="00331323" w:rsidRPr="00140315" w:rsidRDefault="00000000">
      <w:pPr>
        <w:pStyle w:val="Cuerpodenovela"/>
        <w:rPr>
          <w:lang w:val="es-NI"/>
        </w:rPr>
      </w:pPr>
      <w:r w:rsidRPr="00140315">
        <w:rPr>
          <w:lang w:val="es-NI"/>
        </w:rPr>
        <w:lastRenderedPageBreak/>
        <w:t>El Portador esperó.</w:t>
      </w:r>
    </w:p>
    <w:p w14:paraId="17389790" w14:textId="77777777" w:rsidR="00331323" w:rsidRPr="00140315" w:rsidRDefault="00000000">
      <w:pPr>
        <w:pStyle w:val="Cuerpodenovela"/>
        <w:ind w:firstLine="0"/>
        <w:rPr>
          <w:lang w:val="es-NI"/>
        </w:rPr>
      </w:pPr>
      <w:r w:rsidRPr="00140315">
        <w:rPr>
          <w:lang w:val="es-NI"/>
        </w:rPr>
        <w:t>—No firmé nada —añadí.</w:t>
      </w:r>
    </w:p>
    <w:p w14:paraId="711B35F8" w14:textId="77777777" w:rsidR="00331323" w:rsidRPr="00140315" w:rsidRDefault="00000000">
      <w:pPr>
        <w:pStyle w:val="Cuerpodenovela"/>
        <w:ind w:firstLine="0"/>
        <w:rPr>
          <w:lang w:val="es-NI"/>
        </w:rPr>
      </w:pPr>
      <w:r w:rsidRPr="00140315">
        <w:rPr>
          <w:lang w:val="es-NI"/>
        </w:rPr>
        <w:t>—No pregunté por una firma.</w:t>
      </w:r>
    </w:p>
    <w:p w14:paraId="3BF24FF3" w14:textId="77777777" w:rsidR="00331323" w:rsidRPr="00140315" w:rsidRDefault="00000000">
      <w:pPr>
        <w:pStyle w:val="Cuerpodenovela"/>
        <w:rPr>
          <w:lang w:val="es-NI"/>
        </w:rPr>
      </w:pPr>
      <w:r w:rsidRPr="00140315">
        <w:rPr>
          <w:lang w:val="es-NI"/>
        </w:rPr>
        <w:t>La irritación regresó.</w:t>
      </w:r>
    </w:p>
    <w:p w14:paraId="59F1E3A2" w14:textId="77777777" w:rsidR="00331323" w:rsidRPr="00140315" w:rsidRDefault="00000000">
      <w:pPr>
        <w:pStyle w:val="Cuerpodenovela"/>
        <w:ind w:firstLine="0"/>
        <w:rPr>
          <w:lang w:val="es-NI"/>
        </w:rPr>
      </w:pPr>
      <w:r w:rsidRPr="00140315">
        <w:rPr>
          <w:lang w:val="es-NI"/>
        </w:rPr>
        <w:t>—No necesito otro interrogatorio.</w:t>
      </w:r>
    </w:p>
    <w:p w14:paraId="2FB6AD32" w14:textId="77777777" w:rsidR="00331323" w:rsidRPr="00140315" w:rsidRDefault="00000000">
      <w:pPr>
        <w:pStyle w:val="Cuerpodenovela"/>
        <w:ind w:firstLine="0"/>
        <w:rPr>
          <w:lang w:val="es-NI"/>
        </w:rPr>
      </w:pPr>
      <w:r w:rsidRPr="00140315">
        <w:rPr>
          <w:lang w:val="es-NI"/>
        </w:rPr>
        <w:t>—Entonces dime qué necesitas.</w:t>
      </w:r>
    </w:p>
    <w:p w14:paraId="0E1F2DDC" w14:textId="77777777" w:rsidR="00331323" w:rsidRPr="00140315" w:rsidRDefault="00000000">
      <w:pPr>
        <w:pStyle w:val="Cuerpodenovela"/>
        <w:rPr>
          <w:lang w:val="es-NI"/>
        </w:rPr>
      </w:pPr>
      <w:r w:rsidRPr="00140315">
        <w:rPr>
          <w:lang w:val="es-NI"/>
        </w:rPr>
        <w:t>No supe responder.</w:t>
      </w:r>
    </w:p>
    <w:p w14:paraId="5D2F0A77" w14:textId="77777777" w:rsidR="00331323" w:rsidRPr="00140315" w:rsidRDefault="00000000">
      <w:pPr>
        <w:pStyle w:val="Cuerpodenovela"/>
        <w:rPr>
          <w:lang w:val="es-NI"/>
        </w:rPr>
      </w:pPr>
      <w:r w:rsidRPr="00140315">
        <w:rPr>
          <w:lang w:val="es-NI"/>
        </w:rPr>
        <w:t>La proyección no completó el silencio por mí.</w:t>
      </w:r>
    </w:p>
    <w:p w14:paraId="70B16440" w14:textId="77777777" w:rsidR="00331323" w:rsidRPr="00140315" w:rsidRDefault="00000000">
      <w:pPr>
        <w:pStyle w:val="Cuerpodenovela"/>
        <w:rPr>
          <w:lang w:val="es-NI"/>
        </w:rPr>
      </w:pPr>
      <w:r w:rsidRPr="00140315">
        <w:rPr>
          <w:lang w:val="es-NI"/>
        </w:rPr>
        <w:t>Miré mis manos imaginarias. Las astas estaban allí, sin peso. Las reales seguían en la torre. Podía sentirlas como dos puntos fríos dentro de los puños.</w:t>
      </w:r>
    </w:p>
    <w:p w14:paraId="605FD01A" w14:textId="77777777" w:rsidR="00331323" w:rsidRPr="00140315" w:rsidRDefault="00000000">
      <w:pPr>
        <w:pStyle w:val="Cuerpodenovela"/>
        <w:ind w:firstLine="0"/>
        <w:rPr>
          <w:lang w:val="es-NI"/>
        </w:rPr>
      </w:pPr>
      <w:r w:rsidRPr="00140315">
        <w:rPr>
          <w:lang w:val="es-NI"/>
        </w:rPr>
        <w:t>—Necesito aire.</w:t>
      </w:r>
    </w:p>
    <w:p w14:paraId="56BF622A" w14:textId="77777777" w:rsidR="00331323" w:rsidRPr="00140315" w:rsidRDefault="00000000">
      <w:pPr>
        <w:pStyle w:val="Cuerpodenovela"/>
        <w:ind w:firstLine="0"/>
        <w:rPr>
          <w:lang w:val="es-NI"/>
        </w:rPr>
      </w:pPr>
      <w:r w:rsidRPr="00140315">
        <w:rPr>
          <w:lang w:val="es-NI"/>
        </w:rPr>
        <w:t>—Tu cuerpo todavía lo busca.</w:t>
      </w:r>
    </w:p>
    <w:p w14:paraId="0725D49B" w14:textId="77777777" w:rsidR="00331323" w:rsidRPr="00140315" w:rsidRDefault="00000000">
      <w:pPr>
        <w:pStyle w:val="Cuerpodenovela"/>
        <w:ind w:firstLine="0"/>
        <w:rPr>
          <w:lang w:val="es-NI"/>
        </w:rPr>
      </w:pPr>
      <w:r w:rsidRPr="00140315">
        <w:rPr>
          <w:lang w:val="es-NI"/>
        </w:rPr>
        <w:t>—Eso no es ayuda.</w:t>
      </w:r>
    </w:p>
    <w:p w14:paraId="5159EEA3" w14:textId="77777777" w:rsidR="00331323" w:rsidRPr="00140315" w:rsidRDefault="00000000">
      <w:pPr>
        <w:pStyle w:val="Cuerpodenovela"/>
        <w:ind w:firstLine="0"/>
        <w:rPr>
          <w:lang w:val="es-NI"/>
        </w:rPr>
      </w:pPr>
      <w:r w:rsidRPr="00140315">
        <w:rPr>
          <w:lang w:val="es-NI"/>
        </w:rPr>
        <w:t>—No.</w:t>
      </w:r>
    </w:p>
    <w:p w14:paraId="0224C321" w14:textId="77777777" w:rsidR="00331323" w:rsidRPr="00140315" w:rsidRDefault="00000000">
      <w:pPr>
        <w:pStyle w:val="Cuerpodenovela"/>
        <w:ind w:firstLine="0"/>
        <w:rPr>
          <w:lang w:val="es-NI"/>
        </w:rPr>
      </w:pPr>
      <w:r w:rsidRPr="00140315">
        <w:rPr>
          <w:lang w:val="es-NI"/>
        </w:rPr>
        <w:t>—Necesito que lleguen.</w:t>
      </w:r>
    </w:p>
    <w:p w14:paraId="575E6948" w14:textId="77777777" w:rsidR="00331323" w:rsidRPr="00140315" w:rsidRDefault="00000000">
      <w:pPr>
        <w:pStyle w:val="Cuerpodenovela"/>
        <w:ind w:firstLine="0"/>
        <w:rPr>
          <w:lang w:val="es-NI"/>
        </w:rPr>
      </w:pPr>
      <w:r w:rsidRPr="00140315">
        <w:rPr>
          <w:lang w:val="es-NI"/>
        </w:rPr>
        <w:t>—Están preparando la entrada.</w:t>
      </w:r>
    </w:p>
    <w:p w14:paraId="5BF9D403" w14:textId="77777777" w:rsidR="00331323" w:rsidRPr="00140315" w:rsidRDefault="00000000">
      <w:pPr>
        <w:pStyle w:val="Cuerpodenovela"/>
        <w:ind w:firstLine="0"/>
        <w:rPr>
          <w:lang w:val="es-NI"/>
        </w:rPr>
      </w:pPr>
      <w:r w:rsidRPr="00140315">
        <w:rPr>
          <w:lang w:val="es-NI"/>
        </w:rPr>
        <w:t>—¿Mara?</w:t>
      </w:r>
    </w:p>
    <w:p w14:paraId="1A47544E" w14:textId="77777777" w:rsidR="00331323" w:rsidRPr="00140315" w:rsidRDefault="00000000">
      <w:pPr>
        <w:pStyle w:val="Cuerpodenovela"/>
        <w:ind w:firstLine="0"/>
        <w:rPr>
          <w:lang w:val="es-NI"/>
        </w:rPr>
      </w:pPr>
      <w:r w:rsidRPr="00140315">
        <w:rPr>
          <w:lang w:val="es-NI"/>
        </w:rPr>
        <w:t>—Viva.</w:t>
      </w:r>
    </w:p>
    <w:p w14:paraId="3D79E650" w14:textId="77777777" w:rsidR="00331323" w:rsidRPr="00140315" w:rsidRDefault="00000000">
      <w:pPr>
        <w:pStyle w:val="Cuerpodenovela"/>
        <w:ind w:firstLine="0"/>
        <w:rPr>
          <w:lang w:val="es-NI"/>
        </w:rPr>
      </w:pPr>
      <w:r w:rsidRPr="00140315">
        <w:rPr>
          <w:lang w:val="es-NI"/>
        </w:rPr>
        <w:t>—James.</w:t>
      </w:r>
    </w:p>
    <w:p w14:paraId="08856AD3" w14:textId="77777777" w:rsidR="00331323" w:rsidRPr="00140315" w:rsidRDefault="00000000">
      <w:pPr>
        <w:pStyle w:val="Cuerpodenovela"/>
        <w:ind w:firstLine="0"/>
        <w:rPr>
          <w:lang w:val="es-NI"/>
        </w:rPr>
      </w:pPr>
      <w:r w:rsidRPr="00140315">
        <w:rPr>
          <w:lang w:val="es-NI"/>
        </w:rPr>
        <w:t>—En el puesto.</w:t>
      </w:r>
    </w:p>
    <w:p w14:paraId="015FD961" w14:textId="77777777" w:rsidR="00331323" w:rsidRPr="00140315" w:rsidRDefault="00000000">
      <w:pPr>
        <w:pStyle w:val="Cuerpodenovela"/>
        <w:ind w:firstLine="0"/>
        <w:rPr>
          <w:lang w:val="es-NI"/>
        </w:rPr>
      </w:pPr>
      <w:r w:rsidRPr="00140315">
        <w:rPr>
          <w:lang w:val="es-NI"/>
        </w:rPr>
        <w:t>—Bram.</w:t>
      </w:r>
    </w:p>
    <w:p w14:paraId="5522FE9B" w14:textId="77777777" w:rsidR="00331323" w:rsidRPr="00140315" w:rsidRDefault="00000000">
      <w:pPr>
        <w:pStyle w:val="Cuerpodenovela"/>
        <w:ind w:firstLine="0"/>
        <w:rPr>
          <w:lang w:val="es-NI"/>
        </w:rPr>
      </w:pPr>
      <w:r w:rsidRPr="00140315">
        <w:rPr>
          <w:lang w:val="es-NI"/>
        </w:rPr>
        <w:t>—Abriendo una ruta.</w:t>
      </w:r>
    </w:p>
    <w:p w14:paraId="3A8E6C22" w14:textId="77777777" w:rsidR="00331323" w:rsidRPr="00140315" w:rsidRDefault="00000000">
      <w:pPr>
        <w:pStyle w:val="Cuerpodenovela"/>
        <w:ind w:firstLine="0"/>
        <w:rPr>
          <w:lang w:val="es-NI"/>
        </w:rPr>
      </w:pPr>
      <w:r w:rsidRPr="00140315">
        <w:rPr>
          <w:lang w:val="es-NI"/>
        </w:rPr>
        <w:t>—Lena.</w:t>
      </w:r>
    </w:p>
    <w:p w14:paraId="04D721E8" w14:textId="77777777" w:rsidR="00331323" w:rsidRPr="00140315" w:rsidRDefault="00000000">
      <w:pPr>
        <w:pStyle w:val="Cuerpodenovela"/>
        <w:ind w:firstLine="0"/>
        <w:rPr>
          <w:lang w:val="es-NI"/>
        </w:rPr>
      </w:pPr>
      <w:r w:rsidRPr="00140315">
        <w:rPr>
          <w:lang w:val="es-NI"/>
        </w:rPr>
        <w:t>—Sosteniendo el frente.</w:t>
      </w:r>
    </w:p>
    <w:p w14:paraId="4C3C74AF" w14:textId="77777777" w:rsidR="00331323" w:rsidRPr="00140315" w:rsidRDefault="00000000">
      <w:pPr>
        <w:pStyle w:val="Cuerpodenovela"/>
        <w:rPr>
          <w:lang w:val="es-NI"/>
        </w:rPr>
      </w:pPr>
      <w:r w:rsidRPr="00140315">
        <w:rPr>
          <w:lang w:val="es-NI"/>
        </w:rPr>
        <w:t>Cada respuesta era limitada.</w:t>
      </w:r>
    </w:p>
    <w:p w14:paraId="46552847" w14:textId="77777777" w:rsidR="00331323" w:rsidRPr="00140315" w:rsidRDefault="00000000">
      <w:pPr>
        <w:pStyle w:val="Cuerpodenovela"/>
        <w:rPr>
          <w:lang w:val="es-NI"/>
        </w:rPr>
      </w:pPr>
      <w:r w:rsidRPr="00140315">
        <w:rPr>
          <w:lang w:val="es-NI"/>
        </w:rPr>
        <w:t>Por eso pude creerla.</w:t>
      </w:r>
    </w:p>
    <w:p w14:paraId="4BF7094E" w14:textId="77777777" w:rsidR="00331323" w:rsidRPr="00140315" w:rsidRDefault="00000000">
      <w:pPr>
        <w:pStyle w:val="Cuerpodenovela"/>
        <w:ind w:firstLine="0"/>
        <w:rPr>
          <w:lang w:val="es-NI"/>
        </w:rPr>
      </w:pPr>
      <w:r w:rsidRPr="00140315">
        <w:rPr>
          <w:lang w:val="es-NI"/>
        </w:rPr>
        <w:t>—¿Y tú?</w:t>
      </w:r>
    </w:p>
    <w:p w14:paraId="5F2CC32F" w14:textId="77777777" w:rsidR="00331323" w:rsidRPr="00140315" w:rsidRDefault="00000000">
      <w:pPr>
        <w:pStyle w:val="Cuerpodenovela"/>
        <w:rPr>
          <w:lang w:val="es-NI"/>
        </w:rPr>
      </w:pPr>
      <w:r w:rsidRPr="00140315">
        <w:rPr>
          <w:lang w:val="es-NI"/>
        </w:rPr>
        <w:t>La proyección miró hacia un lugar que no existía en el espacio negro.</w:t>
      </w:r>
    </w:p>
    <w:p w14:paraId="5348D7B6" w14:textId="77777777" w:rsidR="00331323" w:rsidRPr="00140315" w:rsidRDefault="00000000">
      <w:pPr>
        <w:pStyle w:val="Cuerpodenovela"/>
        <w:ind w:firstLine="0"/>
        <w:rPr>
          <w:lang w:val="es-NI"/>
        </w:rPr>
      </w:pPr>
      <w:r w:rsidRPr="00140315">
        <w:rPr>
          <w:lang w:val="es-NI"/>
        </w:rPr>
        <w:t>—Con ocho personas frente a una puerta que todavía no está abierta.</w:t>
      </w:r>
    </w:p>
    <w:p w14:paraId="2C8841B4" w14:textId="77777777" w:rsidR="00331323" w:rsidRPr="00140315" w:rsidRDefault="00000000">
      <w:pPr>
        <w:pStyle w:val="Cuerpodenovela"/>
        <w:ind w:firstLine="0"/>
        <w:rPr>
          <w:lang w:val="es-NI"/>
        </w:rPr>
      </w:pPr>
      <w:r w:rsidRPr="00140315">
        <w:rPr>
          <w:lang w:val="es-NI"/>
        </w:rPr>
        <w:t>—Entonces ¿qué haces aquí?</w:t>
      </w:r>
    </w:p>
    <w:p w14:paraId="024D4F0A" w14:textId="77777777" w:rsidR="00331323" w:rsidRPr="00140315" w:rsidRDefault="00000000">
      <w:pPr>
        <w:pStyle w:val="Cuerpodenovela"/>
        <w:ind w:firstLine="0"/>
        <w:rPr>
          <w:lang w:val="es-NI"/>
        </w:rPr>
      </w:pPr>
      <w:r w:rsidRPr="00140315">
        <w:rPr>
          <w:lang w:val="es-NI"/>
        </w:rPr>
        <w:t>—Lo que puedo hacer aquí.</w:t>
      </w:r>
    </w:p>
    <w:p w14:paraId="6ADDF265" w14:textId="77777777" w:rsidR="00331323" w:rsidRPr="00140315" w:rsidRDefault="00000000">
      <w:pPr>
        <w:pStyle w:val="Cuerpodenovela"/>
        <w:rPr>
          <w:lang w:val="es-NI"/>
        </w:rPr>
      </w:pPr>
      <w:r w:rsidRPr="00140315">
        <w:rPr>
          <w:lang w:val="es-NI"/>
        </w:rPr>
        <w:t>La luz amarilla mostró algo detrás de él.</w:t>
      </w:r>
    </w:p>
    <w:p w14:paraId="5FA8FCA3" w14:textId="77777777" w:rsidR="00331323" w:rsidRPr="00140315" w:rsidRDefault="00000000">
      <w:pPr>
        <w:pStyle w:val="Cuerpodenovela"/>
        <w:rPr>
          <w:lang w:val="es-NI"/>
        </w:rPr>
      </w:pPr>
      <w:r w:rsidRPr="00140315">
        <w:rPr>
          <w:lang w:val="es-NI"/>
        </w:rPr>
        <w:t>Una chaqueta oscura.</w:t>
      </w:r>
    </w:p>
    <w:p w14:paraId="70F0D201" w14:textId="77777777" w:rsidR="00331323" w:rsidRPr="00140315" w:rsidRDefault="00000000">
      <w:pPr>
        <w:pStyle w:val="Cuerpodenovela"/>
        <w:rPr>
          <w:lang w:val="es-NI"/>
        </w:rPr>
      </w:pPr>
      <w:r w:rsidRPr="00140315">
        <w:rPr>
          <w:lang w:val="es-NI"/>
        </w:rPr>
        <w:lastRenderedPageBreak/>
        <w:t>No era la ropa que llevaba físicamente. Era la forma en que lo había visto en Trench: tela resistente, hombros cubiertos, marcas de viaje. La prenda flotaba sin cuerpo, abierta hacia mí.</w:t>
      </w:r>
    </w:p>
    <w:p w14:paraId="61B55391" w14:textId="77777777" w:rsidR="00331323" w:rsidRPr="00140315" w:rsidRDefault="00000000">
      <w:pPr>
        <w:pStyle w:val="Cuerpodenovela"/>
        <w:ind w:firstLine="0"/>
        <w:rPr>
          <w:lang w:val="es-NI"/>
        </w:rPr>
      </w:pPr>
      <w:r w:rsidRPr="00140315">
        <w:rPr>
          <w:lang w:val="es-NI"/>
        </w:rPr>
        <w:t>—No quiero otra máscara —dije.</w:t>
      </w:r>
    </w:p>
    <w:p w14:paraId="0453CE67" w14:textId="77777777" w:rsidR="00331323" w:rsidRPr="00140315" w:rsidRDefault="00000000">
      <w:pPr>
        <w:pStyle w:val="Cuerpodenovela"/>
        <w:ind w:firstLine="0"/>
        <w:rPr>
          <w:lang w:val="es-NI"/>
        </w:rPr>
      </w:pPr>
      <w:r w:rsidRPr="00140315">
        <w:rPr>
          <w:lang w:val="es-NI"/>
        </w:rPr>
        <w:t>—No es una máscara.</w:t>
      </w:r>
    </w:p>
    <w:p w14:paraId="1E21E80A" w14:textId="77777777" w:rsidR="00331323" w:rsidRPr="00140315" w:rsidRDefault="00000000">
      <w:pPr>
        <w:pStyle w:val="Cuerpodenovela"/>
        <w:ind w:firstLine="0"/>
        <w:rPr>
          <w:lang w:val="es-NI"/>
        </w:rPr>
      </w:pPr>
      <w:r w:rsidRPr="00140315">
        <w:rPr>
          <w:lang w:val="es-NI"/>
        </w:rPr>
        <w:t>—Ni una túnica.</w:t>
      </w:r>
    </w:p>
    <w:p w14:paraId="15CF77F7" w14:textId="77777777" w:rsidR="00331323" w:rsidRPr="00140315" w:rsidRDefault="00000000">
      <w:pPr>
        <w:pStyle w:val="Cuerpodenovela"/>
        <w:ind w:firstLine="0"/>
        <w:rPr>
          <w:lang w:val="es-NI"/>
        </w:rPr>
      </w:pPr>
      <w:r w:rsidRPr="00140315">
        <w:rPr>
          <w:lang w:val="es-NI"/>
        </w:rPr>
        <w:t>—No.</w:t>
      </w:r>
    </w:p>
    <w:p w14:paraId="5339F846" w14:textId="77777777" w:rsidR="00331323" w:rsidRPr="00140315" w:rsidRDefault="00000000">
      <w:pPr>
        <w:pStyle w:val="Cuerpodenovela"/>
        <w:ind w:firstLine="0"/>
        <w:rPr>
          <w:lang w:val="es-NI"/>
        </w:rPr>
      </w:pPr>
      <w:r w:rsidRPr="00140315">
        <w:rPr>
          <w:lang w:val="es-NI"/>
        </w:rPr>
        <w:t>—¿Entonces qué?</w:t>
      </w:r>
    </w:p>
    <w:p w14:paraId="71F68273" w14:textId="77777777" w:rsidR="00331323" w:rsidRPr="00140315" w:rsidRDefault="00000000">
      <w:pPr>
        <w:pStyle w:val="Cuerpodenovela"/>
        <w:ind w:firstLine="0"/>
        <w:rPr>
          <w:lang w:val="es-NI"/>
        </w:rPr>
      </w:pPr>
      <w:r w:rsidRPr="00140315">
        <w:rPr>
          <w:lang w:val="es-NI"/>
        </w:rPr>
        <w:t>—Recuerda cómo se siente llevar algo que no te coloca encima de nadie.</w:t>
      </w:r>
    </w:p>
    <w:p w14:paraId="18F75AA2" w14:textId="77777777" w:rsidR="00331323" w:rsidRPr="00140315" w:rsidRDefault="00000000">
      <w:pPr>
        <w:pStyle w:val="Cuerpodenovela"/>
        <w:rPr>
          <w:lang w:val="es-NI"/>
        </w:rPr>
      </w:pPr>
      <w:r w:rsidRPr="00140315">
        <w:rPr>
          <w:lang w:val="es-NI"/>
        </w:rPr>
        <w:t>La chaqueta no se acercó.</w:t>
      </w:r>
    </w:p>
    <w:p w14:paraId="645CBF35" w14:textId="77777777" w:rsidR="00331323" w:rsidRPr="00140315" w:rsidRDefault="00000000">
      <w:pPr>
        <w:pStyle w:val="Cuerpodenovela"/>
        <w:rPr>
          <w:lang w:val="es-NI"/>
        </w:rPr>
      </w:pPr>
      <w:r w:rsidRPr="00140315">
        <w:rPr>
          <w:lang w:val="es-NI"/>
        </w:rPr>
        <w:t>Tuve que avanzar.</w:t>
      </w:r>
    </w:p>
    <w:p w14:paraId="55204399" w14:textId="77777777" w:rsidR="00331323" w:rsidRPr="00140315" w:rsidRDefault="00000000">
      <w:pPr>
        <w:pStyle w:val="Cuerpodenovela"/>
        <w:rPr>
          <w:lang w:val="es-NI"/>
        </w:rPr>
      </w:pPr>
      <w:r w:rsidRPr="00140315">
        <w:rPr>
          <w:lang w:val="es-NI"/>
        </w:rPr>
        <w:t>Al tocarla no encontré tela. Encontré memoria: frío de Trench, humo de fogatas, manos de otras personas ajustando correas, una prenda compartida porque alguien había perdido la suya. Protección sin ceremonia. Peso distribuido.</w:t>
      </w:r>
    </w:p>
    <w:p w14:paraId="51CE1B46" w14:textId="77777777" w:rsidR="00331323" w:rsidRPr="00140315" w:rsidRDefault="00000000">
      <w:pPr>
        <w:pStyle w:val="Cuerpodenovela"/>
        <w:rPr>
          <w:lang w:val="es-NI"/>
        </w:rPr>
      </w:pPr>
      <w:r w:rsidRPr="00140315">
        <w:rPr>
          <w:lang w:val="es-NI"/>
        </w:rPr>
        <w:t>La imagen se apoyó sobre mis hombros.</w:t>
      </w:r>
    </w:p>
    <w:p w14:paraId="6AF92C56" w14:textId="77777777" w:rsidR="00331323" w:rsidRPr="00140315" w:rsidRDefault="00000000">
      <w:pPr>
        <w:pStyle w:val="Cuerpodenovela"/>
        <w:rPr>
          <w:lang w:val="es-NI"/>
        </w:rPr>
      </w:pPr>
      <w:r w:rsidRPr="00140315">
        <w:rPr>
          <w:lang w:val="es-NI"/>
        </w:rPr>
        <w:t>No me volvió más fuerte.</w:t>
      </w:r>
    </w:p>
    <w:p w14:paraId="7426CC43" w14:textId="77777777" w:rsidR="00331323" w:rsidRPr="00140315" w:rsidRDefault="00000000">
      <w:pPr>
        <w:pStyle w:val="Cuerpodenovela"/>
        <w:rPr>
          <w:lang w:val="es-NI"/>
        </w:rPr>
      </w:pPr>
      <w:r w:rsidRPr="00140315">
        <w:rPr>
          <w:lang w:val="es-NI"/>
        </w:rPr>
        <w:t>Me devolvió una forma de ocupar mi cuerpo que no dependía de la mano en el cuello.</w:t>
      </w:r>
    </w:p>
    <w:p w14:paraId="0F770B46" w14:textId="77777777" w:rsidR="00331323" w:rsidRPr="00140315" w:rsidRDefault="00000000">
      <w:pPr>
        <w:pStyle w:val="Cuerpodenovela"/>
        <w:ind w:firstLine="0"/>
        <w:rPr>
          <w:lang w:val="es-NI"/>
        </w:rPr>
      </w:pPr>
      <w:r w:rsidRPr="00140315">
        <w:rPr>
          <w:lang w:val="es-NI"/>
        </w:rPr>
        <w:t>—Él dice que todo terminará necesitando un centro —dije.</w:t>
      </w:r>
    </w:p>
    <w:p w14:paraId="64F82351" w14:textId="77777777" w:rsidR="00331323" w:rsidRPr="00140315" w:rsidRDefault="00000000">
      <w:pPr>
        <w:pStyle w:val="Cuerpodenovela"/>
        <w:ind w:firstLine="0"/>
        <w:rPr>
          <w:lang w:val="es-NI"/>
        </w:rPr>
      </w:pPr>
      <w:r w:rsidRPr="00140315">
        <w:rPr>
          <w:lang w:val="es-NI"/>
        </w:rPr>
        <w:t>—Eso dice cada torre.</w:t>
      </w:r>
    </w:p>
    <w:p w14:paraId="1E6FBEAF" w14:textId="77777777" w:rsidR="00331323" w:rsidRPr="00140315" w:rsidRDefault="00000000">
      <w:pPr>
        <w:pStyle w:val="Cuerpodenovela"/>
        <w:ind w:firstLine="0"/>
        <w:rPr>
          <w:lang w:val="es-NI"/>
        </w:rPr>
      </w:pPr>
      <w:r w:rsidRPr="00140315">
        <w:rPr>
          <w:lang w:val="es-NI"/>
        </w:rPr>
        <w:t>—La ciudad puede pedirlo.</w:t>
      </w:r>
    </w:p>
    <w:p w14:paraId="3FF2F466" w14:textId="77777777" w:rsidR="00331323" w:rsidRPr="00140315" w:rsidRDefault="00000000">
      <w:pPr>
        <w:pStyle w:val="Cuerpodenovela"/>
        <w:ind w:firstLine="0"/>
        <w:rPr>
          <w:lang w:val="es-NI"/>
        </w:rPr>
      </w:pPr>
      <w:r w:rsidRPr="00140315">
        <w:rPr>
          <w:lang w:val="es-NI"/>
        </w:rPr>
        <w:t>—La ciudad puede pedir muchas cosas cuando tiene miedo.</w:t>
      </w:r>
    </w:p>
    <w:p w14:paraId="6696C911" w14:textId="77777777" w:rsidR="00331323" w:rsidRPr="00140315" w:rsidRDefault="00000000">
      <w:pPr>
        <w:pStyle w:val="Cuerpodenovela"/>
        <w:ind w:firstLine="0"/>
        <w:rPr>
          <w:lang w:val="es-NI"/>
        </w:rPr>
      </w:pPr>
      <w:r w:rsidRPr="00140315">
        <w:rPr>
          <w:lang w:val="es-NI"/>
        </w:rPr>
        <w:t>—¿Y si tienen razón?</w:t>
      </w:r>
    </w:p>
    <w:p w14:paraId="41AC6D1D" w14:textId="77777777" w:rsidR="00331323" w:rsidRPr="00140315" w:rsidRDefault="00000000">
      <w:pPr>
        <w:pStyle w:val="Cuerpodenovela"/>
        <w:ind w:firstLine="0"/>
        <w:rPr>
          <w:lang w:val="es-NI"/>
        </w:rPr>
      </w:pPr>
      <w:r w:rsidRPr="00140315">
        <w:rPr>
          <w:lang w:val="es-NI"/>
        </w:rPr>
        <w:t>—Entonces tendrán derecho a equivocarse sin convertir su miedo en una persona permanente.</w:t>
      </w:r>
    </w:p>
    <w:p w14:paraId="0EE2C682" w14:textId="77777777" w:rsidR="00331323" w:rsidRPr="00140315" w:rsidRDefault="00000000">
      <w:pPr>
        <w:pStyle w:val="Cuerpodenovela"/>
        <w:ind w:firstLine="0"/>
        <w:rPr>
          <w:lang w:val="es-NI"/>
        </w:rPr>
      </w:pPr>
      <w:r w:rsidRPr="00140315">
        <w:rPr>
          <w:lang w:val="es-NI"/>
        </w:rPr>
        <w:t>—Eso no responde qué hacemos en una emergencia.</w:t>
      </w:r>
    </w:p>
    <w:p w14:paraId="2CE61BF4" w14:textId="77777777" w:rsidR="00331323" w:rsidRPr="00140315" w:rsidRDefault="00000000">
      <w:pPr>
        <w:pStyle w:val="Cuerpodenovela"/>
        <w:ind w:firstLine="0"/>
        <w:rPr>
          <w:lang w:val="es-NI"/>
        </w:rPr>
      </w:pPr>
      <w:r w:rsidRPr="00140315">
        <w:rPr>
          <w:lang w:val="es-NI"/>
        </w:rPr>
        <w:t>—No vine a gobernar tu respuesta.</w:t>
      </w:r>
    </w:p>
    <w:p w14:paraId="12CB385C" w14:textId="77777777" w:rsidR="00331323" w:rsidRPr="00140315" w:rsidRDefault="00000000">
      <w:pPr>
        <w:pStyle w:val="Cuerpodenovela"/>
        <w:rPr>
          <w:lang w:val="es-NI"/>
        </w:rPr>
      </w:pPr>
      <w:r w:rsidRPr="00140315">
        <w:rPr>
          <w:lang w:val="es-NI"/>
        </w:rPr>
        <w:t>La frase me molestó porque era cierta.</w:t>
      </w:r>
    </w:p>
    <w:p w14:paraId="193DD74C" w14:textId="77777777" w:rsidR="00331323" w:rsidRPr="00140315" w:rsidRDefault="00000000">
      <w:pPr>
        <w:pStyle w:val="Cuerpodenovela"/>
        <w:ind w:firstLine="0"/>
        <w:rPr>
          <w:lang w:val="es-NI"/>
        </w:rPr>
      </w:pPr>
      <w:r w:rsidRPr="00140315">
        <w:rPr>
          <w:lang w:val="es-NI"/>
        </w:rPr>
        <w:t>—¿Por qué vuelves? —pregunté.</w:t>
      </w:r>
    </w:p>
    <w:p w14:paraId="74794916" w14:textId="77777777" w:rsidR="00331323" w:rsidRPr="00140315" w:rsidRDefault="00000000">
      <w:pPr>
        <w:pStyle w:val="Cuerpodenovela"/>
        <w:rPr>
          <w:lang w:val="es-NI"/>
        </w:rPr>
      </w:pPr>
      <w:r w:rsidRPr="00140315">
        <w:rPr>
          <w:lang w:val="es-NI"/>
        </w:rPr>
        <w:t>La proyección miró la luz amarilla.</w:t>
      </w:r>
    </w:p>
    <w:p w14:paraId="6BF5BFF5" w14:textId="77777777" w:rsidR="00331323" w:rsidRPr="00140315" w:rsidRDefault="00000000">
      <w:pPr>
        <w:pStyle w:val="Cuerpodenovela"/>
        <w:ind w:firstLine="0"/>
        <w:rPr>
          <w:lang w:val="es-NI"/>
        </w:rPr>
      </w:pPr>
      <w:r w:rsidRPr="00140315">
        <w:rPr>
          <w:lang w:val="es-NI"/>
        </w:rPr>
        <w:t>—Porque fui ciudadano de Dema.</w:t>
      </w:r>
    </w:p>
    <w:p w14:paraId="4DD21AA8" w14:textId="77777777" w:rsidR="00331323" w:rsidRPr="00140315" w:rsidRDefault="00000000">
      <w:pPr>
        <w:pStyle w:val="Cuerpodenovela"/>
        <w:rPr>
          <w:lang w:val="es-NI"/>
        </w:rPr>
      </w:pPr>
      <w:r w:rsidRPr="00140315">
        <w:rPr>
          <w:lang w:val="es-NI"/>
        </w:rPr>
        <w:t>La oscuridad cambió alrededor.</w:t>
      </w:r>
    </w:p>
    <w:p w14:paraId="1055743A" w14:textId="77777777" w:rsidR="00331323" w:rsidRPr="00140315" w:rsidRDefault="00000000">
      <w:pPr>
        <w:pStyle w:val="Cuerpodenovela"/>
        <w:rPr>
          <w:lang w:val="es-NI"/>
        </w:rPr>
      </w:pPr>
      <w:r w:rsidRPr="00140315">
        <w:rPr>
          <w:lang w:val="es-NI"/>
        </w:rPr>
        <w:t>No desapareció. Se organizó en círculos, como la ciudad vista desde arriba. Nueve sectores, calles de cemento y una frontera verde más allá.</w:t>
      </w:r>
    </w:p>
    <w:p w14:paraId="39589CB4" w14:textId="77777777" w:rsidR="00331323" w:rsidRPr="00140315" w:rsidRDefault="00000000">
      <w:pPr>
        <w:pStyle w:val="Cuerpodenovela"/>
        <w:rPr>
          <w:lang w:val="es-NI"/>
        </w:rPr>
      </w:pPr>
      <w:r w:rsidRPr="00140315">
        <w:rPr>
          <w:lang w:val="es-NI"/>
        </w:rPr>
        <w:lastRenderedPageBreak/>
        <w:t>La voz del Portador no se volvió más fuerte. Se volvió más clara.</w:t>
      </w:r>
    </w:p>
    <w:p w14:paraId="178071BF" w14:textId="77777777" w:rsidR="00331323" w:rsidRPr="00140315" w:rsidRDefault="00000000">
      <w:pPr>
        <w:pStyle w:val="Cuerpodenovela"/>
        <w:ind w:firstLine="0"/>
        <w:rPr>
          <w:lang w:val="es-NI"/>
        </w:rPr>
      </w:pPr>
      <w:r w:rsidRPr="00140315">
        <w:rPr>
          <w:lang w:val="es-NI"/>
        </w:rPr>
        <w:t>—Dema es una ciudad circular de cemento, situada en la parte baja de un continente que, fuera de sus muros, todavía es salvaje y verde. Todos nosotros fuimos ciudadanos de esa ciudad alguna vez.</w:t>
      </w:r>
    </w:p>
    <w:p w14:paraId="35986363" w14:textId="77777777" w:rsidR="00331323" w:rsidRPr="00140315" w:rsidRDefault="00000000">
      <w:pPr>
        <w:pStyle w:val="Cuerpodenovela"/>
        <w:rPr>
          <w:lang w:val="es-NI"/>
        </w:rPr>
      </w:pPr>
      <w:r w:rsidRPr="00140315">
        <w:rPr>
          <w:lang w:val="es-NI"/>
        </w:rPr>
        <w:t>Vi siluetas cruzando los muros en momentos distintos. Ninguna fuga era igual. Algunas personas alcanzaban Trench con cintas, otras sin nada. Algunas eran perseguidas por jinetes y guardias. Otras desaparecían por conductos que la ciudad nunca reconocía.</w:t>
      </w:r>
    </w:p>
    <w:p w14:paraId="32298CE1" w14:textId="77777777" w:rsidR="00331323" w:rsidRPr="00140315" w:rsidRDefault="00000000">
      <w:pPr>
        <w:pStyle w:val="Cuerpodenovela"/>
        <w:ind w:firstLine="0"/>
        <w:rPr>
          <w:lang w:val="es-NI"/>
        </w:rPr>
      </w:pPr>
      <w:r w:rsidRPr="00140315">
        <w:rPr>
          <w:lang w:val="es-NI"/>
        </w:rPr>
        <w:t>—Escapamos —continuó—. La mayoría por muy poco, intentando evitar a Nico y a sus obispos, siempre vigilantes. Ellos gobiernan mediante el poder del seizing y una religión secuestrada. Una cosa alimenta a la otra.</w:t>
      </w:r>
    </w:p>
    <w:p w14:paraId="7F0E6B40" w14:textId="77777777" w:rsidR="00331323" w:rsidRPr="00140315" w:rsidRDefault="00000000">
      <w:pPr>
        <w:pStyle w:val="Cuerpodenovela"/>
        <w:rPr>
          <w:lang w:val="es-NI"/>
        </w:rPr>
      </w:pPr>
      <w:r w:rsidRPr="00140315">
        <w:rPr>
          <w:lang w:val="es-NI"/>
        </w:rPr>
        <w:t>Los círculos se cerraron como cadenas.</w:t>
      </w:r>
    </w:p>
    <w:p w14:paraId="67357C72" w14:textId="77777777" w:rsidR="00331323" w:rsidRPr="00140315" w:rsidRDefault="00000000">
      <w:pPr>
        <w:pStyle w:val="Cuerpodenovela"/>
        <w:rPr>
          <w:lang w:val="es-NI"/>
        </w:rPr>
      </w:pPr>
      <w:r w:rsidRPr="00140315">
        <w:rPr>
          <w:lang w:val="es-NI"/>
        </w:rPr>
        <w:t>Cuerpos muertos se levantaron detrás de ventanas. Ciudadanos vivos caminaron hacia ceremonias. Las dos imágenes se sostenían entre sí.</w:t>
      </w:r>
    </w:p>
    <w:p w14:paraId="09F4078C" w14:textId="77777777" w:rsidR="00331323" w:rsidRPr="00140315" w:rsidRDefault="00000000">
      <w:pPr>
        <w:pStyle w:val="Cuerpodenovela"/>
        <w:ind w:firstLine="0"/>
        <w:rPr>
          <w:lang w:val="es-NI"/>
        </w:rPr>
      </w:pPr>
      <w:r w:rsidRPr="00140315">
        <w:rPr>
          <w:lang w:val="es-NI"/>
        </w:rPr>
        <w:t>—Mantienen a la gente dentro de un ciclo, encadenada. Desde afuera podemos verlo con más claridad. Pero ser Banditos también significa estar desterrados. Obligados a permanecer fuera.</w:t>
      </w:r>
    </w:p>
    <w:p w14:paraId="71D22913" w14:textId="77777777" w:rsidR="00331323" w:rsidRPr="00140315" w:rsidRDefault="00000000">
      <w:pPr>
        <w:pStyle w:val="Cuerpodenovela"/>
        <w:rPr>
          <w:lang w:val="es-NI"/>
        </w:rPr>
      </w:pPr>
      <w:r w:rsidRPr="00140315">
        <w:rPr>
          <w:lang w:val="es-NI"/>
        </w:rPr>
        <w:t>La figura casi sonrió.</w:t>
      </w:r>
    </w:p>
    <w:p w14:paraId="267EA5FB" w14:textId="77777777" w:rsidR="00331323" w:rsidRPr="00140315" w:rsidRDefault="00000000">
      <w:pPr>
        <w:pStyle w:val="Cuerpodenovela"/>
        <w:ind w:firstLine="0"/>
        <w:rPr>
          <w:lang w:val="es-NI"/>
        </w:rPr>
      </w:pPr>
      <w:r w:rsidRPr="00140315">
        <w:rPr>
          <w:lang w:val="es-NI"/>
        </w:rPr>
        <w:t>—Y eso hacemos. Bueno… la mayor parte del tiempo.</w:t>
      </w:r>
    </w:p>
    <w:p w14:paraId="63B24D32" w14:textId="77777777" w:rsidR="00331323" w:rsidRPr="00140315" w:rsidRDefault="00000000">
      <w:pPr>
        <w:pStyle w:val="Cuerpodenovela"/>
        <w:rPr>
          <w:lang w:val="es-NI"/>
        </w:rPr>
      </w:pPr>
      <w:r w:rsidRPr="00140315">
        <w:rPr>
          <w:lang w:val="es-NI"/>
        </w:rPr>
        <w:t>La luz mostró entradas clandestinas, cartas, antorchas cubiertas, el submarino y una proyección sin peso sobre el agua. No intentaba reescribir sus límites. Los incluía.</w:t>
      </w:r>
    </w:p>
    <w:p w14:paraId="4A486E26" w14:textId="77777777" w:rsidR="00331323" w:rsidRPr="00140315" w:rsidRDefault="00000000">
      <w:pPr>
        <w:pStyle w:val="Cuerpodenovela"/>
        <w:ind w:firstLine="0"/>
        <w:rPr>
          <w:lang w:val="es-NI"/>
        </w:rPr>
      </w:pPr>
      <w:r w:rsidRPr="00140315">
        <w:rPr>
          <w:lang w:val="es-NI"/>
        </w:rPr>
        <w:t>—Me preguntan por qué regresamos —dijo—. Regresamos por ti. Por Clancy.</w:t>
      </w:r>
    </w:p>
    <w:p w14:paraId="57B692BA" w14:textId="77777777" w:rsidR="00331323" w:rsidRPr="00140315" w:rsidRDefault="00000000">
      <w:pPr>
        <w:pStyle w:val="Cuerpodenovela"/>
        <w:rPr>
          <w:lang w:val="es-NI"/>
        </w:rPr>
      </w:pPr>
      <w:r w:rsidRPr="00140315">
        <w:rPr>
          <w:lang w:val="es-NI"/>
        </w:rPr>
        <w:t>La frase produjo rechazo antes que alivio.</w:t>
      </w:r>
    </w:p>
    <w:p w14:paraId="1227CB21" w14:textId="77777777" w:rsidR="00331323" w:rsidRPr="00140315" w:rsidRDefault="00000000">
      <w:pPr>
        <w:pStyle w:val="Cuerpodenovela"/>
        <w:ind w:firstLine="0"/>
        <w:rPr>
          <w:lang w:val="es-NI"/>
        </w:rPr>
      </w:pPr>
      <w:r w:rsidRPr="00140315">
        <w:rPr>
          <w:lang w:val="es-NI"/>
        </w:rPr>
        <w:t>—No vuelvan solo por mí.</w:t>
      </w:r>
    </w:p>
    <w:p w14:paraId="1BA87780" w14:textId="77777777" w:rsidR="00331323" w:rsidRPr="00140315" w:rsidRDefault="00000000">
      <w:pPr>
        <w:pStyle w:val="Cuerpodenovela"/>
        <w:ind w:firstLine="0"/>
        <w:rPr>
          <w:lang w:val="es-NI"/>
        </w:rPr>
      </w:pPr>
      <w:r w:rsidRPr="00140315">
        <w:rPr>
          <w:lang w:val="es-NI"/>
        </w:rPr>
        <w:t>—No dije solo.</w:t>
      </w:r>
    </w:p>
    <w:p w14:paraId="28FD1A0E" w14:textId="77777777" w:rsidR="00331323" w:rsidRPr="00140315" w:rsidRDefault="00000000">
      <w:pPr>
        <w:pStyle w:val="Cuerpodenovela"/>
        <w:rPr>
          <w:lang w:val="es-NI"/>
        </w:rPr>
      </w:pPr>
      <w:r w:rsidRPr="00140315">
        <w:rPr>
          <w:lang w:val="es-NI"/>
        </w:rPr>
        <w:t>La declaración continuó, pero la proyección dejó espacio para la corrección.</w:t>
      </w:r>
    </w:p>
    <w:p w14:paraId="10DD598A" w14:textId="77777777" w:rsidR="00331323" w:rsidRPr="00140315" w:rsidRDefault="00000000">
      <w:pPr>
        <w:pStyle w:val="Cuerpodenovela"/>
        <w:ind w:firstLine="0"/>
        <w:rPr>
          <w:lang w:val="es-NI"/>
        </w:rPr>
      </w:pPr>
      <w:r w:rsidRPr="00140315">
        <w:rPr>
          <w:lang w:val="es-NI"/>
        </w:rPr>
        <w:t>—De alguna manera eres una excepción a sus reglas. Y esta vez confías en nosotros.</w:t>
      </w:r>
    </w:p>
    <w:p w14:paraId="16C0BD6E" w14:textId="77777777" w:rsidR="00331323" w:rsidRPr="00140315" w:rsidRDefault="00000000">
      <w:pPr>
        <w:pStyle w:val="Cuerpodenovela"/>
        <w:rPr>
          <w:lang w:val="es-NI"/>
        </w:rPr>
      </w:pPr>
      <w:r w:rsidRPr="00140315">
        <w:rPr>
          <w:lang w:val="es-NI"/>
        </w:rPr>
        <w:t>Pensé en la discusión de Navigating.</w:t>
      </w:r>
    </w:p>
    <w:p w14:paraId="7B2FE492" w14:textId="77777777" w:rsidR="00331323" w:rsidRPr="00140315" w:rsidRDefault="00000000">
      <w:pPr>
        <w:pStyle w:val="Cuerpodenovela"/>
        <w:ind w:firstLine="0"/>
        <w:rPr>
          <w:lang w:val="es-NI"/>
        </w:rPr>
      </w:pPr>
      <w:r w:rsidRPr="00140315">
        <w:rPr>
          <w:lang w:val="es-NI"/>
        </w:rPr>
        <w:t>—No de la misma manera.</w:t>
      </w:r>
    </w:p>
    <w:p w14:paraId="7760BD68" w14:textId="77777777" w:rsidR="00331323" w:rsidRPr="00140315" w:rsidRDefault="00000000">
      <w:pPr>
        <w:pStyle w:val="Cuerpodenovela"/>
        <w:ind w:firstLine="0"/>
        <w:rPr>
          <w:lang w:val="es-NI"/>
        </w:rPr>
      </w:pPr>
      <w:r w:rsidRPr="00140315">
        <w:rPr>
          <w:lang w:val="es-NI"/>
        </w:rPr>
        <w:t>—No.</w:t>
      </w:r>
    </w:p>
    <w:p w14:paraId="554F2F19" w14:textId="77777777" w:rsidR="00331323" w:rsidRPr="00140315" w:rsidRDefault="00000000">
      <w:pPr>
        <w:pStyle w:val="Cuerpodenovela"/>
        <w:ind w:firstLine="0"/>
        <w:rPr>
          <w:lang w:val="es-NI"/>
        </w:rPr>
      </w:pPr>
      <w:r w:rsidRPr="00140315">
        <w:rPr>
          <w:lang w:val="es-NI"/>
        </w:rPr>
        <w:t>—Todavía estoy enojado.</w:t>
      </w:r>
    </w:p>
    <w:p w14:paraId="59CEB6B6" w14:textId="77777777" w:rsidR="00331323" w:rsidRPr="00140315" w:rsidRDefault="00000000">
      <w:pPr>
        <w:pStyle w:val="Cuerpodenovela"/>
        <w:ind w:firstLine="0"/>
        <w:rPr>
          <w:lang w:val="es-NI"/>
        </w:rPr>
      </w:pPr>
      <w:r w:rsidRPr="00140315">
        <w:rPr>
          <w:lang w:val="es-NI"/>
        </w:rPr>
        <w:lastRenderedPageBreak/>
        <w:t>—Lo sé.</w:t>
      </w:r>
    </w:p>
    <w:p w14:paraId="6A443BC8" w14:textId="77777777" w:rsidR="00331323" w:rsidRPr="00140315" w:rsidRDefault="00000000">
      <w:pPr>
        <w:pStyle w:val="Cuerpodenovela"/>
        <w:ind w:firstLine="0"/>
        <w:rPr>
          <w:lang w:val="es-NI"/>
        </w:rPr>
      </w:pPr>
      <w:r w:rsidRPr="00140315">
        <w:rPr>
          <w:lang w:val="es-NI"/>
        </w:rPr>
        <w:t>—Entonces no digas que confío como si nada hubiera cambiado.</w:t>
      </w:r>
    </w:p>
    <w:p w14:paraId="56B6556D" w14:textId="77777777" w:rsidR="00331323" w:rsidRPr="00140315" w:rsidRDefault="00000000">
      <w:pPr>
        <w:pStyle w:val="Cuerpodenovela"/>
        <w:rPr>
          <w:lang w:val="es-NI"/>
        </w:rPr>
      </w:pPr>
      <w:r w:rsidRPr="00140315">
        <w:rPr>
          <w:lang w:val="es-NI"/>
        </w:rPr>
        <w:t>La proyección sostuvo mi mirada.</w:t>
      </w:r>
    </w:p>
    <w:p w14:paraId="2BF81469" w14:textId="77777777" w:rsidR="00331323" w:rsidRPr="00140315" w:rsidRDefault="00000000">
      <w:pPr>
        <w:pStyle w:val="Cuerpodenovela"/>
        <w:ind w:firstLine="0"/>
        <w:rPr>
          <w:lang w:val="es-NI"/>
        </w:rPr>
      </w:pPr>
      <w:r w:rsidRPr="00140315">
        <w:rPr>
          <w:lang w:val="es-NI"/>
        </w:rPr>
        <w:t>—Confías lo suficiente para permitir que intentemos llegar. No es lo mismo que entregarnos todas tus decisiones.</w:t>
      </w:r>
    </w:p>
    <w:p w14:paraId="6733C381" w14:textId="77777777" w:rsidR="00331323" w:rsidRPr="00140315" w:rsidRDefault="00000000">
      <w:pPr>
        <w:pStyle w:val="Cuerpodenovela"/>
        <w:rPr>
          <w:lang w:val="es-NI"/>
        </w:rPr>
      </w:pPr>
      <w:r w:rsidRPr="00140315">
        <w:rPr>
          <w:lang w:val="es-NI"/>
        </w:rPr>
        <w:t>La precisión permitió que la frase permaneciera.</w:t>
      </w:r>
    </w:p>
    <w:p w14:paraId="47E01104" w14:textId="77777777" w:rsidR="00331323" w:rsidRPr="00140315" w:rsidRDefault="00000000">
      <w:pPr>
        <w:pStyle w:val="Cuerpodenovela"/>
        <w:ind w:firstLine="0"/>
        <w:rPr>
          <w:lang w:val="es-NI"/>
        </w:rPr>
      </w:pPr>
      <w:r w:rsidRPr="00140315">
        <w:rPr>
          <w:lang w:val="es-NI"/>
        </w:rPr>
        <w:t>—Te necesitamos para romper el ciclo —continuó—. Te enseñamos nuestros colores. Tienes el poder para luchar. Y el plan está preparado.</w:t>
      </w:r>
    </w:p>
    <w:p w14:paraId="79F9A888" w14:textId="77777777" w:rsidR="00331323" w:rsidRPr="00140315" w:rsidRDefault="00000000">
      <w:pPr>
        <w:pStyle w:val="Cuerpodenovela"/>
        <w:ind w:firstLine="0"/>
        <w:rPr>
          <w:lang w:val="es-NI"/>
        </w:rPr>
      </w:pPr>
      <w:r w:rsidRPr="00140315">
        <w:rPr>
          <w:lang w:val="es-NI"/>
        </w:rPr>
        <w:t>—El plan cambió.</w:t>
      </w:r>
    </w:p>
    <w:p w14:paraId="79C360B0" w14:textId="77777777" w:rsidR="00331323" w:rsidRPr="00140315" w:rsidRDefault="00000000">
      <w:pPr>
        <w:pStyle w:val="Cuerpodenovela"/>
        <w:ind w:firstLine="0"/>
        <w:rPr>
          <w:lang w:val="es-NI"/>
        </w:rPr>
      </w:pPr>
      <w:r w:rsidRPr="00140315">
        <w:rPr>
          <w:lang w:val="es-NI"/>
        </w:rPr>
        <w:t>—Todos los planes reales cambian.</w:t>
      </w:r>
    </w:p>
    <w:p w14:paraId="576146BB" w14:textId="77777777" w:rsidR="00331323" w:rsidRPr="00140315" w:rsidRDefault="00000000">
      <w:pPr>
        <w:pStyle w:val="Cuerpodenovela"/>
        <w:ind w:firstLine="0"/>
        <w:rPr>
          <w:lang w:val="es-NI"/>
        </w:rPr>
      </w:pPr>
      <w:r w:rsidRPr="00140315">
        <w:rPr>
          <w:lang w:val="es-NI"/>
        </w:rPr>
        <w:t>—Los siete murieron.</w:t>
      </w:r>
    </w:p>
    <w:p w14:paraId="49E36B72" w14:textId="77777777" w:rsidR="00331323" w:rsidRPr="00140315" w:rsidRDefault="00000000">
      <w:pPr>
        <w:pStyle w:val="Cuerpodenovela"/>
        <w:ind w:firstLine="0"/>
        <w:rPr>
          <w:lang w:val="es-NI"/>
        </w:rPr>
      </w:pPr>
      <w:r w:rsidRPr="00140315">
        <w:rPr>
          <w:lang w:val="es-NI"/>
        </w:rPr>
        <w:t>—Sí.</w:t>
      </w:r>
    </w:p>
    <w:p w14:paraId="349DC364" w14:textId="77777777" w:rsidR="00331323" w:rsidRPr="00140315" w:rsidRDefault="00000000">
      <w:pPr>
        <w:pStyle w:val="Cuerpodenovela"/>
        <w:ind w:firstLine="0"/>
        <w:rPr>
          <w:lang w:val="es-NI"/>
        </w:rPr>
      </w:pPr>
      <w:r w:rsidRPr="00140315">
        <w:rPr>
          <w:lang w:val="es-NI"/>
        </w:rPr>
        <w:t>—Yo los maté.</w:t>
      </w:r>
    </w:p>
    <w:p w14:paraId="235D980A" w14:textId="77777777" w:rsidR="00331323" w:rsidRPr="00140315" w:rsidRDefault="00000000">
      <w:pPr>
        <w:pStyle w:val="Cuerpodenovela"/>
        <w:ind w:firstLine="0"/>
        <w:rPr>
          <w:lang w:val="es-NI"/>
        </w:rPr>
      </w:pPr>
      <w:r w:rsidRPr="00140315">
        <w:rPr>
          <w:lang w:val="es-NI"/>
        </w:rPr>
        <w:t>—Sí.</w:t>
      </w:r>
    </w:p>
    <w:p w14:paraId="589E80C3" w14:textId="77777777" w:rsidR="00331323" w:rsidRPr="00140315" w:rsidRDefault="00000000">
      <w:pPr>
        <w:pStyle w:val="Cuerpodenovela"/>
        <w:rPr>
          <w:lang w:val="es-NI"/>
        </w:rPr>
      </w:pPr>
      <w:r w:rsidRPr="00140315">
        <w:rPr>
          <w:lang w:val="es-NI"/>
        </w:rPr>
        <w:t>No añadió que había sido necesario.</w:t>
      </w:r>
    </w:p>
    <w:p w14:paraId="53BE9D78" w14:textId="77777777" w:rsidR="00331323" w:rsidRPr="00140315" w:rsidRDefault="00000000">
      <w:pPr>
        <w:pStyle w:val="Cuerpodenovela"/>
        <w:rPr>
          <w:lang w:val="es-NI"/>
        </w:rPr>
      </w:pPr>
      <w:r w:rsidRPr="00140315">
        <w:rPr>
          <w:lang w:val="es-NI"/>
        </w:rPr>
        <w:t>No me absolvió.</w:t>
      </w:r>
    </w:p>
    <w:p w14:paraId="52ABDC42" w14:textId="77777777" w:rsidR="00331323" w:rsidRPr="00140315" w:rsidRDefault="00000000">
      <w:pPr>
        <w:pStyle w:val="Cuerpodenovela"/>
        <w:ind w:firstLine="0"/>
        <w:rPr>
          <w:lang w:val="es-NI"/>
        </w:rPr>
      </w:pPr>
      <w:r w:rsidRPr="00140315">
        <w:rPr>
          <w:lang w:val="es-NI"/>
        </w:rPr>
        <w:t>—Soy el Portador de la Antorcha —dijo—. Y no voy a rendirme contigo.</w:t>
      </w:r>
    </w:p>
    <w:p w14:paraId="262DBDC0" w14:textId="77777777" w:rsidR="00331323" w:rsidRPr="00140315" w:rsidRDefault="00000000">
      <w:pPr>
        <w:pStyle w:val="Cuerpodenovela"/>
        <w:rPr>
          <w:lang w:val="es-NI"/>
        </w:rPr>
      </w:pPr>
      <w:r w:rsidRPr="00140315">
        <w:rPr>
          <w:lang w:val="es-NI"/>
        </w:rPr>
        <w:t>La última frase no prometía que me salvaría.</w:t>
      </w:r>
    </w:p>
    <w:p w14:paraId="43D52632" w14:textId="77777777" w:rsidR="00331323" w:rsidRPr="00140315" w:rsidRDefault="00000000">
      <w:pPr>
        <w:pStyle w:val="Cuerpodenovela"/>
        <w:rPr>
          <w:lang w:val="es-NI"/>
        </w:rPr>
      </w:pPr>
      <w:r w:rsidRPr="00140315">
        <w:rPr>
          <w:lang w:val="es-NI"/>
        </w:rPr>
        <w:t>Prometía que no convertiría mi caída en una razón para fingir que yo nunca había sido otra cosa.</w:t>
      </w:r>
    </w:p>
    <w:p w14:paraId="632735E3" w14:textId="77777777" w:rsidR="00331323" w:rsidRPr="00140315" w:rsidRDefault="00000000">
      <w:pPr>
        <w:pStyle w:val="Cuerpodenovela"/>
        <w:ind w:firstLine="0"/>
        <w:rPr>
          <w:lang w:val="es-NI"/>
        </w:rPr>
      </w:pPr>
      <w:r w:rsidRPr="00140315">
        <w:rPr>
          <w:lang w:val="es-NI"/>
        </w:rPr>
        <w:t>—¿Aunque pierda? —pregunté.</w:t>
      </w:r>
    </w:p>
    <w:p w14:paraId="724B2A9E" w14:textId="77777777" w:rsidR="00331323" w:rsidRPr="00140315" w:rsidRDefault="00000000">
      <w:pPr>
        <w:pStyle w:val="Cuerpodenovela"/>
        <w:ind w:firstLine="0"/>
        <w:rPr>
          <w:lang w:val="es-NI"/>
        </w:rPr>
      </w:pPr>
      <w:r w:rsidRPr="00140315">
        <w:rPr>
          <w:lang w:val="es-NI"/>
        </w:rPr>
        <w:t>—Aunque elijas algo que no pueda seguir.</w:t>
      </w:r>
    </w:p>
    <w:p w14:paraId="48AED17B" w14:textId="77777777" w:rsidR="00331323" w:rsidRPr="00140315" w:rsidRDefault="00000000">
      <w:pPr>
        <w:pStyle w:val="Cuerpodenovela"/>
        <w:ind w:firstLine="0"/>
        <w:rPr>
          <w:lang w:val="es-NI"/>
        </w:rPr>
      </w:pPr>
      <w:r w:rsidRPr="00140315">
        <w:rPr>
          <w:lang w:val="es-NI"/>
        </w:rPr>
        <w:t>—Eso suena como rendirse.</w:t>
      </w:r>
    </w:p>
    <w:p w14:paraId="75A72CAE" w14:textId="77777777" w:rsidR="00331323" w:rsidRPr="00140315" w:rsidRDefault="00000000">
      <w:pPr>
        <w:pStyle w:val="Cuerpodenovela"/>
        <w:ind w:firstLine="0"/>
        <w:rPr>
          <w:lang w:val="es-NI"/>
        </w:rPr>
      </w:pPr>
      <w:r w:rsidRPr="00140315">
        <w:rPr>
          <w:lang w:val="es-NI"/>
        </w:rPr>
        <w:t>—No. A veces no rendirse significa negarse a obedecer la peor versión de alguien, incluso cuando esa persona la elige.</w:t>
      </w:r>
    </w:p>
    <w:p w14:paraId="2969F69D" w14:textId="77777777" w:rsidR="00331323" w:rsidRPr="00140315" w:rsidRDefault="00000000">
      <w:pPr>
        <w:pStyle w:val="Cuerpodenovela"/>
        <w:rPr>
          <w:lang w:val="es-NI"/>
        </w:rPr>
      </w:pPr>
      <w:r w:rsidRPr="00140315">
        <w:rPr>
          <w:lang w:val="es-NI"/>
        </w:rPr>
        <w:t>La chaqueta oscura permanecía sobre mis hombros imaginarios.</w:t>
      </w:r>
    </w:p>
    <w:p w14:paraId="6126B1FC" w14:textId="77777777" w:rsidR="00331323" w:rsidRPr="00140315" w:rsidRDefault="00000000">
      <w:pPr>
        <w:pStyle w:val="Cuerpodenovela"/>
        <w:rPr>
          <w:lang w:val="es-NI"/>
        </w:rPr>
      </w:pPr>
      <w:r w:rsidRPr="00140315">
        <w:rPr>
          <w:lang w:val="es-NI"/>
        </w:rPr>
        <w:t>La tela roja seguía en el suelo.</w:t>
      </w:r>
    </w:p>
    <w:p w14:paraId="2486FF4B" w14:textId="77777777" w:rsidR="00331323" w:rsidRPr="00140315" w:rsidRDefault="00000000">
      <w:pPr>
        <w:pStyle w:val="Cuerpodenovela"/>
        <w:rPr>
          <w:lang w:val="es-NI"/>
        </w:rPr>
      </w:pPr>
      <w:r w:rsidRPr="00140315">
        <w:rPr>
          <w:lang w:val="es-NI"/>
        </w:rPr>
        <w:t>No eran dos uniformes opuestos.</w:t>
      </w:r>
    </w:p>
    <w:p w14:paraId="69FCA58D" w14:textId="77777777" w:rsidR="00331323" w:rsidRPr="00140315" w:rsidRDefault="00000000">
      <w:pPr>
        <w:pStyle w:val="Cuerpodenovela"/>
        <w:rPr>
          <w:lang w:val="es-NI"/>
        </w:rPr>
      </w:pPr>
      <w:r w:rsidRPr="00140315">
        <w:rPr>
          <w:lang w:val="es-NI"/>
        </w:rPr>
        <w:t>Una era memoria compartida.</w:t>
      </w:r>
    </w:p>
    <w:p w14:paraId="1C68131A" w14:textId="77777777" w:rsidR="00331323" w:rsidRPr="00140315" w:rsidRDefault="00000000">
      <w:pPr>
        <w:pStyle w:val="Cuerpodenovela"/>
        <w:rPr>
          <w:lang w:val="es-NI"/>
        </w:rPr>
      </w:pPr>
      <w:r w:rsidRPr="00140315">
        <w:rPr>
          <w:lang w:val="es-NI"/>
        </w:rPr>
        <w:t>La otra todavía no tenía significado completo.</w:t>
      </w:r>
    </w:p>
    <w:p w14:paraId="5FB1901B" w14:textId="77777777" w:rsidR="00331323" w:rsidRPr="00140315" w:rsidRDefault="00000000">
      <w:pPr>
        <w:pStyle w:val="Cuerpodenovela"/>
        <w:ind w:firstLine="0"/>
        <w:rPr>
          <w:lang w:val="es-NI"/>
        </w:rPr>
      </w:pPr>
      <w:r w:rsidRPr="00140315">
        <w:rPr>
          <w:lang w:val="es-NI"/>
        </w:rPr>
        <w:t>—No puedo respirar —dije.</w:t>
      </w:r>
    </w:p>
    <w:p w14:paraId="39F23679" w14:textId="77777777" w:rsidR="00331323" w:rsidRPr="00140315" w:rsidRDefault="00000000">
      <w:pPr>
        <w:pStyle w:val="Cuerpodenovela"/>
        <w:ind w:firstLine="0"/>
        <w:rPr>
          <w:lang w:val="es-NI"/>
        </w:rPr>
      </w:pPr>
      <w:r w:rsidRPr="00140315">
        <w:rPr>
          <w:lang w:val="es-NI"/>
        </w:rPr>
        <w:t>—Vuelve al cuerpo.</w:t>
      </w:r>
    </w:p>
    <w:p w14:paraId="1C20918E" w14:textId="77777777" w:rsidR="00331323" w:rsidRPr="00140315" w:rsidRDefault="00000000">
      <w:pPr>
        <w:pStyle w:val="Cuerpodenovela"/>
        <w:ind w:firstLine="0"/>
        <w:rPr>
          <w:lang w:val="es-NI"/>
        </w:rPr>
      </w:pPr>
      <w:r w:rsidRPr="00140315">
        <w:rPr>
          <w:lang w:val="es-NI"/>
        </w:rPr>
        <w:t>—Nico está allí.</w:t>
      </w:r>
    </w:p>
    <w:p w14:paraId="287CC702" w14:textId="77777777" w:rsidR="00331323" w:rsidRPr="00140315" w:rsidRDefault="00000000">
      <w:pPr>
        <w:pStyle w:val="Cuerpodenovela"/>
        <w:ind w:firstLine="0"/>
        <w:rPr>
          <w:lang w:val="es-NI"/>
        </w:rPr>
      </w:pPr>
      <w:r w:rsidRPr="00140315">
        <w:rPr>
          <w:lang w:val="es-NI"/>
        </w:rPr>
        <w:t>—Sí.</w:t>
      </w:r>
    </w:p>
    <w:p w14:paraId="55EB6A12" w14:textId="77777777" w:rsidR="00331323" w:rsidRPr="00140315" w:rsidRDefault="00000000">
      <w:pPr>
        <w:pStyle w:val="Cuerpodenovela"/>
        <w:ind w:firstLine="0"/>
        <w:rPr>
          <w:lang w:val="es-NI"/>
        </w:rPr>
      </w:pPr>
      <w:r w:rsidRPr="00140315">
        <w:rPr>
          <w:lang w:val="es-NI"/>
        </w:rPr>
        <w:t>—No puedes venir conmigo.</w:t>
      </w:r>
    </w:p>
    <w:p w14:paraId="43512648" w14:textId="77777777" w:rsidR="00331323" w:rsidRPr="00140315" w:rsidRDefault="00000000">
      <w:pPr>
        <w:pStyle w:val="Cuerpodenovela"/>
        <w:ind w:firstLine="0"/>
        <w:rPr>
          <w:lang w:val="es-NI"/>
        </w:rPr>
      </w:pPr>
      <w:r w:rsidRPr="00140315">
        <w:rPr>
          <w:lang w:val="es-NI"/>
        </w:rPr>
        <w:lastRenderedPageBreak/>
        <w:t>—No de esta manera.</w:t>
      </w:r>
    </w:p>
    <w:p w14:paraId="1B3667A8" w14:textId="77777777" w:rsidR="00331323" w:rsidRPr="00140315" w:rsidRDefault="00000000">
      <w:pPr>
        <w:pStyle w:val="Cuerpodenovela"/>
        <w:rPr>
          <w:lang w:val="es-NI"/>
        </w:rPr>
      </w:pPr>
      <w:r w:rsidRPr="00140315">
        <w:rPr>
          <w:lang w:val="es-NI"/>
        </w:rPr>
        <w:t>La luz amarilla comenzó a reducirse.</w:t>
      </w:r>
    </w:p>
    <w:p w14:paraId="11336729" w14:textId="77777777" w:rsidR="00331323" w:rsidRPr="00140315" w:rsidRDefault="00000000">
      <w:pPr>
        <w:pStyle w:val="Cuerpodenovela"/>
        <w:ind w:firstLine="0"/>
        <w:rPr>
          <w:lang w:val="es-NI"/>
        </w:rPr>
      </w:pPr>
      <w:r w:rsidRPr="00140315">
        <w:rPr>
          <w:lang w:val="es-NI"/>
        </w:rPr>
        <w:t>—Espera.</w:t>
      </w:r>
    </w:p>
    <w:p w14:paraId="7C093C2C" w14:textId="77777777" w:rsidR="00331323" w:rsidRPr="00140315" w:rsidRDefault="00000000">
      <w:pPr>
        <w:pStyle w:val="Cuerpodenovela"/>
        <w:rPr>
          <w:lang w:val="es-NI"/>
        </w:rPr>
      </w:pPr>
      <w:r w:rsidRPr="00140315">
        <w:rPr>
          <w:lang w:val="es-NI"/>
        </w:rPr>
        <w:t>La proyección se detuvo.</w:t>
      </w:r>
    </w:p>
    <w:p w14:paraId="0956719A" w14:textId="77777777" w:rsidR="00331323" w:rsidRPr="00140315" w:rsidRDefault="00000000">
      <w:pPr>
        <w:pStyle w:val="Cuerpodenovela"/>
        <w:ind w:firstLine="0"/>
        <w:rPr>
          <w:lang w:val="es-NI"/>
        </w:rPr>
      </w:pPr>
      <w:r w:rsidRPr="00140315">
        <w:rPr>
          <w:lang w:val="es-NI"/>
        </w:rPr>
        <w:t>—Cuando abras la puerta —dije—, ¿qué encontrarás?</w:t>
      </w:r>
    </w:p>
    <w:p w14:paraId="5450E01C" w14:textId="77777777" w:rsidR="00331323" w:rsidRPr="00140315" w:rsidRDefault="00000000">
      <w:pPr>
        <w:pStyle w:val="Cuerpodenovela"/>
        <w:ind w:firstLine="0"/>
        <w:rPr>
          <w:lang w:val="es-NI"/>
        </w:rPr>
      </w:pPr>
      <w:r w:rsidRPr="00140315">
        <w:rPr>
          <w:lang w:val="es-NI"/>
        </w:rPr>
        <w:t>—Otra puerta.</w:t>
      </w:r>
    </w:p>
    <w:p w14:paraId="3DB270BB" w14:textId="77777777" w:rsidR="00331323" w:rsidRPr="00140315" w:rsidRDefault="00000000">
      <w:pPr>
        <w:pStyle w:val="Cuerpodenovela"/>
        <w:ind w:firstLine="0"/>
        <w:rPr>
          <w:lang w:val="es-NI"/>
        </w:rPr>
      </w:pPr>
      <w:r w:rsidRPr="00140315">
        <w:rPr>
          <w:lang w:val="es-NI"/>
        </w:rPr>
        <w:t>—Eso no ayuda.</w:t>
      </w:r>
    </w:p>
    <w:p w14:paraId="019B989E" w14:textId="77777777" w:rsidR="00331323" w:rsidRPr="00140315" w:rsidRDefault="00000000">
      <w:pPr>
        <w:pStyle w:val="Cuerpodenovela"/>
        <w:ind w:firstLine="0"/>
        <w:rPr>
          <w:lang w:val="es-NI"/>
        </w:rPr>
      </w:pPr>
      <w:r w:rsidRPr="00140315">
        <w:rPr>
          <w:lang w:val="es-NI"/>
        </w:rPr>
        <w:t>—Ayuda a no confundir una entrada con el final.</w:t>
      </w:r>
    </w:p>
    <w:p w14:paraId="493AA157" w14:textId="77777777" w:rsidR="00331323" w:rsidRPr="00140315" w:rsidRDefault="00000000">
      <w:pPr>
        <w:pStyle w:val="Cuerpodenovela"/>
        <w:rPr>
          <w:lang w:val="es-NI"/>
        </w:rPr>
      </w:pPr>
      <w:r w:rsidRPr="00140315">
        <w:rPr>
          <w:lang w:val="es-NI"/>
        </w:rPr>
        <w:t>La figura levantó una mano.</w:t>
      </w:r>
    </w:p>
    <w:p w14:paraId="694C6C6F" w14:textId="77777777" w:rsidR="00331323" w:rsidRPr="00140315" w:rsidRDefault="00000000">
      <w:pPr>
        <w:pStyle w:val="Cuerpodenovela"/>
        <w:rPr>
          <w:lang w:val="es-NI"/>
        </w:rPr>
      </w:pPr>
      <w:r w:rsidRPr="00140315">
        <w:rPr>
          <w:lang w:val="es-NI"/>
        </w:rPr>
        <w:t>No intentó tocarme.</w:t>
      </w:r>
    </w:p>
    <w:p w14:paraId="33E8BDDC" w14:textId="77777777" w:rsidR="00331323" w:rsidRPr="00140315" w:rsidRDefault="00000000">
      <w:pPr>
        <w:pStyle w:val="Cuerpodenovela"/>
        <w:rPr>
          <w:lang w:val="es-NI"/>
        </w:rPr>
      </w:pPr>
      <w:r w:rsidRPr="00140315">
        <w:rPr>
          <w:lang w:val="es-NI"/>
        </w:rPr>
        <w:t>La utilizó para señalar detrás.</w:t>
      </w:r>
    </w:p>
    <w:p w14:paraId="02C86B1B" w14:textId="77777777" w:rsidR="00331323" w:rsidRPr="00140315" w:rsidRDefault="00000000">
      <w:pPr>
        <w:pStyle w:val="Cuerpodenovela"/>
        <w:rPr>
          <w:lang w:val="es-NI"/>
        </w:rPr>
      </w:pPr>
      <w:r w:rsidRPr="00140315">
        <w:rPr>
          <w:lang w:val="es-NI"/>
        </w:rPr>
        <w:t>El espacio negro tenía una grieta.</w:t>
      </w:r>
    </w:p>
    <w:p w14:paraId="5DC1978A" w14:textId="77777777" w:rsidR="00331323" w:rsidRPr="00140315" w:rsidRDefault="00000000">
      <w:pPr>
        <w:pStyle w:val="Cuerpodenovela"/>
        <w:rPr>
          <w:lang w:val="es-NI"/>
        </w:rPr>
      </w:pPr>
      <w:r w:rsidRPr="00140315">
        <w:rPr>
          <w:lang w:val="es-NI"/>
        </w:rPr>
        <w:t>A través de ella vi la cámara superior.</w:t>
      </w:r>
    </w:p>
    <w:p w14:paraId="66DF73D5" w14:textId="77777777" w:rsidR="00331323" w:rsidRPr="00140315" w:rsidRDefault="00000000">
      <w:pPr>
        <w:pStyle w:val="Cuerpodenovela"/>
        <w:rPr>
          <w:lang w:val="es-NI"/>
        </w:rPr>
      </w:pPr>
      <w:r w:rsidRPr="00140315">
        <w:rPr>
          <w:lang w:val="es-NI"/>
        </w:rPr>
        <w:t>La mano de Nico.</w:t>
      </w:r>
    </w:p>
    <w:p w14:paraId="256B9609" w14:textId="77777777" w:rsidR="00331323" w:rsidRPr="00140315" w:rsidRDefault="00000000">
      <w:pPr>
        <w:pStyle w:val="Cuerpodenovela"/>
        <w:rPr>
          <w:lang w:val="es-NI"/>
        </w:rPr>
      </w:pPr>
      <w:r w:rsidRPr="00140315">
        <w:rPr>
          <w:lang w:val="es-NI"/>
        </w:rPr>
        <w:t>Los siete cuerpos.</w:t>
      </w:r>
    </w:p>
    <w:p w14:paraId="2B67A113" w14:textId="77777777" w:rsidR="00331323" w:rsidRPr="00140315" w:rsidRDefault="00000000">
      <w:pPr>
        <w:pStyle w:val="Cuerpodenovela"/>
        <w:rPr>
          <w:lang w:val="es-NI"/>
        </w:rPr>
      </w:pPr>
      <w:r w:rsidRPr="00140315">
        <w:rPr>
          <w:lang w:val="es-NI"/>
        </w:rPr>
        <w:t>La ventana abierta.</w:t>
      </w:r>
    </w:p>
    <w:p w14:paraId="419B2C85" w14:textId="77777777" w:rsidR="00331323" w:rsidRPr="00140315" w:rsidRDefault="00000000">
      <w:pPr>
        <w:pStyle w:val="Cuerpodenovela"/>
        <w:rPr>
          <w:lang w:val="es-NI"/>
        </w:rPr>
      </w:pPr>
      <w:r w:rsidRPr="00140315">
        <w:rPr>
          <w:lang w:val="es-NI"/>
        </w:rPr>
        <w:t>La cortina roja.</w:t>
      </w:r>
    </w:p>
    <w:p w14:paraId="7907C341" w14:textId="77777777" w:rsidR="00331323" w:rsidRPr="00140315" w:rsidRDefault="00000000">
      <w:pPr>
        <w:pStyle w:val="Cuerpodenovela"/>
        <w:rPr>
          <w:lang w:val="es-NI"/>
        </w:rPr>
      </w:pPr>
      <w:r w:rsidRPr="00140315">
        <w:rPr>
          <w:lang w:val="es-NI"/>
        </w:rPr>
        <w:t>Mis dos manos todavía alrededor de las astas reales.</w:t>
      </w:r>
    </w:p>
    <w:p w14:paraId="39DA85C1" w14:textId="77777777" w:rsidR="00331323" w:rsidRPr="00140315" w:rsidRDefault="00000000">
      <w:pPr>
        <w:pStyle w:val="Cuerpodenovela"/>
        <w:ind w:firstLine="0"/>
        <w:rPr>
          <w:lang w:val="es-NI"/>
        </w:rPr>
      </w:pPr>
      <w:r w:rsidRPr="00140315">
        <w:rPr>
          <w:lang w:val="es-NI"/>
        </w:rPr>
        <w:t>—¿Vas a volver? —pregunté.</w:t>
      </w:r>
    </w:p>
    <w:p w14:paraId="0F4A21BF" w14:textId="77777777" w:rsidR="00331323" w:rsidRPr="00140315" w:rsidRDefault="00000000">
      <w:pPr>
        <w:pStyle w:val="Cuerpodenovela"/>
        <w:ind w:firstLine="0"/>
        <w:rPr>
          <w:lang w:val="es-NI"/>
        </w:rPr>
      </w:pPr>
      <w:r w:rsidRPr="00140315">
        <w:rPr>
          <w:lang w:val="es-NI"/>
        </w:rPr>
        <w:t>—Sí.</w:t>
      </w:r>
    </w:p>
    <w:p w14:paraId="29FD4DB1" w14:textId="77777777" w:rsidR="00331323" w:rsidRPr="00140315" w:rsidRDefault="00000000">
      <w:pPr>
        <w:pStyle w:val="Cuerpodenovela"/>
        <w:ind w:firstLine="0"/>
        <w:rPr>
          <w:lang w:val="es-NI"/>
        </w:rPr>
      </w:pPr>
      <w:r w:rsidRPr="00140315">
        <w:rPr>
          <w:lang w:val="es-NI"/>
        </w:rPr>
        <w:t>—¿Cuántas veces?</w:t>
      </w:r>
    </w:p>
    <w:p w14:paraId="759A46B4" w14:textId="77777777" w:rsidR="00331323" w:rsidRPr="00140315" w:rsidRDefault="00000000">
      <w:pPr>
        <w:pStyle w:val="Cuerpodenovela"/>
        <w:rPr>
          <w:lang w:val="es-NI"/>
        </w:rPr>
      </w:pPr>
      <w:r w:rsidRPr="00140315">
        <w:rPr>
          <w:lang w:val="es-NI"/>
        </w:rPr>
        <w:t>La proyección desapareció antes de responder.</w:t>
      </w:r>
    </w:p>
    <w:p w14:paraId="3A976B91" w14:textId="77777777" w:rsidR="00331323" w:rsidRPr="00140315" w:rsidRDefault="00000000">
      <w:pPr>
        <w:pStyle w:val="Cuerpodenovela"/>
        <w:rPr>
          <w:lang w:val="es-NI"/>
        </w:rPr>
      </w:pPr>
      <w:r w:rsidRPr="00140315">
        <w:rPr>
          <w:lang w:val="es-NI"/>
        </w:rPr>
        <w:t>La promesa quedó en la luz.</w:t>
      </w:r>
    </w:p>
    <w:p w14:paraId="5E065D09" w14:textId="77777777" w:rsidR="00331323" w:rsidRPr="00140315" w:rsidRDefault="00000000">
      <w:pPr>
        <w:pStyle w:val="Cuerpodenovela"/>
        <w:rPr>
          <w:lang w:val="es-NI"/>
        </w:rPr>
      </w:pPr>
      <w:r w:rsidRPr="00140315">
        <w:rPr>
          <w:lang w:val="es-NI"/>
        </w:rPr>
        <w:t>No como cierre.</w:t>
      </w:r>
    </w:p>
    <w:p w14:paraId="352C076C" w14:textId="77777777" w:rsidR="00331323" w:rsidRPr="00140315" w:rsidRDefault="00000000">
      <w:pPr>
        <w:pStyle w:val="Cuerpodenovela"/>
        <w:rPr>
          <w:lang w:val="es-NI"/>
        </w:rPr>
      </w:pPr>
      <w:r w:rsidRPr="00140315">
        <w:rPr>
          <w:lang w:val="es-NI"/>
        </w:rPr>
        <w:t>Todavía no.</w:t>
      </w:r>
    </w:p>
    <w:p w14:paraId="75259C50" w14:textId="77777777" w:rsidR="00331323" w:rsidRPr="00140315" w:rsidRDefault="00000000">
      <w:pPr>
        <w:pStyle w:val="SceneDivider"/>
        <w:rPr>
          <w:lang w:val="es-NI"/>
        </w:rPr>
      </w:pPr>
      <w:r w:rsidRPr="00140315">
        <w:rPr>
          <w:lang w:val="es-NI"/>
        </w:rPr>
        <w:t>|-/</w:t>
      </w:r>
    </w:p>
    <w:p w14:paraId="3EEAA059" w14:textId="77777777" w:rsidR="00331323" w:rsidRPr="00140315" w:rsidRDefault="00000000">
      <w:pPr>
        <w:pStyle w:val="Cuerpodenovela"/>
        <w:ind w:firstLine="0"/>
        <w:rPr>
          <w:lang w:val="es-NI"/>
        </w:rPr>
      </w:pPr>
      <w:r w:rsidRPr="00140315">
        <w:rPr>
          <w:lang w:val="es-NI"/>
        </w:rPr>
        <w:t>El Portador terminó de hablar frente a los ocho Banditos.</w:t>
      </w:r>
    </w:p>
    <w:p w14:paraId="4A1656C4" w14:textId="77777777" w:rsidR="00331323" w:rsidRPr="00140315" w:rsidRDefault="00000000">
      <w:pPr>
        <w:pStyle w:val="Cuerpodenovela"/>
        <w:rPr>
          <w:lang w:val="es-NI"/>
        </w:rPr>
      </w:pPr>
      <w:r w:rsidRPr="00140315">
        <w:rPr>
          <w:lang w:val="es-NI"/>
        </w:rPr>
        <w:t>James había colocado un pequeño registrador junto al receptor antes de regresar a sus circuitos. No era una transmisión pública. Si la entrada fallaba, Mara quería conservar por qué habían intentado volver a la torre y quién había asumido esa decisión.</w:t>
      </w:r>
    </w:p>
    <w:p w14:paraId="560B6E46" w14:textId="77777777" w:rsidR="00331323" w:rsidRPr="00140315" w:rsidRDefault="00000000">
      <w:pPr>
        <w:pStyle w:val="Cuerpodenovela"/>
        <w:rPr>
          <w:lang w:val="es-NI"/>
        </w:rPr>
      </w:pPr>
      <w:r w:rsidRPr="00140315">
        <w:rPr>
          <w:lang w:val="es-NI"/>
        </w:rPr>
        <w:t>El registro recogió la declaración completa:</w:t>
      </w:r>
      <w:r>
        <w:rPr>
          <w:vertAlign w:val="superscript"/>
        </w:rPr>
        <w:footnoteReference w:id="3"/>
      </w:r>
    </w:p>
    <w:p w14:paraId="0F9261CD" w14:textId="77777777" w:rsidR="00331323" w:rsidRPr="00140315" w:rsidRDefault="00000000">
      <w:pPr>
        <w:pStyle w:val="Cuerpodenovela"/>
        <w:rPr>
          <w:lang w:val="es-NI"/>
        </w:rPr>
      </w:pPr>
      <w:r w:rsidRPr="00140315">
        <w:rPr>
          <w:lang w:val="es-NI"/>
        </w:rPr>
        <w:lastRenderedPageBreak/>
        <w:t>Él está atrapado. Atascado en un ciclo que todavía no ha podido romper.</w:t>
      </w:r>
    </w:p>
    <w:p w14:paraId="7DBEBE4D" w14:textId="77777777" w:rsidR="00331323" w:rsidRPr="00140315" w:rsidRDefault="00000000">
      <w:pPr>
        <w:pStyle w:val="Cuerpodenovela"/>
        <w:rPr>
          <w:lang w:val="es-NI"/>
        </w:rPr>
      </w:pPr>
      <w:r w:rsidRPr="00140315">
        <w:rPr>
          <w:lang w:val="es-NI"/>
        </w:rPr>
        <w:t>Pero creo que esta es la última vez. Tiene que serlo.</w:t>
      </w:r>
    </w:p>
    <w:p w14:paraId="19977F18" w14:textId="77777777" w:rsidR="00331323" w:rsidRPr="00140315" w:rsidRDefault="00000000">
      <w:pPr>
        <w:pStyle w:val="Cuerpodenovela"/>
        <w:rPr>
          <w:lang w:val="es-NI"/>
        </w:rPr>
      </w:pPr>
      <w:r w:rsidRPr="00140315">
        <w:rPr>
          <w:lang w:val="es-NI"/>
        </w:rPr>
        <w:t>Dema. Una ciudad circular de cemento situada en la parte baja de un</w:t>
      </w:r>
    </w:p>
    <w:p w14:paraId="63F37D94" w14:textId="77777777" w:rsidR="00331323" w:rsidRPr="00140315" w:rsidRDefault="00000000">
      <w:pPr>
        <w:pStyle w:val="Cuerpodenovela"/>
        <w:rPr>
          <w:lang w:val="es-NI"/>
        </w:rPr>
      </w:pPr>
      <w:r w:rsidRPr="00140315">
        <w:rPr>
          <w:lang w:val="es-NI"/>
        </w:rPr>
        <w:t>continente por lo demás salvaje y verde: Trench. Todos y cada uno de</w:t>
      </w:r>
    </w:p>
    <w:p w14:paraId="0F258A02" w14:textId="77777777" w:rsidR="00331323" w:rsidRPr="00140315" w:rsidRDefault="00000000">
      <w:pPr>
        <w:pStyle w:val="Cuerpodenovela"/>
        <w:rPr>
          <w:lang w:val="es-NI"/>
        </w:rPr>
      </w:pPr>
      <w:r w:rsidRPr="00140315">
        <w:rPr>
          <w:lang w:val="es-NI"/>
        </w:rPr>
        <w:t>nosotros fuimos ciudadanos de Dema alguna vez. Pero escapamos, la</w:t>
      </w:r>
    </w:p>
    <w:p w14:paraId="2E2C3024" w14:textId="77777777" w:rsidR="00331323" w:rsidRPr="00140315" w:rsidRDefault="00000000">
      <w:pPr>
        <w:pStyle w:val="Cuerpodenovela"/>
        <w:rPr>
          <w:lang w:val="es-NI"/>
        </w:rPr>
      </w:pPr>
      <w:r w:rsidRPr="00140315">
        <w:rPr>
          <w:lang w:val="es-NI"/>
        </w:rPr>
        <w:t>mayoría por muy poco, evitando a Nico y a sus obispos siempre</w:t>
      </w:r>
    </w:p>
    <w:p w14:paraId="703F9E81" w14:textId="77777777" w:rsidR="00331323" w:rsidRPr="00140315" w:rsidRDefault="00000000">
      <w:pPr>
        <w:pStyle w:val="Cuerpodenovela"/>
        <w:rPr>
          <w:lang w:val="es-NI"/>
        </w:rPr>
      </w:pPr>
      <w:r w:rsidRPr="00140315">
        <w:rPr>
          <w:lang w:val="es-NI"/>
        </w:rPr>
        <w:t>vigilantes. Gobiernan la ciudad mediante el poder del seizing y una</w:t>
      </w:r>
    </w:p>
    <w:p w14:paraId="53B0BB5D" w14:textId="77777777" w:rsidR="00331323" w:rsidRPr="00140315" w:rsidRDefault="00000000">
      <w:pPr>
        <w:pStyle w:val="Cuerpodenovela"/>
        <w:rPr>
          <w:lang w:val="es-NI"/>
        </w:rPr>
      </w:pPr>
      <w:r w:rsidRPr="00140315">
        <w:rPr>
          <w:lang w:val="es-NI"/>
        </w:rPr>
        <w:t>religión secuestrada; una alimenta a la otra.</w:t>
      </w:r>
    </w:p>
    <w:p w14:paraId="3E10CC68" w14:textId="77777777" w:rsidR="00331323" w:rsidRPr="00140315" w:rsidRDefault="00000000">
      <w:pPr>
        <w:pStyle w:val="Cuerpodenovela"/>
        <w:rPr>
          <w:lang w:val="es-NI"/>
        </w:rPr>
      </w:pPr>
      <w:r w:rsidRPr="00140315">
        <w:rPr>
          <w:lang w:val="es-NI"/>
        </w:rPr>
        <w:t>Eso mantiene a sus ciudadanos atrapados en un ciclo, encadenados.</w:t>
      </w:r>
    </w:p>
    <w:p w14:paraId="257E81A8" w14:textId="77777777" w:rsidR="00331323" w:rsidRPr="00140315" w:rsidRDefault="00000000">
      <w:pPr>
        <w:pStyle w:val="Cuerpodenovela"/>
        <w:rPr>
          <w:lang w:val="es-NI"/>
        </w:rPr>
      </w:pPr>
      <w:r w:rsidRPr="00140315">
        <w:rPr>
          <w:lang w:val="es-NI"/>
        </w:rPr>
        <w:t>Ahora podemos verlo desde fuera, mirando hacia dentro. Pero, como</w:t>
      </w:r>
    </w:p>
    <w:p w14:paraId="0140D5A3" w14:textId="77777777" w:rsidR="00331323" w:rsidRPr="00140315" w:rsidRDefault="00000000">
      <w:pPr>
        <w:pStyle w:val="Cuerpodenovela"/>
        <w:rPr>
          <w:lang w:val="es-NI"/>
        </w:rPr>
      </w:pPr>
      <w:r w:rsidRPr="00140315">
        <w:rPr>
          <w:lang w:val="es-NI"/>
        </w:rPr>
        <w:t>Banditos, estamos desterrados. Obligados a permanecer fuera, y eso</w:t>
      </w:r>
    </w:p>
    <w:p w14:paraId="2F508C42" w14:textId="77777777" w:rsidR="00331323" w:rsidRPr="00140315" w:rsidRDefault="00000000">
      <w:pPr>
        <w:pStyle w:val="Cuerpodenovela"/>
        <w:rPr>
          <w:lang w:val="es-NI"/>
        </w:rPr>
      </w:pPr>
      <w:r w:rsidRPr="00140315">
        <w:rPr>
          <w:lang w:val="es-NI"/>
        </w:rPr>
        <w:t>hacemos. Bueno… la mayor parte del tiempo.</w:t>
      </w:r>
    </w:p>
    <w:p w14:paraId="402182BD" w14:textId="77777777" w:rsidR="00331323" w:rsidRPr="00140315" w:rsidRDefault="00000000">
      <w:pPr>
        <w:pStyle w:val="Cuerpodenovela"/>
        <w:rPr>
          <w:lang w:val="es-NI"/>
        </w:rPr>
      </w:pPr>
      <w:r w:rsidRPr="00140315">
        <w:rPr>
          <w:lang w:val="es-NI"/>
        </w:rPr>
        <w:t>¿Por qué volver a entrar? Sí, me lo preguntan mucho. Volvemos por él.</w:t>
      </w:r>
    </w:p>
    <w:p w14:paraId="60A16BEE" w14:textId="77777777" w:rsidR="00331323" w:rsidRPr="00140315" w:rsidRDefault="00000000">
      <w:pPr>
        <w:pStyle w:val="Cuerpodenovela"/>
        <w:rPr>
          <w:lang w:val="es-NI"/>
        </w:rPr>
      </w:pPr>
      <w:r w:rsidRPr="00140315">
        <w:rPr>
          <w:lang w:val="es-NI"/>
        </w:rPr>
        <w:t>Por Clancy. De alguna manera, es una excepción a sus reglas y, esta vez,</w:t>
      </w:r>
    </w:p>
    <w:p w14:paraId="2BB674C3" w14:textId="77777777" w:rsidR="00331323" w:rsidRPr="00140315" w:rsidRDefault="00000000">
      <w:pPr>
        <w:pStyle w:val="Cuerpodenovela"/>
        <w:rPr>
          <w:lang w:val="es-NI"/>
        </w:rPr>
      </w:pPr>
      <w:r w:rsidRPr="00140315">
        <w:rPr>
          <w:lang w:val="es-NI"/>
        </w:rPr>
        <w:t>confía en nosotros. Lo necesitamos para romper el ciclo. Le enseñamos</w:t>
      </w:r>
    </w:p>
    <w:p w14:paraId="11AA1484" w14:textId="77777777" w:rsidR="00331323" w:rsidRPr="00140315" w:rsidRDefault="00000000">
      <w:pPr>
        <w:pStyle w:val="Cuerpodenovela"/>
        <w:rPr>
          <w:lang w:val="es-NI"/>
        </w:rPr>
      </w:pPr>
      <w:r w:rsidRPr="00140315">
        <w:rPr>
          <w:lang w:val="es-NI"/>
        </w:rPr>
        <w:t>nuestros colores, él tiene el poder para luchar y nosotros ya tenemos el</w:t>
      </w:r>
    </w:p>
    <w:p w14:paraId="44E1BDDB" w14:textId="77777777" w:rsidR="00331323" w:rsidRPr="00140315" w:rsidRDefault="00000000">
      <w:pPr>
        <w:pStyle w:val="Cuerpodenovela"/>
        <w:rPr>
          <w:lang w:val="es-NI"/>
        </w:rPr>
      </w:pPr>
      <w:r w:rsidRPr="00140315">
        <w:rPr>
          <w:lang w:val="es-NI"/>
        </w:rPr>
        <w:t>plan preparado.</w:t>
      </w:r>
    </w:p>
    <w:p w14:paraId="233D535A" w14:textId="77777777" w:rsidR="00331323" w:rsidRPr="00140315" w:rsidRDefault="00000000">
      <w:pPr>
        <w:pStyle w:val="Cuerpodenovela"/>
        <w:rPr>
          <w:lang w:val="es-NI"/>
        </w:rPr>
      </w:pPr>
      <w:r w:rsidRPr="00140315">
        <w:rPr>
          <w:lang w:val="es-NI"/>
        </w:rPr>
        <w:t>Soy el Portador de la Antorcha y no voy a rendirme con él.</w:t>
      </w:r>
    </w:p>
    <w:p w14:paraId="02B3608B" w14:textId="77777777" w:rsidR="00331323" w:rsidRPr="00140315" w:rsidRDefault="00000000">
      <w:pPr>
        <w:pStyle w:val="Cuerpodenovela"/>
        <w:rPr>
          <w:lang w:val="es-NI"/>
        </w:rPr>
      </w:pPr>
      <w:r w:rsidRPr="00140315">
        <w:rPr>
          <w:lang w:val="es-NI"/>
        </w:rPr>
        <w:t>La última palabra se mantuvo en el receptor después de que el Portador cerrara la boca. La interferencia la repitió deformada y James tuvo que bajar el volumen para que no pareciera una segunda voz.</w:t>
      </w:r>
    </w:p>
    <w:p w14:paraId="368B547E" w14:textId="77777777" w:rsidR="00331323" w:rsidRPr="00140315" w:rsidRDefault="00000000">
      <w:pPr>
        <w:pStyle w:val="Cuerpodenovela"/>
        <w:rPr>
          <w:lang w:val="es-NI"/>
        </w:rPr>
      </w:pPr>
      <w:r w:rsidRPr="00140315">
        <w:rPr>
          <w:lang w:val="es-NI"/>
        </w:rPr>
        <w:t>Mara observó el registrador.</w:t>
      </w:r>
    </w:p>
    <w:p w14:paraId="1A352EC2" w14:textId="77777777" w:rsidR="00331323" w:rsidRPr="00140315" w:rsidRDefault="00000000">
      <w:pPr>
        <w:pStyle w:val="Cuerpodenovela"/>
        <w:ind w:firstLine="0"/>
        <w:rPr>
          <w:lang w:val="es-NI"/>
        </w:rPr>
      </w:pPr>
      <w:r w:rsidRPr="00140315">
        <w:rPr>
          <w:lang w:val="es-NI"/>
        </w:rPr>
        <w:t>—«Lo necesitamos para romper el ciclo» —repitió.</w:t>
      </w:r>
    </w:p>
    <w:p w14:paraId="054F8FD0" w14:textId="77777777" w:rsidR="00331323" w:rsidRPr="00140315" w:rsidRDefault="00000000">
      <w:pPr>
        <w:pStyle w:val="Cuerpodenovela"/>
        <w:rPr>
          <w:lang w:val="es-NI"/>
        </w:rPr>
      </w:pPr>
      <w:r w:rsidRPr="00140315">
        <w:rPr>
          <w:lang w:val="es-NI"/>
        </w:rPr>
        <w:t>El Portador no se defendió.</w:t>
      </w:r>
    </w:p>
    <w:p w14:paraId="584CCF0A" w14:textId="77777777" w:rsidR="00331323" w:rsidRPr="00140315" w:rsidRDefault="00000000">
      <w:pPr>
        <w:pStyle w:val="Cuerpodenovela"/>
        <w:ind w:firstLine="0"/>
        <w:rPr>
          <w:lang w:val="es-NI"/>
        </w:rPr>
      </w:pPr>
      <w:r w:rsidRPr="00140315">
        <w:rPr>
          <w:lang w:val="es-NI"/>
        </w:rPr>
        <w:t>—Sí.</w:t>
      </w:r>
    </w:p>
    <w:p w14:paraId="15AFA07B" w14:textId="77777777" w:rsidR="00331323" w:rsidRPr="00140315" w:rsidRDefault="00000000">
      <w:pPr>
        <w:pStyle w:val="Cuerpodenovela"/>
        <w:ind w:firstLine="0"/>
        <w:rPr>
          <w:lang w:val="es-NI"/>
        </w:rPr>
      </w:pPr>
      <w:r w:rsidRPr="00140315">
        <w:rPr>
          <w:lang w:val="es-NI"/>
        </w:rPr>
        <w:t>—La red existía antes de que regresara.</w:t>
      </w:r>
    </w:p>
    <w:p w14:paraId="0DAC4D1A" w14:textId="77777777" w:rsidR="00331323" w:rsidRPr="00140315" w:rsidRDefault="00000000">
      <w:pPr>
        <w:pStyle w:val="Cuerpodenovela"/>
        <w:ind w:firstLine="0"/>
        <w:rPr>
          <w:lang w:val="es-NI"/>
        </w:rPr>
      </w:pPr>
      <w:r w:rsidRPr="00140315">
        <w:rPr>
          <w:lang w:val="es-NI"/>
        </w:rPr>
        <w:t>—Sí.</w:t>
      </w:r>
    </w:p>
    <w:p w14:paraId="26169DB0" w14:textId="77777777" w:rsidR="00331323" w:rsidRPr="00140315" w:rsidRDefault="00000000">
      <w:pPr>
        <w:pStyle w:val="Cuerpodenovela"/>
        <w:ind w:firstLine="0"/>
        <w:rPr>
          <w:lang w:val="es-NI"/>
        </w:rPr>
      </w:pPr>
      <w:r w:rsidRPr="00140315">
        <w:rPr>
          <w:lang w:val="es-NI"/>
        </w:rPr>
        <w:t>—Las personas de las cartas no esperaban que un hombre les concediera resistencia.</w:t>
      </w:r>
    </w:p>
    <w:p w14:paraId="4CAC281A" w14:textId="77777777" w:rsidR="00331323" w:rsidRPr="00140315" w:rsidRDefault="00000000">
      <w:pPr>
        <w:pStyle w:val="Cuerpodenovela"/>
        <w:ind w:firstLine="0"/>
        <w:rPr>
          <w:lang w:val="es-NI"/>
        </w:rPr>
      </w:pPr>
      <w:r w:rsidRPr="00140315">
        <w:rPr>
          <w:lang w:val="es-NI"/>
        </w:rPr>
        <w:t>—No.</w:t>
      </w:r>
    </w:p>
    <w:p w14:paraId="038B4C02" w14:textId="77777777" w:rsidR="00331323" w:rsidRPr="00140315" w:rsidRDefault="00000000">
      <w:pPr>
        <w:pStyle w:val="Cuerpodenovela"/>
        <w:ind w:firstLine="0"/>
        <w:rPr>
          <w:lang w:val="es-NI"/>
        </w:rPr>
      </w:pPr>
      <w:r w:rsidRPr="00140315">
        <w:rPr>
          <w:lang w:val="es-NI"/>
        </w:rPr>
        <w:t>—Entonces esa frase puede convertirse en otra cosa cuando la reproduzcan.</w:t>
      </w:r>
    </w:p>
    <w:p w14:paraId="11EFA50C" w14:textId="77777777" w:rsidR="00331323" w:rsidRPr="00140315" w:rsidRDefault="00000000">
      <w:pPr>
        <w:pStyle w:val="Cuerpodenovela"/>
        <w:rPr>
          <w:lang w:val="es-NI"/>
        </w:rPr>
      </w:pPr>
      <w:r w:rsidRPr="00140315">
        <w:rPr>
          <w:lang w:val="es-NI"/>
        </w:rPr>
        <w:t>El Portador miró la luz del aparato.</w:t>
      </w:r>
    </w:p>
    <w:p w14:paraId="319B794E" w14:textId="77777777" w:rsidR="00331323" w:rsidRPr="00140315" w:rsidRDefault="00000000">
      <w:pPr>
        <w:pStyle w:val="Cuerpodenovela"/>
        <w:ind w:firstLine="0"/>
        <w:rPr>
          <w:lang w:val="es-NI"/>
        </w:rPr>
      </w:pPr>
      <w:r w:rsidRPr="00140315">
        <w:rPr>
          <w:lang w:val="es-NI"/>
        </w:rPr>
        <w:t>—Puede convertirse en una coronación.</w:t>
      </w:r>
    </w:p>
    <w:p w14:paraId="348964CD" w14:textId="77777777" w:rsidR="00331323" w:rsidRPr="00140315" w:rsidRDefault="00000000">
      <w:pPr>
        <w:pStyle w:val="Cuerpodenovela"/>
        <w:ind w:firstLine="0"/>
        <w:rPr>
          <w:lang w:val="es-NI"/>
        </w:rPr>
      </w:pPr>
      <w:r w:rsidRPr="00140315">
        <w:rPr>
          <w:lang w:val="es-NI"/>
        </w:rPr>
        <w:lastRenderedPageBreak/>
        <w:t>—O en una excusa —dijo James—. Si el ciclo no se rompe, alguien dirá que fue porque Clancy falló. Si se rompe, dirán que ocurrió solo por él. Ambas versiones borran a los demás.</w:t>
      </w:r>
    </w:p>
    <w:p w14:paraId="15ECE08C" w14:textId="77777777" w:rsidR="00331323" w:rsidRPr="00140315" w:rsidRDefault="00000000">
      <w:pPr>
        <w:pStyle w:val="Cuerpodenovela"/>
        <w:rPr>
          <w:lang w:val="es-NI"/>
        </w:rPr>
      </w:pPr>
      <w:r w:rsidRPr="00140315">
        <w:rPr>
          <w:lang w:val="es-NI"/>
        </w:rPr>
        <w:t>Uno de los ocho intervino.</w:t>
      </w:r>
    </w:p>
    <w:p w14:paraId="3B6F06B1" w14:textId="77777777" w:rsidR="00331323" w:rsidRPr="00140315" w:rsidRDefault="00000000">
      <w:pPr>
        <w:pStyle w:val="Cuerpodenovela"/>
        <w:ind w:firstLine="0"/>
        <w:rPr>
          <w:lang w:val="es-NI"/>
        </w:rPr>
      </w:pPr>
      <w:r w:rsidRPr="00140315">
        <w:rPr>
          <w:lang w:val="es-NI"/>
        </w:rPr>
        <w:t>—Pero sin él no estaríamos frente a esta torre.</w:t>
      </w:r>
    </w:p>
    <w:p w14:paraId="2D60981B" w14:textId="77777777" w:rsidR="00331323" w:rsidRPr="00140315" w:rsidRDefault="00000000">
      <w:pPr>
        <w:pStyle w:val="Cuerpodenovela"/>
        <w:rPr>
          <w:lang w:val="es-NI"/>
        </w:rPr>
      </w:pPr>
      <w:r w:rsidRPr="00140315">
        <w:rPr>
          <w:lang w:val="es-NI"/>
        </w:rPr>
        <w:t>Lena señaló los cuerpos, las rutas abiertas y las antorchas alrededor.</w:t>
      </w:r>
    </w:p>
    <w:p w14:paraId="6DB81B8C" w14:textId="77777777" w:rsidR="00331323" w:rsidRPr="00140315" w:rsidRDefault="00000000">
      <w:pPr>
        <w:pStyle w:val="Cuerpodenovela"/>
        <w:ind w:firstLine="0"/>
        <w:rPr>
          <w:lang w:val="es-NI"/>
        </w:rPr>
      </w:pPr>
      <w:r w:rsidRPr="00140315">
        <w:rPr>
          <w:lang w:val="es-NI"/>
        </w:rPr>
        <w:t>—Sin muchas personas tampoco.</w:t>
      </w:r>
    </w:p>
    <w:p w14:paraId="4B05BE99" w14:textId="77777777" w:rsidR="00331323" w:rsidRPr="00140315" w:rsidRDefault="00000000">
      <w:pPr>
        <w:pStyle w:val="Cuerpodenovela"/>
        <w:rPr>
          <w:lang w:val="es-NI"/>
        </w:rPr>
      </w:pPr>
      <w:r w:rsidRPr="00140315">
        <w:rPr>
          <w:lang w:val="es-NI"/>
        </w:rPr>
        <w:t>El Bandito bajó la mirada.</w:t>
      </w:r>
    </w:p>
    <w:p w14:paraId="366DCD6C" w14:textId="77777777" w:rsidR="00331323" w:rsidRPr="00140315" w:rsidRDefault="00000000">
      <w:pPr>
        <w:pStyle w:val="Cuerpodenovela"/>
        <w:rPr>
          <w:lang w:val="es-NI"/>
        </w:rPr>
      </w:pPr>
      <w:r w:rsidRPr="00140315">
        <w:rPr>
          <w:lang w:val="es-NI"/>
        </w:rPr>
        <w:t>El Portador se acercó al registrador.</w:t>
      </w:r>
    </w:p>
    <w:p w14:paraId="2D6E79E8" w14:textId="77777777" w:rsidR="00331323" w:rsidRPr="00140315" w:rsidRDefault="00000000">
      <w:pPr>
        <w:pStyle w:val="Cuerpodenovela"/>
        <w:ind w:firstLine="0"/>
        <w:rPr>
          <w:lang w:val="es-NI"/>
        </w:rPr>
      </w:pPr>
      <w:r w:rsidRPr="00140315">
        <w:rPr>
          <w:lang w:val="es-NI"/>
        </w:rPr>
        <w:t>—No voy a corregir la declaración fingiendo que no regresamos también por Clancy. Sería otra clase de mentira.</w:t>
      </w:r>
    </w:p>
    <w:p w14:paraId="024792AD" w14:textId="77777777" w:rsidR="00331323" w:rsidRPr="00140315" w:rsidRDefault="00000000">
      <w:pPr>
        <w:pStyle w:val="Cuerpodenovela"/>
        <w:ind w:firstLine="0"/>
        <w:rPr>
          <w:lang w:val="es-NI"/>
        </w:rPr>
      </w:pPr>
      <w:r w:rsidRPr="00140315">
        <w:rPr>
          <w:lang w:val="es-NI"/>
        </w:rPr>
        <w:t>—Entonces deja una segunda parte —dijo Mara.</w:t>
      </w:r>
    </w:p>
    <w:p w14:paraId="0ED29EB6" w14:textId="77777777" w:rsidR="00331323" w:rsidRPr="00140315" w:rsidRDefault="00000000">
      <w:pPr>
        <w:pStyle w:val="Cuerpodenovela"/>
        <w:ind w:firstLine="0"/>
        <w:rPr>
          <w:lang w:val="es-NI"/>
        </w:rPr>
      </w:pPr>
      <w:r w:rsidRPr="00140315">
        <w:rPr>
          <w:lang w:val="es-NI"/>
        </w:rPr>
        <w:t>—¿Cuál?</w:t>
      </w:r>
    </w:p>
    <w:p w14:paraId="411F77DF" w14:textId="77777777" w:rsidR="00331323" w:rsidRPr="00140315" w:rsidRDefault="00000000">
      <w:pPr>
        <w:pStyle w:val="Cuerpodenovela"/>
        <w:ind w:firstLine="0"/>
        <w:rPr>
          <w:lang w:val="es-NI"/>
        </w:rPr>
      </w:pPr>
      <w:r w:rsidRPr="00140315">
        <w:rPr>
          <w:lang w:val="es-NI"/>
        </w:rPr>
        <w:t>—Que necesitarlo no significa pertenecerle.</w:t>
      </w:r>
    </w:p>
    <w:p w14:paraId="6F4688FD" w14:textId="77777777" w:rsidR="00331323" w:rsidRPr="00140315" w:rsidRDefault="00000000">
      <w:pPr>
        <w:pStyle w:val="Cuerpodenovela"/>
        <w:rPr>
          <w:lang w:val="es-NI"/>
        </w:rPr>
      </w:pPr>
      <w:r w:rsidRPr="00140315">
        <w:rPr>
          <w:lang w:val="es-NI"/>
        </w:rPr>
        <w:t>El Portador asintió.</w:t>
      </w:r>
    </w:p>
    <w:p w14:paraId="00025018" w14:textId="77777777" w:rsidR="00331323" w:rsidRPr="00140315" w:rsidRDefault="00000000">
      <w:pPr>
        <w:pStyle w:val="Cuerpodenovela"/>
        <w:rPr>
          <w:lang w:val="es-NI"/>
        </w:rPr>
      </w:pPr>
      <w:r w:rsidRPr="00140315">
        <w:rPr>
          <w:lang w:val="es-NI"/>
        </w:rPr>
        <w:t>James volvió a activar la grabación.</w:t>
      </w:r>
    </w:p>
    <w:p w14:paraId="73C757B2" w14:textId="77777777" w:rsidR="00331323" w:rsidRPr="00140315" w:rsidRDefault="00000000">
      <w:pPr>
        <w:pStyle w:val="Cuerpodenovela"/>
        <w:rPr>
          <w:lang w:val="es-NI"/>
        </w:rPr>
      </w:pPr>
      <w:r w:rsidRPr="00140315">
        <w:rPr>
          <w:lang w:val="es-NI"/>
        </w:rPr>
        <w:t>La luz mínima se encendió.</w:t>
      </w:r>
    </w:p>
    <w:p w14:paraId="417C4399" w14:textId="77777777" w:rsidR="00331323" w:rsidRPr="00140315" w:rsidRDefault="00000000">
      <w:pPr>
        <w:pStyle w:val="Cuerpodenovela"/>
        <w:ind w:firstLine="0"/>
        <w:rPr>
          <w:lang w:val="es-NI"/>
        </w:rPr>
      </w:pPr>
      <w:r w:rsidRPr="00140315">
        <w:rPr>
          <w:lang w:val="es-NI"/>
        </w:rPr>
        <w:t>—Clancy no creó la resistencia —dijo el Portador—. No es dueño de quienes marcharon, de las rutas que lo trajeron ni de las personas que decidieron permanecer dentro. Volvemos por él porque ninguna ciudad debe convertir a alguien en prueba de que escapar es imposible. Lo necesitamos en esta lucha, pero romper el ciclo no puede significar construir otro alrededor de su nombre.</w:t>
      </w:r>
    </w:p>
    <w:p w14:paraId="573A16A1" w14:textId="77777777" w:rsidR="00331323" w:rsidRPr="00140315" w:rsidRDefault="00000000">
      <w:pPr>
        <w:pStyle w:val="Cuerpodenovela"/>
        <w:rPr>
          <w:lang w:val="es-NI"/>
        </w:rPr>
      </w:pPr>
      <w:r w:rsidRPr="00140315">
        <w:rPr>
          <w:lang w:val="es-NI"/>
        </w:rPr>
        <w:t>Mara esperó.</w:t>
      </w:r>
    </w:p>
    <w:p w14:paraId="6A82F45B" w14:textId="77777777" w:rsidR="00331323" w:rsidRPr="00140315" w:rsidRDefault="00000000">
      <w:pPr>
        <w:pStyle w:val="Cuerpodenovela"/>
        <w:ind w:firstLine="0"/>
        <w:rPr>
          <w:lang w:val="es-NI"/>
        </w:rPr>
      </w:pPr>
      <w:r w:rsidRPr="00140315">
        <w:rPr>
          <w:lang w:val="es-NI"/>
        </w:rPr>
        <w:t>—Eso sí lo guardo —dijo.</w:t>
      </w:r>
    </w:p>
    <w:p w14:paraId="3CE5270B" w14:textId="77777777" w:rsidR="00331323" w:rsidRPr="00140315" w:rsidRDefault="00000000">
      <w:pPr>
        <w:pStyle w:val="Cuerpodenovela"/>
        <w:rPr>
          <w:lang w:val="es-NI"/>
        </w:rPr>
      </w:pPr>
      <w:r w:rsidRPr="00140315">
        <w:rPr>
          <w:lang w:val="es-NI"/>
        </w:rPr>
        <w:t>La grabación terminó.</w:t>
      </w:r>
    </w:p>
    <w:p w14:paraId="3E179E9F" w14:textId="77777777" w:rsidR="00331323" w:rsidRPr="00140315" w:rsidRDefault="00000000">
      <w:pPr>
        <w:pStyle w:val="Cuerpodenovela"/>
        <w:rPr>
          <w:lang w:val="es-NI"/>
        </w:rPr>
      </w:pPr>
      <w:r w:rsidRPr="00140315">
        <w:rPr>
          <w:lang w:val="es-NI"/>
        </w:rPr>
        <w:t>La corrección no anulaba la declaración oficial. La rodeaba con el contexto que una frase pública rara vez conservaba. Algún día podían separar ambas piezas, utilizar una y censurar la otra. Mara lo sabía. Por eso escribió en la cubierta del registro:</w:t>
      </w:r>
    </w:p>
    <w:p w14:paraId="2B2D1A7F" w14:textId="77777777" w:rsidR="00331323" w:rsidRPr="00140315" w:rsidRDefault="00000000">
      <w:pPr>
        <w:pStyle w:val="Encabezadodocumental"/>
        <w:keepNext/>
        <w:rPr>
          <w:lang w:val="es-NI"/>
        </w:rPr>
      </w:pPr>
      <w:r w:rsidRPr="00140315">
        <w:rPr>
          <w:lang w:val="es-NI"/>
        </w:rPr>
        <w:t>CONSERVAR JUNTAS. LA SEGUNDA PARTE LIMITA LA PRIMERA.</w:t>
      </w:r>
    </w:p>
    <w:p w14:paraId="7C5E40B7" w14:textId="77777777" w:rsidR="00331323" w:rsidRPr="00140315" w:rsidRDefault="00000000">
      <w:pPr>
        <w:pStyle w:val="Cuerpodenovela"/>
        <w:rPr>
          <w:lang w:val="es-NI"/>
        </w:rPr>
      </w:pPr>
      <w:r w:rsidRPr="00140315">
        <w:rPr>
          <w:lang w:val="es-NI"/>
        </w:rPr>
        <w:t>James escuchó el trazo del lápiz contra el papel.</w:t>
      </w:r>
    </w:p>
    <w:p w14:paraId="46E5B0BB" w14:textId="77777777" w:rsidR="00331323" w:rsidRPr="00140315" w:rsidRDefault="00000000">
      <w:pPr>
        <w:pStyle w:val="Cuerpodenovela"/>
        <w:ind w:firstLine="0"/>
        <w:rPr>
          <w:lang w:val="es-NI"/>
        </w:rPr>
      </w:pPr>
      <w:r w:rsidRPr="00140315">
        <w:rPr>
          <w:lang w:val="es-NI"/>
        </w:rPr>
        <w:t>—Los archivos también pueden perder una mitad —dijo.</w:t>
      </w:r>
    </w:p>
    <w:p w14:paraId="74B9C056" w14:textId="77777777" w:rsidR="00331323" w:rsidRPr="00140315" w:rsidRDefault="00000000">
      <w:pPr>
        <w:pStyle w:val="Cuerpodenovela"/>
        <w:ind w:firstLine="0"/>
        <w:rPr>
          <w:lang w:val="es-NI"/>
        </w:rPr>
      </w:pPr>
      <w:r w:rsidRPr="00140315">
        <w:rPr>
          <w:lang w:val="es-NI"/>
        </w:rPr>
        <w:lastRenderedPageBreak/>
        <w:t>—Entonces haz una copia.</w:t>
      </w:r>
    </w:p>
    <w:p w14:paraId="15148B3F" w14:textId="77777777" w:rsidR="00331323" w:rsidRPr="00140315" w:rsidRDefault="00000000">
      <w:pPr>
        <w:pStyle w:val="Cuerpodenovela"/>
        <w:ind w:firstLine="0"/>
        <w:rPr>
          <w:lang w:val="es-NI"/>
        </w:rPr>
      </w:pPr>
      <w:r w:rsidRPr="00140315">
        <w:rPr>
          <w:lang w:val="es-NI"/>
        </w:rPr>
        <w:t>—Ya estoy haciendo tres.</w:t>
      </w:r>
    </w:p>
    <w:p w14:paraId="502EA7DC" w14:textId="77777777" w:rsidR="00331323" w:rsidRPr="00140315" w:rsidRDefault="00000000">
      <w:pPr>
        <w:pStyle w:val="Cuerpodenovela"/>
        <w:ind w:firstLine="0"/>
        <w:rPr>
          <w:lang w:val="es-NI"/>
        </w:rPr>
      </w:pPr>
      <w:r w:rsidRPr="00140315">
        <w:rPr>
          <w:lang w:val="es-NI"/>
        </w:rPr>
        <w:t>—Cuatro.</w:t>
      </w:r>
    </w:p>
    <w:p w14:paraId="28EA70B3" w14:textId="77777777" w:rsidR="00331323" w:rsidRPr="00140315" w:rsidRDefault="00000000">
      <w:pPr>
        <w:pStyle w:val="Cuerpodenovela"/>
        <w:ind w:firstLine="0"/>
        <w:rPr>
          <w:lang w:val="es-NI"/>
        </w:rPr>
      </w:pPr>
      <w:r w:rsidRPr="00140315">
        <w:rPr>
          <w:lang w:val="es-NI"/>
        </w:rPr>
        <w:t>—Eso es paranoia.</w:t>
      </w:r>
    </w:p>
    <w:p w14:paraId="44F24B55" w14:textId="77777777" w:rsidR="00331323" w:rsidRPr="00140315" w:rsidRDefault="00000000">
      <w:pPr>
        <w:pStyle w:val="Cuerpodenovela"/>
        <w:ind w:firstLine="0"/>
        <w:rPr>
          <w:lang w:val="es-NI"/>
        </w:rPr>
      </w:pPr>
      <w:r w:rsidRPr="00140315">
        <w:rPr>
          <w:lang w:val="es-NI"/>
        </w:rPr>
        <w:t>—Eso es conocerte.</w:t>
      </w:r>
    </w:p>
    <w:p w14:paraId="1E40E096" w14:textId="77777777" w:rsidR="00331323" w:rsidRPr="00140315" w:rsidRDefault="00000000">
      <w:pPr>
        <w:pStyle w:val="Cuerpodenovela"/>
        <w:rPr>
          <w:lang w:val="es-NI"/>
        </w:rPr>
      </w:pPr>
      <w:r w:rsidRPr="00140315">
        <w:rPr>
          <w:lang w:val="es-NI"/>
        </w:rPr>
        <w:t>La respuesta produjo una respiración breve que, en otro momento, habría sido risa.</w:t>
      </w:r>
    </w:p>
    <w:p w14:paraId="39F492C4" w14:textId="77777777" w:rsidR="00331323" w:rsidRPr="00140315" w:rsidRDefault="00000000">
      <w:pPr>
        <w:pStyle w:val="Cuerpodenovela"/>
        <w:rPr>
          <w:lang w:val="es-NI"/>
        </w:rPr>
      </w:pPr>
      <w:r w:rsidRPr="00140315">
        <w:rPr>
          <w:lang w:val="es-NI"/>
        </w:rPr>
        <w:t>El Portador volvió a mirar la torre.</w:t>
      </w:r>
    </w:p>
    <w:p w14:paraId="76AF2C7C" w14:textId="77777777" w:rsidR="00331323" w:rsidRPr="00140315" w:rsidRDefault="00000000">
      <w:pPr>
        <w:pStyle w:val="Cuerpodenovela"/>
        <w:rPr>
          <w:lang w:val="es-NI"/>
        </w:rPr>
      </w:pPr>
      <w:r w:rsidRPr="00140315">
        <w:rPr>
          <w:lang w:val="es-NI"/>
        </w:rPr>
        <w:t>Su declaración decía que esta tenía que ser la última vez. La corrección admitía por qué ninguna persona podía garantizarlo. Entre ambas frases estaba la verdad que podía sostener: regresaría por Clancy sin convertir su regreso en derecho sobre los demás.</w:t>
      </w:r>
    </w:p>
    <w:p w14:paraId="394A9599" w14:textId="77777777" w:rsidR="00331323" w:rsidRPr="00140315" w:rsidRDefault="00000000">
      <w:pPr>
        <w:pStyle w:val="Cuerpodenovela"/>
        <w:rPr>
          <w:lang w:val="es-NI"/>
        </w:rPr>
      </w:pPr>
      <w:r w:rsidRPr="00140315">
        <w:rPr>
          <w:lang w:val="es-NI"/>
        </w:rPr>
        <w:t>Cuando terminó, no pidió respuesta.</w:t>
      </w:r>
    </w:p>
    <w:p w14:paraId="7D59CE7E" w14:textId="77777777" w:rsidR="00331323" w:rsidRPr="00140315" w:rsidRDefault="00000000">
      <w:pPr>
        <w:pStyle w:val="Cuerpodenovela"/>
        <w:rPr>
          <w:lang w:val="es-NI"/>
        </w:rPr>
      </w:pPr>
      <w:r w:rsidRPr="00140315">
        <w:rPr>
          <w:lang w:val="es-NI"/>
        </w:rPr>
        <w:t>Uno de los ocho comprobó la cuerda.</w:t>
      </w:r>
    </w:p>
    <w:p w14:paraId="7953B5A6" w14:textId="77777777" w:rsidR="00331323" w:rsidRPr="00140315" w:rsidRDefault="00000000">
      <w:pPr>
        <w:pStyle w:val="Cuerpodenovela"/>
        <w:rPr>
          <w:lang w:val="es-NI"/>
        </w:rPr>
      </w:pPr>
      <w:r w:rsidRPr="00140315">
        <w:rPr>
          <w:lang w:val="es-NI"/>
        </w:rPr>
        <w:t>Otro bajó la máscara.</w:t>
      </w:r>
    </w:p>
    <w:p w14:paraId="1B6CA781" w14:textId="77777777" w:rsidR="00331323" w:rsidRPr="00140315" w:rsidRDefault="00000000">
      <w:pPr>
        <w:pStyle w:val="Cuerpodenovela"/>
        <w:rPr>
          <w:lang w:val="es-NI"/>
        </w:rPr>
      </w:pPr>
      <w:r w:rsidRPr="00140315">
        <w:rPr>
          <w:lang w:val="es-NI"/>
        </w:rPr>
        <w:t>Una mujer ajustó la venda alrededor de su muñeca y preguntó:</w:t>
      </w:r>
    </w:p>
    <w:p w14:paraId="3262BFA1" w14:textId="77777777" w:rsidR="00331323" w:rsidRPr="00140315" w:rsidRDefault="00000000">
      <w:pPr>
        <w:pStyle w:val="Cuerpodenovela"/>
        <w:ind w:firstLine="0"/>
        <w:rPr>
          <w:lang w:val="es-NI"/>
        </w:rPr>
      </w:pPr>
      <w:r w:rsidRPr="00140315">
        <w:rPr>
          <w:lang w:val="es-NI"/>
        </w:rPr>
        <w:t>—¿Quién guarda esto si no regresamos?</w:t>
      </w:r>
    </w:p>
    <w:p w14:paraId="115E4D12" w14:textId="77777777" w:rsidR="00331323" w:rsidRPr="00140315" w:rsidRDefault="00000000">
      <w:pPr>
        <w:pStyle w:val="Cuerpodenovela"/>
        <w:rPr>
          <w:lang w:val="es-NI"/>
        </w:rPr>
      </w:pPr>
      <w:r w:rsidRPr="00140315">
        <w:rPr>
          <w:lang w:val="es-NI"/>
        </w:rPr>
        <w:t>Mara apareció desde el campo de cuerpos.</w:t>
      </w:r>
    </w:p>
    <w:p w14:paraId="69BF6D40" w14:textId="77777777" w:rsidR="00331323" w:rsidRPr="00140315" w:rsidRDefault="00000000">
      <w:pPr>
        <w:pStyle w:val="Cuerpodenovela"/>
        <w:ind w:firstLine="0"/>
        <w:rPr>
          <w:lang w:val="es-NI"/>
        </w:rPr>
      </w:pPr>
      <w:r w:rsidRPr="00140315">
        <w:rPr>
          <w:lang w:val="es-NI"/>
        </w:rPr>
        <w:t>—Yo.</w:t>
      </w:r>
    </w:p>
    <w:p w14:paraId="6FCF158D" w14:textId="77777777" w:rsidR="00331323" w:rsidRPr="00140315" w:rsidRDefault="00000000">
      <w:pPr>
        <w:pStyle w:val="Cuerpodenovela"/>
        <w:rPr>
          <w:lang w:val="es-NI"/>
        </w:rPr>
      </w:pPr>
      <w:r w:rsidRPr="00140315">
        <w:rPr>
          <w:lang w:val="es-NI"/>
        </w:rPr>
        <w:t>Tenía polvo gris en el rostro y una bolsa con placas de identificación cruzada sobre el pecho.</w:t>
      </w:r>
    </w:p>
    <w:p w14:paraId="767AB23D" w14:textId="77777777" w:rsidR="00331323" w:rsidRPr="00140315" w:rsidRDefault="00000000">
      <w:pPr>
        <w:pStyle w:val="Cuerpodenovela"/>
        <w:ind w:firstLine="0"/>
        <w:rPr>
          <w:lang w:val="es-NI"/>
        </w:rPr>
      </w:pPr>
      <w:r w:rsidRPr="00140315">
        <w:rPr>
          <w:lang w:val="es-NI"/>
        </w:rPr>
        <w:t>—¿Todos siguen inertes? —preguntó el Portador.</w:t>
      </w:r>
    </w:p>
    <w:p w14:paraId="5C14BD47" w14:textId="77777777" w:rsidR="00331323" w:rsidRPr="00140315" w:rsidRDefault="00000000">
      <w:pPr>
        <w:pStyle w:val="Cuerpodenovela"/>
        <w:ind w:firstLine="0"/>
        <w:rPr>
          <w:lang w:val="es-NI"/>
        </w:rPr>
      </w:pPr>
      <w:r w:rsidRPr="00140315">
        <w:rPr>
          <w:lang w:val="es-NI"/>
        </w:rPr>
        <w:t>—Sí. Sally y Dan también, según el último registro del estudio. Ninguna señal roja. Ningún movimiento autónomo.</w:t>
      </w:r>
    </w:p>
    <w:p w14:paraId="22AE3505" w14:textId="77777777" w:rsidR="00331323" w:rsidRPr="00140315" w:rsidRDefault="00000000">
      <w:pPr>
        <w:pStyle w:val="Cuerpodenovela"/>
        <w:ind w:firstLine="0"/>
        <w:rPr>
          <w:lang w:val="es-NI"/>
        </w:rPr>
      </w:pPr>
      <w:r w:rsidRPr="00140315">
        <w:rPr>
          <w:lang w:val="es-NI"/>
        </w:rPr>
        <w:t>—Elias.</w:t>
      </w:r>
    </w:p>
    <w:p w14:paraId="1034CDB2" w14:textId="77777777" w:rsidR="00331323" w:rsidRPr="00140315" w:rsidRDefault="00000000">
      <w:pPr>
        <w:pStyle w:val="Cuerpodenovela"/>
        <w:rPr>
          <w:lang w:val="es-NI"/>
        </w:rPr>
      </w:pPr>
      <w:r w:rsidRPr="00140315">
        <w:rPr>
          <w:lang w:val="es-NI"/>
        </w:rPr>
        <w:t>Mara apretó la correa de la bolsa.</w:t>
      </w:r>
    </w:p>
    <w:p w14:paraId="54C3E713" w14:textId="77777777" w:rsidR="00331323" w:rsidRPr="00140315" w:rsidRDefault="00000000">
      <w:pPr>
        <w:pStyle w:val="Cuerpodenovela"/>
        <w:ind w:firstLine="0"/>
        <w:rPr>
          <w:lang w:val="es-NI"/>
        </w:rPr>
      </w:pPr>
      <w:r w:rsidRPr="00140315">
        <w:rPr>
          <w:lang w:val="es-NI"/>
        </w:rPr>
        <w:t>—Sigue donde lo dejamos. No voy a entrar a la torre para abandonar otra vez a quienes ya no pueden elegir.</w:t>
      </w:r>
    </w:p>
    <w:p w14:paraId="7A84B3B1" w14:textId="77777777" w:rsidR="00331323" w:rsidRPr="00140315" w:rsidRDefault="00000000">
      <w:pPr>
        <w:pStyle w:val="Cuerpodenovela"/>
        <w:rPr>
          <w:lang w:val="es-NI"/>
        </w:rPr>
      </w:pPr>
      <w:r w:rsidRPr="00140315">
        <w:rPr>
          <w:lang w:val="es-NI"/>
        </w:rPr>
        <w:t>El Portador asintió.</w:t>
      </w:r>
    </w:p>
    <w:p w14:paraId="4FEE8DCD" w14:textId="77777777" w:rsidR="00331323" w:rsidRPr="00140315" w:rsidRDefault="00000000">
      <w:pPr>
        <w:pStyle w:val="Cuerpodenovela"/>
        <w:rPr>
          <w:lang w:val="es-NI"/>
        </w:rPr>
      </w:pPr>
      <w:r w:rsidRPr="00140315">
        <w:rPr>
          <w:lang w:val="es-NI"/>
        </w:rPr>
        <w:t>No le pidió que lo acompañara.</w:t>
      </w:r>
    </w:p>
    <w:p w14:paraId="0DC2DF19" w14:textId="77777777" w:rsidR="00331323" w:rsidRPr="00140315" w:rsidRDefault="00000000">
      <w:pPr>
        <w:pStyle w:val="Cuerpodenovela"/>
        <w:rPr>
          <w:lang w:val="es-NI"/>
        </w:rPr>
      </w:pPr>
      <w:r w:rsidRPr="00140315">
        <w:rPr>
          <w:lang w:val="es-NI"/>
        </w:rPr>
        <w:t>La técnica de la estación transmitió por el receptor que James llevaba al cinturón.</w:t>
      </w:r>
    </w:p>
    <w:p w14:paraId="07F56B99" w14:textId="77777777" w:rsidR="00331323" w:rsidRPr="00140315" w:rsidRDefault="00000000">
      <w:pPr>
        <w:pStyle w:val="Cuerpodenovela"/>
        <w:ind w:firstLine="0"/>
        <w:rPr>
          <w:lang w:val="es-NI"/>
        </w:rPr>
      </w:pPr>
      <w:r w:rsidRPr="00140315">
        <w:rPr>
          <w:lang w:val="es-NI"/>
        </w:rPr>
        <w:t>—Bram abrió el nivel siete. Los cierres superiores están consumiendo energía de las campanas.</w:t>
      </w:r>
    </w:p>
    <w:p w14:paraId="6D2D71D2" w14:textId="77777777" w:rsidR="00331323" w:rsidRPr="00140315" w:rsidRDefault="00000000">
      <w:pPr>
        <w:pStyle w:val="Cuerpodenovela"/>
        <w:rPr>
          <w:lang w:val="es-NI"/>
        </w:rPr>
      </w:pPr>
      <w:r w:rsidRPr="00140315">
        <w:rPr>
          <w:lang w:val="es-NI"/>
        </w:rPr>
        <w:t>Una vibración atravesó el suelo.</w:t>
      </w:r>
    </w:p>
    <w:p w14:paraId="037469B2" w14:textId="77777777" w:rsidR="00331323" w:rsidRPr="00140315" w:rsidRDefault="00000000">
      <w:pPr>
        <w:pStyle w:val="Cuerpodenovela"/>
        <w:rPr>
          <w:lang w:val="es-NI"/>
        </w:rPr>
      </w:pPr>
      <w:r w:rsidRPr="00140315">
        <w:rPr>
          <w:lang w:val="es-NI"/>
        </w:rPr>
        <w:lastRenderedPageBreak/>
        <w:t>La primera campana ya había sonado.</w:t>
      </w:r>
    </w:p>
    <w:p w14:paraId="2407946D" w14:textId="77777777" w:rsidR="00331323" w:rsidRPr="00140315" w:rsidRDefault="00000000">
      <w:pPr>
        <w:pStyle w:val="Cuerpodenovela"/>
        <w:ind w:firstLine="0"/>
        <w:rPr>
          <w:lang w:val="es-NI"/>
        </w:rPr>
      </w:pPr>
      <w:r w:rsidRPr="00140315">
        <w:rPr>
          <w:lang w:val="es-NI"/>
        </w:rPr>
        <w:t>—Nueve circuitos —dijo James—. No hay décimo origen.</w:t>
      </w:r>
    </w:p>
    <w:p w14:paraId="51D5ED5E" w14:textId="77777777" w:rsidR="00331323" w:rsidRPr="00140315" w:rsidRDefault="00000000">
      <w:pPr>
        <w:pStyle w:val="Cuerpodenovela"/>
        <w:ind w:firstLine="0"/>
        <w:rPr>
          <w:lang w:val="es-NI"/>
        </w:rPr>
      </w:pPr>
      <w:r w:rsidRPr="00140315">
        <w:rPr>
          <w:lang w:val="es-NI"/>
        </w:rPr>
        <w:t>—Pero existe otra resonancia —respondió Mara.</w:t>
      </w:r>
    </w:p>
    <w:p w14:paraId="17000BD6" w14:textId="77777777" w:rsidR="00331323" w:rsidRPr="00140315" w:rsidRDefault="00000000">
      <w:pPr>
        <w:pStyle w:val="Cuerpodenovela"/>
        <w:ind w:firstLine="0"/>
        <w:rPr>
          <w:lang w:val="es-NI"/>
        </w:rPr>
      </w:pPr>
      <w:r w:rsidRPr="00140315">
        <w:rPr>
          <w:lang w:val="es-NI"/>
        </w:rPr>
        <w:t>—Dentro del canal central. No tiene torre.</w:t>
      </w:r>
    </w:p>
    <w:p w14:paraId="77D2DEAA" w14:textId="77777777" w:rsidR="00331323" w:rsidRPr="00140315" w:rsidRDefault="00000000">
      <w:pPr>
        <w:pStyle w:val="Cuerpodenovela"/>
        <w:rPr>
          <w:lang w:val="es-NI"/>
        </w:rPr>
      </w:pPr>
      <w:r w:rsidRPr="00140315">
        <w:rPr>
          <w:lang w:val="es-NI"/>
        </w:rPr>
        <w:t>El Portador miró la ventana.</w:t>
      </w:r>
    </w:p>
    <w:p w14:paraId="6FB51C5C" w14:textId="77777777" w:rsidR="00331323" w:rsidRPr="00140315" w:rsidRDefault="00000000">
      <w:pPr>
        <w:pStyle w:val="Cuerpodenovela"/>
        <w:rPr>
          <w:lang w:val="es-NI"/>
        </w:rPr>
      </w:pPr>
      <w:r w:rsidRPr="00140315">
        <w:rPr>
          <w:lang w:val="es-NI"/>
        </w:rPr>
        <w:t>Comprendió sin aceptar una conclusión completa.</w:t>
      </w:r>
    </w:p>
    <w:p w14:paraId="120DF853" w14:textId="77777777" w:rsidR="00331323" w:rsidRPr="00140315" w:rsidRDefault="00000000">
      <w:pPr>
        <w:pStyle w:val="Cuerpodenovela"/>
        <w:ind w:firstLine="0"/>
        <w:rPr>
          <w:lang w:val="es-NI"/>
        </w:rPr>
      </w:pPr>
      <w:r w:rsidRPr="00140315">
        <w:rPr>
          <w:lang w:val="es-NI"/>
        </w:rPr>
        <w:t>—Bram necesita dos minutos —dijo James.</w:t>
      </w:r>
    </w:p>
    <w:p w14:paraId="3CFC4837" w14:textId="77777777" w:rsidR="00331323" w:rsidRPr="00140315" w:rsidRDefault="00000000">
      <w:pPr>
        <w:pStyle w:val="Cuerpodenovela"/>
        <w:rPr>
          <w:lang w:val="es-NI"/>
        </w:rPr>
      </w:pPr>
      <w:r w:rsidRPr="00140315">
        <w:rPr>
          <w:lang w:val="es-NI"/>
        </w:rPr>
        <w:t>Lena llegó desde la línea norte.</w:t>
      </w:r>
    </w:p>
    <w:p w14:paraId="356B4B6F" w14:textId="77777777" w:rsidR="00331323" w:rsidRPr="00140315" w:rsidRDefault="00000000">
      <w:pPr>
        <w:pStyle w:val="Cuerpodenovela"/>
        <w:ind w:firstLine="0"/>
        <w:rPr>
          <w:lang w:val="es-NI"/>
        </w:rPr>
      </w:pPr>
      <w:r w:rsidRPr="00140315">
        <w:rPr>
          <w:lang w:val="es-NI"/>
        </w:rPr>
        <w:t>—Tiene uno.</w:t>
      </w:r>
    </w:p>
    <w:p w14:paraId="7039B8EA" w14:textId="77777777" w:rsidR="00331323" w:rsidRPr="00140315" w:rsidRDefault="00000000">
      <w:pPr>
        <w:pStyle w:val="Cuerpodenovela"/>
        <w:ind w:firstLine="0"/>
        <w:rPr>
          <w:lang w:val="es-NI"/>
        </w:rPr>
      </w:pPr>
      <w:r w:rsidRPr="00140315">
        <w:rPr>
          <w:lang w:val="es-NI"/>
        </w:rPr>
        <w:t>—No puedo cambiar la piedra con una amenaza.</w:t>
      </w:r>
    </w:p>
    <w:p w14:paraId="7177CFCF" w14:textId="77777777" w:rsidR="00331323" w:rsidRPr="00140315" w:rsidRDefault="00000000">
      <w:pPr>
        <w:pStyle w:val="Cuerpodenovela"/>
        <w:ind w:firstLine="0"/>
        <w:rPr>
          <w:lang w:val="es-NI"/>
        </w:rPr>
      </w:pPr>
      <w:r w:rsidRPr="00140315">
        <w:rPr>
          <w:lang w:val="es-NI"/>
        </w:rPr>
        <w:t>—No amenazo la piedra. Te digo cuánto durará el frente.</w:t>
      </w:r>
    </w:p>
    <w:p w14:paraId="1C6C1A22" w14:textId="77777777" w:rsidR="00331323" w:rsidRPr="00140315" w:rsidRDefault="00000000">
      <w:pPr>
        <w:pStyle w:val="Cuerpodenovela"/>
        <w:rPr>
          <w:lang w:val="es-NI"/>
        </w:rPr>
      </w:pPr>
      <w:r w:rsidRPr="00140315">
        <w:rPr>
          <w:lang w:val="es-NI"/>
        </w:rPr>
        <w:t>Mara entregó a Karta y Pierre la lista de cuerpos, las señales de corte y la responsabilidad de impedir que alguien volviera a utilizar a los muertos. No dejó el campo sin relevo.</w:t>
      </w:r>
    </w:p>
    <w:p w14:paraId="7A334D69" w14:textId="77777777" w:rsidR="00331323" w:rsidRPr="00140315" w:rsidRDefault="00000000">
      <w:pPr>
        <w:pStyle w:val="Cuerpodenovela"/>
        <w:rPr>
          <w:lang w:val="es-NI"/>
        </w:rPr>
      </w:pPr>
      <w:r w:rsidRPr="00140315">
        <w:rPr>
          <w:lang w:val="es-NI"/>
        </w:rPr>
        <w:t>James apareció desde la estación con la llave plana, una caja de herramientas y el receptor enlazado a la técnica que había quedado en el puesto. Las rutas básicas ya no dependían de que él permaneciera físicamente junto al panel.</w:t>
      </w:r>
    </w:p>
    <w:p w14:paraId="1D2DA4CA" w14:textId="77777777" w:rsidR="00331323" w:rsidRPr="00140315" w:rsidRDefault="00000000">
      <w:pPr>
        <w:pStyle w:val="Cuerpodenovela"/>
        <w:ind w:firstLine="0"/>
        <w:rPr>
          <w:lang w:val="es-NI"/>
        </w:rPr>
      </w:pPr>
      <w:r w:rsidRPr="00140315">
        <w:rPr>
          <w:lang w:val="es-NI"/>
        </w:rPr>
        <w:t>—Seis más ustedes dos —dijo el Portador.</w:t>
      </w:r>
    </w:p>
    <w:p w14:paraId="7B17A5BB" w14:textId="77777777" w:rsidR="00331323" w:rsidRPr="00140315" w:rsidRDefault="00000000">
      <w:pPr>
        <w:pStyle w:val="Cuerpodenovela"/>
        <w:rPr>
          <w:lang w:val="es-NI"/>
        </w:rPr>
      </w:pPr>
      <w:r w:rsidRPr="00140315">
        <w:rPr>
          <w:lang w:val="es-NI"/>
        </w:rPr>
        <w:t>Mara ajustó la bolsa de registros.</w:t>
      </w:r>
    </w:p>
    <w:p w14:paraId="553DFAA8" w14:textId="77777777" w:rsidR="00331323" w:rsidRPr="00140315" w:rsidRDefault="00000000">
      <w:pPr>
        <w:pStyle w:val="Cuerpodenovela"/>
        <w:ind w:firstLine="0"/>
        <w:rPr>
          <w:lang w:val="es-NI"/>
        </w:rPr>
      </w:pPr>
      <w:r w:rsidRPr="00140315">
        <w:rPr>
          <w:lang w:val="es-NI"/>
        </w:rPr>
        <w:t>—Ocho.</w:t>
      </w:r>
    </w:p>
    <w:p w14:paraId="45C5E575" w14:textId="77777777" w:rsidR="00331323" w:rsidRPr="00140315" w:rsidRDefault="00000000">
      <w:pPr>
        <w:pStyle w:val="Cuerpodenovela"/>
        <w:rPr>
          <w:lang w:val="es-NI"/>
        </w:rPr>
      </w:pPr>
      <w:r w:rsidRPr="00140315">
        <w:rPr>
          <w:lang w:val="es-NI"/>
        </w:rPr>
        <w:t>James comprobó la cuerda.</w:t>
      </w:r>
    </w:p>
    <w:p w14:paraId="54009EF5" w14:textId="77777777" w:rsidR="00331323" w:rsidRPr="00140315" w:rsidRDefault="00000000">
      <w:pPr>
        <w:pStyle w:val="Cuerpodenovela"/>
        <w:ind w:firstLine="0"/>
        <w:rPr>
          <w:lang w:val="es-NI"/>
        </w:rPr>
      </w:pPr>
      <w:r w:rsidRPr="00140315">
        <w:rPr>
          <w:lang w:val="es-NI"/>
        </w:rPr>
        <w:t>—Nueve cuerpos contando al Portador.</w:t>
      </w:r>
    </w:p>
    <w:p w14:paraId="36DEF499" w14:textId="77777777" w:rsidR="00331323" w:rsidRPr="00140315" w:rsidRDefault="00000000">
      <w:pPr>
        <w:pStyle w:val="Cuerpodenovela"/>
        <w:rPr>
          <w:lang w:val="es-NI"/>
        </w:rPr>
      </w:pPr>
      <w:r w:rsidRPr="00140315">
        <w:rPr>
          <w:lang w:val="es-NI"/>
        </w:rPr>
        <w:t>Lena permaneció en el frente. Bram continuó dentro de la ruta. Ninguno de los dos fue convertido en ausencia decorativa alrededor de la antorcha.</w:t>
      </w:r>
    </w:p>
    <w:p w14:paraId="225A5206" w14:textId="77777777" w:rsidR="00331323" w:rsidRPr="00140315" w:rsidRDefault="00000000">
      <w:pPr>
        <w:pStyle w:val="Cuerpodenovela"/>
        <w:rPr>
          <w:lang w:val="es-NI"/>
        </w:rPr>
      </w:pPr>
      <w:r w:rsidRPr="00140315">
        <w:rPr>
          <w:lang w:val="es-NI"/>
        </w:rPr>
        <w:t>El Portador levantó la antorcha.</w:t>
      </w:r>
    </w:p>
    <w:p w14:paraId="7E096BBF" w14:textId="77777777" w:rsidR="00331323" w:rsidRPr="00140315" w:rsidRDefault="00000000">
      <w:pPr>
        <w:pStyle w:val="Cuerpodenovela"/>
        <w:rPr>
          <w:lang w:val="es-NI"/>
        </w:rPr>
      </w:pPr>
      <w:r w:rsidRPr="00140315">
        <w:rPr>
          <w:lang w:val="es-NI"/>
        </w:rPr>
        <w:t>Los ocho se prepararon.</w:t>
      </w:r>
    </w:p>
    <w:p w14:paraId="4A7767BC" w14:textId="77777777" w:rsidR="00331323" w:rsidRPr="00140315" w:rsidRDefault="00000000">
      <w:pPr>
        <w:pStyle w:val="Cuerpodenovela"/>
        <w:rPr>
          <w:lang w:val="es-NI"/>
        </w:rPr>
      </w:pPr>
      <w:r w:rsidRPr="00140315">
        <w:rPr>
          <w:lang w:val="es-NI"/>
        </w:rPr>
        <w:t>Aún no corrieron.</w:t>
      </w:r>
    </w:p>
    <w:p w14:paraId="61D3801F" w14:textId="77777777" w:rsidR="00331323" w:rsidRPr="00140315" w:rsidRDefault="00000000">
      <w:pPr>
        <w:pStyle w:val="Cuerpodenovela"/>
        <w:rPr>
          <w:lang w:val="es-NI"/>
        </w:rPr>
      </w:pPr>
      <w:r w:rsidRPr="00140315">
        <w:rPr>
          <w:lang w:val="es-NI"/>
        </w:rPr>
        <w:t>El momento antes de una entrada también podía matar si se confundía paciencia con inmovilidad. Pero moverse un segundo antes podía cerrar la única ruta.</w:t>
      </w:r>
    </w:p>
    <w:p w14:paraId="09E70386" w14:textId="77777777" w:rsidR="00331323" w:rsidRPr="00140315" w:rsidRDefault="00000000">
      <w:pPr>
        <w:pStyle w:val="Cuerpodenovela"/>
        <w:rPr>
          <w:lang w:val="es-NI"/>
        </w:rPr>
      </w:pPr>
      <w:r w:rsidRPr="00140315">
        <w:rPr>
          <w:lang w:val="es-NI"/>
        </w:rPr>
        <w:t>El Portador respiró.</w:t>
      </w:r>
    </w:p>
    <w:p w14:paraId="7E7EF27C" w14:textId="77777777" w:rsidR="00331323" w:rsidRPr="00140315" w:rsidRDefault="00000000">
      <w:pPr>
        <w:pStyle w:val="Cuerpodenovela"/>
        <w:rPr>
          <w:lang w:val="es-NI"/>
        </w:rPr>
      </w:pPr>
      <w:r w:rsidRPr="00140315">
        <w:rPr>
          <w:lang w:val="es-NI"/>
        </w:rPr>
        <w:t>Una vez.</w:t>
      </w:r>
    </w:p>
    <w:p w14:paraId="672971D6" w14:textId="77777777" w:rsidR="00331323" w:rsidRPr="00140315" w:rsidRDefault="00000000">
      <w:pPr>
        <w:pStyle w:val="Cuerpodenovela"/>
        <w:rPr>
          <w:lang w:val="es-NI"/>
        </w:rPr>
      </w:pPr>
      <w:r w:rsidRPr="00140315">
        <w:rPr>
          <w:lang w:val="es-NI"/>
        </w:rPr>
        <w:t>Pausa.</w:t>
      </w:r>
    </w:p>
    <w:p w14:paraId="3C010312" w14:textId="77777777" w:rsidR="00331323" w:rsidRPr="00140315" w:rsidRDefault="00000000">
      <w:pPr>
        <w:pStyle w:val="Cuerpodenovela"/>
        <w:rPr>
          <w:lang w:val="es-NI"/>
        </w:rPr>
      </w:pPr>
      <w:r w:rsidRPr="00140315">
        <w:rPr>
          <w:lang w:val="es-NI"/>
        </w:rPr>
        <w:t>Dos.</w:t>
      </w:r>
    </w:p>
    <w:p w14:paraId="0DDFABB3" w14:textId="77777777" w:rsidR="00331323" w:rsidRPr="00140315" w:rsidRDefault="00000000">
      <w:pPr>
        <w:pStyle w:val="Cuerpodenovela"/>
        <w:rPr>
          <w:lang w:val="es-NI"/>
        </w:rPr>
      </w:pPr>
      <w:r w:rsidRPr="00140315">
        <w:rPr>
          <w:lang w:val="es-NI"/>
        </w:rPr>
        <w:lastRenderedPageBreak/>
        <w:t>Bram respondió desde la torre.</w:t>
      </w:r>
    </w:p>
    <w:p w14:paraId="58CAA38E" w14:textId="77777777" w:rsidR="00331323" w:rsidRPr="00140315" w:rsidRDefault="00000000">
      <w:pPr>
        <w:pStyle w:val="Cuerpodenovela"/>
        <w:rPr>
          <w:lang w:val="es-NI"/>
        </w:rPr>
      </w:pPr>
      <w:r w:rsidRPr="00140315">
        <w:rPr>
          <w:lang w:val="es-NI"/>
        </w:rPr>
        <w:t>Largo.</w:t>
      </w:r>
    </w:p>
    <w:p w14:paraId="70F15AE5" w14:textId="77777777" w:rsidR="00331323" w:rsidRPr="00140315" w:rsidRDefault="00000000">
      <w:pPr>
        <w:pStyle w:val="Cuerpodenovela"/>
        <w:rPr>
          <w:lang w:val="es-NI"/>
        </w:rPr>
      </w:pPr>
      <w:r w:rsidRPr="00140315">
        <w:rPr>
          <w:lang w:val="es-NI"/>
        </w:rPr>
        <w:t>Dos cortos.</w:t>
      </w:r>
    </w:p>
    <w:p w14:paraId="7638FB00" w14:textId="77777777" w:rsidR="00331323" w:rsidRPr="00140315" w:rsidRDefault="00000000">
      <w:pPr>
        <w:pStyle w:val="Cuerpodenovela"/>
        <w:rPr>
          <w:lang w:val="es-NI"/>
        </w:rPr>
      </w:pPr>
      <w:r w:rsidRPr="00140315">
        <w:rPr>
          <w:lang w:val="es-NI"/>
        </w:rPr>
        <w:t>Largo.</w:t>
      </w:r>
    </w:p>
    <w:p w14:paraId="030219ED" w14:textId="77777777" w:rsidR="00331323" w:rsidRPr="00140315" w:rsidRDefault="00000000">
      <w:pPr>
        <w:pStyle w:val="Cuerpodenovela"/>
        <w:rPr>
          <w:lang w:val="es-NI"/>
        </w:rPr>
      </w:pPr>
      <w:r w:rsidRPr="00140315">
        <w:rPr>
          <w:lang w:val="es-NI"/>
        </w:rPr>
        <w:t>Página reemplazada.</w:t>
      </w:r>
    </w:p>
    <w:p w14:paraId="02A9545F" w14:textId="77777777" w:rsidR="00331323" w:rsidRPr="00140315" w:rsidRDefault="00000000">
      <w:pPr>
        <w:pStyle w:val="Cuerpodenovela"/>
        <w:rPr>
          <w:lang w:val="es-NI"/>
        </w:rPr>
      </w:pPr>
      <w:r w:rsidRPr="00140315">
        <w:rPr>
          <w:lang w:val="es-NI"/>
        </w:rPr>
        <w:t>La ruta estaba cambiando.</w:t>
      </w:r>
    </w:p>
    <w:p w14:paraId="351667A1" w14:textId="77777777" w:rsidR="00331323" w:rsidRPr="00140315" w:rsidRDefault="00000000">
      <w:pPr>
        <w:pStyle w:val="Cuerpodenovela"/>
        <w:rPr>
          <w:lang w:val="es-NI"/>
        </w:rPr>
      </w:pPr>
      <w:r w:rsidRPr="00140315">
        <w:rPr>
          <w:lang w:val="es-NI"/>
        </w:rPr>
        <w:t>No abierta.</w:t>
      </w:r>
    </w:p>
    <w:p w14:paraId="37924EEB" w14:textId="77777777" w:rsidR="00331323" w:rsidRPr="00140315" w:rsidRDefault="00000000">
      <w:pPr>
        <w:pStyle w:val="Cuerpodenovela"/>
        <w:rPr>
          <w:lang w:val="es-NI"/>
        </w:rPr>
      </w:pPr>
      <w:r w:rsidRPr="00140315">
        <w:rPr>
          <w:lang w:val="es-NI"/>
        </w:rPr>
        <w:t>Cambiando.</w:t>
      </w:r>
    </w:p>
    <w:p w14:paraId="02EA71DB" w14:textId="77777777" w:rsidR="00331323" w:rsidRPr="00140315" w:rsidRDefault="00000000">
      <w:pPr>
        <w:pStyle w:val="Cuerpodenovela"/>
        <w:ind w:firstLine="0"/>
        <w:rPr>
          <w:lang w:val="es-NI"/>
        </w:rPr>
      </w:pPr>
      <w:r w:rsidRPr="00140315">
        <w:rPr>
          <w:lang w:val="es-NI"/>
        </w:rPr>
        <w:t>—Esperen —ordenó el Portador.</w:t>
      </w:r>
    </w:p>
    <w:p w14:paraId="771E81EC" w14:textId="77777777" w:rsidR="00331323" w:rsidRPr="00140315" w:rsidRDefault="00000000">
      <w:pPr>
        <w:pStyle w:val="Cuerpodenovela"/>
        <w:rPr>
          <w:lang w:val="es-NI"/>
        </w:rPr>
      </w:pPr>
      <w:r w:rsidRPr="00140315">
        <w:rPr>
          <w:lang w:val="es-NI"/>
        </w:rPr>
        <w:t>La antorcha permaneció baja.</w:t>
      </w:r>
    </w:p>
    <w:p w14:paraId="686B30BF" w14:textId="77777777" w:rsidR="00331323" w:rsidRPr="00140315" w:rsidRDefault="00000000">
      <w:pPr>
        <w:pStyle w:val="Cuerpodenovela"/>
        <w:rPr>
          <w:lang w:val="es-NI"/>
        </w:rPr>
      </w:pPr>
      <w:r w:rsidRPr="00140315">
        <w:rPr>
          <w:lang w:val="es-NI"/>
        </w:rPr>
        <w:t>La cámara superior seguía sin mostrar movimiento.</w:t>
      </w:r>
    </w:p>
    <w:p w14:paraId="733A0373" w14:textId="77777777" w:rsidR="00331323" w:rsidRPr="00140315" w:rsidRDefault="00000000">
      <w:pPr>
        <w:pStyle w:val="Cuerpodenovela"/>
        <w:rPr>
          <w:lang w:val="es-NI"/>
        </w:rPr>
      </w:pPr>
      <w:r w:rsidRPr="00140315">
        <w:rPr>
          <w:lang w:val="es-NI"/>
        </w:rPr>
        <w:t>Mara abrió la bolsa que llevaba cruzada sobre el pecho. Entre placas funerarias y tiras de registro había una carpeta doblada cuatro veces. No pertenecía a los muertos del campo. Jansen la había extraído de una oficina secundaria durante la primera evacuación y Bram la había transportado entre planos para impedir que desapareciera con el cierre de la ciudad.</w:t>
      </w:r>
    </w:p>
    <w:p w14:paraId="13A33A7B" w14:textId="77777777" w:rsidR="00331323" w:rsidRPr="00140315" w:rsidRDefault="00000000">
      <w:pPr>
        <w:pStyle w:val="Cuerpodenovela"/>
        <w:ind w:firstLine="0"/>
        <w:rPr>
          <w:lang w:val="es-NI"/>
        </w:rPr>
      </w:pPr>
      <w:r w:rsidRPr="00140315">
        <w:rPr>
          <w:lang w:val="es-NI"/>
        </w:rPr>
        <w:t>—Esto estaba marcado para vigilancia pasiva —dijo Mara.</w:t>
      </w:r>
    </w:p>
    <w:p w14:paraId="78074324" w14:textId="77777777" w:rsidR="00331323" w:rsidRPr="00140315" w:rsidRDefault="00000000">
      <w:pPr>
        <w:pStyle w:val="Cuerpodenovela"/>
        <w:rPr>
          <w:lang w:val="es-NI"/>
        </w:rPr>
      </w:pPr>
      <w:r w:rsidRPr="00140315">
        <w:rPr>
          <w:lang w:val="es-NI"/>
        </w:rPr>
        <w:t>El Portador reconoció el código antes de ver el contenido.</w:t>
      </w:r>
    </w:p>
    <w:p w14:paraId="49A7C0B3" w14:textId="77777777" w:rsidR="00331323" w:rsidRPr="00140315" w:rsidRDefault="00000000">
      <w:pPr>
        <w:pStyle w:val="Cuerpodenovela"/>
        <w:ind w:firstLine="0"/>
        <w:rPr>
          <w:lang w:val="es-NI"/>
        </w:rPr>
      </w:pPr>
      <w:r w:rsidRPr="00140315">
        <w:rPr>
          <w:lang w:val="es-NI"/>
        </w:rPr>
        <w:t>—¿Sobre mí?</w:t>
      </w:r>
    </w:p>
    <w:p w14:paraId="43988059" w14:textId="77777777" w:rsidR="00331323" w:rsidRPr="00140315" w:rsidRDefault="00000000">
      <w:pPr>
        <w:pStyle w:val="Cuerpodenovela"/>
        <w:ind w:firstLine="0"/>
        <w:rPr>
          <w:lang w:val="es-NI"/>
        </w:rPr>
      </w:pPr>
      <w:r w:rsidRPr="00140315">
        <w:rPr>
          <w:lang w:val="es-NI"/>
        </w:rPr>
        <w:t>—Sobre la versión que Dema pudo registrar.</w:t>
      </w:r>
    </w:p>
    <w:p w14:paraId="4C80B0B2" w14:textId="77777777" w:rsidR="00331323" w:rsidRPr="00140315" w:rsidRDefault="00000000">
      <w:pPr>
        <w:pStyle w:val="Cuerpodenovela"/>
        <w:rPr>
          <w:lang w:val="es-NI"/>
        </w:rPr>
      </w:pPr>
      <w:r w:rsidRPr="00140315">
        <w:rPr>
          <w:lang w:val="es-NI"/>
        </w:rPr>
        <w:t>Extendió la primera página encima de un escudo. El papel original estaba manchado por humedad y polvo, pero la estructura seguía legible.</w:t>
      </w:r>
    </w:p>
    <w:p w14:paraId="000778C1" w14:textId="77777777" w:rsidR="00331323" w:rsidRPr="00140315" w:rsidRDefault="00000000">
      <w:pPr>
        <w:pStyle w:val="Encabezadodocumental"/>
        <w:keepNext/>
        <w:rPr>
          <w:lang w:val="es-NI"/>
        </w:rPr>
      </w:pPr>
      <w:r w:rsidRPr="00140315">
        <w:rPr>
          <w:lang w:val="es-NI"/>
        </w:rPr>
        <w:lastRenderedPageBreak/>
        <w:t>ARCHIVO DE REGISTRO: 08.004-7-LT</w:t>
      </w:r>
    </w:p>
    <w:p w14:paraId="39B040A8" w14:textId="77777777" w:rsidR="00331323" w:rsidRPr="00140315" w:rsidRDefault="00000000">
      <w:pPr>
        <w:pStyle w:val="Encabezadodocumental"/>
        <w:keepNext/>
        <w:rPr>
          <w:lang w:val="es-NI"/>
        </w:rPr>
      </w:pPr>
      <w:r w:rsidRPr="00140315">
        <w:rPr>
          <w:lang w:val="es-NI"/>
        </w:rPr>
        <w:t>DESIGNACIÓN: TORCHBEARER</w:t>
      </w:r>
    </w:p>
    <w:p w14:paraId="39AD3DE2" w14:textId="77777777" w:rsidR="00331323" w:rsidRPr="00140315" w:rsidRDefault="00000000">
      <w:pPr>
        <w:pStyle w:val="Encabezadodocumental"/>
        <w:keepNext/>
        <w:rPr>
          <w:lang w:val="es-NI"/>
        </w:rPr>
      </w:pPr>
      <w:r w:rsidRPr="00140315">
        <w:rPr>
          <w:lang w:val="es-NI"/>
        </w:rPr>
        <w:t>TIPO DE DOCUMENTO: ÍNDICE DE ESTABILIDAD DEL</w:t>
      </w:r>
    </w:p>
    <w:p w14:paraId="462BC7D7" w14:textId="77777777" w:rsidR="00331323" w:rsidRPr="00140315" w:rsidRDefault="00000000">
      <w:pPr>
        <w:pStyle w:val="Encabezadodocumental"/>
        <w:keepNext/>
        <w:rPr>
          <w:lang w:val="es-NI"/>
        </w:rPr>
      </w:pPr>
      <w:r w:rsidRPr="00140315">
        <w:rPr>
          <w:lang w:val="es-NI"/>
        </w:rPr>
        <w:t>PERSONAL</w:t>
      </w:r>
    </w:p>
    <w:p w14:paraId="189E5A8D" w14:textId="77777777" w:rsidR="00331323" w:rsidRPr="00140315" w:rsidRDefault="00000000">
      <w:pPr>
        <w:pStyle w:val="Encabezadodocumental"/>
        <w:keepNext/>
        <w:rPr>
          <w:lang w:val="es-NI"/>
        </w:rPr>
      </w:pPr>
      <w:r w:rsidRPr="00140315">
        <w:rPr>
          <w:lang w:val="es-NI"/>
        </w:rPr>
        <w:t>NOMBRE: DESCONOCIDO</w:t>
      </w:r>
    </w:p>
    <w:p w14:paraId="0E0485BA" w14:textId="77777777" w:rsidR="00331323" w:rsidRPr="00140315" w:rsidRDefault="00000000">
      <w:pPr>
        <w:pStyle w:val="Encabezadodocumental"/>
        <w:keepNext/>
        <w:rPr>
          <w:lang w:val="es-NI"/>
        </w:rPr>
      </w:pPr>
      <w:r w:rsidRPr="00140315">
        <w:rPr>
          <w:lang w:val="es-NI"/>
        </w:rPr>
        <w:t>NOMBRE CLAVE: TORCHBEARER</w:t>
      </w:r>
    </w:p>
    <w:p w14:paraId="5E8AF461" w14:textId="77777777" w:rsidR="00331323" w:rsidRPr="00140315" w:rsidRDefault="00000000">
      <w:pPr>
        <w:pStyle w:val="Encabezadodocumental"/>
        <w:keepNext/>
        <w:rPr>
          <w:lang w:val="es-NI"/>
        </w:rPr>
      </w:pPr>
      <w:r w:rsidRPr="00140315">
        <w:rPr>
          <w:lang w:val="es-NI"/>
        </w:rPr>
        <w:t>ASOCIACIÓN: NO REGISTRADA / ENLACE CÍVICO</w:t>
      </w:r>
    </w:p>
    <w:p w14:paraId="13CE15D7" w14:textId="77777777" w:rsidR="00331323" w:rsidRPr="00140315" w:rsidRDefault="00000000">
      <w:pPr>
        <w:pStyle w:val="Cuerpodenovela"/>
        <w:rPr>
          <w:lang w:val="es-NI"/>
        </w:rPr>
      </w:pPr>
      <w:r w:rsidRPr="00140315">
        <w:rPr>
          <w:lang w:val="es-NI"/>
        </w:rPr>
        <w:t>Debajo, las notas describían a un sujeto convertido en constante no oficial dentro de un paisaje fragmentado. Lo situaban en instalaciones de Dema, rutas exteriores y zonas de transición. Admitían que no mostraba desviación de objetivo, que guiaba a ciudadanos fugitivos y que aconsejaba a quienes la administración consideraba irrecuperables.</w:t>
      </w:r>
    </w:p>
    <w:p w14:paraId="6428A275" w14:textId="77777777" w:rsidR="00331323" w:rsidRPr="00140315" w:rsidRDefault="00000000">
      <w:pPr>
        <w:pStyle w:val="Cuerpodenovela"/>
        <w:rPr>
          <w:lang w:val="es-NI"/>
        </w:rPr>
      </w:pPr>
      <w:r w:rsidRPr="00140315">
        <w:rPr>
          <w:lang w:val="es-NI"/>
        </w:rPr>
        <w:t>La frase final había sido subrayada por una mano desconocida:</w:t>
      </w:r>
    </w:p>
    <w:p w14:paraId="05ED5C0B" w14:textId="77777777" w:rsidR="00331323" w:rsidRPr="00140315" w:rsidRDefault="00000000">
      <w:pPr>
        <w:pStyle w:val="Encabezadodocumental"/>
        <w:keepNext/>
        <w:rPr>
          <w:lang w:val="es-NI"/>
        </w:rPr>
      </w:pPr>
      <w:r w:rsidRPr="00140315">
        <w:rPr>
          <w:lang w:val="es-NI"/>
        </w:rPr>
        <w:t>UNA LUZ QUE NO SE APAGA.</w:t>
      </w:r>
    </w:p>
    <w:p w14:paraId="7DF0B6EF" w14:textId="77777777" w:rsidR="00331323" w:rsidRPr="00140315" w:rsidRDefault="00000000">
      <w:pPr>
        <w:pStyle w:val="Cuerpodenovela"/>
        <w:rPr>
          <w:lang w:val="es-NI"/>
        </w:rPr>
      </w:pPr>
      <w:r w:rsidRPr="00140315">
        <w:rPr>
          <w:lang w:val="es-NI"/>
        </w:rPr>
        <w:t>La recomendación resultaba más extraña que la acusación:</w:t>
      </w:r>
    </w:p>
    <w:p w14:paraId="16A6DDB9" w14:textId="77777777" w:rsidR="00331323" w:rsidRPr="00140315" w:rsidRDefault="00000000">
      <w:pPr>
        <w:pStyle w:val="Encabezadodocumental"/>
        <w:keepNext/>
        <w:rPr>
          <w:lang w:val="es-NI"/>
        </w:rPr>
      </w:pPr>
      <w:r w:rsidRPr="00140315">
        <w:rPr>
          <w:lang w:val="es-NI"/>
        </w:rPr>
        <w:t>FORMIDABLE. VIGILAR. NO OBSTRUIR.</w:t>
      </w:r>
    </w:p>
    <w:p w14:paraId="1A94AF17" w14:textId="77777777" w:rsidR="00331323" w:rsidRPr="00140315" w:rsidRDefault="00000000">
      <w:pPr>
        <w:pStyle w:val="Cuerpodenovela"/>
        <w:rPr>
          <w:lang w:val="es-NI"/>
        </w:rPr>
      </w:pPr>
      <w:r w:rsidRPr="00140315">
        <w:rPr>
          <w:lang w:val="es-NI"/>
        </w:rPr>
        <w:t>Uno de los ocho leyó dos veces.</w:t>
      </w:r>
    </w:p>
    <w:p w14:paraId="550DD7A0" w14:textId="77777777" w:rsidR="00331323" w:rsidRPr="00140315" w:rsidRDefault="00000000">
      <w:pPr>
        <w:pStyle w:val="Cuerpodenovela"/>
        <w:ind w:firstLine="0"/>
        <w:rPr>
          <w:lang w:val="es-NI"/>
        </w:rPr>
      </w:pPr>
      <w:r w:rsidRPr="00140315">
        <w:rPr>
          <w:lang w:val="es-NI"/>
        </w:rPr>
        <w:t>—¿No obstruir?</w:t>
      </w:r>
    </w:p>
    <w:p w14:paraId="0F15FFE7" w14:textId="77777777" w:rsidR="00331323" w:rsidRPr="00140315" w:rsidRDefault="00000000">
      <w:pPr>
        <w:pStyle w:val="Cuerpodenovela"/>
        <w:ind w:firstLine="0"/>
        <w:rPr>
          <w:lang w:val="es-NI"/>
        </w:rPr>
      </w:pPr>
      <w:r w:rsidRPr="00140315">
        <w:rPr>
          <w:lang w:val="es-NI"/>
        </w:rPr>
        <w:t>—No significa que lo respetaran —dijo Mara—. Significa que alguien calculó que enfrentarlo directamente producía más rebelión que dejarlo circular bajo observación.</w:t>
      </w:r>
    </w:p>
    <w:p w14:paraId="5A06EE2C" w14:textId="77777777" w:rsidR="00331323" w:rsidRPr="00140315" w:rsidRDefault="00000000">
      <w:pPr>
        <w:pStyle w:val="Cuerpodenovela"/>
        <w:ind w:firstLine="0"/>
        <w:rPr>
          <w:lang w:val="es-NI"/>
        </w:rPr>
      </w:pPr>
      <w:r w:rsidRPr="00140315">
        <w:rPr>
          <w:lang w:val="es-NI"/>
        </w:rPr>
        <w:t>—O que querían saber a quién encontraba —añadió James.</w:t>
      </w:r>
    </w:p>
    <w:p w14:paraId="56EC0319" w14:textId="77777777" w:rsidR="00331323" w:rsidRPr="00140315" w:rsidRDefault="00000000">
      <w:pPr>
        <w:pStyle w:val="Cuerpodenovela"/>
        <w:rPr>
          <w:lang w:val="es-NI"/>
        </w:rPr>
      </w:pPr>
      <w:r w:rsidRPr="00140315">
        <w:rPr>
          <w:lang w:val="es-NI"/>
        </w:rPr>
        <w:t>El Portador miró el expediente.</w:t>
      </w:r>
    </w:p>
    <w:p w14:paraId="373FAC40" w14:textId="77777777" w:rsidR="00331323" w:rsidRPr="00140315" w:rsidRDefault="00000000">
      <w:pPr>
        <w:pStyle w:val="Cuerpodenovela"/>
        <w:rPr>
          <w:lang w:val="es-NI"/>
        </w:rPr>
      </w:pPr>
      <w:r w:rsidRPr="00140315">
        <w:rPr>
          <w:lang w:val="es-NI"/>
        </w:rPr>
        <w:t>No parecía sorprendido de que Dema hubiera construido una versión de él. Todos los ciudadanos terminaban reducidos a una clasificación si el sistema los observaba durante suficiente tiempo.</w:t>
      </w:r>
    </w:p>
    <w:p w14:paraId="20BFE8BF" w14:textId="77777777" w:rsidR="00331323" w:rsidRPr="00140315" w:rsidRDefault="00000000">
      <w:pPr>
        <w:pStyle w:val="Cuerpodenovela"/>
        <w:ind w:firstLine="0"/>
        <w:rPr>
          <w:lang w:val="es-NI"/>
        </w:rPr>
      </w:pPr>
      <w:r w:rsidRPr="00140315">
        <w:rPr>
          <w:lang w:val="es-NI"/>
        </w:rPr>
        <w:t>—Índice de estabilidad —murmuró Lena—. Como si permanecer fiel a algo fuera una anomalía que pudieran medir.</w:t>
      </w:r>
    </w:p>
    <w:p w14:paraId="7D50A486" w14:textId="77777777" w:rsidR="00331323" w:rsidRPr="00140315" w:rsidRDefault="00000000">
      <w:pPr>
        <w:pStyle w:val="Cuerpodenovela"/>
        <w:ind w:firstLine="0"/>
        <w:rPr>
          <w:lang w:val="es-NI"/>
        </w:rPr>
      </w:pPr>
      <w:r w:rsidRPr="00140315">
        <w:rPr>
          <w:lang w:val="es-NI"/>
        </w:rPr>
        <w:t>—También puede volverse una jaula —dijo el Portador.</w:t>
      </w:r>
    </w:p>
    <w:p w14:paraId="19C4B147" w14:textId="77777777" w:rsidR="00331323" w:rsidRPr="00140315" w:rsidRDefault="00000000">
      <w:pPr>
        <w:pStyle w:val="Cuerpodenovela"/>
        <w:rPr>
          <w:lang w:val="es-NI"/>
        </w:rPr>
      </w:pPr>
      <w:r w:rsidRPr="00140315">
        <w:rPr>
          <w:lang w:val="es-NI"/>
        </w:rPr>
        <w:lastRenderedPageBreak/>
        <w:t>Mara levantó la vista.</w:t>
      </w:r>
    </w:p>
    <w:p w14:paraId="29D1A95E" w14:textId="77777777" w:rsidR="00331323" w:rsidRPr="00140315" w:rsidRDefault="00000000">
      <w:pPr>
        <w:pStyle w:val="Cuerpodenovela"/>
        <w:ind w:firstLine="0"/>
        <w:rPr>
          <w:lang w:val="es-NI"/>
        </w:rPr>
      </w:pPr>
      <w:r w:rsidRPr="00140315">
        <w:rPr>
          <w:lang w:val="es-NI"/>
        </w:rPr>
        <w:t>—¿Qué quieres decir?</w:t>
      </w:r>
    </w:p>
    <w:p w14:paraId="6B5B33F1" w14:textId="77777777" w:rsidR="00331323" w:rsidRPr="00140315" w:rsidRDefault="00000000">
      <w:pPr>
        <w:pStyle w:val="Cuerpodenovela"/>
        <w:ind w:firstLine="0"/>
        <w:rPr>
          <w:lang w:val="es-NI"/>
        </w:rPr>
      </w:pPr>
      <w:r w:rsidRPr="00140315">
        <w:rPr>
          <w:lang w:val="es-NI"/>
        </w:rPr>
        <w:t>—Si todos esperan que nunca cambie, cualquier límite parecerá abandono.</w:t>
      </w:r>
    </w:p>
    <w:p w14:paraId="24E4989E" w14:textId="77777777" w:rsidR="00331323" w:rsidRPr="00140315" w:rsidRDefault="00000000">
      <w:pPr>
        <w:pStyle w:val="Cuerpodenovela"/>
        <w:rPr>
          <w:lang w:val="es-NI"/>
        </w:rPr>
      </w:pPr>
      <w:r w:rsidRPr="00140315">
        <w:rPr>
          <w:lang w:val="es-NI"/>
        </w:rPr>
        <w:t>Nadie respondió.</w:t>
      </w:r>
    </w:p>
    <w:p w14:paraId="70BFA6CF" w14:textId="77777777" w:rsidR="00331323" w:rsidRPr="00140315" w:rsidRDefault="00000000">
      <w:pPr>
        <w:pStyle w:val="Cuerpodenovela"/>
        <w:rPr>
          <w:lang w:val="es-NI"/>
        </w:rPr>
      </w:pPr>
      <w:r w:rsidRPr="00140315">
        <w:rPr>
          <w:lang w:val="es-NI"/>
        </w:rPr>
        <w:t>La carpeta no era un homenaje. Era una advertencia involuntaria. Dema había reconocido la constancia y, al mismo tiempo, había intentado convertirla en un comportamiento predecible.</w:t>
      </w:r>
    </w:p>
    <w:p w14:paraId="036F42FF" w14:textId="77777777" w:rsidR="00331323" w:rsidRPr="00140315" w:rsidRDefault="00000000">
      <w:pPr>
        <w:pStyle w:val="Cuerpodenovela"/>
        <w:ind w:firstLine="0"/>
        <w:rPr>
          <w:lang w:val="es-NI"/>
        </w:rPr>
      </w:pPr>
      <w:r w:rsidRPr="00140315">
        <w:rPr>
          <w:lang w:val="es-NI"/>
        </w:rPr>
        <w:t>—Guárdalo —dijo el Portador.</w:t>
      </w:r>
    </w:p>
    <w:p w14:paraId="5E69E469" w14:textId="77777777" w:rsidR="00331323" w:rsidRPr="00140315" w:rsidRDefault="00000000">
      <w:pPr>
        <w:pStyle w:val="Cuerpodenovela"/>
        <w:ind w:firstLine="0"/>
        <w:rPr>
          <w:lang w:val="es-NI"/>
        </w:rPr>
      </w:pPr>
      <w:r w:rsidRPr="00140315">
        <w:rPr>
          <w:lang w:val="es-NI"/>
        </w:rPr>
        <w:t>—Pensé que querrías destruirlo.</w:t>
      </w:r>
    </w:p>
    <w:p w14:paraId="1F6C7DB1" w14:textId="77777777" w:rsidR="00331323" w:rsidRPr="00140315" w:rsidRDefault="00000000">
      <w:pPr>
        <w:pStyle w:val="Cuerpodenovela"/>
        <w:ind w:firstLine="0"/>
        <w:rPr>
          <w:lang w:val="es-NI"/>
        </w:rPr>
      </w:pPr>
      <w:r w:rsidRPr="00140315">
        <w:rPr>
          <w:lang w:val="es-NI"/>
        </w:rPr>
        <w:t>—No. Quiero que sobreviva junto a las cosas que contradice.</w:t>
      </w:r>
    </w:p>
    <w:p w14:paraId="201EB835" w14:textId="77777777" w:rsidR="00331323" w:rsidRPr="00140315" w:rsidRDefault="00000000">
      <w:pPr>
        <w:pStyle w:val="Cuerpodenovela"/>
        <w:rPr>
          <w:lang w:val="es-NI"/>
        </w:rPr>
      </w:pPr>
      <w:r w:rsidRPr="00140315">
        <w:rPr>
          <w:lang w:val="es-NI"/>
        </w:rPr>
        <w:t>Mara volvió a doblar el expediente.</w:t>
      </w:r>
    </w:p>
    <w:p w14:paraId="558D98FA" w14:textId="77777777" w:rsidR="00331323" w:rsidRPr="00140315" w:rsidRDefault="00000000">
      <w:pPr>
        <w:pStyle w:val="Cuerpodenovela"/>
        <w:ind w:firstLine="0"/>
        <w:rPr>
          <w:lang w:val="es-NI"/>
        </w:rPr>
      </w:pPr>
      <w:r w:rsidRPr="00140315">
        <w:rPr>
          <w:lang w:val="es-NI"/>
        </w:rPr>
        <w:t>—¿Y qué lo contradice?</w:t>
      </w:r>
    </w:p>
    <w:p w14:paraId="343292DA" w14:textId="77777777" w:rsidR="00331323" w:rsidRPr="00140315" w:rsidRDefault="00000000">
      <w:pPr>
        <w:pStyle w:val="Cuerpodenovela"/>
        <w:rPr>
          <w:lang w:val="es-NI"/>
        </w:rPr>
      </w:pPr>
      <w:r w:rsidRPr="00140315">
        <w:rPr>
          <w:lang w:val="es-NI"/>
        </w:rPr>
        <w:t>El Portador miró a los ocho, luego a la torre.</w:t>
      </w:r>
    </w:p>
    <w:p w14:paraId="13387B7B" w14:textId="77777777" w:rsidR="00331323" w:rsidRPr="00140315" w:rsidRDefault="00000000">
      <w:pPr>
        <w:pStyle w:val="Cuerpodenovela"/>
        <w:ind w:firstLine="0"/>
        <w:rPr>
          <w:lang w:val="es-NI"/>
        </w:rPr>
      </w:pPr>
      <w:r w:rsidRPr="00140315">
        <w:rPr>
          <w:lang w:val="es-NI"/>
        </w:rPr>
        <w:t>—Que una luz no se apague no significa que deba quemar a todos para demostrarlo.</w:t>
      </w:r>
    </w:p>
    <w:p w14:paraId="78E5DFB1" w14:textId="77777777" w:rsidR="00331323" w:rsidRPr="00140315" w:rsidRDefault="00000000">
      <w:pPr>
        <w:pStyle w:val="Cuerpodenovela"/>
        <w:rPr>
          <w:lang w:val="es-NI"/>
        </w:rPr>
      </w:pPr>
      <w:r w:rsidRPr="00140315">
        <w:rPr>
          <w:lang w:val="es-NI"/>
        </w:rPr>
        <w:t>Lena asintió una vez.</w:t>
      </w:r>
    </w:p>
    <w:p w14:paraId="25C38A7B" w14:textId="77777777" w:rsidR="00331323" w:rsidRPr="00140315" w:rsidRDefault="00000000">
      <w:pPr>
        <w:pStyle w:val="Cuerpodenovela"/>
        <w:ind w:firstLine="0"/>
        <w:rPr>
          <w:lang w:val="es-NI"/>
        </w:rPr>
      </w:pPr>
      <w:r w:rsidRPr="00140315">
        <w:rPr>
          <w:lang w:val="es-NI"/>
        </w:rPr>
        <w:t>—Entonces que el registro incluya eso cuando volvamos.</w:t>
      </w:r>
    </w:p>
    <w:p w14:paraId="59A449DA" w14:textId="77777777" w:rsidR="00331323" w:rsidRPr="00140315" w:rsidRDefault="00000000">
      <w:pPr>
        <w:pStyle w:val="Cuerpodenovela"/>
        <w:rPr>
          <w:lang w:val="es-NI"/>
        </w:rPr>
      </w:pPr>
      <w:r w:rsidRPr="00140315">
        <w:rPr>
          <w:lang w:val="es-NI"/>
        </w:rPr>
        <w:t>No dijo si.</w:t>
      </w:r>
    </w:p>
    <w:p w14:paraId="0EB220BE" w14:textId="77777777" w:rsidR="00331323" w:rsidRPr="00140315" w:rsidRDefault="00000000">
      <w:pPr>
        <w:pStyle w:val="Cuerpodenovela"/>
        <w:rPr>
          <w:lang w:val="es-NI"/>
        </w:rPr>
      </w:pPr>
      <w:r w:rsidRPr="00140315">
        <w:rPr>
          <w:lang w:val="es-NI"/>
        </w:rPr>
        <w:t>El Portador no la corrigió.</w:t>
      </w:r>
    </w:p>
    <w:p w14:paraId="629EC5C1" w14:textId="77777777" w:rsidR="00331323" w:rsidRPr="00140315" w:rsidRDefault="00000000">
      <w:pPr>
        <w:pStyle w:val="Cuerpodenovela"/>
        <w:rPr>
          <w:lang w:val="es-NI"/>
        </w:rPr>
      </w:pPr>
      <w:r w:rsidRPr="00140315">
        <w:rPr>
          <w:lang w:val="es-NI"/>
        </w:rPr>
        <w:t>Bram transmitió otra secuencia.</w:t>
      </w:r>
    </w:p>
    <w:p w14:paraId="001567D1" w14:textId="77777777" w:rsidR="00331323" w:rsidRPr="00140315" w:rsidRDefault="00000000">
      <w:pPr>
        <w:pStyle w:val="Cuerpodenovela"/>
        <w:rPr>
          <w:lang w:val="es-NI"/>
        </w:rPr>
      </w:pPr>
      <w:r w:rsidRPr="00140315">
        <w:rPr>
          <w:lang w:val="es-NI"/>
        </w:rPr>
        <w:t>Nivel siete abierto. Dos cierres por encima. Uno respondía a presión manual; el otro, a un circuito de campana. La ruta solo admitiría nueve cuerpos antes de que el piso perdiera soporte.</w:t>
      </w:r>
    </w:p>
    <w:p w14:paraId="503C6337" w14:textId="77777777" w:rsidR="00331323" w:rsidRPr="00140315" w:rsidRDefault="00000000">
      <w:pPr>
        <w:pStyle w:val="Cuerpodenovela"/>
        <w:rPr>
          <w:lang w:val="es-NI"/>
        </w:rPr>
      </w:pPr>
      <w:r w:rsidRPr="00140315">
        <w:rPr>
          <w:lang w:val="es-NI"/>
        </w:rPr>
        <w:t>James repitió el cálculo.</w:t>
      </w:r>
    </w:p>
    <w:p w14:paraId="37B707DA" w14:textId="77777777" w:rsidR="00331323" w:rsidRPr="00140315" w:rsidRDefault="00000000">
      <w:pPr>
        <w:pStyle w:val="Cuerpodenovela"/>
        <w:ind w:firstLine="0"/>
        <w:rPr>
          <w:lang w:val="es-NI"/>
        </w:rPr>
      </w:pPr>
      <w:r w:rsidRPr="00140315">
        <w:rPr>
          <w:lang w:val="es-NI"/>
        </w:rPr>
        <w:t>—Nueve contando al Portador.</w:t>
      </w:r>
    </w:p>
    <w:p w14:paraId="03B519A1" w14:textId="77777777" w:rsidR="00331323" w:rsidRPr="00140315" w:rsidRDefault="00000000">
      <w:pPr>
        <w:pStyle w:val="Cuerpodenovela"/>
        <w:ind w:firstLine="0"/>
        <w:rPr>
          <w:lang w:val="es-NI"/>
        </w:rPr>
      </w:pPr>
      <w:r w:rsidRPr="00140315">
        <w:rPr>
          <w:lang w:val="es-NI"/>
        </w:rPr>
        <w:t>—Ocho conmigo —dijo él.</w:t>
      </w:r>
    </w:p>
    <w:p w14:paraId="55A4EA63" w14:textId="77777777" w:rsidR="00331323" w:rsidRPr="00140315" w:rsidRDefault="00000000">
      <w:pPr>
        <w:pStyle w:val="Cuerpodenovela"/>
        <w:ind w:firstLine="0"/>
        <w:rPr>
          <w:lang w:val="es-NI"/>
        </w:rPr>
      </w:pPr>
      <w:r w:rsidRPr="00140315">
        <w:rPr>
          <w:lang w:val="es-NI"/>
        </w:rPr>
        <w:t>—Eso acabo de decir.</w:t>
      </w:r>
    </w:p>
    <w:p w14:paraId="32C0BAF2" w14:textId="77777777" w:rsidR="00331323" w:rsidRPr="00140315" w:rsidRDefault="00000000">
      <w:pPr>
        <w:pStyle w:val="Cuerpodenovela"/>
        <w:ind w:firstLine="0"/>
        <w:rPr>
          <w:lang w:val="es-NI"/>
        </w:rPr>
      </w:pPr>
      <w:r w:rsidRPr="00140315">
        <w:rPr>
          <w:lang w:val="es-NI"/>
        </w:rPr>
        <w:t>—No. Dijiste nueve cuerpos.</w:t>
      </w:r>
    </w:p>
    <w:p w14:paraId="26D0ADBB" w14:textId="77777777" w:rsidR="00331323" w:rsidRPr="00140315" w:rsidRDefault="00000000">
      <w:pPr>
        <w:pStyle w:val="Cuerpodenovela"/>
        <w:rPr>
          <w:lang w:val="es-NI"/>
        </w:rPr>
      </w:pPr>
      <w:r w:rsidRPr="00140315">
        <w:rPr>
          <w:lang w:val="es-NI"/>
        </w:rPr>
        <w:t>James guardó silencio al otro lado.</w:t>
      </w:r>
    </w:p>
    <w:p w14:paraId="2EA5B447" w14:textId="77777777" w:rsidR="00331323" w:rsidRPr="00140315" w:rsidRDefault="00000000">
      <w:pPr>
        <w:pStyle w:val="Cuerpodenovela"/>
        <w:rPr>
          <w:lang w:val="es-NI"/>
        </w:rPr>
      </w:pPr>
      <w:r w:rsidRPr="00140315">
        <w:rPr>
          <w:lang w:val="es-NI"/>
        </w:rPr>
        <w:t>La diferencia importaba. El expediente podía llamar al Portador presencia, enlace o constante. La piedra solo contaría peso.</w:t>
      </w:r>
    </w:p>
    <w:p w14:paraId="2601DD5D" w14:textId="77777777" w:rsidR="00331323" w:rsidRPr="00140315" w:rsidRDefault="00000000">
      <w:pPr>
        <w:pStyle w:val="Cuerpodenovela"/>
        <w:ind w:firstLine="0"/>
        <w:rPr>
          <w:lang w:val="es-NI"/>
        </w:rPr>
      </w:pPr>
      <w:r w:rsidRPr="00140315">
        <w:rPr>
          <w:lang w:val="es-NI"/>
        </w:rPr>
        <w:t>—Nueve cuerpos —corrigió James—. Nada más.</w:t>
      </w:r>
    </w:p>
    <w:p w14:paraId="3095FCE5" w14:textId="77777777" w:rsidR="00331323" w:rsidRPr="00140315" w:rsidRDefault="00000000">
      <w:pPr>
        <w:pStyle w:val="Cuerpodenovela"/>
        <w:rPr>
          <w:lang w:val="es-NI"/>
        </w:rPr>
      </w:pPr>
      <w:r w:rsidRPr="00140315">
        <w:rPr>
          <w:lang w:val="es-NI"/>
        </w:rPr>
        <w:t>El Portador distribuyó posiciones.</w:t>
      </w:r>
    </w:p>
    <w:p w14:paraId="0513BB4E" w14:textId="77777777" w:rsidR="00331323" w:rsidRPr="00140315" w:rsidRDefault="00000000">
      <w:pPr>
        <w:pStyle w:val="Cuerpodenovela"/>
        <w:rPr>
          <w:lang w:val="es-NI"/>
        </w:rPr>
      </w:pPr>
      <w:r w:rsidRPr="00140315">
        <w:rPr>
          <w:lang w:val="es-NI"/>
        </w:rPr>
        <w:t xml:space="preserve">Dos irían delante con herramientas y escudos. Tres sostendrían la cuerda en los cambios de nivel. Dos cerrarían la retaguardia. La octava persona </w:t>
      </w:r>
      <w:r w:rsidRPr="00140315">
        <w:rPr>
          <w:lang w:val="es-NI"/>
        </w:rPr>
        <w:lastRenderedPageBreak/>
        <w:t>transportaría vendas y marcas para el regreso. Él no ocuparía el centro de la formación. Iría donde la ruta necesitara una decisión.</w:t>
      </w:r>
    </w:p>
    <w:p w14:paraId="61055834" w14:textId="77777777" w:rsidR="00331323" w:rsidRPr="00140315" w:rsidRDefault="00000000">
      <w:pPr>
        <w:pStyle w:val="Cuerpodenovela"/>
        <w:ind w:firstLine="0"/>
        <w:rPr>
          <w:lang w:val="es-NI"/>
        </w:rPr>
      </w:pPr>
      <w:r w:rsidRPr="00140315">
        <w:rPr>
          <w:lang w:val="es-NI"/>
        </w:rPr>
        <w:t>—No entren por mí si caigo —dijo.</w:t>
      </w:r>
    </w:p>
    <w:p w14:paraId="2515BDED" w14:textId="77777777" w:rsidR="00331323" w:rsidRPr="00140315" w:rsidRDefault="00000000">
      <w:pPr>
        <w:pStyle w:val="Cuerpodenovela"/>
        <w:ind w:firstLine="0"/>
        <w:rPr>
          <w:lang w:val="es-NI"/>
        </w:rPr>
      </w:pPr>
      <w:r w:rsidRPr="00140315">
        <w:rPr>
          <w:lang w:val="es-NI"/>
        </w:rPr>
        <w:t>—Acabas de explicar que vuelves por Clancy —respondió uno.</w:t>
      </w:r>
    </w:p>
    <w:p w14:paraId="4E23EA50" w14:textId="77777777" w:rsidR="00331323" w:rsidRPr="00140315" w:rsidRDefault="00000000">
      <w:pPr>
        <w:pStyle w:val="Cuerpodenovela"/>
        <w:ind w:firstLine="0"/>
        <w:rPr>
          <w:lang w:val="es-NI"/>
        </w:rPr>
      </w:pPr>
      <w:r w:rsidRPr="00140315">
        <w:rPr>
          <w:lang w:val="es-NI"/>
        </w:rPr>
        <w:t>—Volver por alguien no significa convertir a la siguiente persona en su reemplazo.</w:t>
      </w:r>
    </w:p>
    <w:p w14:paraId="52E0E843" w14:textId="77777777" w:rsidR="00331323" w:rsidRPr="00140315" w:rsidRDefault="00000000">
      <w:pPr>
        <w:pStyle w:val="Cuerpodenovela"/>
        <w:ind w:firstLine="0"/>
        <w:rPr>
          <w:lang w:val="es-NI"/>
        </w:rPr>
      </w:pPr>
      <w:r w:rsidRPr="00140315">
        <w:rPr>
          <w:lang w:val="es-NI"/>
        </w:rPr>
        <w:t>—Entonces ¿quién decide si seguimos?</w:t>
      </w:r>
    </w:p>
    <w:p w14:paraId="193B2D15" w14:textId="77777777" w:rsidR="00331323" w:rsidRPr="00140315" w:rsidRDefault="00000000">
      <w:pPr>
        <w:pStyle w:val="Cuerpodenovela"/>
        <w:ind w:firstLine="0"/>
        <w:rPr>
          <w:lang w:val="es-NI"/>
        </w:rPr>
      </w:pPr>
      <w:r w:rsidRPr="00140315">
        <w:rPr>
          <w:lang w:val="es-NI"/>
        </w:rPr>
        <w:t>—Quien todavía vea la ruta. Y si dos la ven distinto, se detienen el tiempo suficiente para decirlo.</w:t>
      </w:r>
    </w:p>
    <w:p w14:paraId="0E3D30D6" w14:textId="77777777" w:rsidR="00331323" w:rsidRPr="00140315" w:rsidRDefault="00000000">
      <w:pPr>
        <w:pStyle w:val="Cuerpodenovela"/>
        <w:rPr>
          <w:lang w:val="es-NI"/>
        </w:rPr>
      </w:pPr>
      <w:r w:rsidRPr="00140315">
        <w:rPr>
          <w:lang w:val="es-NI"/>
        </w:rPr>
        <w:t>Lena miró la torre.</w:t>
      </w:r>
    </w:p>
    <w:p w14:paraId="5C8729AD" w14:textId="77777777" w:rsidR="00331323" w:rsidRPr="00140315" w:rsidRDefault="00000000">
      <w:pPr>
        <w:pStyle w:val="Cuerpodenovela"/>
        <w:ind w:firstLine="0"/>
        <w:rPr>
          <w:lang w:val="es-NI"/>
        </w:rPr>
      </w:pPr>
      <w:r w:rsidRPr="00140315">
        <w:rPr>
          <w:lang w:val="es-NI"/>
        </w:rPr>
        <w:t>—No tendrán mucho tiempo.</w:t>
      </w:r>
    </w:p>
    <w:p w14:paraId="4856CAEE" w14:textId="77777777" w:rsidR="00331323" w:rsidRPr="00140315" w:rsidRDefault="00000000">
      <w:pPr>
        <w:pStyle w:val="Cuerpodenovela"/>
        <w:ind w:firstLine="0"/>
        <w:rPr>
          <w:lang w:val="es-NI"/>
        </w:rPr>
      </w:pPr>
      <w:r w:rsidRPr="00140315">
        <w:rPr>
          <w:lang w:val="es-NI"/>
        </w:rPr>
        <w:t>—Tendrán el suficiente para no repetir una orden solo porque mi voz fue la última.</w:t>
      </w:r>
    </w:p>
    <w:p w14:paraId="44B3FAAE" w14:textId="77777777" w:rsidR="00331323" w:rsidRPr="00140315" w:rsidRDefault="00000000">
      <w:pPr>
        <w:pStyle w:val="Cuerpodenovela"/>
        <w:rPr>
          <w:lang w:val="es-NI"/>
        </w:rPr>
      </w:pPr>
      <w:r w:rsidRPr="00140315">
        <w:rPr>
          <w:lang w:val="es-NI"/>
        </w:rPr>
        <w:t>Mara cerró la bolsa.</w:t>
      </w:r>
    </w:p>
    <w:p w14:paraId="47A4C678" w14:textId="77777777" w:rsidR="00331323" w:rsidRPr="00140315" w:rsidRDefault="00000000">
      <w:pPr>
        <w:pStyle w:val="Cuerpodenovela"/>
        <w:rPr>
          <w:lang w:val="es-NI"/>
        </w:rPr>
      </w:pPr>
      <w:r w:rsidRPr="00140315">
        <w:rPr>
          <w:lang w:val="es-NI"/>
        </w:rPr>
        <w:t>El registro, la declaración y la ruta no resolvían la misma pregunta. Uno demostraba cómo Dema lo había observado. La segunda explicaba por qué regresaba. La tercera decidiría si sus cuerpos alcanzaban la cámara. Ninguno podía sustituir a los otros.</w:t>
      </w:r>
    </w:p>
    <w:p w14:paraId="175EBA98" w14:textId="77777777" w:rsidR="00331323" w:rsidRPr="00140315" w:rsidRDefault="00000000">
      <w:pPr>
        <w:pStyle w:val="Cuerpodenovela"/>
        <w:rPr>
          <w:lang w:val="es-NI"/>
        </w:rPr>
      </w:pPr>
      <w:r w:rsidRPr="00140315">
        <w:rPr>
          <w:lang w:val="es-NI"/>
        </w:rPr>
        <w:t>La torre emitió una vibración grave.</w:t>
      </w:r>
    </w:p>
    <w:p w14:paraId="28291A42" w14:textId="77777777" w:rsidR="00331323" w:rsidRPr="00140315" w:rsidRDefault="00000000">
      <w:pPr>
        <w:pStyle w:val="Cuerpodenovela"/>
        <w:rPr>
          <w:lang w:val="es-NI"/>
        </w:rPr>
      </w:pPr>
      <w:r w:rsidRPr="00140315">
        <w:rPr>
          <w:lang w:val="es-NI"/>
        </w:rPr>
        <w:t>Una parte del nivel siete cedió.</w:t>
      </w:r>
    </w:p>
    <w:p w14:paraId="4BE122ED" w14:textId="77777777" w:rsidR="00331323" w:rsidRPr="00140315" w:rsidRDefault="00000000">
      <w:pPr>
        <w:pStyle w:val="Cuerpodenovela"/>
        <w:rPr>
          <w:lang w:val="es-NI"/>
        </w:rPr>
      </w:pPr>
      <w:r w:rsidRPr="00140315">
        <w:rPr>
          <w:lang w:val="es-NI"/>
        </w:rPr>
        <w:t>Los ocho tensaron la cuerda.</w:t>
      </w:r>
    </w:p>
    <w:p w14:paraId="1705CCD8" w14:textId="77777777" w:rsidR="00331323" w:rsidRPr="00140315" w:rsidRDefault="00000000">
      <w:pPr>
        <w:pStyle w:val="Cuerpodenovela"/>
        <w:rPr>
          <w:lang w:val="es-NI"/>
        </w:rPr>
      </w:pPr>
      <w:r w:rsidRPr="00140315">
        <w:rPr>
          <w:lang w:val="es-NI"/>
        </w:rPr>
        <w:t>El Portador mantuvo la antorcha baja.</w:t>
      </w:r>
    </w:p>
    <w:p w14:paraId="54903FC7" w14:textId="77777777" w:rsidR="00331323" w:rsidRPr="00140315" w:rsidRDefault="00000000">
      <w:pPr>
        <w:pStyle w:val="Cuerpodenovela"/>
        <w:ind w:firstLine="0"/>
        <w:rPr>
          <w:lang w:val="es-NI"/>
        </w:rPr>
      </w:pPr>
      <w:r w:rsidRPr="00140315">
        <w:rPr>
          <w:lang w:val="es-NI"/>
        </w:rPr>
        <w:t>—Todavía no —repitió.</w:t>
      </w:r>
    </w:p>
    <w:p w14:paraId="3CEB8FCF" w14:textId="77777777" w:rsidR="00331323" w:rsidRPr="00140315" w:rsidRDefault="00000000">
      <w:pPr>
        <w:pStyle w:val="Cuerpodenovela"/>
        <w:rPr>
          <w:lang w:val="es-NI"/>
        </w:rPr>
      </w:pPr>
      <w:r w:rsidRPr="00140315">
        <w:rPr>
          <w:lang w:val="es-NI"/>
        </w:rPr>
        <w:t>No era demora.</w:t>
      </w:r>
    </w:p>
    <w:p w14:paraId="33F8BBDC" w14:textId="77777777" w:rsidR="00331323" w:rsidRPr="00140315" w:rsidRDefault="00000000">
      <w:pPr>
        <w:pStyle w:val="Cuerpodenovela"/>
        <w:rPr>
          <w:lang w:val="es-NI"/>
        </w:rPr>
      </w:pPr>
      <w:r w:rsidRPr="00140315">
        <w:rPr>
          <w:lang w:val="es-NI"/>
        </w:rPr>
        <w:t>Era la última vez que todos podían decidir sin una puerta cerrándose detrás.</w:t>
      </w:r>
    </w:p>
    <w:p w14:paraId="684BC195" w14:textId="77777777" w:rsidR="00331323" w:rsidRPr="00140315" w:rsidRDefault="00000000">
      <w:pPr>
        <w:pStyle w:val="SceneDivider"/>
        <w:rPr>
          <w:lang w:val="es-NI"/>
        </w:rPr>
      </w:pPr>
      <w:r w:rsidRPr="00140315">
        <w:rPr>
          <w:lang w:val="es-NI"/>
        </w:rPr>
        <w:t>|-/</w:t>
      </w:r>
    </w:p>
    <w:p w14:paraId="3D4E6917" w14:textId="77777777" w:rsidR="00331323" w:rsidRPr="00140315" w:rsidRDefault="00000000">
      <w:pPr>
        <w:pStyle w:val="Cuerpodenovela"/>
        <w:ind w:firstLine="0"/>
        <w:rPr>
          <w:lang w:val="es-NI"/>
        </w:rPr>
      </w:pPr>
      <w:r w:rsidRPr="00140315">
        <w:rPr>
          <w:lang w:val="es-NI"/>
        </w:rPr>
        <w:t>Regresé a mi cuerpo con dolor.</w:t>
      </w:r>
    </w:p>
    <w:p w14:paraId="042269C8" w14:textId="77777777" w:rsidR="00331323" w:rsidRPr="00140315" w:rsidRDefault="00000000">
      <w:pPr>
        <w:pStyle w:val="Cuerpodenovela"/>
        <w:rPr>
          <w:lang w:val="es-NI"/>
        </w:rPr>
      </w:pPr>
      <w:r w:rsidRPr="00140315">
        <w:rPr>
          <w:lang w:val="es-NI"/>
        </w:rPr>
        <w:t>No hubo transición limpia.</w:t>
      </w:r>
    </w:p>
    <w:p w14:paraId="3740C9A4" w14:textId="77777777" w:rsidR="00331323" w:rsidRPr="00140315" w:rsidRDefault="00000000">
      <w:pPr>
        <w:pStyle w:val="Cuerpodenovela"/>
        <w:rPr>
          <w:lang w:val="es-NI"/>
        </w:rPr>
      </w:pPr>
      <w:r w:rsidRPr="00140315">
        <w:rPr>
          <w:lang w:val="es-NI"/>
        </w:rPr>
        <w:t>La habitación negra se contrajo dentro del ojo izquierdo. La luz amarilla desapareció detrás del derecho. La presión del cuello ocupó todo el espacio restante.</w:t>
      </w:r>
    </w:p>
    <w:p w14:paraId="4B8463F5" w14:textId="77777777" w:rsidR="00331323" w:rsidRPr="00140315" w:rsidRDefault="00000000">
      <w:pPr>
        <w:pStyle w:val="Cuerpodenovela"/>
        <w:rPr>
          <w:lang w:val="es-NI"/>
        </w:rPr>
      </w:pPr>
      <w:r w:rsidRPr="00140315">
        <w:rPr>
          <w:lang w:val="es-NI"/>
        </w:rPr>
        <w:t>Abrí los ojos.</w:t>
      </w:r>
    </w:p>
    <w:p w14:paraId="30FB7D81" w14:textId="77777777" w:rsidR="00331323" w:rsidRPr="00140315" w:rsidRDefault="00000000">
      <w:pPr>
        <w:pStyle w:val="Cuerpodenovela"/>
        <w:rPr>
          <w:lang w:val="es-NI"/>
        </w:rPr>
      </w:pPr>
      <w:r w:rsidRPr="00140315">
        <w:rPr>
          <w:lang w:val="es-NI"/>
        </w:rPr>
        <w:t>La torre seguía allí.</w:t>
      </w:r>
    </w:p>
    <w:p w14:paraId="3B0A8CFD" w14:textId="77777777" w:rsidR="00331323" w:rsidRPr="00140315" w:rsidRDefault="00000000">
      <w:pPr>
        <w:pStyle w:val="Cuerpodenovela"/>
        <w:rPr>
          <w:lang w:val="es-NI"/>
        </w:rPr>
      </w:pPr>
      <w:r w:rsidRPr="00140315">
        <w:rPr>
          <w:lang w:val="es-NI"/>
        </w:rPr>
        <w:lastRenderedPageBreak/>
        <w:t>El viento seguía entrando por la ventana superior.</w:t>
      </w:r>
    </w:p>
    <w:p w14:paraId="1ECF988F" w14:textId="77777777" w:rsidR="00331323" w:rsidRPr="00140315" w:rsidRDefault="00000000">
      <w:pPr>
        <w:pStyle w:val="Cuerpodenovela"/>
        <w:rPr>
          <w:lang w:val="es-NI"/>
        </w:rPr>
      </w:pPr>
      <w:r w:rsidRPr="00140315">
        <w:rPr>
          <w:lang w:val="es-NI"/>
        </w:rPr>
        <w:t>Los siete cuerpos seguían muertos alrededor.</w:t>
      </w:r>
    </w:p>
    <w:p w14:paraId="1D1C66D7" w14:textId="77777777" w:rsidR="00331323" w:rsidRPr="00140315" w:rsidRDefault="00000000">
      <w:pPr>
        <w:pStyle w:val="Cuerpodenovela"/>
        <w:rPr>
          <w:lang w:val="es-NI"/>
        </w:rPr>
      </w:pPr>
      <w:r w:rsidRPr="00140315">
        <w:rPr>
          <w:lang w:val="es-NI"/>
        </w:rPr>
        <w:t>La cortina roja seguía levantándose detrás de Nico.</w:t>
      </w:r>
    </w:p>
    <w:p w14:paraId="65A2051E" w14:textId="77777777" w:rsidR="00331323" w:rsidRPr="00140315" w:rsidRDefault="00000000">
      <w:pPr>
        <w:pStyle w:val="Cuerpodenovela"/>
        <w:rPr>
          <w:lang w:val="es-NI"/>
        </w:rPr>
      </w:pPr>
      <w:r w:rsidRPr="00140315">
        <w:rPr>
          <w:lang w:val="es-NI"/>
        </w:rPr>
        <w:t>Sus dedos no habían cambiado de posición.</w:t>
      </w:r>
    </w:p>
    <w:p w14:paraId="13AB46E3" w14:textId="77777777" w:rsidR="00331323" w:rsidRPr="00140315" w:rsidRDefault="00000000">
      <w:pPr>
        <w:pStyle w:val="Cuerpodenovela"/>
        <w:rPr>
          <w:lang w:val="es-NI"/>
        </w:rPr>
      </w:pPr>
      <w:r w:rsidRPr="00140315">
        <w:rPr>
          <w:lang w:val="es-NI"/>
        </w:rPr>
        <w:t>Tal vez habían pasado segundos.</w:t>
      </w:r>
    </w:p>
    <w:p w14:paraId="2CCB3707" w14:textId="77777777" w:rsidR="00331323" w:rsidRPr="00140315" w:rsidRDefault="00000000">
      <w:pPr>
        <w:pStyle w:val="Cuerpodenovela"/>
        <w:rPr>
          <w:lang w:val="es-NI"/>
        </w:rPr>
      </w:pPr>
      <w:r w:rsidRPr="00140315">
        <w:rPr>
          <w:lang w:val="es-NI"/>
        </w:rPr>
        <w:t>Tal vez la mente había construido una noche completa dentro de ellos.</w:t>
      </w:r>
    </w:p>
    <w:p w14:paraId="0B0AC2BD" w14:textId="77777777" w:rsidR="00331323" w:rsidRPr="00140315" w:rsidRDefault="00000000">
      <w:pPr>
        <w:pStyle w:val="Cuerpodenovela"/>
        <w:rPr>
          <w:lang w:val="es-NI"/>
        </w:rPr>
      </w:pPr>
      <w:r w:rsidRPr="00140315">
        <w:rPr>
          <w:lang w:val="es-NI"/>
        </w:rPr>
        <w:t>Las astas seguían en mis manos.</w:t>
      </w:r>
    </w:p>
    <w:p w14:paraId="36DD932B" w14:textId="77777777" w:rsidR="00331323" w:rsidRPr="00140315" w:rsidRDefault="00000000">
      <w:pPr>
        <w:pStyle w:val="Cuerpodenovela"/>
        <w:rPr>
          <w:lang w:val="es-NI"/>
        </w:rPr>
      </w:pPr>
      <w:r w:rsidRPr="00140315">
        <w:rPr>
          <w:lang w:val="es-NI"/>
        </w:rPr>
        <w:t>Las reales.</w:t>
      </w:r>
    </w:p>
    <w:p w14:paraId="6D63AF89" w14:textId="77777777" w:rsidR="00331323" w:rsidRPr="00140315" w:rsidRDefault="00000000">
      <w:pPr>
        <w:pStyle w:val="Cuerpodenovela"/>
        <w:rPr>
          <w:lang w:val="es-NI"/>
        </w:rPr>
      </w:pPr>
      <w:r w:rsidRPr="00140315">
        <w:rPr>
          <w:lang w:val="es-NI"/>
        </w:rPr>
        <w:t>Pesadas.</w:t>
      </w:r>
    </w:p>
    <w:p w14:paraId="24520F96" w14:textId="77777777" w:rsidR="00331323" w:rsidRPr="00140315" w:rsidRDefault="00000000">
      <w:pPr>
        <w:pStyle w:val="Cuerpodenovela"/>
        <w:rPr>
          <w:lang w:val="es-NI"/>
        </w:rPr>
      </w:pPr>
      <w:r w:rsidRPr="00140315">
        <w:rPr>
          <w:lang w:val="es-NI"/>
        </w:rPr>
        <w:t>Frías.</w:t>
      </w:r>
    </w:p>
    <w:p w14:paraId="7B2CA7DC" w14:textId="77777777" w:rsidR="00331323" w:rsidRPr="00140315" w:rsidRDefault="00000000">
      <w:pPr>
        <w:pStyle w:val="Cuerpodenovela"/>
        <w:rPr>
          <w:lang w:val="es-NI"/>
        </w:rPr>
      </w:pPr>
      <w:r w:rsidRPr="00140315">
        <w:rPr>
          <w:lang w:val="es-NI"/>
        </w:rPr>
        <w:t>Una punta estaba atrapada contra el suelo. La otra descansaba entre mi pecho y el brazo de Nico.</w:t>
      </w:r>
    </w:p>
    <w:p w14:paraId="7B308FDD" w14:textId="77777777" w:rsidR="00331323" w:rsidRPr="00140315" w:rsidRDefault="00000000">
      <w:pPr>
        <w:pStyle w:val="Cuerpodenovela"/>
        <w:rPr>
          <w:lang w:val="es-NI"/>
        </w:rPr>
      </w:pPr>
      <w:r w:rsidRPr="00140315">
        <w:rPr>
          <w:lang w:val="es-NI"/>
        </w:rPr>
        <w:t>Podía sentir sangre en las palmas.</w:t>
      </w:r>
    </w:p>
    <w:p w14:paraId="110C15B0" w14:textId="77777777" w:rsidR="00331323" w:rsidRPr="00140315" w:rsidRDefault="00000000">
      <w:pPr>
        <w:pStyle w:val="Cuerpodenovela"/>
        <w:rPr>
          <w:lang w:val="es-NI"/>
        </w:rPr>
      </w:pPr>
      <w:r w:rsidRPr="00140315">
        <w:rPr>
          <w:lang w:val="es-NI"/>
        </w:rPr>
        <w:t>Podía sentir la chaqueta que no existía como memoria sobre los hombros.</w:t>
      </w:r>
    </w:p>
    <w:p w14:paraId="17A8B2EB" w14:textId="77777777" w:rsidR="00331323" w:rsidRPr="00140315" w:rsidRDefault="00000000">
      <w:pPr>
        <w:pStyle w:val="Cuerpodenovela"/>
        <w:rPr>
          <w:lang w:val="es-NI"/>
        </w:rPr>
      </w:pPr>
      <w:r w:rsidRPr="00140315">
        <w:rPr>
          <w:lang w:val="es-NI"/>
        </w:rPr>
        <w:t>Podía sentir el décimo golpe buscando un lugar dentro de mí.</w:t>
      </w:r>
    </w:p>
    <w:p w14:paraId="3DE49AC4" w14:textId="77777777" w:rsidR="00331323" w:rsidRPr="00140315" w:rsidRDefault="00000000">
      <w:pPr>
        <w:pStyle w:val="Cuerpodenovela"/>
        <w:rPr>
          <w:lang w:val="es-NI"/>
        </w:rPr>
      </w:pPr>
      <w:r w:rsidRPr="00140315">
        <w:rPr>
          <w:lang w:val="es-NI"/>
        </w:rPr>
        <w:t>Nico observó mi rostro.</w:t>
      </w:r>
    </w:p>
    <w:p w14:paraId="0612304A" w14:textId="77777777" w:rsidR="00331323" w:rsidRPr="00140315" w:rsidRDefault="00000000">
      <w:pPr>
        <w:pStyle w:val="Cuerpodenovela"/>
        <w:rPr>
          <w:lang w:val="es-NI"/>
        </w:rPr>
      </w:pPr>
      <w:r w:rsidRPr="00140315">
        <w:rPr>
          <w:lang w:val="es-NI"/>
        </w:rPr>
        <w:t>No parecía sorprendido de que hubiera regresado.</w:t>
      </w:r>
    </w:p>
    <w:p w14:paraId="02D34D9F" w14:textId="77777777" w:rsidR="00331323" w:rsidRPr="00140315" w:rsidRDefault="00000000">
      <w:pPr>
        <w:pStyle w:val="Cuerpodenovela"/>
        <w:rPr>
          <w:lang w:val="es-NI"/>
        </w:rPr>
      </w:pPr>
      <w:r w:rsidRPr="00140315">
        <w:rPr>
          <w:lang w:val="es-NI"/>
        </w:rPr>
        <w:t>Tampoco satisfecho.</w:t>
      </w:r>
    </w:p>
    <w:p w14:paraId="7F556BDA" w14:textId="77777777" w:rsidR="00331323" w:rsidRPr="00140315" w:rsidRDefault="00000000">
      <w:pPr>
        <w:pStyle w:val="Cuerpodenovela"/>
        <w:rPr>
          <w:lang w:val="es-NI"/>
        </w:rPr>
      </w:pPr>
      <w:r w:rsidRPr="00140315">
        <w:rPr>
          <w:lang w:val="es-NI"/>
        </w:rPr>
        <w:t>Solo atento.</w:t>
      </w:r>
    </w:p>
    <w:p w14:paraId="0B179904" w14:textId="77777777" w:rsidR="00331323" w:rsidRPr="00140315" w:rsidRDefault="00000000">
      <w:pPr>
        <w:pStyle w:val="Cuerpodenovela"/>
        <w:rPr>
          <w:lang w:val="es-NI"/>
        </w:rPr>
      </w:pPr>
      <w:r w:rsidRPr="00140315">
        <w:rPr>
          <w:lang w:val="es-NI"/>
        </w:rPr>
        <w:t>Como alguien esperando comprobar qué parte de una conversación había sobrevivido al aire.</w:t>
      </w:r>
    </w:p>
    <w:p w14:paraId="2355DA97" w14:textId="77777777" w:rsidR="00331323" w:rsidRPr="00140315" w:rsidRDefault="00000000">
      <w:pPr>
        <w:pStyle w:val="Cuerpodenovela"/>
        <w:rPr>
          <w:lang w:val="es-NI"/>
        </w:rPr>
      </w:pPr>
      <w:r w:rsidRPr="00140315">
        <w:rPr>
          <w:lang w:val="es-NI"/>
        </w:rPr>
        <w:t>El espacio mental no había dejado una herida visible. La torre no mostraba la habitación, las puertas ni las figuras. Sin embargo, cada una había alterado la forma en que reconocía lo que tenía delante. Nico ya no era únicamente el hombre que debía detener. Era también la voz que había ordenado mis propias frases para demostrar que podían conducir a él.</w:t>
      </w:r>
    </w:p>
    <w:p w14:paraId="2FAF85CF" w14:textId="77777777" w:rsidR="00331323" w:rsidRPr="00140315" w:rsidRDefault="00000000">
      <w:pPr>
        <w:pStyle w:val="Cuerpodenovela"/>
        <w:rPr>
          <w:lang w:val="es-NI"/>
        </w:rPr>
      </w:pPr>
      <w:r w:rsidRPr="00140315">
        <w:rPr>
          <w:lang w:val="es-NI"/>
        </w:rPr>
        <w:t>Eso no las volvía suyas.</w:t>
      </w:r>
    </w:p>
    <w:p w14:paraId="7BAD1D74" w14:textId="77777777" w:rsidR="00331323" w:rsidRPr="00140315" w:rsidRDefault="00000000">
      <w:pPr>
        <w:pStyle w:val="Cuerpodenovela"/>
        <w:rPr>
          <w:lang w:val="es-NI"/>
        </w:rPr>
      </w:pPr>
      <w:r w:rsidRPr="00140315">
        <w:rPr>
          <w:lang w:val="es-NI"/>
        </w:rPr>
        <w:t>Tampoco las volvía inocentes.</w:t>
      </w:r>
    </w:p>
    <w:p w14:paraId="3B4FE161" w14:textId="77777777" w:rsidR="00331323" w:rsidRPr="00140315" w:rsidRDefault="00000000">
      <w:pPr>
        <w:pStyle w:val="Cuerpodenovela"/>
        <w:rPr>
          <w:lang w:val="es-NI"/>
        </w:rPr>
      </w:pPr>
      <w:r w:rsidRPr="00140315">
        <w:rPr>
          <w:lang w:val="es-NI"/>
        </w:rPr>
        <w:t>La primera asta tembló entre mis dedos. No por una descarga nueva. Por agotamiento. La segunda seguía apoyada contra su brazo. Si intentaba moverla demasiado pronto, él sentiría la intención antes que la punta. Si esperaba, podía perder el poco aire que había recuperado.</w:t>
      </w:r>
    </w:p>
    <w:p w14:paraId="028611FF" w14:textId="77777777" w:rsidR="00331323" w:rsidRPr="00140315" w:rsidRDefault="00000000">
      <w:pPr>
        <w:pStyle w:val="Cuerpodenovela"/>
        <w:rPr>
          <w:lang w:val="es-NI"/>
        </w:rPr>
      </w:pPr>
      <w:r w:rsidRPr="00140315">
        <w:rPr>
          <w:lang w:val="es-NI"/>
        </w:rPr>
        <w:t>Afuera, las campanas dejaron de sonar.</w:t>
      </w:r>
    </w:p>
    <w:p w14:paraId="6C6D0940" w14:textId="77777777" w:rsidR="00331323" w:rsidRPr="00140315" w:rsidRDefault="00000000">
      <w:pPr>
        <w:pStyle w:val="Cuerpodenovela"/>
        <w:rPr>
          <w:lang w:val="es-NI"/>
        </w:rPr>
      </w:pPr>
      <w:r w:rsidRPr="00140315">
        <w:rPr>
          <w:lang w:val="es-NI"/>
        </w:rPr>
        <w:lastRenderedPageBreak/>
        <w:t>El silencio material reveló otra cosa: pasos debajo de la cámara, lejanos y todavía separados por niveles. No sabía quiénes eran ni cuánto tardarían. No convertí el ruido en una promesa.</w:t>
      </w:r>
    </w:p>
    <w:p w14:paraId="2E08BD23" w14:textId="77777777" w:rsidR="00331323" w:rsidRPr="00140315" w:rsidRDefault="00000000">
      <w:pPr>
        <w:pStyle w:val="Cuerpodenovela"/>
        <w:rPr>
          <w:lang w:val="es-NI"/>
        </w:rPr>
      </w:pPr>
      <w:r w:rsidRPr="00140315">
        <w:rPr>
          <w:lang w:val="es-NI"/>
        </w:rPr>
        <w:t>El Portador había dicho que regresaría.</w:t>
      </w:r>
    </w:p>
    <w:p w14:paraId="204CACE0" w14:textId="77777777" w:rsidR="00331323" w:rsidRPr="00140315" w:rsidRDefault="00000000">
      <w:pPr>
        <w:pStyle w:val="Cuerpodenovela"/>
        <w:rPr>
          <w:lang w:val="es-NI"/>
        </w:rPr>
      </w:pPr>
      <w:r w:rsidRPr="00140315">
        <w:rPr>
          <w:lang w:val="es-NI"/>
        </w:rPr>
        <w:t>Bram estaba abriendo una ruta.</w:t>
      </w:r>
    </w:p>
    <w:p w14:paraId="3890D9F4" w14:textId="77777777" w:rsidR="00331323" w:rsidRPr="00140315" w:rsidRDefault="00000000">
      <w:pPr>
        <w:pStyle w:val="Cuerpodenovela"/>
        <w:rPr>
          <w:lang w:val="es-NI"/>
        </w:rPr>
      </w:pPr>
      <w:r w:rsidRPr="00140315">
        <w:rPr>
          <w:lang w:val="es-NI"/>
        </w:rPr>
        <w:t>Mara conservaba cuerpos y nombres.</w:t>
      </w:r>
    </w:p>
    <w:p w14:paraId="2806318B" w14:textId="77777777" w:rsidR="00331323" w:rsidRPr="00140315" w:rsidRDefault="00000000">
      <w:pPr>
        <w:pStyle w:val="Cuerpodenovela"/>
        <w:rPr>
          <w:lang w:val="es-NI"/>
        </w:rPr>
      </w:pPr>
      <w:r w:rsidRPr="00140315">
        <w:rPr>
          <w:lang w:val="es-NI"/>
        </w:rPr>
        <w:t>James mantenía circuitos que la torre intentaba cerrar.</w:t>
      </w:r>
    </w:p>
    <w:p w14:paraId="10A77B6A" w14:textId="77777777" w:rsidR="00331323" w:rsidRPr="00140315" w:rsidRDefault="00000000">
      <w:pPr>
        <w:pStyle w:val="Cuerpodenovela"/>
        <w:rPr>
          <w:lang w:val="es-NI"/>
        </w:rPr>
      </w:pPr>
      <w:r w:rsidRPr="00140315">
        <w:rPr>
          <w:lang w:val="es-NI"/>
        </w:rPr>
        <w:t>Lena sostenía el frente.</w:t>
      </w:r>
    </w:p>
    <w:p w14:paraId="043643CA" w14:textId="77777777" w:rsidR="00331323" w:rsidRPr="00140315" w:rsidRDefault="00000000">
      <w:pPr>
        <w:pStyle w:val="Cuerpodenovela"/>
        <w:rPr>
          <w:lang w:val="es-NI"/>
        </w:rPr>
      </w:pPr>
      <w:r w:rsidRPr="00140315">
        <w:rPr>
          <w:lang w:val="es-NI"/>
        </w:rPr>
        <w:t>Nada de eso colocaba sus manos dentro de las mías.</w:t>
      </w:r>
    </w:p>
    <w:p w14:paraId="30D34B4A" w14:textId="77777777" w:rsidR="00331323" w:rsidRPr="00140315" w:rsidRDefault="00000000">
      <w:pPr>
        <w:pStyle w:val="Cuerpodenovela"/>
        <w:rPr>
          <w:lang w:val="es-NI"/>
        </w:rPr>
      </w:pPr>
      <w:r w:rsidRPr="00140315">
        <w:rPr>
          <w:lang w:val="es-NI"/>
        </w:rPr>
        <w:t>El siguiente movimiento seguía siendo mío.</w:t>
      </w:r>
    </w:p>
    <w:p w14:paraId="34FC247C" w14:textId="77777777" w:rsidR="00331323" w:rsidRPr="00140315" w:rsidRDefault="00000000">
      <w:pPr>
        <w:pStyle w:val="Cuerpodenovela"/>
        <w:rPr>
          <w:lang w:val="es-NI"/>
        </w:rPr>
      </w:pPr>
      <w:r w:rsidRPr="00140315">
        <w:rPr>
          <w:lang w:val="es-NI"/>
        </w:rPr>
        <w:t>La marca negra palpitó debajo de los dedos de Nico. El décimo golpe interior respondió una vez, sin campana. No era una orden completa. Era una posibilidad esperando que yo la confundiera con destino.</w:t>
      </w:r>
    </w:p>
    <w:p w14:paraId="48107147" w14:textId="77777777" w:rsidR="00331323" w:rsidRPr="00140315" w:rsidRDefault="00000000">
      <w:pPr>
        <w:pStyle w:val="Cuerpodenovela"/>
        <w:rPr>
          <w:lang w:val="es-NI"/>
        </w:rPr>
      </w:pPr>
      <w:r w:rsidRPr="00140315">
        <w:rPr>
          <w:lang w:val="es-NI"/>
        </w:rPr>
        <w:t>Respiré lo poco que pude.</w:t>
      </w:r>
    </w:p>
    <w:p w14:paraId="39D68E87" w14:textId="77777777" w:rsidR="00331323" w:rsidRPr="00140315" w:rsidRDefault="00000000">
      <w:pPr>
        <w:pStyle w:val="Cuerpodenovela"/>
        <w:rPr>
          <w:lang w:val="es-NI"/>
        </w:rPr>
      </w:pPr>
      <w:r w:rsidRPr="00140315">
        <w:rPr>
          <w:lang w:val="es-NI"/>
        </w:rPr>
        <w:t>La chaqueta imaginaria continuaba sobre mis hombros como memoria de un peso compartido. La tela roja permanecía detrás de Nico, todavía una cortina.</w:t>
      </w:r>
    </w:p>
    <w:p w14:paraId="7726B3CC" w14:textId="77777777" w:rsidR="00331323" w:rsidRPr="00140315" w:rsidRDefault="00000000">
      <w:pPr>
        <w:pStyle w:val="Cuerpodenovela"/>
        <w:rPr>
          <w:lang w:val="es-NI"/>
        </w:rPr>
      </w:pPr>
      <w:r w:rsidRPr="00140315">
        <w:rPr>
          <w:lang w:val="es-NI"/>
        </w:rPr>
        <w:t>No había contrato firmado.</w:t>
      </w:r>
    </w:p>
    <w:p w14:paraId="22CC8263" w14:textId="77777777" w:rsidR="00331323" w:rsidRPr="00140315" w:rsidRDefault="00000000">
      <w:pPr>
        <w:pStyle w:val="Cuerpodenovela"/>
        <w:rPr>
          <w:lang w:val="es-NI"/>
        </w:rPr>
      </w:pPr>
      <w:r w:rsidRPr="00140315">
        <w:rPr>
          <w:lang w:val="es-NI"/>
        </w:rPr>
        <w:t>Había una batalla que aún no terminaba.</w:t>
      </w:r>
    </w:p>
    <w:p w14:paraId="1AB2CB63" w14:textId="77777777" w:rsidR="00331323" w:rsidRPr="00140315" w:rsidRDefault="00000000">
      <w:pPr>
        <w:pStyle w:val="Cuerpodenovela"/>
        <w:rPr>
          <w:lang w:val="es-NI"/>
        </w:rPr>
      </w:pPr>
      <w:r w:rsidRPr="00140315">
        <w:rPr>
          <w:lang w:val="es-NI"/>
        </w:rPr>
        <w:t>Lo miré.</w:t>
      </w:r>
    </w:p>
    <w:p w14:paraId="58314A03" w14:textId="77777777" w:rsidR="00331323" w:rsidRPr="00140315" w:rsidRDefault="00000000">
      <w:pPr>
        <w:pStyle w:val="Cuerpodenovela"/>
        <w:rPr>
          <w:lang w:val="es-NI"/>
        </w:rPr>
      </w:pPr>
      <w:r w:rsidRPr="00140315">
        <w:rPr>
          <w:lang w:val="es-NI"/>
        </w:rPr>
        <w:t>Él seguía frente a mí.</w:t>
      </w:r>
    </w:p>
    <w:p w14:paraId="75F14601" w14:textId="77777777" w:rsidR="00331323" w:rsidRPr="00140315" w:rsidRDefault="00000000">
      <w:pPr>
        <w:pStyle w:val="Cuerpodenovela"/>
        <w:rPr>
          <w:lang w:val="es-NI"/>
        </w:rPr>
      </w:pPr>
      <w:r w:rsidRPr="00140315">
        <w:rPr>
          <w:lang w:val="es-NI"/>
        </w:rPr>
        <w:t>Y el contrato seguía sin firma.</w:t>
      </w:r>
    </w:p>
    <w:p w14:paraId="44178A4D" w14:textId="77777777" w:rsidR="00331323" w:rsidRPr="00140315" w:rsidRDefault="00331323">
      <w:pPr>
        <w:rPr>
          <w:lang w:val="es-NI"/>
        </w:rPr>
        <w:sectPr w:rsidR="00331323" w:rsidRPr="00140315">
          <w:headerReference w:type="even" r:id="rId39"/>
          <w:headerReference w:type="default" r:id="rId40"/>
          <w:footerReference w:type="even" r:id="rId41"/>
          <w:footerReference w:type="default" r:id="rId42"/>
          <w:headerReference w:type="first" r:id="rId43"/>
          <w:footerReference w:type="first" r:id="rId44"/>
          <w:pgSz w:w="8640" w:h="12960"/>
          <w:pgMar w:top="1037" w:right="979" w:bottom="1037" w:left="1181" w:header="432" w:footer="432" w:gutter="0"/>
          <w:cols w:space="720"/>
          <w:titlePg/>
          <w:docGrid w:linePitch="360"/>
        </w:sectPr>
      </w:pPr>
    </w:p>
    <w:p w14:paraId="56218237" w14:textId="77777777" w:rsidR="00331323" w:rsidRPr="00140315" w:rsidRDefault="00000000">
      <w:pPr>
        <w:pStyle w:val="Nmerodecaptulo"/>
        <w:spacing w:before="173"/>
        <w:rPr>
          <w:lang w:val="es-NI"/>
        </w:rPr>
      </w:pPr>
      <w:bookmarkStart w:id="10" w:name="sf_ch45"/>
      <w:bookmarkStart w:id="11" w:name="sf_v_ch_45"/>
      <w:r w:rsidRPr="00140315">
        <w:rPr>
          <w:lang w:val="es-NI"/>
        </w:rPr>
        <w:lastRenderedPageBreak/>
        <w:t>CAPÍTULO 45</w:t>
      </w:r>
      <w:bookmarkEnd w:id="10"/>
      <w:bookmarkEnd w:id="11"/>
    </w:p>
    <w:p w14:paraId="5E8D5471" w14:textId="77777777" w:rsidR="00331323" w:rsidRPr="00140315" w:rsidRDefault="00000000">
      <w:pPr>
        <w:pStyle w:val="Ttulodecaptulo"/>
        <w:rPr>
          <w:lang w:val="es-NI"/>
        </w:rPr>
      </w:pPr>
      <w:r w:rsidRPr="00140315">
        <w:rPr>
          <w:lang w:val="es-NI"/>
        </w:rPr>
        <w:t>CITY WALLS I: ABANDONADO POR EL SOL</w:t>
      </w:r>
    </w:p>
    <w:p w14:paraId="6EED526F" w14:textId="77777777" w:rsidR="00331323" w:rsidRPr="00140315" w:rsidRDefault="00000000">
      <w:pPr>
        <w:pStyle w:val="Subttuloeditorial"/>
        <w:spacing w:after="140"/>
        <w:rPr>
          <w:lang w:val="es-NI"/>
        </w:rPr>
      </w:pPr>
      <w:r w:rsidRPr="00140315">
        <w:rPr>
          <w:lang w:val="es-NI"/>
        </w:rPr>
        <w:t>La torre central, mientras la noche termina de caer sobre Dema.</w:t>
      </w:r>
    </w:p>
    <w:p w14:paraId="21804EEF" w14:textId="77777777" w:rsidR="00331323" w:rsidRPr="00140315" w:rsidRDefault="00000000">
      <w:pPr>
        <w:pStyle w:val="Cuerpodenovela"/>
        <w:ind w:firstLine="0"/>
        <w:rPr>
          <w:lang w:val="es-NI"/>
        </w:rPr>
      </w:pPr>
      <w:r w:rsidRPr="00140315">
        <w:rPr>
          <w:lang w:val="es-NI"/>
        </w:rPr>
        <w:t>El Portador de la Antorcha levantó la vista antes de que la torre emitiera otra señal.</w:t>
      </w:r>
    </w:p>
    <w:p w14:paraId="5260DBCC" w14:textId="77777777" w:rsidR="00331323" w:rsidRPr="00140315" w:rsidRDefault="00000000">
      <w:pPr>
        <w:pStyle w:val="Cuerpodenovela"/>
        <w:rPr>
          <w:lang w:val="es-NI"/>
        </w:rPr>
      </w:pPr>
      <w:r w:rsidRPr="00140315">
        <w:rPr>
          <w:lang w:val="es-NI"/>
        </w:rPr>
        <w:t>No había ocurrido nada visible en la ventana superior. Ninguna figura se asomó. Ningún destello atravesó el vidrio roto. Desde el perímetro, la cámara donde Clancy había desaparecido parecía tan inmóvil como un cuarto abandonado.</w:t>
      </w:r>
    </w:p>
    <w:p w14:paraId="68DD0B0E" w14:textId="77777777" w:rsidR="00331323" w:rsidRPr="00140315" w:rsidRDefault="00000000">
      <w:pPr>
        <w:pStyle w:val="Cuerpodenovela"/>
        <w:rPr>
          <w:lang w:val="es-NI"/>
        </w:rPr>
      </w:pPr>
      <w:r w:rsidRPr="00140315">
        <w:rPr>
          <w:lang w:val="es-NI"/>
        </w:rPr>
        <w:t>Aun así, algo había cambiado.</w:t>
      </w:r>
    </w:p>
    <w:p w14:paraId="02FE1226" w14:textId="77777777" w:rsidR="00331323" w:rsidRPr="00140315" w:rsidRDefault="00000000">
      <w:pPr>
        <w:pStyle w:val="Cuerpodenovela"/>
        <w:rPr>
          <w:lang w:val="es-NI"/>
        </w:rPr>
      </w:pPr>
      <w:r w:rsidRPr="00140315">
        <w:rPr>
          <w:lang w:val="es-NI"/>
        </w:rPr>
        <w:t>El Portador sintió que la dirección que lo había unido a Clancy se plegaba sobre sí misma. No desapareció. Se volvió estrecha, como una ruta comprimida entre dos muros que continuaban acercándose. Durante Saturday había conocido la distancia: agua, metal, pánico y una presencia proyectada intentando señalar una salida. Aquello era distinto. Clancy estaba cerca. Demasiado cerca. La torre había dejado de ser un lugar y comenzaba a comportarse como una idea cerrándose alrededor de él.</w:t>
      </w:r>
    </w:p>
    <w:p w14:paraId="680AEB28" w14:textId="77777777" w:rsidR="00331323" w:rsidRPr="00140315" w:rsidRDefault="00000000">
      <w:pPr>
        <w:pStyle w:val="Cuerpodenovela"/>
        <w:ind w:firstLine="0"/>
        <w:rPr>
          <w:lang w:val="es-NI"/>
        </w:rPr>
      </w:pPr>
      <w:r w:rsidRPr="00140315">
        <w:rPr>
          <w:lang w:val="es-NI"/>
        </w:rPr>
        <w:t>—Ahora —dijo.</w:t>
      </w:r>
    </w:p>
    <w:p w14:paraId="05EC55F2" w14:textId="77777777" w:rsidR="00331323" w:rsidRPr="00140315" w:rsidRDefault="00000000">
      <w:pPr>
        <w:pStyle w:val="Cuerpodenovela"/>
        <w:rPr>
          <w:lang w:val="es-NI"/>
        </w:rPr>
      </w:pPr>
      <w:r w:rsidRPr="00140315">
        <w:rPr>
          <w:lang w:val="es-NI"/>
        </w:rPr>
        <w:t>Los ocho Banditos tensaron las correas.</w:t>
      </w:r>
    </w:p>
    <w:p w14:paraId="56A9EB6C" w14:textId="77777777" w:rsidR="00331323" w:rsidRPr="00140315" w:rsidRDefault="00000000">
      <w:pPr>
        <w:pStyle w:val="Cuerpodenovela"/>
        <w:rPr>
          <w:lang w:val="es-NI"/>
        </w:rPr>
      </w:pPr>
      <w:r w:rsidRPr="00140315">
        <w:rPr>
          <w:lang w:val="es-NI"/>
        </w:rPr>
        <w:t>Mara y James estaban entre ellos.</w:t>
      </w:r>
    </w:p>
    <w:p w14:paraId="4FB96527" w14:textId="77777777" w:rsidR="00331323" w:rsidRPr="00140315" w:rsidRDefault="00000000">
      <w:pPr>
        <w:pStyle w:val="Cuerpodenovela"/>
        <w:rPr>
          <w:lang w:val="es-NI"/>
        </w:rPr>
      </w:pPr>
      <w:r w:rsidRPr="00140315">
        <w:rPr>
          <w:lang w:val="es-NI"/>
        </w:rPr>
        <w:t>Mara llevaba la bolsa con vendas, registros de cuerpos y dos tiras de tela sin color asignado. James cargaba una caja de herramientas más pesada de lo que el suelo superior permitiría, pero se había negado a dejar el equipo de corte junto al puesto técnico. Los otros seis sostenían escudos, cuerdas y barras. Ninguno preguntó si la ruta todavía era segura. Bram había enviado la última corrección hacía menos de un minuto: dos niveles abiertos, un cierre de presión, una escalera desplazada por la onda que mató a los siete.</w:t>
      </w:r>
    </w:p>
    <w:p w14:paraId="166A579F" w14:textId="77777777" w:rsidR="00331323" w:rsidRPr="00140315" w:rsidRDefault="00000000">
      <w:pPr>
        <w:pStyle w:val="Cuerpodenovela"/>
        <w:rPr>
          <w:lang w:val="es-NI"/>
        </w:rPr>
      </w:pPr>
      <w:r w:rsidRPr="00140315">
        <w:rPr>
          <w:lang w:val="es-NI"/>
        </w:rPr>
        <w:t>Lena permanecía abajo con el frente.</w:t>
      </w:r>
    </w:p>
    <w:p w14:paraId="08B0290F" w14:textId="77777777" w:rsidR="00331323" w:rsidRPr="00140315" w:rsidRDefault="00000000">
      <w:pPr>
        <w:pStyle w:val="Cuerpodenovela"/>
        <w:rPr>
          <w:lang w:val="es-NI"/>
        </w:rPr>
      </w:pPr>
      <w:r w:rsidRPr="00140315">
        <w:rPr>
          <w:lang w:val="es-NI"/>
        </w:rPr>
        <w:t>Bram seguía dentro de la ciudad, en un nodo desde el que podía abrir una puerta o advertir que ya no existía.</w:t>
      </w:r>
    </w:p>
    <w:p w14:paraId="6923E410" w14:textId="77777777" w:rsidR="00331323" w:rsidRPr="00140315" w:rsidRDefault="00000000">
      <w:pPr>
        <w:pStyle w:val="Cuerpodenovela"/>
        <w:rPr>
          <w:lang w:val="es-NI"/>
        </w:rPr>
      </w:pPr>
      <w:r w:rsidRPr="00140315">
        <w:rPr>
          <w:lang w:val="es-NI"/>
        </w:rPr>
        <w:lastRenderedPageBreak/>
        <w:t>El Portador corrió.</w:t>
      </w:r>
    </w:p>
    <w:p w14:paraId="20F11BD2" w14:textId="77777777" w:rsidR="00331323" w:rsidRPr="00140315" w:rsidRDefault="00000000">
      <w:pPr>
        <w:pStyle w:val="Cuerpodenovela"/>
        <w:rPr>
          <w:lang w:val="es-NI"/>
        </w:rPr>
      </w:pPr>
      <w:r w:rsidRPr="00140315">
        <w:rPr>
          <w:lang w:val="es-NI"/>
        </w:rPr>
        <w:t>La primera entrada de la torre no cedió al impacto. El muro había absorbido años de procesiones y órdenes; no iba a abrirse por la urgencia de nueve personas. James encontró el mecanismo detrás de una placa, insertó la llave plana y la giró hasta que el metal protestó.</w:t>
      </w:r>
    </w:p>
    <w:p w14:paraId="5CC5113E" w14:textId="77777777" w:rsidR="00331323" w:rsidRPr="00140315" w:rsidRDefault="00000000">
      <w:pPr>
        <w:pStyle w:val="Cuerpodenovela"/>
        <w:ind w:firstLine="0"/>
        <w:rPr>
          <w:lang w:val="es-NI"/>
        </w:rPr>
      </w:pPr>
      <w:r w:rsidRPr="00140315">
        <w:rPr>
          <w:lang w:val="es-NI"/>
        </w:rPr>
        <w:t>—No es la cerradura —dijo.</w:t>
      </w:r>
    </w:p>
    <w:p w14:paraId="0F335C15" w14:textId="77777777" w:rsidR="00331323" w:rsidRPr="00140315" w:rsidRDefault="00000000">
      <w:pPr>
        <w:pStyle w:val="Cuerpodenovela"/>
        <w:ind w:firstLine="0"/>
        <w:rPr>
          <w:lang w:val="es-NI"/>
        </w:rPr>
      </w:pPr>
      <w:r w:rsidRPr="00140315">
        <w:rPr>
          <w:lang w:val="es-NI"/>
        </w:rPr>
        <w:t>—Entonces ¿qué estás abriendo? —preguntó Mara.</w:t>
      </w:r>
    </w:p>
    <w:p w14:paraId="40603BF7" w14:textId="77777777" w:rsidR="00331323" w:rsidRPr="00140315" w:rsidRDefault="00000000">
      <w:pPr>
        <w:pStyle w:val="Cuerpodenovela"/>
        <w:ind w:firstLine="0"/>
        <w:rPr>
          <w:lang w:val="es-NI"/>
        </w:rPr>
      </w:pPr>
      <w:r w:rsidRPr="00140315">
        <w:rPr>
          <w:lang w:val="es-NI"/>
        </w:rPr>
        <w:t>—La presión que cree que la cerradura sigue cerrada.</w:t>
      </w:r>
    </w:p>
    <w:p w14:paraId="46E93E42" w14:textId="77777777" w:rsidR="00331323" w:rsidRPr="00140315" w:rsidRDefault="00000000">
      <w:pPr>
        <w:pStyle w:val="Cuerpodenovela"/>
        <w:rPr>
          <w:lang w:val="es-NI"/>
        </w:rPr>
      </w:pPr>
      <w:r w:rsidRPr="00140315">
        <w:rPr>
          <w:lang w:val="es-NI"/>
        </w:rPr>
        <w:t>Una Bandito golpeó la bisagra con la barra. La puerta se desplazó lo suficiente para que el Portador introdujera el hombro. Entre cuatro la empujaron. El interior devolvió aire caliente, polvo de yeso y el olor a los circuitos quemados de las campanas.</w:t>
      </w:r>
    </w:p>
    <w:p w14:paraId="7D064769" w14:textId="77777777" w:rsidR="00331323" w:rsidRPr="00140315" w:rsidRDefault="00000000">
      <w:pPr>
        <w:pStyle w:val="Cuerpodenovela"/>
        <w:rPr>
          <w:lang w:val="es-NI"/>
        </w:rPr>
      </w:pPr>
      <w:r w:rsidRPr="00140315">
        <w:rPr>
          <w:lang w:val="es-NI"/>
        </w:rPr>
        <w:t>La torre había comenzado a apagarse desde arriba.</w:t>
      </w:r>
    </w:p>
    <w:p w14:paraId="74EE7463" w14:textId="77777777" w:rsidR="00331323" w:rsidRPr="00140315" w:rsidRDefault="00000000">
      <w:pPr>
        <w:pStyle w:val="Cuerpodenovela"/>
        <w:ind w:firstLine="0"/>
        <w:rPr>
          <w:lang w:val="es-NI"/>
        </w:rPr>
      </w:pPr>
      <w:r w:rsidRPr="00140315">
        <w:rPr>
          <w:lang w:val="es-NI"/>
        </w:rPr>
        <w:t>—Nueve cuerpos —recordó James—. El tramo superior no soporta más.</w:t>
      </w:r>
    </w:p>
    <w:p w14:paraId="7AF3F3DF" w14:textId="77777777" w:rsidR="00331323" w:rsidRPr="00140315" w:rsidRDefault="00000000">
      <w:pPr>
        <w:pStyle w:val="Cuerpodenovela"/>
        <w:ind w:firstLine="0"/>
        <w:rPr>
          <w:lang w:val="es-NI"/>
        </w:rPr>
      </w:pPr>
      <w:r w:rsidRPr="00140315">
        <w:rPr>
          <w:lang w:val="es-NI"/>
        </w:rPr>
        <w:t>—Somos nueve —dijo uno de los seis.</w:t>
      </w:r>
    </w:p>
    <w:p w14:paraId="7BDFA03A" w14:textId="77777777" w:rsidR="00331323" w:rsidRPr="00140315" w:rsidRDefault="00000000">
      <w:pPr>
        <w:pStyle w:val="Cuerpodenovela"/>
        <w:rPr>
          <w:lang w:val="es-NI"/>
        </w:rPr>
      </w:pPr>
      <w:r w:rsidRPr="00140315">
        <w:rPr>
          <w:lang w:val="es-NI"/>
        </w:rPr>
        <w:t>El Portador no corrigió la frase.</w:t>
      </w:r>
    </w:p>
    <w:p w14:paraId="4D12D8C4" w14:textId="77777777" w:rsidR="00331323" w:rsidRPr="00140315" w:rsidRDefault="00000000">
      <w:pPr>
        <w:pStyle w:val="Cuerpodenovela"/>
        <w:rPr>
          <w:lang w:val="es-NI"/>
        </w:rPr>
      </w:pPr>
      <w:r w:rsidRPr="00140315">
        <w:rPr>
          <w:lang w:val="es-NI"/>
        </w:rPr>
        <w:t>Esta vez la piedra contaría lo mismo que ellos.</w:t>
      </w:r>
    </w:p>
    <w:p w14:paraId="6712AF3E" w14:textId="77777777" w:rsidR="00331323" w:rsidRPr="00140315" w:rsidRDefault="00000000">
      <w:pPr>
        <w:pStyle w:val="Cuerpodenovela"/>
        <w:rPr>
          <w:lang w:val="es-NI"/>
        </w:rPr>
      </w:pPr>
      <w:r w:rsidRPr="00140315">
        <w:rPr>
          <w:lang w:val="es-NI"/>
        </w:rPr>
        <w:t>Subieron.</w:t>
      </w:r>
    </w:p>
    <w:p w14:paraId="52D9C7C5" w14:textId="77777777" w:rsidR="00331323" w:rsidRPr="00140315" w:rsidRDefault="00000000">
      <w:pPr>
        <w:pStyle w:val="SceneDivider"/>
        <w:rPr>
          <w:lang w:val="es-NI"/>
        </w:rPr>
      </w:pPr>
      <w:r w:rsidRPr="00140315">
        <w:rPr>
          <w:lang w:val="es-NI"/>
        </w:rPr>
        <w:t>|-/</w:t>
      </w:r>
    </w:p>
    <w:p w14:paraId="07D1C023" w14:textId="77777777" w:rsidR="00331323" w:rsidRPr="00140315" w:rsidRDefault="00000000">
      <w:pPr>
        <w:pStyle w:val="Cuerpodenovela"/>
        <w:ind w:firstLine="0"/>
        <w:rPr>
          <w:lang w:val="es-NI"/>
        </w:rPr>
      </w:pPr>
      <w:r w:rsidRPr="00140315">
        <w:rPr>
          <w:lang w:val="es-NI"/>
        </w:rPr>
        <w:t>Nico movió primero el pulgar.</w:t>
      </w:r>
    </w:p>
    <w:p w14:paraId="14C4C3F4" w14:textId="77777777" w:rsidR="00331323" w:rsidRPr="00140315" w:rsidRDefault="00000000">
      <w:pPr>
        <w:pStyle w:val="Cuerpodenovela"/>
        <w:rPr>
          <w:lang w:val="es-NI"/>
        </w:rPr>
      </w:pPr>
      <w:r w:rsidRPr="00140315">
        <w:rPr>
          <w:lang w:val="es-NI"/>
        </w:rPr>
        <w:t>No parecía un ataque. Solo ajustó la presión sobre mi cuello hasta que la marca negra ardió debajo de su mano. El aire que había logrado recuperar durante el contrato se volvió demasiado pequeño para sostener un pensamiento completo.</w:t>
      </w:r>
    </w:p>
    <w:p w14:paraId="5B9E14D2" w14:textId="77777777" w:rsidR="00331323" w:rsidRPr="00140315" w:rsidRDefault="00000000">
      <w:pPr>
        <w:pStyle w:val="Cuerpodenovela"/>
        <w:rPr>
          <w:lang w:val="es-NI"/>
        </w:rPr>
      </w:pPr>
      <w:r w:rsidRPr="00140315">
        <w:rPr>
          <w:lang w:val="es-NI"/>
        </w:rPr>
        <w:t>Levanté la punta del asta atrapada contra su brazo.</w:t>
      </w:r>
    </w:p>
    <w:p w14:paraId="5A91AA6F" w14:textId="77777777" w:rsidR="00331323" w:rsidRPr="00140315" w:rsidRDefault="00000000">
      <w:pPr>
        <w:pStyle w:val="Cuerpodenovela"/>
        <w:rPr>
          <w:lang w:val="es-NI"/>
        </w:rPr>
      </w:pPr>
      <w:r w:rsidRPr="00140315">
        <w:rPr>
          <w:lang w:val="es-NI"/>
        </w:rPr>
        <w:t>Él la sintió.</w:t>
      </w:r>
    </w:p>
    <w:p w14:paraId="21443E9D" w14:textId="77777777" w:rsidR="00331323" w:rsidRPr="00140315" w:rsidRDefault="00000000">
      <w:pPr>
        <w:pStyle w:val="Cuerpodenovela"/>
        <w:rPr>
          <w:lang w:val="es-NI"/>
        </w:rPr>
      </w:pPr>
      <w:r w:rsidRPr="00140315">
        <w:rPr>
          <w:lang w:val="es-NI"/>
        </w:rPr>
        <w:t>Desvió mi muñeca y me golpeó el rostro con la otra mano.</w:t>
      </w:r>
    </w:p>
    <w:p w14:paraId="5222E227" w14:textId="77777777" w:rsidR="00331323" w:rsidRPr="00140315" w:rsidRDefault="00000000">
      <w:pPr>
        <w:pStyle w:val="Cuerpodenovela"/>
        <w:rPr>
          <w:lang w:val="es-NI"/>
        </w:rPr>
      </w:pPr>
      <w:r w:rsidRPr="00140315">
        <w:rPr>
          <w:lang w:val="es-NI"/>
        </w:rPr>
        <w:t>La cámara desapareció.</w:t>
      </w:r>
    </w:p>
    <w:p w14:paraId="1F4AD932" w14:textId="77777777" w:rsidR="00331323" w:rsidRPr="00140315" w:rsidRDefault="00000000">
      <w:pPr>
        <w:pStyle w:val="Cuerpodenovela"/>
        <w:rPr>
          <w:lang w:val="es-NI"/>
        </w:rPr>
      </w:pPr>
      <w:r w:rsidRPr="00140315">
        <w:rPr>
          <w:lang w:val="es-NI"/>
        </w:rPr>
        <w:t>No caí al suelo de la torre.</w:t>
      </w:r>
    </w:p>
    <w:p w14:paraId="157B23A4" w14:textId="77777777" w:rsidR="00331323" w:rsidRPr="00140315" w:rsidRDefault="00000000">
      <w:pPr>
        <w:pStyle w:val="Cuerpodenovela"/>
        <w:rPr>
          <w:lang w:val="es-NI"/>
        </w:rPr>
      </w:pPr>
      <w:r w:rsidRPr="00140315">
        <w:rPr>
          <w:lang w:val="es-NI"/>
        </w:rPr>
        <w:t>Caí junto al automóvil.</w:t>
      </w:r>
    </w:p>
    <w:p w14:paraId="30130134" w14:textId="77777777" w:rsidR="00331323" w:rsidRPr="00140315" w:rsidRDefault="00000000">
      <w:pPr>
        <w:pStyle w:val="Cuerpodenovela"/>
        <w:rPr>
          <w:lang w:val="es-NI"/>
        </w:rPr>
      </w:pPr>
      <w:r w:rsidRPr="00140315">
        <w:rPr>
          <w:lang w:val="es-NI"/>
        </w:rPr>
        <w:t>El fuego ya estaba encendido.</w:t>
      </w:r>
    </w:p>
    <w:p w14:paraId="6421EB53" w14:textId="77777777" w:rsidR="00331323" w:rsidRPr="00140315" w:rsidRDefault="00000000">
      <w:pPr>
        <w:pStyle w:val="Cuerpodenovela"/>
        <w:rPr>
          <w:lang w:val="es-NI"/>
        </w:rPr>
      </w:pPr>
      <w:r w:rsidRPr="00140315">
        <w:rPr>
          <w:lang w:val="es-NI"/>
        </w:rPr>
        <w:t xml:space="preserve">Las llamas salían de las ventanas y se doblaban hacia el cielo sin consumir la carrocería. La carretera era una línea negra extendida entre campos que no recordaba haber visto. No había ciudad, torre ni campamento. Solo el coche, </w:t>
      </w:r>
      <w:r w:rsidRPr="00140315">
        <w:rPr>
          <w:lang w:val="es-NI"/>
        </w:rPr>
        <w:lastRenderedPageBreak/>
        <w:t>la noche y un ruido de motor que continuaba aunque las ruedas permanecieran inmóviles.</w:t>
      </w:r>
    </w:p>
    <w:p w14:paraId="044DBB47" w14:textId="77777777" w:rsidR="00331323" w:rsidRPr="00140315" w:rsidRDefault="00000000">
      <w:pPr>
        <w:pStyle w:val="Cuerpodenovela"/>
        <w:rPr>
          <w:lang w:val="es-NI"/>
        </w:rPr>
      </w:pPr>
      <w:r w:rsidRPr="00140315">
        <w:rPr>
          <w:lang w:val="es-NI"/>
        </w:rPr>
        <w:t>Había estado allí antes.</w:t>
      </w:r>
    </w:p>
    <w:p w14:paraId="35164A64" w14:textId="77777777" w:rsidR="00331323" w:rsidRPr="00140315" w:rsidRDefault="00000000">
      <w:pPr>
        <w:pStyle w:val="Cuerpodenovela"/>
        <w:rPr>
          <w:lang w:val="es-NI"/>
        </w:rPr>
      </w:pPr>
      <w:r w:rsidRPr="00140315">
        <w:rPr>
          <w:lang w:val="es-NI"/>
        </w:rPr>
        <w:t>Eso no significaba que aquella versión hubiera ocurrido.</w:t>
      </w:r>
    </w:p>
    <w:p w14:paraId="3330AFA0" w14:textId="77777777" w:rsidR="00331323" w:rsidRPr="00140315" w:rsidRDefault="00000000">
      <w:pPr>
        <w:pStyle w:val="Cuerpodenovela"/>
        <w:rPr>
          <w:lang w:val="es-NI"/>
        </w:rPr>
      </w:pPr>
      <w:r w:rsidRPr="00140315">
        <w:rPr>
          <w:lang w:val="es-NI"/>
        </w:rPr>
        <w:t>Me puse de pie.</w:t>
      </w:r>
    </w:p>
    <w:p w14:paraId="6DCE6A09" w14:textId="77777777" w:rsidR="00331323" w:rsidRPr="00140315" w:rsidRDefault="00000000">
      <w:pPr>
        <w:pStyle w:val="Cuerpodenovela"/>
        <w:rPr>
          <w:lang w:val="es-NI"/>
        </w:rPr>
      </w:pPr>
      <w:r w:rsidRPr="00140315">
        <w:rPr>
          <w:lang w:val="es-NI"/>
        </w:rPr>
        <w:t>La ropa no era la de la torre. Llevaba una camisa abierta, manos sin astas y la marca negra extendida hasta los dedos. Cuando intenté mirar el reflejo del vidrio, el fuego cubrió mi cara.</w:t>
      </w:r>
    </w:p>
    <w:p w14:paraId="22C6BE1A" w14:textId="77777777" w:rsidR="00331323" w:rsidRPr="00140315" w:rsidRDefault="00000000">
      <w:pPr>
        <w:pStyle w:val="Cuerpodenovela"/>
        <w:rPr>
          <w:lang w:val="es-NI"/>
        </w:rPr>
      </w:pPr>
      <w:r w:rsidRPr="00140315">
        <w:rPr>
          <w:lang w:val="es-NI"/>
        </w:rPr>
        <w:t>La puerta del conductor se abrió.</w:t>
      </w:r>
    </w:p>
    <w:p w14:paraId="3D77B566" w14:textId="77777777" w:rsidR="00331323" w:rsidRPr="00140315" w:rsidRDefault="00000000">
      <w:pPr>
        <w:pStyle w:val="Cuerpodenovela"/>
        <w:rPr>
          <w:lang w:val="es-NI"/>
        </w:rPr>
      </w:pPr>
      <w:r w:rsidRPr="00140315">
        <w:rPr>
          <w:lang w:val="es-NI"/>
        </w:rPr>
        <w:t>Nico estaba sentado detrás del volante.</w:t>
      </w:r>
    </w:p>
    <w:p w14:paraId="3476EE9C" w14:textId="77777777" w:rsidR="00331323" w:rsidRPr="00140315" w:rsidRDefault="00000000">
      <w:pPr>
        <w:pStyle w:val="Cuerpodenovela"/>
        <w:rPr>
          <w:lang w:val="es-NI"/>
        </w:rPr>
      </w:pPr>
      <w:r w:rsidRPr="00140315">
        <w:rPr>
          <w:lang w:val="es-NI"/>
        </w:rPr>
        <w:t>No llevaba la túnica completa. El rojo ocupaba solo el cuello y los hombros, como si el recuerdo todavía no pudiera decidir qué versión de él necesitaba. Sus manos descansaban sobre el volante. No estaban quemadas. No necesitaban estarlo. La oscuridad pertenecía a las mías.</w:t>
      </w:r>
    </w:p>
    <w:p w14:paraId="51ACA75E" w14:textId="77777777" w:rsidR="00331323" w:rsidRPr="00140315" w:rsidRDefault="00000000">
      <w:pPr>
        <w:pStyle w:val="Cuerpodenovela"/>
        <w:ind w:firstLine="0"/>
        <w:rPr>
          <w:lang w:val="es-NI"/>
        </w:rPr>
      </w:pPr>
      <w:r w:rsidRPr="00140315">
        <w:rPr>
          <w:lang w:val="es-NI"/>
        </w:rPr>
        <w:t>—Sube —dijo.</w:t>
      </w:r>
    </w:p>
    <w:p w14:paraId="679DB30A" w14:textId="77777777" w:rsidR="00331323" w:rsidRPr="00140315" w:rsidRDefault="00000000">
      <w:pPr>
        <w:pStyle w:val="Cuerpodenovela"/>
        <w:ind w:firstLine="0"/>
        <w:rPr>
          <w:lang w:val="es-NI"/>
        </w:rPr>
      </w:pPr>
      <w:r w:rsidRPr="00140315">
        <w:rPr>
          <w:lang w:val="es-NI"/>
        </w:rPr>
        <w:t>—El automóvil no se mueve.</w:t>
      </w:r>
    </w:p>
    <w:p w14:paraId="27EA6412" w14:textId="77777777" w:rsidR="00331323" w:rsidRPr="00140315" w:rsidRDefault="00000000">
      <w:pPr>
        <w:pStyle w:val="Cuerpodenovela"/>
        <w:ind w:firstLine="0"/>
        <w:rPr>
          <w:lang w:val="es-NI"/>
        </w:rPr>
      </w:pPr>
      <w:r w:rsidRPr="00140315">
        <w:rPr>
          <w:lang w:val="es-NI"/>
        </w:rPr>
        <w:t>—Siempre se mueve.</w:t>
      </w:r>
    </w:p>
    <w:p w14:paraId="660DCD6B" w14:textId="77777777" w:rsidR="00331323" w:rsidRPr="00140315" w:rsidRDefault="00000000">
      <w:pPr>
        <w:pStyle w:val="Cuerpodenovela"/>
        <w:rPr>
          <w:lang w:val="es-NI"/>
        </w:rPr>
      </w:pPr>
      <w:r w:rsidRPr="00140315">
        <w:rPr>
          <w:lang w:val="es-NI"/>
        </w:rPr>
        <w:t>La carretera vibró.</w:t>
      </w:r>
    </w:p>
    <w:p w14:paraId="3A8E7BA1" w14:textId="77777777" w:rsidR="00331323" w:rsidRPr="00140315" w:rsidRDefault="00000000">
      <w:pPr>
        <w:pStyle w:val="Cuerpodenovela"/>
        <w:rPr>
          <w:lang w:val="es-NI"/>
        </w:rPr>
      </w:pPr>
      <w:r w:rsidRPr="00140315">
        <w:rPr>
          <w:lang w:val="es-NI"/>
        </w:rPr>
        <w:t>A lo lejos apareció una figura junto a una batería. No podía distinguir el rostro. Durante años había utilizado esa imagen para pensar en despertar, acompañamiento y salida. Ahora Nico ocupaba el asiento desde el que toda dirección parecía inevitable.</w:t>
      </w:r>
    </w:p>
    <w:p w14:paraId="0729AFB3" w14:textId="77777777" w:rsidR="00331323" w:rsidRPr="00140315" w:rsidRDefault="00000000">
      <w:pPr>
        <w:pStyle w:val="Cuerpodenovela"/>
        <w:ind w:firstLine="0"/>
        <w:rPr>
          <w:lang w:val="es-NI"/>
        </w:rPr>
      </w:pPr>
      <w:r w:rsidRPr="00140315">
        <w:rPr>
          <w:lang w:val="es-NI"/>
        </w:rPr>
        <w:t>—No estabas aquí —dije.</w:t>
      </w:r>
    </w:p>
    <w:p w14:paraId="65462231" w14:textId="77777777" w:rsidR="00331323" w:rsidRPr="00140315" w:rsidRDefault="00000000">
      <w:pPr>
        <w:pStyle w:val="Cuerpodenovela"/>
        <w:ind w:firstLine="0"/>
        <w:rPr>
          <w:lang w:val="es-NI"/>
        </w:rPr>
      </w:pPr>
      <w:r w:rsidRPr="00140315">
        <w:rPr>
          <w:lang w:val="es-NI"/>
        </w:rPr>
        <w:t>—Me recuerdas aquí.</w:t>
      </w:r>
    </w:p>
    <w:p w14:paraId="4E9AAC88" w14:textId="77777777" w:rsidR="00331323" w:rsidRPr="00140315" w:rsidRDefault="00000000">
      <w:pPr>
        <w:pStyle w:val="Cuerpodenovela"/>
        <w:ind w:firstLine="0"/>
        <w:rPr>
          <w:lang w:val="es-NI"/>
        </w:rPr>
      </w:pPr>
      <w:r w:rsidRPr="00140315">
        <w:rPr>
          <w:lang w:val="es-NI"/>
        </w:rPr>
        <w:t>—No es lo mismo.</w:t>
      </w:r>
    </w:p>
    <w:p w14:paraId="1ED9CB7A" w14:textId="77777777" w:rsidR="00331323" w:rsidRPr="00140315" w:rsidRDefault="00000000">
      <w:pPr>
        <w:pStyle w:val="Cuerpodenovela"/>
        <w:ind w:firstLine="0"/>
        <w:rPr>
          <w:lang w:val="es-NI"/>
        </w:rPr>
      </w:pPr>
      <w:r w:rsidRPr="00140315">
        <w:rPr>
          <w:lang w:val="es-NI"/>
        </w:rPr>
        <w:t>—Para un cuerpo que obedece, la diferencia llega demasiado tarde.</w:t>
      </w:r>
    </w:p>
    <w:p w14:paraId="245FDAA5" w14:textId="77777777" w:rsidR="00331323" w:rsidRPr="00140315" w:rsidRDefault="00000000">
      <w:pPr>
        <w:pStyle w:val="Cuerpodenovela"/>
        <w:rPr>
          <w:lang w:val="es-NI"/>
        </w:rPr>
      </w:pPr>
      <w:r w:rsidRPr="00140315">
        <w:rPr>
          <w:lang w:val="es-NI"/>
        </w:rPr>
        <w:t>La puerta del acompañante se abrió por sí sola.</w:t>
      </w:r>
    </w:p>
    <w:p w14:paraId="0C539ED2" w14:textId="77777777" w:rsidR="00331323" w:rsidRPr="00140315" w:rsidRDefault="00000000">
      <w:pPr>
        <w:pStyle w:val="Cuerpodenovela"/>
        <w:rPr>
          <w:lang w:val="es-NI"/>
        </w:rPr>
      </w:pPr>
      <w:r w:rsidRPr="00140315">
        <w:rPr>
          <w:lang w:val="es-NI"/>
        </w:rPr>
        <w:t>Dentro no había asiento. Había una camilla de No Chances, correas, una estola negra y una hoja donde alguien había escrito mi nombre con un punto en medio. El interior del coche contenía cada lugar en que un cuerpo había sido convertido en ruta.</w:t>
      </w:r>
    </w:p>
    <w:p w14:paraId="7F009E93" w14:textId="77777777" w:rsidR="00331323" w:rsidRPr="00140315" w:rsidRDefault="00000000">
      <w:pPr>
        <w:pStyle w:val="Cuerpodenovela"/>
        <w:rPr>
          <w:lang w:val="es-NI"/>
        </w:rPr>
      </w:pPr>
      <w:r w:rsidRPr="00140315">
        <w:rPr>
          <w:lang w:val="es-NI"/>
        </w:rPr>
        <w:t>Retrocedí.</w:t>
      </w:r>
    </w:p>
    <w:p w14:paraId="55D067C2" w14:textId="77777777" w:rsidR="00331323" w:rsidRPr="00140315" w:rsidRDefault="00000000">
      <w:pPr>
        <w:pStyle w:val="Cuerpodenovela"/>
        <w:rPr>
          <w:lang w:val="es-NI"/>
        </w:rPr>
      </w:pPr>
      <w:r w:rsidRPr="00140315">
        <w:rPr>
          <w:lang w:val="es-NI"/>
        </w:rPr>
        <w:t>Nico giró la llave.</w:t>
      </w:r>
    </w:p>
    <w:p w14:paraId="37296F25" w14:textId="77777777" w:rsidR="00331323" w:rsidRPr="00140315" w:rsidRDefault="00000000">
      <w:pPr>
        <w:pStyle w:val="Cuerpodenovela"/>
        <w:rPr>
          <w:lang w:val="es-NI"/>
        </w:rPr>
      </w:pPr>
      <w:r w:rsidRPr="00140315">
        <w:rPr>
          <w:lang w:val="es-NI"/>
        </w:rPr>
        <w:t>El fuego se extendió por el asfalto.</w:t>
      </w:r>
    </w:p>
    <w:p w14:paraId="4B99A6F9" w14:textId="77777777" w:rsidR="00331323" w:rsidRPr="00140315" w:rsidRDefault="00000000">
      <w:pPr>
        <w:pStyle w:val="Cuerpodenovela"/>
        <w:ind w:firstLine="0"/>
        <w:rPr>
          <w:lang w:val="es-NI"/>
        </w:rPr>
      </w:pPr>
      <w:r w:rsidRPr="00140315">
        <w:rPr>
          <w:lang w:val="es-NI"/>
        </w:rPr>
        <w:t>—¿A dónde vas? —preguntó.</w:t>
      </w:r>
    </w:p>
    <w:p w14:paraId="60A771B3" w14:textId="77777777" w:rsidR="00331323" w:rsidRPr="00140315" w:rsidRDefault="00000000">
      <w:pPr>
        <w:pStyle w:val="Cuerpodenovela"/>
        <w:ind w:firstLine="0"/>
        <w:rPr>
          <w:lang w:val="es-NI"/>
        </w:rPr>
      </w:pPr>
      <w:r w:rsidRPr="00140315">
        <w:rPr>
          <w:lang w:val="es-NI"/>
        </w:rPr>
        <w:lastRenderedPageBreak/>
        <w:t>—Lejos de ti.</w:t>
      </w:r>
    </w:p>
    <w:p w14:paraId="12C1D8AA" w14:textId="77777777" w:rsidR="00331323" w:rsidRPr="00140315" w:rsidRDefault="00000000">
      <w:pPr>
        <w:pStyle w:val="Cuerpodenovela"/>
        <w:ind w:firstLine="0"/>
        <w:rPr>
          <w:lang w:val="es-NI"/>
        </w:rPr>
      </w:pPr>
      <w:r w:rsidRPr="00140315">
        <w:rPr>
          <w:lang w:val="es-NI"/>
        </w:rPr>
        <w:t>—Eso llevas haciendo desde el principio.</w:t>
      </w:r>
    </w:p>
    <w:p w14:paraId="31A1B62B" w14:textId="77777777" w:rsidR="00331323" w:rsidRPr="00140315" w:rsidRDefault="00000000">
      <w:pPr>
        <w:pStyle w:val="Cuerpodenovela"/>
        <w:rPr>
          <w:lang w:val="es-NI"/>
        </w:rPr>
      </w:pPr>
      <w:r w:rsidRPr="00140315">
        <w:rPr>
          <w:lang w:val="es-NI"/>
        </w:rPr>
        <w:t>Corrí.</w:t>
      </w:r>
    </w:p>
    <w:p w14:paraId="23D6633E" w14:textId="77777777" w:rsidR="00331323" w:rsidRPr="00140315" w:rsidRDefault="00000000">
      <w:pPr>
        <w:pStyle w:val="Cuerpodenovela"/>
        <w:rPr>
          <w:lang w:val="es-NI"/>
        </w:rPr>
      </w:pPr>
      <w:r w:rsidRPr="00140315">
        <w:rPr>
          <w:lang w:val="es-NI"/>
        </w:rPr>
        <w:t>La carretera no cambiaba. El automóvil permanecía a mi espalda aunque no escuchaba ruedas. Cuando miraba de reojo, Nico seguía sentado y, al mismo tiempo, la puerta del conductor aparecía más cerca. La memoria no necesitaba velocidad. Solo repetir la posición donde yo esperaba encontrarlo.</w:t>
      </w:r>
    </w:p>
    <w:p w14:paraId="72AA1045" w14:textId="77777777" w:rsidR="00331323" w:rsidRPr="00140315" w:rsidRDefault="00000000">
      <w:pPr>
        <w:pStyle w:val="Cuerpodenovela"/>
        <w:ind w:firstLine="0"/>
        <w:rPr>
          <w:lang w:val="es-NI"/>
        </w:rPr>
      </w:pPr>
      <w:r w:rsidRPr="00140315">
        <w:rPr>
          <w:lang w:val="es-NI"/>
        </w:rPr>
        <w:t>—Tú querías que alguien te enseñara el camino alrededor de los muros — dijo su voz desde el coche—. Yo te enseñé cada vuelta.</w:t>
      </w:r>
    </w:p>
    <w:p w14:paraId="013F239A" w14:textId="77777777" w:rsidR="00331323" w:rsidRPr="00140315" w:rsidRDefault="00000000">
      <w:pPr>
        <w:pStyle w:val="Cuerpodenovela"/>
        <w:ind w:firstLine="0"/>
        <w:rPr>
          <w:lang w:val="es-NI"/>
        </w:rPr>
      </w:pPr>
      <w:r w:rsidRPr="00140315">
        <w:rPr>
          <w:lang w:val="es-NI"/>
        </w:rPr>
        <w:t>—Me arrastraste.</w:t>
      </w:r>
    </w:p>
    <w:p w14:paraId="6E457A39" w14:textId="77777777" w:rsidR="00331323" w:rsidRPr="00140315" w:rsidRDefault="00000000">
      <w:pPr>
        <w:pStyle w:val="Cuerpodenovela"/>
        <w:ind w:firstLine="0"/>
        <w:rPr>
          <w:lang w:val="es-NI"/>
        </w:rPr>
      </w:pPr>
      <w:r w:rsidRPr="00140315">
        <w:rPr>
          <w:lang w:val="es-NI"/>
        </w:rPr>
        <w:t>—Te devolví.</w:t>
      </w:r>
    </w:p>
    <w:p w14:paraId="7A6ECE25" w14:textId="77777777" w:rsidR="00331323" w:rsidRPr="00140315" w:rsidRDefault="00000000">
      <w:pPr>
        <w:pStyle w:val="Cuerpodenovela"/>
        <w:ind w:firstLine="0"/>
        <w:rPr>
          <w:lang w:val="es-NI"/>
        </w:rPr>
      </w:pPr>
      <w:r w:rsidRPr="00140315">
        <w:rPr>
          <w:lang w:val="es-NI"/>
        </w:rPr>
        <w:t>—No es guía.</w:t>
      </w:r>
    </w:p>
    <w:p w14:paraId="07E76D56" w14:textId="77777777" w:rsidR="00331323" w:rsidRPr="00140315" w:rsidRDefault="00000000">
      <w:pPr>
        <w:pStyle w:val="Cuerpodenovela"/>
        <w:ind w:firstLine="0"/>
        <w:rPr>
          <w:lang w:val="es-NI"/>
        </w:rPr>
      </w:pPr>
      <w:r w:rsidRPr="00140315">
        <w:rPr>
          <w:lang w:val="es-NI"/>
        </w:rPr>
        <w:t>—Llegaste al mismo lugar.</w:t>
      </w:r>
    </w:p>
    <w:p w14:paraId="545A3483" w14:textId="77777777" w:rsidR="00331323" w:rsidRPr="00140315" w:rsidRDefault="00000000">
      <w:pPr>
        <w:pStyle w:val="Cuerpodenovela"/>
        <w:rPr>
          <w:lang w:val="es-NI"/>
        </w:rPr>
      </w:pPr>
      <w:r w:rsidRPr="00140315">
        <w:rPr>
          <w:lang w:val="es-NI"/>
        </w:rPr>
        <w:t>La carretera terminó sin advertencia.</w:t>
      </w:r>
    </w:p>
    <w:p w14:paraId="239D6F3E" w14:textId="77777777" w:rsidR="00331323" w:rsidRPr="00140315" w:rsidRDefault="00000000">
      <w:pPr>
        <w:pStyle w:val="Cuerpodenovela"/>
        <w:rPr>
          <w:lang w:val="es-NI"/>
        </w:rPr>
      </w:pPr>
      <w:r w:rsidRPr="00140315">
        <w:rPr>
          <w:lang w:val="es-NI"/>
        </w:rPr>
        <w:t>Delante había una pared de concreto. No una muralla de Dema. Una superficie lisa, sin puerta, construida para demostrar que el recorrido siempre había sido interior.</w:t>
      </w:r>
    </w:p>
    <w:p w14:paraId="69C15558" w14:textId="77777777" w:rsidR="00331323" w:rsidRPr="00140315" w:rsidRDefault="00000000">
      <w:pPr>
        <w:pStyle w:val="Cuerpodenovela"/>
        <w:rPr>
          <w:lang w:val="es-NI"/>
        </w:rPr>
      </w:pPr>
      <w:r w:rsidRPr="00140315">
        <w:rPr>
          <w:lang w:val="es-NI"/>
        </w:rPr>
        <w:t>El automóvil aceleró por primera vez.</w:t>
      </w:r>
    </w:p>
    <w:p w14:paraId="38F3F72C" w14:textId="77777777" w:rsidR="00331323" w:rsidRPr="00140315" w:rsidRDefault="00000000">
      <w:pPr>
        <w:pStyle w:val="Cuerpodenovela"/>
        <w:rPr>
          <w:lang w:val="es-NI"/>
        </w:rPr>
      </w:pPr>
      <w:r w:rsidRPr="00140315">
        <w:rPr>
          <w:lang w:val="es-NI"/>
        </w:rPr>
        <w:t>No podía verlo detrás. Sentí la luz del fuego avanzar por mi sombra.</w:t>
      </w:r>
    </w:p>
    <w:p w14:paraId="025E2389" w14:textId="77777777" w:rsidR="00331323" w:rsidRPr="00140315" w:rsidRDefault="00000000">
      <w:pPr>
        <w:pStyle w:val="Cuerpodenovela"/>
        <w:rPr>
          <w:lang w:val="es-NI"/>
        </w:rPr>
      </w:pPr>
      <w:r w:rsidRPr="00140315">
        <w:rPr>
          <w:lang w:val="es-NI"/>
        </w:rPr>
        <w:t>Salté hacia un costado.</w:t>
      </w:r>
    </w:p>
    <w:p w14:paraId="7085FC5C" w14:textId="77777777" w:rsidR="00331323" w:rsidRPr="00140315" w:rsidRDefault="00000000">
      <w:pPr>
        <w:pStyle w:val="Cuerpodenovela"/>
        <w:rPr>
          <w:lang w:val="es-NI"/>
        </w:rPr>
      </w:pPr>
      <w:r w:rsidRPr="00140315">
        <w:rPr>
          <w:lang w:val="es-NI"/>
        </w:rPr>
        <w:t>El parachoques me alcanzó en las piernas.</w:t>
      </w:r>
    </w:p>
    <w:p w14:paraId="5F2F3B1A" w14:textId="77777777" w:rsidR="00331323" w:rsidRPr="00140315" w:rsidRDefault="00000000">
      <w:pPr>
        <w:pStyle w:val="Cuerpodenovela"/>
        <w:rPr>
          <w:lang w:val="es-NI"/>
        </w:rPr>
      </w:pPr>
      <w:r w:rsidRPr="00140315">
        <w:rPr>
          <w:lang w:val="es-NI"/>
        </w:rPr>
        <w:t>La carretera se quebró.</w:t>
      </w:r>
    </w:p>
    <w:p w14:paraId="31FB3195" w14:textId="77777777" w:rsidR="00331323" w:rsidRPr="00140315" w:rsidRDefault="00000000">
      <w:pPr>
        <w:pStyle w:val="Cuerpodenovela"/>
        <w:rPr>
          <w:lang w:val="es-NI"/>
        </w:rPr>
      </w:pPr>
      <w:r w:rsidRPr="00140315">
        <w:rPr>
          <w:lang w:val="es-NI"/>
        </w:rPr>
        <w:t>Mi espalda golpeó el suelo de la torre.</w:t>
      </w:r>
    </w:p>
    <w:p w14:paraId="0CA9F281" w14:textId="77777777" w:rsidR="00331323" w:rsidRPr="00140315" w:rsidRDefault="00000000">
      <w:pPr>
        <w:pStyle w:val="Cuerpodenovela"/>
        <w:rPr>
          <w:lang w:val="es-NI"/>
        </w:rPr>
      </w:pPr>
      <w:r w:rsidRPr="00140315">
        <w:rPr>
          <w:lang w:val="es-NI"/>
        </w:rPr>
        <w:t>El aire volvió con polvo.</w:t>
      </w:r>
    </w:p>
    <w:p w14:paraId="6EC8FC60" w14:textId="77777777" w:rsidR="00331323" w:rsidRPr="00140315" w:rsidRDefault="00000000">
      <w:pPr>
        <w:pStyle w:val="Cuerpodenovela"/>
        <w:rPr>
          <w:lang w:val="es-NI"/>
        </w:rPr>
      </w:pPr>
      <w:r w:rsidRPr="00140315">
        <w:rPr>
          <w:lang w:val="es-NI"/>
        </w:rPr>
        <w:t>Nico estaba encima de mí.</w:t>
      </w:r>
    </w:p>
    <w:p w14:paraId="2F86F3F3" w14:textId="77777777" w:rsidR="00331323" w:rsidRPr="00140315" w:rsidRDefault="00000000">
      <w:pPr>
        <w:pStyle w:val="Cuerpodenovela"/>
        <w:rPr>
          <w:lang w:val="es-NI"/>
        </w:rPr>
      </w:pPr>
      <w:r w:rsidRPr="00140315">
        <w:rPr>
          <w:lang w:val="es-NI"/>
        </w:rPr>
        <w:t>No había automóvil.</w:t>
      </w:r>
    </w:p>
    <w:p w14:paraId="67497B87" w14:textId="77777777" w:rsidR="00331323" w:rsidRPr="00140315" w:rsidRDefault="00000000">
      <w:pPr>
        <w:pStyle w:val="Cuerpodenovela"/>
        <w:rPr>
          <w:lang w:val="es-NI"/>
        </w:rPr>
      </w:pPr>
      <w:r w:rsidRPr="00140315">
        <w:rPr>
          <w:lang w:val="es-NI"/>
        </w:rPr>
        <w:t>Su rodilla presionaba mi brazo izquierdo. Una de las astas seguía entre mis dedos. La otra se había deslizado varios centímetros. Los siete cuerpos permanecían donde habían caído. El viento de la ventana movía sus túnicas sin devolverles vida.</w:t>
      </w:r>
    </w:p>
    <w:p w14:paraId="0914EA79" w14:textId="77777777" w:rsidR="00331323" w:rsidRPr="00140315" w:rsidRDefault="00000000">
      <w:pPr>
        <w:pStyle w:val="Cuerpodenovela"/>
        <w:rPr>
          <w:lang w:val="es-NI"/>
        </w:rPr>
      </w:pPr>
      <w:r w:rsidRPr="00140315">
        <w:rPr>
          <w:lang w:val="es-NI"/>
        </w:rPr>
        <w:t>Nico levantó el puño.</w:t>
      </w:r>
    </w:p>
    <w:p w14:paraId="0273E42D" w14:textId="77777777" w:rsidR="00331323" w:rsidRPr="00140315" w:rsidRDefault="00000000">
      <w:pPr>
        <w:pStyle w:val="Cuerpodenovela"/>
        <w:rPr>
          <w:lang w:val="es-NI"/>
        </w:rPr>
      </w:pPr>
      <w:r w:rsidRPr="00140315">
        <w:rPr>
          <w:lang w:val="es-NI"/>
        </w:rPr>
        <w:t>Rodé antes del golpe.</w:t>
      </w:r>
    </w:p>
    <w:p w14:paraId="33053903" w14:textId="77777777" w:rsidR="00331323" w:rsidRPr="00140315" w:rsidRDefault="00000000">
      <w:pPr>
        <w:pStyle w:val="Cuerpodenovela"/>
        <w:rPr>
          <w:lang w:val="es-NI"/>
        </w:rPr>
      </w:pPr>
      <w:r w:rsidRPr="00140315">
        <w:rPr>
          <w:lang w:val="es-NI"/>
        </w:rPr>
        <w:t>La piedra se partió junto a mi cabeza.</w:t>
      </w:r>
    </w:p>
    <w:p w14:paraId="6A68F770" w14:textId="77777777" w:rsidR="00331323" w:rsidRPr="00140315" w:rsidRDefault="00000000">
      <w:pPr>
        <w:pStyle w:val="Cuerpodenovela"/>
        <w:rPr>
          <w:lang w:val="es-NI"/>
        </w:rPr>
      </w:pPr>
      <w:r w:rsidRPr="00140315">
        <w:rPr>
          <w:lang w:val="es-NI"/>
        </w:rPr>
        <w:t xml:space="preserve">Levanté el asta y la dirigí hacia su costado. Nico desvió la punta con el antebrazo. El contacto produjo una vibración transparente, demasiado débil </w:t>
      </w:r>
      <w:r w:rsidRPr="00140315">
        <w:rPr>
          <w:lang w:val="es-NI"/>
        </w:rPr>
        <w:lastRenderedPageBreak/>
        <w:t>para formar una onda. El canal que había matado a los siete ya no estaba abierto de la misma manera. Sus cuerpos habían dejado de sostenerlo. Nico estaba vivo. No existía un recipiente disponible al que pudiera entrar ni una red colectiva que pudiera devolver la fuerza.</w:t>
      </w:r>
    </w:p>
    <w:p w14:paraId="57E9823E" w14:textId="77777777" w:rsidR="00331323" w:rsidRPr="00140315" w:rsidRDefault="00000000">
      <w:pPr>
        <w:pStyle w:val="Cuerpodenovela"/>
        <w:rPr>
          <w:lang w:val="es-NI"/>
        </w:rPr>
      </w:pPr>
      <w:r w:rsidRPr="00140315">
        <w:rPr>
          <w:lang w:val="es-NI"/>
        </w:rPr>
        <w:t>Solo quedaba pelear.</w:t>
      </w:r>
    </w:p>
    <w:p w14:paraId="34365659" w14:textId="77777777" w:rsidR="00331323" w:rsidRPr="00140315" w:rsidRDefault="00000000">
      <w:pPr>
        <w:pStyle w:val="Cuerpodenovela"/>
        <w:rPr>
          <w:lang w:val="es-NI"/>
        </w:rPr>
      </w:pPr>
      <w:r w:rsidRPr="00140315">
        <w:rPr>
          <w:lang w:val="es-NI"/>
        </w:rPr>
        <w:t>Me incorporé.</w:t>
      </w:r>
    </w:p>
    <w:p w14:paraId="239B554C" w14:textId="77777777" w:rsidR="00331323" w:rsidRPr="00140315" w:rsidRDefault="00000000">
      <w:pPr>
        <w:pStyle w:val="Cuerpodenovela"/>
        <w:rPr>
          <w:lang w:val="es-NI"/>
        </w:rPr>
      </w:pPr>
      <w:r w:rsidRPr="00140315">
        <w:rPr>
          <w:lang w:val="es-NI"/>
        </w:rPr>
        <w:t>Él sonrió sin mostrar alegría.</w:t>
      </w:r>
    </w:p>
    <w:p w14:paraId="19240A98" w14:textId="77777777" w:rsidR="00331323" w:rsidRPr="00140315" w:rsidRDefault="00000000">
      <w:pPr>
        <w:pStyle w:val="Cuerpodenovela"/>
        <w:ind w:firstLine="0"/>
        <w:rPr>
          <w:lang w:val="es-NI"/>
        </w:rPr>
      </w:pPr>
      <w:r w:rsidRPr="00140315">
        <w:rPr>
          <w:lang w:val="es-NI"/>
        </w:rPr>
        <w:t>—El coche todavía arde —dijo.</w:t>
      </w:r>
    </w:p>
    <w:p w14:paraId="16B735B9" w14:textId="77777777" w:rsidR="00331323" w:rsidRPr="00140315" w:rsidRDefault="00000000">
      <w:pPr>
        <w:pStyle w:val="Cuerpodenovela"/>
        <w:ind w:firstLine="0"/>
        <w:rPr>
          <w:lang w:val="es-NI"/>
        </w:rPr>
      </w:pPr>
      <w:r w:rsidRPr="00140315">
        <w:rPr>
          <w:lang w:val="es-NI"/>
        </w:rPr>
        <w:t>—No aquí.</w:t>
      </w:r>
    </w:p>
    <w:p w14:paraId="0D94BF25" w14:textId="77777777" w:rsidR="00331323" w:rsidRPr="00140315" w:rsidRDefault="00000000">
      <w:pPr>
        <w:pStyle w:val="Cuerpodenovela"/>
        <w:ind w:firstLine="0"/>
        <w:rPr>
          <w:lang w:val="es-NI"/>
        </w:rPr>
      </w:pPr>
      <w:r w:rsidRPr="00140315">
        <w:rPr>
          <w:lang w:val="es-NI"/>
        </w:rPr>
        <w:t>—Todo lo que necesitas termina aquí.</w:t>
      </w:r>
    </w:p>
    <w:p w14:paraId="1E75A61E" w14:textId="77777777" w:rsidR="00331323" w:rsidRPr="00140315" w:rsidRDefault="00000000">
      <w:pPr>
        <w:pStyle w:val="Cuerpodenovela"/>
        <w:rPr>
          <w:lang w:val="es-NI"/>
        </w:rPr>
      </w:pPr>
      <w:r w:rsidRPr="00140315">
        <w:rPr>
          <w:lang w:val="es-NI"/>
        </w:rPr>
        <w:t>Se lanzó contra mí.</w:t>
      </w:r>
    </w:p>
    <w:p w14:paraId="22727ECE" w14:textId="77777777" w:rsidR="00331323" w:rsidRPr="00140315" w:rsidRDefault="00000000">
      <w:pPr>
        <w:pStyle w:val="SceneDivider"/>
        <w:rPr>
          <w:lang w:val="es-NI"/>
        </w:rPr>
      </w:pPr>
      <w:r w:rsidRPr="00140315">
        <w:rPr>
          <w:lang w:val="es-NI"/>
        </w:rPr>
        <w:t>|-/</w:t>
      </w:r>
    </w:p>
    <w:p w14:paraId="1D775744" w14:textId="77777777" w:rsidR="00331323" w:rsidRPr="00140315" w:rsidRDefault="00000000">
      <w:pPr>
        <w:pStyle w:val="Cuerpodenovela"/>
        <w:ind w:firstLine="0"/>
        <w:rPr>
          <w:lang w:val="es-NI"/>
        </w:rPr>
      </w:pPr>
      <w:r w:rsidRPr="00140315">
        <w:rPr>
          <w:lang w:val="es-NI"/>
        </w:rPr>
        <w:t>El primer tramo de escalera había perdido tres peldaños.</w:t>
      </w:r>
    </w:p>
    <w:p w14:paraId="065B888C" w14:textId="77777777" w:rsidR="00331323" w:rsidRPr="00140315" w:rsidRDefault="00000000">
      <w:pPr>
        <w:pStyle w:val="Cuerpodenovela"/>
        <w:rPr>
          <w:lang w:val="es-NI"/>
        </w:rPr>
      </w:pPr>
      <w:r w:rsidRPr="00140315">
        <w:rPr>
          <w:lang w:val="es-NI"/>
        </w:rPr>
        <w:t>El Portador saltó el hueco y aseguró la cuerda al otro lado. Mara cruzó después, con la bolsa pegada al pecho. James lo hizo de espaldas, protegiendo la caja de herramientas como si el metal tuviera más derecho a llegar intacto que sus rodillas.</w:t>
      </w:r>
    </w:p>
    <w:p w14:paraId="00922939" w14:textId="77777777" w:rsidR="00331323" w:rsidRPr="00140315" w:rsidRDefault="00000000">
      <w:pPr>
        <w:pStyle w:val="Cuerpodenovela"/>
        <w:rPr>
          <w:lang w:val="es-NI"/>
        </w:rPr>
      </w:pPr>
      <w:r w:rsidRPr="00140315">
        <w:rPr>
          <w:lang w:val="es-NI"/>
        </w:rPr>
        <w:t>Abajo, un golpe recorrió la torre.</w:t>
      </w:r>
    </w:p>
    <w:p w14:paraId="02441254" w14:textId="77777777" w:rsidR="00331323" w:rsidRPr="00140315" w:rsidRDefault="00000000">
      <w:pPr>
        <w:pStyle w:val="Cuerpodenovela"/>
        <w:rPr>
          <w:lang w:val="es-NI"/>
        </w:rPr>
      </w:pPr>
      <w:r w:rsidRPr="00140315">
        <w:rPr>
          <w:lang w:val="es-NI"/>
        </w:rPr>
        <w:t>No provenía de una campana.</w:t>
      </w:r>
    </w:p>
    <w:p w14:paraId="087FD0D9" w14:textId="77777777" w:rsidR="00331323" w:rsidRPr="00140315" w:rsidRDefault="00000000">
      <w:pPr>
        <w:pStyle w:val="Cuerpodenovela"/>
        <w:ind w:firstLine="0"/>
        <w:rPr>
          <w:lang w:val="es-NI"/>
        </w:rPr>
      </w:pPr>
      <w:r w:rsidRPr="00140315">
        <w:rPr>
          <w:lang w:val="es-NI"/>
        </w:rPr>
        <w:t>—Combate —dijo uno de los Banditos.</w:t>
      </w:r>
    </w:p>
    <w:p w14:paraId="2A7BD9E1" w14:textId="77777777" w:rsidR="00331323" w:rsidRPr="00140315" w:rsidRDefault="00000000">
      <w:pPr>
        <w:pStyle w:val="Cuerpodenovela"/>
        <w:ind w:firstLine="0"/>
        <w:rPr>
          <w:lang w:val="es-NI"/>
        </w:rPr>
      </w:pPr>
      <w:r w:rsidRPr="00140315">
        <w:rPr>
          <w:lang w:val="es-NI"/>
        </w:rPr>
        <w:t>—O colapso —respondió James.</w:t>
      </w:r>
    </w:p>
    <w:p w14:paraId="6C624B0C" w14:textId="77777777" w:rsidR="00331323" w:rsidRPr="00140315" w:rsidRDefault="00000000">
      <w:pPr>
        <w:pStyle w:val="Cuerpodenovela"/>
        <w:rPr>
          <w:lang w:val="es-NI"/>
        </w:rPr>
      </w:pPr>
      <w:r w:rsidRPr="00140315">
        <w:rPr>
          <w:lang w:val="es-NI"/>
        </w:rPr>
        <w:t>Mara apoyó la mano sobre la pared.</w:t>
      </w:r>
    </w:p>
    <w:p w14:paraId="11E608F1" w14:textId="77777777" w:rsidR="00331323" w:rsidRPr="00140315" w:rsidRDefault="00000000">
      <w:pPr>
        <w:pStyle w:val="Cuerpodenovela"/>
        <w:rPr>
          <w:lang w:val="es-NI"/>
        </w:rPr>
      </w:pPr>
      <w:r w:rsidRPr="00140315">
        <w:rPr>
          <w:lang w:val="es-NI"/>
        </w:rPr>
        <w:t>La piedra vibró dos veces. Una pausa. Después un golpe más fuerte.</w:t>
      </w:r>
    </w:p>
    <w:p w14:paraId="40F1C983" w14:textId="77777777" w:rsidR="00331323" w:rsidRPr="00140315" w:rsidRDefault="00000000">
      <w:pPr>
        <w:pStyle w:val="Cuerpodenovela"/>
        <w:ind w:firstLine="0"/>
        <w:rPr>
          <w:lang w:val="es-NI"/>
        </w:rPr>
      </w:pPr>
      <w:r w:rsidRPr="00140315">
        <w:rPr>
          <w:lang w:val="es-NI"/>
        </w:rPr>
        <w:t>—No es un patrón —dijo.</w:t>
      </w:r>
    </w:p>
    <w:p w14:paraId="16CC76C4" w14:textId="77777777" w:rsidR="00331323" w:rsidRPr="00140315" w:rsidRDefault="00000000">
      <w:pPr>
        <w:pStyle w:val="Cuerpodenovela"/>
        <w:rPr>
          <w:lang w:val="es-NI"/>
        </w:rPr>
      </w:pPr>
      <w:r w:rsidRPr="00140315">
        <w:rPr>
          <w:lang w:val="es-NI"/>
        </w:rPr>
        <w:t>El Portador miró hacia arriba.</w:t>
      </w:r>
    </w:p>
    <w:p w14:paraId="3CF4FE51" w14:textId="77777777" w:rsidR="00331323" w:rsidRPr="00140315" w:rsidRDefault="00000000">
      <w:pPr>
        <w:pStyle w:val="Cuerpodenovela"/>
        <w:rPr>
          <w:lang w:val="es-NI"/>
        </w:rPr>
      </w:pPr>
      <w:r w:rsidRPr="00140315">
        <w:rPr>
          <w:lang w:val="es-NI"/>
        </w:rPr>
        <w:t>La dirección comprimida de Clancy se abrió durante un instante y volvió a cerrarse. Alcanzó a percibir fuego, carretera y una ausencia imposible del sol. No una visión completa. Una presión que intentaba convencer a Clancy de que cada ruta había pertenecido siempre a Nico.</w:t>
      </w:r>
    </w:p>
    <w:p w14:paraId="1DCD3D59" w14:textId="77777777" w:rsidR="00331323" w:rsidRPr="00140315" w:rsidRDefault="00000000">
      <w:pPr>
        <w:pStyle w:val="Cuerpodenovela"/>
        <w:ind w:firstLine="0"/>
        <w:rPr>
          <w:lang w:val="es-NI"/>
        </w:rPr>
      </w:pPr>
      <w:r w:rsidRPr="00140315">
        <w:rPr>
          <w:lang w:val="es-NI"/>
        </w:rPr>
        <w:t>—Sigue moviéndose —dijo.</w:t>
      </w:r>
    </w:p>
    <w:p w14:paraId="65B74397" w14:textId="77777777" w:rsidR="00331323" w:rsidRPr="00140315" w:rsidRDefault="00000000">
      <w:pPr>
        <w:pStyle w:val="Cuerpodenovela"/>
        <w:ind w:firstLine="0"/>
        <w:rPr>
          <w:lang w:val="es-NI"/>
        </w:rPr>
      </w:pPr>
      <w:r w:rsidRPr="00140315">
        <w:rPr>
          <w:lang w:val="es-NI"/>
        </w:rPr>
        <w:t>—¿Clancy? —preguntó Mara.</w:t>
      </w:r>
    </w:p>
    <w:p w14:paraId="42A8E3E7" w14:textId="77777777" w:rsidR="00331323" w:rsidRPr="00140315" w:rsidRDefault="00000000">
      <w:pPr>
        <w:pStyle w:val="Cuerpodenovela"/>
        <w:ind w:firstLine="0"/>
        <w:rPr>
          <w:lang w:val="es-NI"/>
        </w:rPr>
      </w:pPr>
      <w:r w:rsidRPr="00140315">
        <w:rPr>
          <w:lang w:val="es-NI"/>
        </w:rPr>
        <w:t>—Los dos.</w:t>
      </w:r>
    </w:p>
    <w:p w14:paraId="643BEBE8" w14:textId="77777777" w:rsidR="00331323" w:rsidRPr="00140315" w:rsidRDefault="00000000">
      <w:pPr>
        <w:pStyle w:val="Cuerpodenovela"/>
        <w:rPr>
          <w:lang w:val="es-NI"/>
        </w:rPr>
      </w:pPr>
      <w:r w:rsidRPr="00140315">
        <w:rPr>
          <w:lang w:val="es-NI"/>
        </w:rPr>
        <w:t>No prometió cuál estaba ganando.</w:t>
      </w:r>
    </w:p>
    <w:p w14:paraId="69D61F10" w14:textId="77777777" w:rsidR="00331323" w:rsidRPr="00140315" w:rsidRDefault="00000000">
      <w:pPr>
        <w:pStyle w:val="Cuerpodenovela"/>
        <w:rPr>
          <w:lang w:val="es-NI"/>
        </w:rPr>
      </w:pPr>
      <w:r w:rsidRPr="00140315">
        <w:rPr>
          <w:lang w:val="es-NI"/>
        </w:rPr>
        <w:t>Bram golpeó desde una tubería lateral.</w:t>
      </w:r>
    </w:p>
    <w:p w14:paraId="56728559" w14:textId="77777777" w:rsidR="00331323" w:rsidRPr="00140315" w:rsidRDefault="00000000">
      <w:pPr>
        <w:pStyle w:val="Encabezadodocumental"/>
        <w:keepNext/>
        <w:rPr>
          <w:lang w:val="es-NI"/>
        </w:rPr>
      </w:pPr>
      <w:r w:rsidRPr="00140315">
        <w:rPr>
          <w:lang w:val="es-NI"/>
        </w:rPr>
        <w:lastRenderedPageBreak/>
        <w:t>LARGO. CORTO. CORTO.</w:t>
      </w:r>
    </w:p>
    <w:p w14:paraId="02728DB0" w14:textId="77777777" w:rsidR="00331323" w:rsidRPr="00140315" w:rsidRDefault="00000000">
      <w:pPr>
        <w:pStyle w:val="Encabezadodocumental"/>
        <w:keepNext/>
        <w:rPr>
          <w:lang w:val="es-NI"/>
        </w:rPr>
      </w:pPr>
      <w:r w:rsidRPr="00140315">
        <w:rPr>
          <w:lang w:val="es-NI"/>
        </w:rPr>
        <w:t>NIVEL CINCO DESPEJADO.</w:t>
      </w:r>
    </w:p>
    <w:p w14:paraId="7FB2510E" w14:textId="77777777" w:rsidR="00331323" w:rsidRPr="00140315" w:rsidRDefault="00000000">
      <w:pPr>
        <w:pStyle w:val="Cuerpodenovela"/>
        <w:rPr>
          <w:lang w:val="es-NI"/>
        </w:rPr>
      </w:pPr>
      <w:r w:rsidRPr="00140315">
        <w:rPr>
          <w:lang w:val="es-NI"/>
        </w:rPr>
        <w:t>James respondió con la llave contra el metal.</w:t>
      </w:r>
    </w:p>
    <w:p w14:paraId="76DC8829" w14:textId="77777777" w:rsidR="00331323" w:rsidRPr="00140315" w:rsidRDefault="00000000">
      <w:pPr>
        <w:pStyle w:val="Encabezadodocumental"/>
        <w:keepNext/>
        <w:rPr>
          <w:lang w:val="es-NI"/>
        </w:rPr>
      </w:pPr>
      <w:r w:rsidRPr="00140315">
        <w:rPr>
          <w:lang w:val="es-NI"/>
        </w:rPr>
        <w:t>NUEVE SUBEN.</w:t>
      </w:r>
    </w:p>
    <w:p w14:paraId="05608A67" w14:textId="77777777" w:rsidR="00331323" w:rsidRPr="00140315" w:rsidRDefault="00000000">
      <w:pPr>
        <w:pStyle w:val="Cuerpodenovela"/>
        <w:rPr>
          <w:lang w:val="es-NI"/>
        </w:rPr>
      </w:pPr>
      <w:r w:rsidRPr="00140315">
        <w:rPr>
          <w:lang w:val="es-NI"/>
        </w:rPr>
        <w:t>La contestación tardó.</w:t>
      </w:r>
    </w:p>
    <w:p w14:paraId="63AA4E7C" w14:textId="77777777" w:rsidR="00331323" w:rsidRPr="00140315" w:rsidRDefault="00000000">
      <w:pPr>
        <w:pStyle w:val="Encabezadodocumental"/>
        <w:keepNext/>
        <w:rPr>
          <w:lang w:val="es-NI"/>
        </w:rPr>
      </w:pPr>
      <w:r w:rsidRPr="00140315">
        <w:rPr>
          <w:lang w:val="es-NI"/>
        </w:rPr>
        <w:t>NO CAMBIEN EL NÚMERO.</w:t>
      </w:r>
    </w:p>
    <w:p w14:paraId="1791C650" w14:textId="77777777" w:rsidR="00331323" w:rsidRPr="00140315" w:rsidRDefault="00000000">
      <w:pPr>
        <w:pStyle w:val="Cuerpodenovela"/>
        <w:rPr>
          <w:lang w:val="es-NI"/>
        </w:rPr>
      </w:pPr>
      <w:r w:rsidRPr="00140315">
        <w:rPr>
          <w:lang w:val="es-NI"/>
        </w:rPr>
        <w:t>Bram no podía verlos. Aun así, había calculado la carga del piso. Si alguien se unía o caía, toda la ruta debía corregirse.</w:t>
      </w:r>
    </w:p>
    <w:p w14:paraId="4E71A7AE" w14:textId="77777777" w:rsidR="00331323" w:rsidRPr="00140315" w:rsidRDefault="00000000">
      <w:pPr>
        <w:pStyle w:val="Cuerpodenovela"/>
        <w:rPr>
          <w:lang w:val="es-NI"/>
        </w:rPr>
      </w:pPr>
      <w:r w:rsidRPr="00140315">
        <w:rPr>
          <w:lang w:val="es-NI"/>
        </w:rPr>
        <w:t>El Portador avanzó.</w:t>
      </w:r>
    </w:p>
    <w:p w14:paraId="793A9606" w14:textId="77777777" w:rsidR="00331323" w:rsidRPr="00140315" w:rsidRDefault="00000000">
      <w:pPr>
        <w:pStyle w:val="SceneDivider"/>
        <w:rPr>
          <w:lang w:val="es-NI"/>
        </w:rPr>
      </w:pPr>
      <w:r w:rsidRPr="00140315">
        <w:rPr>
          <w:lang w:val="es-NI"/>
        </w:rPr>
        <w:t>|-/</w:t>
      </w:r>
    </w:p>
    <w:p w14:paraId="579A5FE3" w14:textId="77777777" w:rsidR="00331323" w:rsidRPr="00140315" w:rsidRDefault="00000000">
      <w:pPr>
        <w:pStyle w:val="Cuerpodenovela"/>
        <w:ind w:firstLine="0"/>
        <w:rPr>
          <w:lang w:val="es-NI"/>
        </w:rPr>
      </w:pPr>
      <w:r w:rsidRPr="00140315">
        <w:rPr>
          <w:lang w:val="es-NI"/>
        </w:rPr>
        <w:t>Nico me arrojó contra la pared donde antes había colgado una insignia episcopal.</w:t>
      </w:r>
    </w:p>
    <w:p w14:paraId="585D5D1B" w14:textId="77777777" w:rsidR="00331323" w:rsidRPr="00140315" w:rsidRDefault="00000000">
      <w:pPr>
        <w:pStyle w:val="Cuerpodenovela"/>
        <w:rPr>
          <w:lang w:val="es-NI"/>
        </w:rPr>
      </w:pPr>
      <w:r w:rsidRPr="00140315">
        <w:rPr>
          <w:lang w:val="es-NI"/>
        </w:rPr>
        <w:t>La piedra recibió mi hombro. El dolor subió hasta el cuello. La marca negra respondió con un pulso propio, como si el cuerpo confundiera el impacto con una instrucción.</w:t>
      </w:r>
    </w:p>
    <w:p w14:paraId="10C9C641" w14:textId="77777777" w:rsidR="00331323" w:rsidRPr="00140315" w:rsidRDefault="00000000">
      <w:pPr>
        <w:pStyle w:val="Cuerpodenovela"/>
        <w:rPr>
          <w:lang w:val="es-NI"/>
        </w:rPr>
      </w:pPr>
      <w:r w:rsidRPr="00140315">
        <w:rPr>
          <w:lang w:val="es-NI"/>
        </w:rPr>
        <w:t>Ataqué antes de recuperar el equilibrio.</w:t>
      </w:r>
    </w:p>
    <w:p w14:paraId="27C75F3E" w14:textId="77777777" w:rsidR="00331323" w:rsidRPr="00140315" w:rsidRDefault="00000000">
      <w:pPr>
        <w:pStyle w:val="Cuerpodenovela"/>
        <w:rPr>
          <w:lang w:val="es-NI"/>
        </w:rPr>
      </w:pPr>
      <w:r w:rsidRPr="00140315">
        <w:rPr>
          <w:lang w:val="es-NI"/>
        </w:rPr>
        <w:t>El asta rozó la túnica roja. No cortó la piel. Nico atrapó mi muñeca y la giró. Perdí fuerza en los dedos. La pieza blanca cayó, golpeó el suelo y rodó hacia la cortina.</w:t>
      </w:r>
    </w:p>
    <w:p w14:paraId="269D86C5" w14:textId="77777777" w:rsidR="00331323" w:rsidRPr="00140315" w:rsidRDefault="00000000">
      <w:pPr>
        <w:pStyle w:val="Cuerpodenovela"/>
        <w:rPr>
          <w:lang w:val="es-NI"/>
        </w:rPr>
      </w:pPr>
      <w:r w:rsidRPr="00140315">
        <w:rPr>
          <w:lang w:val="es-NI"/>
        </w:rPr>
        <w:t>Me quedaba una.</w:t>
      </w:r>
    </w:p>
    <w:p w14:paraId="044804B8" w14:textId="77777777" w:rsidR="00331323" w:rsidRPr="00140315" w:rsidRDefault="00000000">
      <w:pPr>
        <w:pStyle w:val="Cuerpodenovela"/>
        <w:rPr>
          <w:lang w:val="es-NI"/>
        </w:rPr>
      </w:pPr>
      <w:r w:rsidRPr="00140315">
        <w:rPr>
          <w:lang w:val="es-NI"/>
        </w:rPr>
        <w:t>La sostuve con ambas manos.</w:t>
      </w:r>
    </w:p>
    <w:p w14:paraId="59E9AF74" w14:textId="77777777" w:rsidR="00331323" w:rsidRPr="00140315" w:rsidRDefault="00000000">
      <w:pPr>
        <w:pStyle w:val="Cuerpodenovela"/>
        <w:rPr>
          <w:lang w:val="es-NI"/>
        </w:rPr>
      </w:pPr>
      <w:r w:rsidRPr="00140315">
        <w:rPr>
          <w:lang w:val="es-NI"/>
        </w:rPr>
        <w:t>Él no intentó arrebatármela todavía.</w:t>
      </w:r>
    </w:p>
    <w:p w14:paraId="74FCE036" w14:textId="77777777" w:rsidR="00331323" w:rsidRPr="00140315" w:rsidRDefault="00000000">
      <w:pPr>
        <w:pStyle w:val="Cuerpodenovela"/>
        <w:ind w:firstLine="0"/>
        <w:rPr>
          <w:lang w:val="es-NI"/>
        </w:rPr>
      </w:pPr>
      <w:r w:rsidRPr="00140315">
        <w:rPr>
          <w:lang w:val="es-NI"/>
        </w:rPr>
        <w:t>—Mira dónde estás —dijo.</w:t>
      </w:r>
    </w:p>
    <w:p w14:paraId="2432671D" w14:textId="77777777" w:rsidR="00331323" w:rsidRPr="00140315" w:rsidRDefault="00000000">
      <w:pPr>
        <w:pStyle w:val="Cuerpodenovela"/>
        <w:ind w:firstLine="0"/>
        <w:rPr>
          <w:lang w:val="es-NI"/>
        </w:rPr>
      </w:pPr>
      <w:r w:rsidRPr="00140315">
        <w:rPr>
          <w:lang w:val="es-NI"/>
        </w:rPr>
        <w:t>—En tu torre.</w:t>
      </w:r>
    </w:p>
    <w:p w14:paraId="3CAA81CD" w14:textId="77777777" w:rsidR="00331323" w:rsidRPr="00140315" w:rsidRDefault="00000000">
      <w:pPr>
        <w:pStyle w:val="Cuerpodenovela"/>
        <w:ind w:firstLine="0"/>
        <w:rPr>
          <w:lang w:val="es-NI"/>
        </w:rPr>
      </w:pPr>
      <w:r w:rsidRPr="00140315">
        <w:rPr>
          <w:lang w:val="es-NI"/>
        </w:rPr>
        <w:t>—En el punto más lejano al que has llegado.</w:t>
      </w:r>
    </w:p>
    <w:p w14:paraId="74426D23" w14:textId="77777777" w:rsidR="00331323" w:rsidRPr="00140315" w:rsidRDefault="00000000">
      <w:pPr>
        <w:pStyle w:val="Cuerpodenovela"/>
        <w:ind w:firstLine="0"/>
        <w:rPr>
          <w:lang w:val="es-NI"/>
        </w:rPr>
      </w:pPr>
      <w:r w:rsidRPr="00140315">
        <w:rPr>
          <w:lang w:val="es-NI"/>
        </w:rPr>
        <w:t>—Eso no la vuelve tuya.</w:t>
      </w:r>
    </w:p>
    <w:p w14:paraId="3361C57C" w14:textId="77777777" w:rsidR="00331323" w:rsidRPr="00140315" w:rsidRDefault="00000000">
      <w:pPr>
        <w:pStyle w:val="Cuerpodenovela"/>
        <w:ind w:firstLine="0"/>
        <w:rPr>
          <w:lang w:val="es-NI"/>
        </w:rPr>
      </w:pPr>
      <w:r w:rsidRPr="00140315">
        <w:rPr>
          <w:lang w:val="es-NI"/>
        </w:rPr>
        <w:t>—Todavía utilizas mis palabras para medir la distancia.</w:t>
      </w:r>
    </w:p>
    <w:p w14:paraId="48E203EF" w14:textId="77777777" w:rsidR="00331323" w:rsidRPr="00140315" w:rsidRDefault="00000000">
      <w:pPr>
        <w:pStyle w:val="Cuerpodenovela"/>
        <w:rPr>
          <w:lang w:val="es-NI"/>
        </w:rPr>
      </w:pPr>
      <w:r w:rsidRPr="00140315">
        <w:rPr>
          <w:lang w:val="es-NI"/>
        </w:rPr>
        <w:t>La cámara se inclinó.</w:t>
      </w:r>
    </w:p>
    <w:p w14:paraId="21BDB228" w14:textId="77777777" w:rsidR="00331323" w:rsidRPr="00140315" w:rsidRDefault="00000000">
      <w:pPr>
        <w:pStyle w:val="Cuerpodenovela"/>
        <w:rPr>
          <w:lang w:val="es-NI"/>
        </w:rPr>
      </w:pPr>
      <w:r w:rsidRPr="00140315">
        <w:rPr>
          <w:lang w:val="es-NI"/>
        </w:rPr>
        <w:t>Los cuerpos desaparecieron.</w:t>
      </w:r>
    </w:p>
    <w:p w14:paraId="05686334" w14:textId="77777777" w:rsidR="00331323" w:rsidRPr="00140315" w:rsidRDefault="00000000">
      <w:pPr>
        <w:pStyle w:val="Cuerpodenovela"/>
        <w:rPr>
          <w:lang w:val="es-NI"/>
        </w:rPr>
      </w:pPr>
      <w:r w:rsidRPr="00140315">
        <w:rPr>
          <w:lang w:val="es-NI"/>
        </w:rPr>
        <w:t>El concreto se abrió en dos paredes de roca.</w:t>
      </w:r>
    </w:p>
    <w:p w14:paraId="10B27DFD" w14:textId="77777777" w:rsidR="00331323" w:rsidRPr="00140315" w:rsidRDefault="00000000">
      <w:pPr>
        <w:pStyle w:val="Cuerpodenovela"/>
        <w:rPr>
          <w:lang w:val="es-NI"/>
        </w:rPr>
      </w:pPr>
      <w:r w:rsidRPr="00140315">
        <w:rPr>
          <w:lang w:val="es-NI"/>
        </w:rPr>
        <w:t>Pétalos amarillos descendieron desde un cielo gris.</w:t>
      </w:r>
    </w:p>
    <w:p w14:paraId="2A97F9F3" w14:textId="77777777" w:rsidR="00331323" w:rsidRPr="00140315" w:rsidRDefault="00000000">
      <w:pPr>
        <w:pStyle w:val="Cuerpodenovela"/>
        <w:rPr>
          <w:lang w:val="es-NI"/>
        </w:rPr>
      </w:pPr>
      <w:r w:rsidRPr="00140315">
        <w:rPr>
          <w:lang w:val="es-NI"/>
        </w:rPr>
        <w:lastRenderedPageBreak/>
        <w:t>El valle de Jumpsuit se extendía delante de mí.</w:t>
      </w:r>
    </w:p>
    <w:p w14:paraId="235CAB1B" w14:textId="77777777" w:rsidR="00331323" w:rsidRPr="00140315" w:rsidRDefault="00000000">
      <w:pPr>
        <w:pStyle w:val="Cuerpodenovela"/>
        <w:rPr>
          <w:lang w:val="es-NI"/>
        </w:rPr>
      </w:pPr>
      <w:r w:rsidRPr="00140315">
        <w:rPr>
          <w:lang w:val="es-NI"/>
        </w:rPr>
        <w:t>Conocía cada pendiente.</w:t>
      </w:r>
    </w:p>
    <w:p w14:paraId="351CFDC1" w14:textId="77777777" w:rsidR="00331323" w:rsidRPr="00140315" w:rsidRDefault="00000000">
      <w:pPr>
        <w:pStyle w:val="Cuerpodenovela"/>
        <w:rPr>
          <w:lang w:val="es-NI"/>
        </w:rPr>
      </w:pPr>
      <w:r w:rsidRPr="00140315">
        <w:rPr>
          <w:lang w:val="es-NI"/>
        </w:rPr>
        <w:t>Conocía el punto donde había creído que las flores podían interrumpir una captura. Conocía la sensación del abrigo pesado, el cansancio en las piernas y la presencia de personas observando desde alturas donde yo no podía alcanzarlas.</w:t>
      </w:r>
    </w:p>
    <w:p w14:paraId="343FB1E0" w14:textId="77777777" w:rsidR="00331323" w:rsidRPr="00140315" w:rsidRDefault="00000000">
      <w:pPr>
        <w:pStyle w:val="Cuerpodenovela"/>
        <w:rPr>
          <w:lang w:val="es-NI"/>
        </w:rPr>
      </w:pPr>
      <w:r w:rsidRPr="00140315">
        <w:rPr>
          <w:lang w:val="es-NI"/>
        </w:rPr>
        <w:t>No llevaba el abrigo.</w:t>
      </w:r>
    </w:p>
    <w:p w14:paraId="0A97B346" w14:textId="77777777" w:rsidR="00331323" w:rsidRPr="00140315" w:rsidRDefault="00000000">
      <w:pPr>
        <w:pStyle w:val="Cuerpodenovela"/>
        <w:rPr>
          <w:lang w:val="es-NI"/>
        </w:rPr>
      </w:pPr>
      <w:r w:rsidRPr="00140315">
        <w:rPr>
          <w:lang w:val="es-NI"/>
        </w:rPr>
        <w:t>Llevaba la ropa de la torre y una sola asta.</w:t>
      </w:r>
    </w:p>
    <w:p w14:paraId="78C5302F" w14:textId="77777777" w:rsidR="00331323" w:rsidRPr="00140315" w:rsidRDefault="00000000">
      <w:pPr>
        <w:pStyle w:val="Cuerpodenovela"/>
        <w:rPr>
          <w:lang w:val="es-NI"/>
        </w:rPr>
      </w:pPr>
      <w:r w:rsidRPr="00140315">
        <w:rPr>
          <w:lang w:val="es-NI"/>
        </w:rPr>
        <w:t>Un caballo blanco apareció al final del valle.</w:t>
      </w:r>
    </w:p>
    <w:p w14:paraId="3FD67E46" w14:textId="77777777" w:rsidR="00331323" w:rsidRPr="00140315" w:rsidRDefault="00000000">
      <w:pPr>
        <w:pStyle w:val="Cuerpodenovela"/>
        <w:rPr>
          <w:lang w:val="es-NI"/>
        </w:rPr>
      </w:pPr>
      <w:r w:rsidRPr="00140315">
        <w:rPr>
          <w:lang w:val="es-NI"/>
        </w:rPr>
        <w:t>Nico avanzaba sobre él.</w:t>
      </w:r>
    </w:p>
    <w:p w14:paraId="22B71F5E" w14:textId="77777777" w:rsidR="00331323" w:rsidRPr="00140315" w:rsidRDefault="00000000">
      <w:pPr>
        <w:pStyle w:val="Cuerpodenovela"/>
        <w:rPr>
          <w:lang w:val="es-NI"/>
        </w:rPr>
      </w:pPr>
      <w:r w:rsidRPr="00140315">
        <w:rPr>
          <w:lang w:val="es-NI"/>
        </w:rPr>
        <w:t>La túnica roja caía a ambos lados del animal. La altura lo volvía más grande que en la memoria original. No necesitaba apresurarse. El caballo conocía la dirección y el valle había sido construido para que cada paso mío quedara debajo de su mirada.</w:t>
      </w:r>
    </w:p>
    <w:p w14:paraId="663B2E1D" w14:textId="77777777" w:rsidR="00331323" w:rsidRPr="00140315" w:rsidRDefault="00000000">
      <w:pPr>
        <w:pStyle w:val="Cuerpodenovela"/>
        <w:rPr>
          <w:lang w:val="es-NI"/>
        </w:rPr>
      </w:pPr>
      <w:r w:rsidRPr="00140315">
        <w:rPr>
          <w:lang w:val="es-NI"/>
        </w:rPr>
        <w:t>El blanco del animal no era pureza. Era contraste. Todo en el valle había sido organizado para que ninguna mirada pudiera confundir quién ocupaba la altura y quién corría abajo. Las riendas parecían salir de la mano ennegrecida de Nico y continuar hasta mi cuello, aunque no existía una cuerda entre ambos.</w:t>
      </w:r>
    </w:p>
    <w:p w14:paraId="07650DFE" w14:textId="77777777" w:rsidR="00331323" w:rsidRPr="00140315" w:rsidRDefault="00000000">
      <w:pPr>
        <w:pStyle w:val="Cuerpodenovela"/>
        <w:rPr>
          <w:lang w:val="es-NI"/>
        </w:rPr>
      </w:pPr>
      <w:r w:rsidRPr="00140315">
        <w:rPr>
          <w:lang w:val="es-NI"/>
        </w:rPr>
        <w:t>Recordé el peso de su mano durante la primera captura. La forma en que el cuerpo había obedecido antes de que la mente aceptara lo ocurrido. El miedo no regresó como recuerdo. Regresó como postura: hombros hacia dentro, respiración corta, ojos buscando una cornisa donde alguien pudiera interrumpir la escena.</w:t>
      </w:r>
    </w:p>
    <w:p w14:paraId="4AD67BA0" w14:textId="77777777" w:rsidR="00331323" w:rsidRPr="00140315" w:rsidRDefault="00000000">
      <w:pPr>
        <w:pStyle w:val="Cuerpodenovela"/>
        <w:rPr>
          <w:lang w:val="es-NI"/>
        </w:rPr>
      </w:pPr>
      <w:r w:rsidRPr="00140315">
        <w:rPr>
          <w:lang w:val="es-NI"/>
        </w:rPr>
        <w:t>Miré arriba.</w:t>
      </w:r>
    </w:p>
    <w:p w14:paraId="2151855D" w14:textId="77777777" w:rsidR="00331323" w:rsidRPr="00140315" w:rsidRDefault="00000000">
      <w:pPr>
        <w:pStyle w:val="Cuerpodenovela"/>
        <w:rPr>
          <w:lang w:val="es-NI"/>
        </w:rPr>
      </w:pPr>
      <w:r w:rsidRPr="00140315">
        <w:rPr>
          <w:lang w:val="es-NI"/>
        </w:rPr>
        <w:t>Había siluetas amarillas en las rocas.</w:t>
      </w:r>
    </w:p>
    <w:p w14:paraId="4F760B43" w14:textId="77777777" w:rsidR="00331323" w:rsidRPr="00140315" w:rsidRDefault="00000000">
      <w:pPr>
        <w:pStyle w:val="Cuerpodenovela"/>
        <w:rPr>
          <w:lang w:val="es-NI"/>
        </w:rPr>
      </w:pPr>
      <w:r w:rsidRPr="00140315">
        <w:rPr>
          <w:lang w:val="es-NI"/>
        </w:rPr>
        <w:t>Durante un segundo creí reconocer al Portador. Después todas levantaron el mismo rostro de Nico. La memoria intentaba convertir a los testigos en extensiones del perseguidor.</w:t>
      </w:r>
    </w:p>
    <w:p w14:paraId="7E9AF84E" w14:textId="77777777" w:rsidR="00331323" w:rsidRPr="00140315" w:rsidRDefault="00000000">
      <w:pPr>
        <w:pStyle w:val="Cuerpodenovela"/>
        <w:ind w:firstLine="0"/>
        <w:rPr>
          <w:lang w:val="es-NI"/>
        </w:rPr>
      </w:pPr>
      <w:r w:rsidRPr="00140315">
        <w:rPr>
          <w:lang w:val="es-NI"/>
        </w:rPr>
        <w:t>—No estaban de tu lado —dijo el jinete—. Estaban esperando saber si valías el riesgo.</w:t>
      </w:r>
    </w:p>
    <w:p w14:paraId="1A34C8EA" w14:textId="77777777" w:rsidR="00331323" w:rsidRPr="00140315" w:rsidRDefault="00000000">
      <w:pPr>
        <w:pStyle w:val="Cuerpodenovela"/>
        <w:ind w:firstLine="0"/>
        <w:rPr>
          <w:lang w:val="es-NI"/>
        </w:rPr>
      </w:pPr>
      <w:r w:rsidRPr="00140315">
        <w:rPr>
          <w:lang w:val="es-NI"/>
        </w:rPr>
        <w:t>—Eso se llama elegir.</w:t>
      </w:r>
    </w:p>
    <w:p w14:paraId="760C8728" w14:textId="77777777" w:rsidR="00331323" w:rsidRPr="00140315" w:rsidRDefault="00000000">
      <w:pPr>
        <w:pStyle w:val="Cuerpodenovela"/>
        <w:ind w:firstLine="0"/>
        <w:rPr>
          <w:lang w:val="es-NI"/>
        </w:rPr>
      </w:pPr>
      <w:r w:rsidRPr="00140315">
        <w:rPr>
          <w:lang w:val="es-NI"/>
        </w:rPr>
        <w:t>—Eso se llama condicionar el cuidado.</w:t>
      </w:r>
    </w:p>
    <w:p w14:paraId="59A9F4AD" w14:textId="77777777" w:rsidR="00331323" w:rsidRPr="00140315" w:rsidRDefault="00000000">
      <w:pPr>
        <w:pStyle w:val="Cuerpodenovela"/>
        <w:ind w:firstLine="0"/>
        <w:rPr>
          <w:lang w:val="es-NI"/>
        </w:rPr>
      </w:pPr>
      <w:r w:rsidRPr="00140315">
        <w:rPr>
          <w:lang w:val="es-NI"/>
        </w:rPr>
        <w:t>—Cuidar sin elección es posesión.</w:t>
      </w:r>
    </w:p>
    <w:p w14:paraId="681C8775" w14:textId="77777777" w:rsidR="00331323" w:rsidRPr="00140315" w:rsidRDefault="00000000">
      <w:pPr>
        <w:pStyle w:val="Cuerpodenovela"/>
        <w:rPr>
          <w:lang w:val="es-NI"/>
        </w:rPr>
      </w:pPr>
      <w:r w:rsidRPr="00140315">
        <w:rPr>
          <w:lang w:val="es-NI"/>
        </w:rPr>
        <w:t>El caballo aceleró.</w:t>
      </w:r>
    </w:p>
    <w:p w14:paraId="298581F3" w14:textId="77777777" w:rsidR="00331323" w:rsidRPr="00140315" w:rsidRDefault="00000000">
      <w:pPr>
        <w:pStyle w:val="Cuerpodenovela"/>
        <w:rPr>
          <w:lang w:val="es-NI"/>
        </w:rPr>
      </w:pPr>
      <w:r w:rsidRPr="00140315">
        <w:rPr>
          <w:lang w:val="es-NI"/>
        </w:rPr>
        <w:lastRenderedPageBreak/>
        <w:t>Nico no necesitaba responder. La imagen de una comunidad observando mientras yo era arrastrado ya contenía su argumento. Podía mostrar el dolor real y eliminar todo lo que ocurrió después: el campamento, las rutas, las cartas, las personas que siguieron luchando cuando yo no estaba.</w:t>
      </w:r>
    </w:p>
    <w:p w14:paraId="01D71715" w14:textId="77777777" w:rsidR="00331323" w:rsidRPr="00140315" w:rsidRDefault="00000000">
      <w:pPr>
        <w:pStyle w:val="Cuerpodenovela"/>
        <w:rPr>
          <w:lang w:val="es-NI"/>
        </w:rPr>
      </w:pPr>
      <w:r w:rsidRPr="00140315">
        <w:rPr>
          <w:lang w:val="es-NI"/>
        </w:rPr>
        <w:t>No intenté demostrar que el valle había sido una victoria.</w:t>
      </w:r>
    </w:p>
    <w:p w14:paraId="339D1EE7" w14:textId="77777777" w:rsidR="00331323" w:rsidRPr="00140315" w:rsidRDefault="00000000">
      <w:pPr>
        <w:pStyle w:val="Cuerpodenovela"/>
        <w:rPr>
          <w:lang w:val="es-NI"/>
        </w:rPr>
      </w:pPr>
      <w:r w:rsidRPr="00140315">
        <w:rPr>
          <w:lang w:val="es-NI"/>
        </w:rPr>
        <w:t>Solo que no era el final que él quería conservar.</w:t>
      </w:r>
    </w:p>
    <w:p w14:paraId="2DB74615" w14:textId="77777777" w:rsidR="00331323" w:rsidRPr="00140315" w:rsidRDefault="00000000">
      <w:pPr>
        <w:pStyle w:val="Cuerpodenovela"/>
        <w:rPr>
          <w:lang w:val="es-NI"/>
        </w:rPr>
      </w:pPr>
      <w:r w:rsidRPr="00140315">
        <w:rPr>
          <w:lang w:val="es-NI"/>
        </w:rPr>
        <w:t>Las flores siguieron cayendo.</w:t>
      </w:r>
    </w:p>
    <w:p w14:paraId="6B086D04" w14:textId="77777777" w:rsidR="00331323" w:rsidRPr="00140315" w:rsidRDefault="00000000">
      <w:pPr>
        <w:pStyle w:val="Cuerpodenovela"/>
        <w:rPr>
          <w:lang w:val="es-NI"/>
        </w:rPr>
      </w:pPr>
      <w:r w:rsidRPr="00140315">
        <w:rPr>
          <w:lang w:val="es-NI"/>
        </w:rPr>
        <w:t>Ninguna tocó su hombro.</w:t>
      </w:r>
    </w:p>
    <w:p w14:paraId="3D4B270B" w14:textId="77777777" w:rsidR="00331323" w:rsidRPr="00140315" w:rsidRDefault="00000000">
      <w:pPr>
        <w:pStyle w:val="Cuerpodenovela"/>
        <w:ind w:firstLine="0"/>
        <w:rPr>
          <w:lang w:val="es-NI"/>
        </w:rPr>
      </w:pPr>
      <w:r w:rsidRPr="00140315">
        <w:rPr>
          <w:lang w:val="es-NI"/>
        </w:rPr>
        <w:t>—Ese día también creíste que alguien vendría por ti —dijo.</w:t>
      </w:r>
    </w:p>
    <w:p w14:paraId="07259CC1" w14:textId="77777777" w:rsidR="00331323" w:rsidRPr="00140315" w:rsidRDefault="00000000">
      <w:pPr>
        <w:pStyle w:val="Cuerpodenovela"/>
        <w:rPr>
          <w:lang w:val="es-NI"/>
        </w:rPr>
      </w:pPr>
      <w:r w:rsidRPr="00140315">
        <w:rPr>
          <w:lang w:val="es-NI"/>
        </w:rPr>
        <w:t>La voz no llegó desde la distancia. Apareció junto a mi oído.</w:t>
      </w:r>
    </w:p>
    <w:p w14:paraId="48FB3DBA" w14:textId="77777777" w:rsidR="00331323" w:rsidRPr="00140315" w:rsidRDefault="00000000">
      <w:pPr>
        <w:pStyle w:val="Cuerpodenovela"/>
        <w:rPr>
          <w:lang w:val="es-NI"/>
        </w:rPr>
      </w:pPr>
      <w:r w:rsidRPr="00140315">
        <w:rPr>
          <w:lang w:val="es-NI"/>
        </w:rPr>
        <w:t>Me llevé una mano al cuello.</w:t>
      </w:r>
    </w:p>
    <w:p w14:paraId="697BE973" w14:textId="77777777" w:rsidR="00331323" w:rsidRPr="00140315" w:rsidRDefault="00000000">
      <w:pPr>
        <w:pStyle w:val="Cuerpodenovela"/>
        <w:rPr>
          <w:lang w:val="es-NI"/>
        </w:rPr>
      </w:pPr>
      <w:r w:rsidRPr="00140315">
        <w:rPr>
          <w:lang w:val="es-NI"/>
        </w:rPr>
        <w:t>El caballo continuaba lejos.</w:t>
      </w:r>
    </w:p>
    <w:p w14:paraId="51B7DBA9" w14:textId="77777777" w:rsidR="00331323" w:rsidRPr="00140315" w:rsidRDefault="00000000">
      <w:pPr>
        <w:pStyle w:val="Cuerpodenovela"/>
        <w:rPr>
          <w:lang w:val="es-NI"/>
        </w:rPr>
      </w:pPr>
      <w:r w:rsidRPr="00140315">
        <w:rPr>
          <w:lang w:val="es-NI"/>
        </w:rPr>
        <w:t>La presión estaba encima.</w:t>
      </w:r>
    </w:p>
    <w:p w14:paraId="1572B80A" w14:textId="77777777" w:rsidR="00331323" w:rsidRPr="00140315" w:rsidRDefault="00000000">
      <w:pPr>
        <w:pStyle w:val="Cuerpodenovela"/>
        <w:ind w:firstLine="0"/>
        <w:rPr>
          <w:lang w:val="es-NI"/>
        </w:rPr>
      </w:pPr>
      <w:r w:rsidRPr="00140315">
        <w:rPr>
          <w:lang w:val="es-NI"/>
        </w:rPr>
        <w:t>—Vinieron —respondí.</w:t>
      </w:r>
    </w:p>
    <w:p w14:paraId="6D0B22B5" w14:textId="77777777" w:rsidR="00331323" w:rsidRPr="00140315" w:rsidRDefault="00000000">
      <w:pPr>
        <w:pStyle w:val="Cuerpodenovela"/>
        <w:ind w:firstLine="0"/>
        <w:rPr>
          <w:lang w:val="es-NI"/>
        </w:rPr>
      </w:pPr>
      <w:r w:rsidRPr="00140315">
        <w:rPr>
          <w:lang w:val="es-NI"/>
        </w:rPr>
        <w:t>—Miraron.</w:t>
      </w:r>
    </w:p>
    <w:p w14:paraId="5F3F7A1B" w14:textId="77777777" w:rsidR="00331323" w:rsidRPr="00140315" w:rsidRDefault="00000000">
      <w:pPr>
        <w:pStyle w:val="Cuerpodenovela"/>
        <w:ind w:firstLine="0"/>
        <w:rPr>
          <w:lang w:val="es-NI"/>
        </w:rPr>
      </w:pPr>
      <w:r w:rsidRPr="00140315">
        <w:rPr>
          <w:lang w:val="es-NI"/>
        </w:rPr>
        <w:t>—Interrumpieron.</w:t>
      </w:r>
    </w:p>
    <w:p w14:paraId="213C3D7F" w14:textId="77777777" w:rsidR="00331323" w:rsidRPr="00140315" w:rsidRDefault="00000000">
      <w:pPr>
        <w:pStyle w:val="Cuerpodenovela"/>
        <w:ind w:firstLine="0"/>
        <w:rPr>
          <w:lang w:val="es-NI"/>
        </w:rPr>
      </w:pPr>
      <w:r w:rsidRPr="00140315">
        <w:rPr>
          <w:lang w:val="es-NI"/>
        </w:rPr>
        <w:t>—Y te llevé de todos modos.</w:t>
      </w:r>
    </w:p>
    <w:p w14:paraId="1F0FE2E4" w14:textId="77777777" w:rsidR="00331323" w:rsidRPr="00140315" w:rsidRDefault="00000000">
      <w:pPr>
        <w:pStyle w:val="Cuerpodenovela"/>
        <w:rPr>
          <w:lang w:val="es-NI"/>
        </w:rPr>
      </w:pPr>
      <w:r w:rsidRPr="00140315">
        <w:rPr>
          <w:lang w:val="es-NI"/>
        </w:rPr>
        <w:t>El animal aceleró.</w:t>
      </w:r>
    </w:p>
    <w:p w14:paraId="3F800FAF" w14:textId="77777777" w:rsidR="00331323" w:rsidRPr="00140315" w:rsidRDefault="00000000">
      <w:pPr>
        <w:pStyle w:val="Cuerpodenovela"/>
        <w:rPr>
          <w:lang w:val="es-NI"/>
        </w:rPr>
      </w:pPr>
      <w:r w:rsidRPr="00140315">
        <w:rPr>
          <w:lang w:val="es-NI"/>
        </w:rPr>
        <w:t>Corrí hacia la pared izquierda.</w:t>
      </w:r>
    </w:p>
    <w:p w14:paraId="2EE671A9" w14:textId="77777777" w:rsidR="00331323" w:rsidRPr="00140315" w:rsidRDefault="00000000">
      <w:pPr>
        <w:pStyle w:val="Cuerpodenovela"/>
        <w:rPr>
          <w:lang w:val="es-NI"/>
        </w:rPr>
      </w:pPr>
      <w:r w:rsidRPr="00140315">
        <w:rPr>
          <w:lang w:val="es-NI"/>
        </w:rPr>
        <w:t>En la memoria original había una salida entre las rocas. La vi antes de alcanzarla: una abertura estrecha, pétalos acumulados y una sombra amarilla en lo alto.</w:t>
      </w:r>
    </w:p>
    <w:p w14:paraId="59A32600" w14:textId="77777777" w:rsidR="00331323" w:rsidRPr="00140315" w:rsidRDefault="00000000">
      <w:pPr>
        <w:pStyle w:val="Cuerpodenovela"/>
        <w:rPr>
          <w:lang w:val="es-NI"/>
        </w:rPr>
      </w:pPr>
      <w:r w:rsidRPr="00140315">
        <w:rPr>
          <w:lang w:val="es-NI"/>
        </w:rPr>
        <w:t>Al acercarme, la abertura se cerró.</w:t>
      </w:r>
    </w:p>
    <w:p w14:paraId="62F5C463" w14:textId="77777777" w:rsidR="00331323" w:rsidRPr="00140315" w:rsidRDefault="00000000">
      <w:pPr>
        <w:pStyle w:val="Cuerpodenovela"/>
        <w:rPr>
          <w:lang w:val="es-NI"/>
        </w:rPr>
      </w:pPr>
      <w:r w:rsidRPr="00140315">
        <w:rPr>
          <w:lang w:val="es-NI"/>
        </w:rPr>
        <w:t>No con piedra.</w:t>
      </w:r>
    </w:p>
    <w:p w14:paraId="097BE382" w14:textId="77777777" w:rsidR="00331323" w:rsidRPr="00140315" w:rsidRDefault="00000000">
      <w:pPr>
        <w:pStyle w:val="Cuerpodenovela"/>
        <w:rPr>
          <w:lang w:val="es-NI"/>
        </w:rPr>
      </w:pPr>
      <w:r w:rsidRPr="00140315">
        <w:rPr>
          <w:lang w:val="es-NI"/>
        </w:rPr>
        <w:t>Con una muralla de concreto marcada por mi número ciudadano.</w:t>
      </w:r>
    </w:p>
    <w:p w14:paraId="70D3A806" w14:textId="77777777" w:rsidR="00331323" w:rsidRPr="00140315" w:rsidRDefault="00000000">
      <w:pPr>
        <w:pStyle w:val="Cuerpodenovela"/>
        <w:rPr>
          <w:lang w:val="es-NI"/>
        </w:rPr>
      </w:pPr>
      <w:r w:rsidRPr="00140315">
        <w:rPr>
          <w:lang w:val="es-NI"/>
        </w:rPr>
        <w:t>Cambié de dirección.</w:t>
      </w:r>
    </w:p>
    <w:p w14:paraId="02E1D80F" w14:textId="77777777" w:rsidR="00331323" w:rsidRPr="00140315" w:rsidRDefault="00000000">
      <w:pPr>
        <w:pStyle w:val="Cuerpodenovela"/>
        <w:rPr>
          <w:lang w:val="es-NI"/>
        </w:rPr>
      </w:pPr>
      <w:r w:rsidRPr="00140315">
        <w:rPr>
          <w:lang w:val="es-NI"/>
        </w:rPr>
        <w:t>El caballo descendía.</w:t>
      </w:r>
    </w:p>
    <w:p w14:paraId="2D2A5DE4" w14:textId="77777777" w:rsidR="00331323" w:rsidRPr="00140315" w:rsidRDefault="00000000">
      <w:pPr>
        <w:pStyle w:val="Cuerpodenovela"/>
        <w:rPr>
          <w:lang w:val="es-NI"/>
        </w:rPr>
      </w:pPr>
      <w:r w:rsidRPr="00140315">
        <w:rPr>
          <w:lang w:val="es-NI"/>
        </w:rPr>
        <w:t>Los cascos golpeaban el suelo con el ritmo de las campanas. Uno, dos, tres. Cada impacto hacía crecer la marca negra sobre mis manos.</w:t>
      </w:r>
    </w:p>
    <w:p w14:paraId="4D60AE46" w14:textId="77777777" w:rsidR="00331323" w:rsidRPr="00140315" w:rsidRDefault="00000000">
      <w:pPr>
        <w:pStyle w:val="Cuerpodenovela"/>
        <w:rPr>
          <w:lang w:val="es-NI"/>
        </w:rPr>
      </w:pPr>
      <w:r w:rsidRPr="00140315">
        <w:rPr>
          <w:lang w:val="es-NI"/>
        </w:rPr>
        <w:t>Nico levantó un brazo.</w:t>
      </w:r>
    </w:p>
    <w:p w14:paraId="110A97FD" w14:textId="77777777" w:rsidR="00331323" w:rsidRPr="00140315" w:rsidRDefault="00000000">
      <w:pPr>
        <w:pStyle w:val="Cuerpodenovela"/>
        <w:rPr>
          <w:lang w:val="es-NI"/>
        </w:rPr>
      </w:pPr>
      <w:r w:rsidRPr="00140315">
        <w:rPr>
          <w:lang w:val="es-NI"/>
        </w:rPr>
        <w:t>No llevaba arma.</w:t>
      </w:r>
    </w:p>
    <w:p w14:paraId="5E756F3E" w14:textId="77777777" w:rsidR="00331323" w:rsidRPr="00140315" w:rsidRDefault="00000000">
      <w:pPr>
        <w:pStyle w:val="Cuerpodenovela"/>
        <w:rPr>
          <w:lang w:val="es-NI"/>
        </w:rPr>
      </w:pPr>
      <w:r w:rsidRPr="00140315">
        <w:rPr>
          <w:lang w:val="es-NI"/>
        </w:rPr>
        <w:t>No la necesitaba.</w:t>
      </w:r>
    </w:p>
    <w:p w14:paraId="5A398F6A" w14:textId="77777777" w:rsidR="00331323" w:rsidRPr="00140315" w:rsidRDefault="00000000">
      <w:pPr>
        <w:pStyle w:val="Cuerpodenovela"/>
        <w:rPr>
          <w:lang w:val="es-NI"/>
        </w:rPr>
      </w:pPr>
      <w:r w:rsidRPr="00140315">
        <w:rPr>
          <w:lang w:val="es-NI"/>
        </w:rPr>
        <w:t>La mano era suficiente.</w:t>
      </w:r>
    </w:p>
    <w:p w14:paraId="6D3FB2F1" w14:textId="77777777" w:rsidR="00331323" w:rsidRPr="00140315" w:rsidRDefault="00000000">
      <w:pPr>
        <w:pStyle w:val="Cuerpodenovela"/>
        <w:ind w:firstLine="0"/>
        <w:rPr>
          <w:lang w:val="es-NI"/>
        </w:rPr>
      </w:pPr>
      <w:r w:rsidRPr="00140315">
        <w:rPr>
          <w:lang w:val="es-NI"/>
        </w:rPr>
        <w:t>—No puedes salir de un recuerdo que ya terminó —dijo.</w:t>
      </w:r>
    </w:p>
    <w:p w14:paraId="3FC0B4CC" w14:textId="77777777" w:rsidR="00331323" w:rsidRPr="00140315" w:rsidRDefault="00000000">
      <w:pPr>
        <w:pStyle w:val="Cuerpodenovela"/>
        <w:ind w:firstLine="0"/>
        <w:rPr>
          <w:lang w:val="es-NI"/>
        </w:rPr>
      </w:pPr>
      <w:r w:rsidRPr="00140315">
        <w:rPr>
          <w:lang w:val="es-NI"/>
        </w:rPr>
        <w:t>—Puedo dejar de obedecerlo.</w:t>
      </w:r>
    </w:p>
    <w:p w14:paraId="5EE4C9A7" w14:textId="77777777" w:rsidR="00331323" w:rsidRPr="00140315" w:rsidRDefault="00000000">
      <w:pPr>
        <w:pStyle w:val="Cuerpodenovela"/>
        <w:rPr>
          <w:lang w:val="es-NI"/>
        </w:rPr>
      </w:pPr>
      <w:r w:rsidRPr="00140315">
        <w:rPr>
          <w:lang w:val="es-NI"/>
        </w:rPr>
        <w:lastRenderedPageBreak/>
        <w:t>Corrí hacia el centro del valle, exactamente donde el jinete podía verme mejor.</w:t>
      </w:r>
    </w:p>
    <w:p w14:paraId="0A18F9D1" w14:textId="77777777" w:rsidR="00331323" w:rsidRPr="00140315" w:rsidRDefault="00000000">
      <w:pPr>
        <w:pStyle w:val="Cuerpodenovela"/>
        <w:rPr>
          <w:lang w:val="es-NI"/>
        </w:rPr>
      </w:pPr>
      <w:r w:rsidRPr="00140315">
        <w:rPr>
          <w:lang w:val="es-NI"/>
        </w:rPr>
        <w:t>La decisión no era valentía. Era cálculo. Si el recuerdo insistía en repetir la captura, necesitaba acercarme al punto donde una alteración fuera visible.</w:t>
      </w:r>
    </w:p>
    <w:p w14:paraId="7B347AD9" w14:textId="77777777" w:rsidR="00331323" w:rsidRPr="00140315" w:rsidRDefault="00000000">
      <w:pPr>
        <w:pStyle w:val="Cuerpodenovela"/>
        <w:rPr>
          <w:lang w:val="es-NI"/>
        </w:rPr>
      </w:pPr>
      <w:r w:rsidRPr="00140315">
        <w:rPr>
          <w:lang w:val="es-NI"/>
        </w:rPr>
        <w:t>Esperé hasta que el caballo estuviera demasiado cerca.</w:t>
      </w:r>
    </w:p>
    <w:p w14:paraId="2759D251" w14:textId="77777777" w:rsidR="00331323" w:rsidRPr="00140315" w:rsidRDefault="00000000">
      <w:pPr>
        <w:pStyle w:val="Cuerpodenovela"/>
        <w:rPr>
          <w:lang w:val="es-NI"/>
        </w:rPr>
      </w:pPr>
      <w:r w:rsidRPr="00140315">
        <w:rPr>
          <w:lang w:val="es-NI"/>
        </w:rPr>
        <w:t>Me arrojé al suelo y levanté el asta.</w:t>
      </w:r>
    </w:p>
    <w:p w14:paraId="3BE62E17" w14:textId="77777777" w:rsidR="00331323" w:rsidRPr="00140315" w:rsidRDefault="00000000">
      <w:pPr>
        <w:pStyle w:val="Cuerpodenovela"/>
        <w:rPr>
          <w:lang w:val="es-NI"/>
        </w:rPr>
      </w:pPr>
      <w:r w:rsidRPr="00140315">
        <w:rPr>
          <w:lang w:val="es-NI"/>
        </w:rPr>
        <w:t>La punta atravesó la sombra del animal.</w:t>
      </w:r>
    </w:p>
    <w:p w14:paraId="0882F8D5" w14:textId="77777777" w:rsidR="00331323" w:rsidRPr="00140315" w:rsidRDefault="00000000">
      <w:pPr>
        <w:pStyle w:val="Cuerpodenovela"/>
        <w:rPr>
          <w:lang w:val="es-NI"/>
        </w:rPr>
      </w:pPr>
      <w:r w:rsidRPr="00140315">
        <w:rPr>
          <w:lang w:val="es-NI"/>
        </w:rPr>
        <w:t>No encontró cuerpo.</w:t>
      </w:r>
    </w:p>
    <w:p w14:paraId="2390BA01" w14:textId="77777777" w:rsidR="00331323" w:rsidRPr="00140315" w:rsidRDefault="00000000">
      <w:pPr>
        <w:pStyle w:val="Cuerpodenovela"/>
        <w:rPr>
          <w:lang w:val="es-NI"/>
        </w:rPr>
      </w:pPr>
      <w:r w:rsidRPr="00140315">
        <w:rPr>
          <w:lang w:val="es-NI"/>
        </w:rPr>
        <w:t>Nico descendió sobre mí sin caballo.</w:t>
      </w:r>
    </w:p>
    <w:p w14:paraId="023C7BCE" w14:textId="77777777" w:rsidR="00331323" w:rsidRPr="00140315" w:rsidRDefault="00000000">
      <w:pPr>
        <w:pStyle w:val="Cuerpodenovela"/>
        <w:rPr>
          <w:lang w:val="es-NI"/>
        </w:rPr>
      </w:pPr>
      <w:r w:rsidRPr="00140315">
        <w:rPr>
          <w:lang w:val="es-NI"/>
        </w:rPr>
        <w:t>Su mano cerró mi cuello.</w:t>
      </w:r>
    </w:p>
    <w:p w14:paraId="65662D3B" w14:textId="77777777" w:rsidR="00331323" w:rsidRPr="00140315" w:rsidRDefault="00000000">
      <w:pPr>
        <w:pStyle w:val="Cuerpodenovela"/>
        <w:rPr>
          <w:lang w:val="es-NI"/>
        </w:rPr>
      </w:pPr>
      <w:r w:rsidRPr="00140315">
        <w:rPr>
          <w:lang w:val="es-NI"/>
        </w:rPr>
        <w:t>Los pétalos se volvieron fragmentos de yeso.</w:t>
      </w:r>
    </w:p>
    <w:p w14:paraId="1BE20E66" w14:textId="77777777" w:rsidR="00331323" w:rsidRPr="00140315" w:rsidRDefault="00000000">
      <w:pPr>
        <w:pStyle w:val="Cuerpodenovela"/>
        <w:rPr>
          <w:lang w:val="es-NI"/>
        </w:rPr>
      </w:pPr>
      <w:r w:rsidRPr="00140315">
        <w:rPr>
          <w:lang w:val="es-NI"/>
        </w:rPr>
        <w:t>El golpe me devolvió a la torre.</w:t>
      </w:r>
    </w:p>
    <w:p w14:paraId="4A4F20FE" w14:textId="77777777" w:rsidR="00331323" w:rsidRPr="00140315" w:rsidRDefault="00000000">
      <w:pPr>
        <w:pStyle w:val="Cuerpodenovela"/>
        <w:rPr>
          <w:lang w:val="es-NI"/>
        </w:rPr>
      </w:pPr>
      <w:r w:rsidRPr="00140315">
        <w:rPr>
          <w:lang w:val="es-NI"/>
        </w:rPr>
        <w:t>Mi cabeza chocó contra el suelo.</w:t>
      </w:r>
    </w:p>
    <w:p w14:paraId="58B1841E" w14:textId="77777777" w:rsidR="00331323" w:rsidRPr="00140315" w:rsidRDefault="00000000">
      <w:pPr>
        <w:pStyle w:val="Cuerpodenovela"/>
        <w:rPr>
          <w:lang w:val="es-NI"/>
        </w:rPr>
      </w:pPr>
      <w:r w:rsidRPr="00140315">
        <w:rPr>
          <w:lang w:val="es-NI"/>
        </w:rPr>
        <w:t>Nico seguía sujetándome, ahora físicamente, con una rodilla sobre el pecho. La punta del asta había quedado atrapada entre nosotros. Intenté girarla. Él golpeó mi muñeca contra la piedra una vez.</w:t>
      </w:r>
    </w:p>
    <w:p w14:paraId="2D26568E" w14:textId="77777777" w:rsidR="00331323" w:rsidRPr="00140315" w:rsidRDefault="00000000">
      <w:pPr>
        <w:pStyle w:val="Cuerpodenovela"/>
        <w:rPr>
          <w:lang w:val="es-NI"/>
        </w:rPr>
      </w:pPr>
      <w:r w:rsidRPr="00140315">
        <w:rPr>
          <w:lang w:val="es-NI"/>
        </w:rPr>
        <w:t>No la solté.</w:t>
      </w:r>
    </w:p>
    <w:p w14:paraId="32D34F64" w14:textId="77777777" w:rsidR="00331323" w:rsidRPr="00140315" w:rsidRDefault="00000000">
      <w:pPr>
        <w:pStyle w:val="Cuerpodenovela"/>
        <w:rPr>
          <w:lang w:val="es-NI"/>
        </w:rPr>
      </w:pPr>
      <w:r w:rsidRPr="00140315">
        <w:rPr>
          <w:lang w:val="es-NI"/>
        </w:rPr>
        <w:t>Dos.</w:t>
      </w:r>
    </w:p>
    <w:p w14:paraId="6F9985F1" w14:textId="77777777" w:rsidR="00331323" w:rsidRPr="00140315" w:rsidRDefault="00000000">
      <w:pPr>
        <w:pStyle w:val="Cuerpodenovela"/>
        <w:rPr>
          <w:lang w:val="es-NI"/>
        </w:rPr>
      </w:pPr>
      <w:r w:rsidRPr="00140315">
        <w:rPr>
          <w:lang w:val="es-NI"/>
        </w:rPr>
        <w:t>Los dedos se abrieron.</w:t>
      </w:r>
    </w:p>
    <w:p w14:paraId="6FB46DDA" w14:textId="77777777" w:rsidR="00331323" w:rsidRPr="00140315" w:rsidRDefault="00000000">
      <w:pPr>
        <w:pStyle w:val="Cuerpodenovela"/>
        <w:rPr>
          <w:lang w:val="es-NI"/>
        </w:rPr>
      </w:pPr>
      <w:r w:rsidRPr="00140315">
        <w:rPr>
          <w:lang w:val="es-NI"/>
        </w:rPr>
        <w:t>Nico tomó el asta.</w:t>
      </w:r>
    </w:p>
    <w:p w14:paraId="77E73569" w14:textId="77777777" w:rsidR="00331323" w:rsidRPr="00140315" w:rsidRDefault="00000000">
      <w:pPr>
        <w:pStyle w:val="Cuerpodenovela"/>
        <w:rPr>
          <w:lang w:val="es-NI"/>
        </w:rPr>
      </w:pPr>
      <w:r w:rsidRPr="00140315">
        <w:rPr>
          <w:lang w:val="es-NI"/>
        </w:rPr>
        <w:t>La levantó.</w:t>
      </w:r>
    </w:p>
    <w:p w14:paraId="7BF8E8AA" w14:textId="77777777" w:rsidR="00331323" w:rsidRPr="00140315" w:rsidRDefault="00000000">
      <w:pPr>
        <w:pStyle w:val="Cuerpodenovela"/>
        <w:rPr>
          <w:lang w:val="es-NI"/>
        </w:rPr>
      </w:pPr>
      <w:r w:rsidRPr="00140315">
        <w:rPr>
          <w:lang w:val="es-NI"/>
        </w:rPr>
        <w:t>Durante un segundo, los dos miramos la pieza que el Ned había entregado por elección.</w:t>
      </w:r>
    </w:p>
    <w:p w14:paraId="1702B4C7" w14:textId="77777777" w:rsidR="00331323" w:rsidRPr="00140315" w:rsidRDefault="00000000">
      <w:pPr>
        <w:pStyle w:val="Cuerpodenovela"/>
        <w:ind w:firstLine="0"/>
        <w:rPr>
          <w:lang w:val="es-NI"/>
        </w:rPr>
      </w:pPr>
      <w:r w:rsidRPr="00140315">
        <w:rPr>
          <w:lang w:val="es-NI"/>
        </w:rPr>
        <w:t>—No es tuya —dije.</w:t>
      </w:r>
    </w:p>
    <w:p w14:paraId="5DDDE2E0" w14:textId="77777777" w:rsidR="00331323" w:rsidRPr="00140315" w:rsidRDefault="00000000">
      <w:pPr>
        <w:pStyle w:val="Cuerpodenovela"/>
        <w:ind w:firstLine="0"/>
        <w:rPr>
          <w:lang w:val="es-NI"/>
        </w:rPr>
      </w:pPr>
      <w:r w:rsidRPr="00140315">
        <w:rPr>
          <w:lang w:val="es-NI"/>
        </w:rPr>
        <w:t>—Nada necesita pertenecerme para servir.</w:t>
      </w:r>
    </w:p>
    <w:p w14:paraId="24558823" w14:textId="77777777" w:rsidR="00331323" w:rsidRPr="00140315" w:rsidRDefault="00000000">
      <w:pPr>
        <w:pStyle w:val="Cuerpodenovela"/>
        <w:rPr>
          <w:lang w:val="es-NI"/>
        </w:rPr>
      </w:pPr>
      <w:r w:rsidRPr="00140315">
        <w:rPr>
          <w:lang w:val="es-NI"/>
        </w:rPr>
        <w:t>La dirigió hacia mi costado.</w:t>
      </w:r>
    </w:p>
    <w:p w14:paraId="00547B9D" w14:textId="77777777" w:rsidR="00331323" w:rsidRPr="00140315" w:rsidRDefault="00000000">
      <w:pPr>
        <w:pStyle w:val="Cuerpodenovela"/>
        <w:rPr>
          <w:lang w:val="es-NI"/>
        </w:rPr>
      </w:pPr>
      <w:r w:rsidRPr="00140315">
        <w:rPr>
          <w:lang w:val="es-NI"/>
        </w:rPr>
        <w:t>Rodé. La punta rasgó tela y piel, pero no entró por completo. El dolor fue caliente, inmediato y real. Lo empujé con ambas piernas. Nico perdió equilibrio suficiente para que pudiera levantarme.</w:t>
      </w:r>
    </w:p>
    <w:p w14:paraId="4416E1CB" w14:textId="77777777" w:rsidR="00331323" w:rsidRPr="00140315" w:rsidRDefault="00000000">
      <w:pPr>
        <w:pStyle w:val="Cuerpodenovela"/>
        <w:rPr>
          <w:lang w:val="es-NI"/>
        </w:rPr>
      </w:pPr>
      <w:r w:rsidRPr="00140315">
        <w:rPr>
          <w:lang w:val="es-NI"/>
        </w:rPr>
        <w:t>El asta permanecía en su mano.</w:t>
      </w:r>
    </w:p>
    <w:p w14:paraId="3CE10596" w14:textId="77777777" w:rsidR="00331323" w:rsidRPr="00140315" w:rsidRDefault="00000000">
      <w:pPr>
        <w:pStyle w:val="Cuerpodenovela"/>
        <w:rPr>
          <w:lang w:val="es-NI"/>
        </w:rPr>
      </w:pPr>
      <w:r w:rsidRPr="00140315">
        <w:rPr>
          <w:lang w:val="es-NI"/>
        </w:rPr>
        <w:t>La otra seguía cerca de la cortina.</w:t>
      </w:r>
    </w:p>
    <w:p w14:paraId="1FA00F61" w14:textId="77777777" w:rsidR="00331323" w:rsidRPr="00140315" w:rsidRDefault="00000000">
      <w:pPr>
        <w:pStyle w:val="Cuerpodenovela"/>
        <w:rPr>
          <w:lang w:val="es-NI"/>
        </w:rPr>
      </w:pPr>
      <w:r w:rsidRPr="00140315">
        <w:rPr>
          <w:lang w:val="es-NI"/>
        </w:rPr>
        <w:t>Estábamos separados por varios pasos.</w:t>
      </w:r>
    </w:p>
    <w:p w14:paraId="5A7AC571" w14:textId="77777777" w:rsidR="00331323" w:rsidRPr="00140315" w:rsidRDefault="00000000">
      <w:pPr>
        <w:pStyle w:val="Cuerpodenovela"/>
        <w:rPr>
          <w:lang w:val="es-NI"/>
        </w:rPr>
      </w:pPr>
      <w:r w:rsidRPr="00140315">
        <w:rPr>
          <w:lang w:val="es-NI"/>
        </w:rPr>
        <w:t>Por primera vez desde que entró en la cámara, Nico tenía el instrumento completo de un lado y yo ninguno.</w:t>
      </w:r>
    </w:p>
    <w:p w14:paraId="32F56BA6" w14:textId="77777777" w:rsidR="00331323" w:rsidRPr="00140315" w:rsidRDefault="00000000">
      <w:pPr>
        <w:pStyle w:val="Cuerpodenovela"/>
        <w:rPr>
          <w:lang w:val="es-NI"/>
        </w:rPr>
      </w:pPr>
      <w:r w:rsidRPr="00140315">
        <w:rPr>
          <w:lang w:val="es-NI"/>
        </w:rPr>
        <w:t>La sonrisa volvió.</w:t>
      </w:r>
    </w:p>
    <w:p w14:paraId="0C2F92DA" w14:textId="77777777" w:rsidR="00331323" w:rsidRPr="00140315" w:rsidRDefault="00000000">
      <w:pPr>
        <w:pStyle w:val="Cuerpodenovela"/>
        <w:ind w:firstLine="0"/>
        <w:rPr>
          <w:lang w:val="es-NI"/>
        </w:rPr>
      </w:pPr>
      <w:r w:rsidRPr="00140315">
        <w:rPr>
          <w:lang w:val="es-NI"/>
        </w:rPr>
        <w:lastRenderedPageBreak/>
        <w:t>—Ahora sí —dijo—. Mira quién conoce el camino.</w:t>
      </w:r>
    </w:p>
    <w:p w14:paraId="18217CFB" w14:textId="77777777" w:rsidR="00331323" w:rsidRPr="00140315" w:rsidRDefault="00000000">
      <w:pPr>
        <w:pStyle w:val="Cuerpodenovela"/>
        <w:rPr>
          <w:lang w:val="es-NI"/>
        </w:rPr>
      </w:pPr>
      <w:r w:rsidRPr="00140315">
        <w:rPr>
          <w:lang w:val="es-NI"/>
        </w:rPr>
        <w:t>No atacó de inmediato.</w:t>
      </w:r>
    </w:p>
    <w:p w14:paraId="57C45D1C" w14:textId="77777777" w:rsidR="00331323" w:rsidRPr="00140315" w:rsidRDefault="00000000">
      <w:pPr>
        <w:pStyle w:val="Cuerpodenovela"/>
        <w:rPr>
          <w:lang w:val="es-NI"/>
        </w:rPr>
      </w:pPr>
      <w:r w:rsidRPr="00140315">
        <w:rPr>
          <w:lang w:val="es-NI"/>
        </w:rPr>
        <w:t>El retraso me permitió escuchar la torre. No los pasos de quienes subían, sino las rutas internas respondiendo a la presencia de Nico. Cierres que se aseguraban solos. Conductos que desviaban aire. Un relé que enviaba una orden hacia la base y recibía silencio porque siete sectores ya no tenían una mano que contestara.</w:t>
      </w:r>
    </w:p>
    <w:p w14:paraId="2334D04B" w14:textId="77777777" w:rsidR="00331323" w:rsidRPr="00140315" w:rsidRDefault="00000000">
      <w:pPr>
        <w:pStyle w:val="Cuerpodenovela"/>
        <w:rPr>
          <w:lang w:val="es-NI"/>
        </w:rPr>
      </w:pPr>
      <w:r w:rsidRPr="00140315">
        <w:rPr>
          <w:lang w:val="es-NI"/>
        </w:rPr>
        <w:t>La ciudad todavía intentaba obedecer a un consejo que acababa de perder casi todos sus cuerpos.</w:t>
      </w:r>
    </w:p>
    <w:p w14:paraId="3C278DE9" w14:textId="77777777" w:rsidR="00331323" w:rsidRPr="00140315" w:rsidRDefault="00000000">
      <w:pPr>
        <w:pStyle w:val="Cuerpodenovela"/>
        <w:ind w:firstLine="0"/>
        <w:rPr>
          <w:lang w:val="es-NI"/>
        </w:rPr>
      </w:pPr>
      <w:r w:rsidRPr="00140315">
        <w:rPr>
          <w:lang w:val="es-NI"/>
        </w:rPr>
        <w:t>—Tus hermanos están muertos —dije.</w:t>
      </w:r>
    </w:p>
    <w:p w14:paraId="547BF41E" w14:textId="77777777" w:rsidR="00331323" w:rsidRPr="00140315" w:rsidRDefault="00000000">
      <w:pPr>
        <w:pStyle w:val="Cuerpodenovela"/>
        <w:ind w:firstLine="0"/>
        <w:rPr>
          <w:lang w:val="es-NI"/>
        </w:rPr>
      </w:pPr>
      <w:r w:rsidRPr="00140315">
        <w:rPr>
          <w:lang w:val="es-NI"/>
        </w:rPr>
        <w:t>—Eran funciones.</w:t>
      </w:r>
    </w:p>
    <w:p w14:paraId="3250FFE3" w14:textId="77777777" w:rsidR="00331323" w:rsidRPr="00140315" w:rsidRDefault="00000000">
      <w:pPr>
        <w:pStyle w:val="Cuerpodenovela"/>
        <w:ind w:firstLine="0"/>
        <w:rPr>
          <w:lang w:val="es-NI"/>
        </w:rPr>
      </w:pPr>
      <w:r w:rsidRPr="00140315">
        <w:rPr>
          <w:lang w:val="es-NI"/>
        </w:rPr>
        <w:t>—Tenían nombres.</w:t>
      </w:r>
    </w:p>
    <w:p w14:paraId="68756AE6" w14:textId="77777777" w:rsidR="00331323" w:rsidRPr="00140315" w:rsidRDefault="00000000">
      <w:pPr>
        <w:pStyle w:val="Cuerpodenovela"/>
        <w:ind w:firstLine="0"/>
        <w:rPr>
          <w:lang w:val="es-NI"/>
        </w:rPr>
      </w:pPr>
      <w:r w:rsidRPr="00140315">
        <w:rPr>
          <w:lang w:val="es-NI"/>
        </w:rPr>
        <w:t>—Los nombres ayudan a que una función crea que eligió su forma.</w:t>
      </w:r>
    </w:p>
    <w:p w14:paraId="7B92E5AC" w14:textId="77777777" w:rsidR="00331323" w:rsidRPr="00140315" w:rsidRDefault="00000000">
      <w:pPr>
        <w:pStyle w:val="Cuerpodenovela"/>
        <w:ind w:firstLine="0"/>
        <w:rPr>
          <w:lang w:val="es-NI"/>
        </w:rPr>
      </w:pPr>
      <w:r w:rsidRPr="00140315">
        <w:rPr>
          <w:lang w:val="es-NI"/>
        </w:rPr>
        <w:t>—Keons eligió traicionarte.</w:t>
      </w:r>
    </w:p>
    <w:p w14:paraId="4D81FBCF" w14:textId="77777777" w:rsidR="00331323" w:rsidRPr="00140315" w:rsidRDefault="00000000">
      <w:pPr>
        <w:pStyle w:val="Cuerpodenovela"/>
        <w:rPr>
          <w:lang w:val="es-NI"/>
        </w:rPr>
      </w:pPr>
      <w:r w:rsidRPr="00140315">
        <w:rPr>
          <w:lang w:val="es-NI"/>
        </w:rPr>
        <w:t>La sonrisa desapareció.</w:t>
      </w:r>
    </w:p>
    <w:p w14:paraId="0EA605A6" w14:textId="77777777" w:rsidR="00331323" w:rsidRPr="00140315" w:rsidRDefault="00000000">
      <w:pPr>
        <w:pStyle w:val="Cuerpodenovela"/>
        <w:ind w:firstLine="0"/>
        <w:rPr>
          <w:lang w:val="es-NI"/>
        </w:rPr>
      </w:pPr>
      <w:r w:rsidRPr="00140315">
        <w:rPr>
          <w:lang w:val="es-NI"/>
        </w:rPr>
        <w:t>—Keons eligió una persona.</w:t>
      </w:r>
    </w:p>
    <w:p w14:paraId="123375CB" w14:textId="77777777" w:rsidR="00331323" w:rsidRPr="00140315" w:rsidRDefault="00000000">
      <w:pPr>
        <w:pStyle w:val="Cuerpodenovela"/>
        <w:ind w:firstLine="0"/>
        <w:rPr>
          <w:lang w:val="es-NI"/>
        </w:rPr>
      </w:pPr>
      <w:r w:rsidRPr="00140315">
        <w:rPr>
          <w:lang w:val="es-NI"/>
        </w:rPr>
        <w:t>—Eso bastó.</w:t>
      </w:r>
    </w:p>
    <w:p w14:paraId="5B3AA0F8" w14:textId="77777777" w:rsidR="00331323" w:rsidRPr="00140315" w:rsidRDefault="00000000">
      <w:pPr>
        <w:pStyle w:val="Cuerpodenovela"/>
        <w:ind w:firstLine="0"/>
        <w:rPr>
          <w:lang w:val="es-NI"/>
        </w:rPr>
      </w:pPr>
      <w:r w:rsidRPr="00140315">
        <w:rPr>
          <w:lang w:val="es-NI"/>
        </w:rPr>
        <w:t>—Para abrir una grieta. Mira lo que entró por ella.</w:t>
      </w:r>
    </w:p>
    <w:p w14:paraId="733E3B15" w14:textId="77777777" w:rsidR="00331323" w:rsidRPr="00140315" w:rsidRDefault="00000000">
      <w:pPr>
        <w:pStyle w:val="Cuerpodenovela"/>
        <w:rPr>
          <w:lang w:val="es-NI"/>
        </w:rPr>
      </w:pPr>
      <w:r w:rsidRPr="00140315">
        <w:rPr>
          <w:lang w:val="es-NI"/>
        </w:rPr>
        <w:t>Señaló la ventana.</w:t>
      </w:r>
    </w:p>
    <w:p w14:paraId="356D9189" w14:textId="77777777" w:rsidR="00331323" w:rsidRPr="00140315" w:rsidRDefault="00000000">
      <w:pPr>
        <w:pStyle w:val="Cuerpodenovela"/>
        <w:rPr>
          <w:lang w:val="es-NI"/>
        </w:rPr>
      </w:pPr>
      <w:r w:rsidRPr="00140315">
        <w:rPr>
          <w:lang w:val="es-NI"/>
        </w:rPr>
        <w:t>Desde allí no podía distinguir individuos, solo antorchas, humo y movimientos desordenados. Pero sabía que Mara estaba abajo. James había sostenido el puesto técnico. Bram seguía dentro. Lena coordinaba un frente que no esperaba mis órdenes para atender heridos. La resistencia había llegado mediante decisiones distribuidas, no una sola grieta.</w:t>
      </w:r>
    </w:p>
    <w:p w14:paraId="477506D1" w14:textId="77777777" w:rsidR="00331323" w:rsidRPr="00140315" w:rsidRDefault="00000000">
      <w:pPr>
        <w:pStyle w:val="Cuerpodenovela"/>
        <w:ind w:firstLine="0"/>
        <w:rPr>
          <w:lang w:val="es-NI"/>
        </w:rPr>
      </w:pPr>
      <w:r w:rsidRPr="00140315">
        <w:rPr>
          <w:lang w:val="es-NI"/>
        </w:rPr>
        <w:t>—Entró una ciudad que ya no te cree —dije.</w:t>
      </w:r>
    </w:p>
    <w:p w14:paraId="6F9355CB" w14:textId="77777777" w:rsidR="00331323" w:rsidRPr="00140315" w:rsidRDefault="00000000">
      <w:pPr>
        <w:pStyle w:val="Cuerpodenovela"/>
        <w:ind w:firstLine="0"/>
        <w:rPr>
          <w:lang w:val="es-NI"/>
        </w:rPr>
      </w:pPr>
      <w:r w:rsidRPr="00140315">
        <w:rPr>
          <w:lang w:val="es-NI"/>
        </w:rPr>
        <w:t>—Entró una multitud que necesitará creerle a alguien mañana.</w:t>
      </w:r>
    </w:p>
    <w:p w14:paraId="024F2CBC" w14:textId="77777777" w:rsidR="00331323" w:rsidRPr="00140315" w:rsidRDefault="00000000">
      <w:pPr>
        <w:pStyle w:val="Cuerpodenovela"/>
        <w:rPr>
          <w:lang w:val="es-NI"/>
        </w:rPr>
      </w:pPr>
      <w:r w:rsidRPr="00140315">
        <w:rPr>
          <w:lang w:val="es-NI"/>
        </w:rPr>
        <w:t>Nico levantó el asta.</w:t>
      </w:r>
    </w:p>
    <w:p w14:paraId="3273CFA3" w14:textId="77777777" w:rsidR="00331323" w:rsidRPr="00140315" w:rsidRDefault="00000000">
      <w:pPr>
        <w:pStyle w:val="Cuerpodenovela"/>
        <w:ind w:firstLine="0"/>
        <w:rPr>
          <w:lang w:val="es-NI"/>
        </w:rPr>
      </w:pPr>
      <w:r w:rsidRPr="00140315">
        <w:rPr>
          <w:lang w:val="es-NI"/>
        </w:rPr>
        <w:t>—Y tú ya te estás preguntando quién.</w:t>
      </w:r>
    </w:p>
    <w:p w14:paraId="1FF1618F" w14:textId="77777777" w:rsidR="00331323" w:rsidRPr="00140315" w:rsidRDefault="00000000">
      <w:pPr>
        <w:pStyle w:val="Cuerpodenovela"/>
        <w:rPr>
          <w:lang w:val="es-NI"/>
        </w:rPr>
      </w:pPr>
      <w:r w:rsidRPr="00140315">
        <w:rPr>
          <w:lang w:val="es-NI"/>
        </w:rPr>
        <w:t>La punta trazó un círculo pequeño en el aire. No era amenaza. Era la forma de una pregunta que podía cerrarse alrededor de cualquier respuesta.</w:t>
      </w:r>
    </w:p>
    <w:p w14:paraId="0A385E0E" w14:textId="77777777" w:rsidR="00331323" w:rsidRPr="00140315" w:rsidRDefault="00000000">
      <w:pPr>
        <w:pStyle w:val="Cuerpodenovela"/>
        <w:rPr>
          <w:lang w:val="es-NI"/>
        </w:rPr>
      </w:pPr>
      <w:r w:rsidRPr="00140315">
        <w:rPr>
          <w:lang w:val="es-NI"/>
        </w:rPr>
        <w:t>Ataqué para impedir que terminara.</w:t>
      </w:r>
    </w:p>
    <w:p w14:paraId="2F7CEDEB" w14:textId="77777777" w:rsidR="00331323" w:rsidRPr="00140315" w:rsidRDefault="00000000">
      <w:pPr>
        <w:pStyle w:val="Cuerpodenovela"/>
        <w:rPr>
          <w:lang w:val="es-NI"/>
        </w:rPr>
      </w:pPr>
      <w:r w:rsidRPr="00140315">
        <w:rPr>
          <w:lang w:val="es-NI"/>
        </w:rPr>
        <w:t>El golpe fue torpe. Nico lo recibió con la base del asta y me empujó hacia la pared. La herida del hombro respondió antes que los músculos. Caí sobre una rodilla. Él no aprovechó para matarme.</w:t>
      </w:r>
    </w:p>
    <w:p w14:paraId="66C01800" w14:textId="77777777" w:rsidR="00331323" w:rsidRPr="00140315" w:rsidRDefault="00000000">
      <w:pPr>
        <w:pStyle w:val="Cuerpodenovela"/>
        <w:rPr>
          <w:lang w:val="es-NI"/>
        </w:rPr>
      </w:pPr>
      <w:r w:rsidRPr="00140315">
        <w:rPr>
          <w:lang w:val="es-NI"/>
        </w:rPr>
        <w:t>Quería que siguiera pensando.</w:t>
      </w:r>
    </w:p>
    <w:p w14:paraId="7265AAB6" w14:textId="77777777" w:rsidR="00331323" w:rsidRPr="00140315" w:rsidRDefault="00000000">
      <w:pPr>
        <w:pStyle w:val="Cuerpodenovela"/>
        <w:ind w:firstLine="0"/>
        <w:rPr>
          <w:lang w:val="es-NI"/>
        </w:rPr>
      </w:pPr>
      <w:r w:rsidRPr="00140315">
        <w:rPr>
          <w:lang w:val="es-NI"/>
        </w:rPr>
        <w:lastRenderedPageBreak/>
        <w:t>—Mañana no te preguntarán si deseas gobernar —dijo—. Te preguntarán dónde está el agua. Qué guardia puede conservar su puesto. Qué puerta debe abrirse. Qué muerto merece un nombre primero. Cada respuesta será una frontera, aunque la llames reparación.</w:t>
      </w:r>
    </w:p>
    <w:p w14:paraId="41530BD7" w14:textId="77777777" w:rsidR="00331323" w:rsidRPr="00140315" w:rsidRDefault="00000000">
      <w:pPr>
        <w:pStyle w:val="Cuerpodenovela"/>
        <w:ind w:firstLine="0"/>
        <w:rPr>
          <w:lang w:val="es-NI"/>
        </w:rPr>
      </w:pPr>
      <w:r w:rsidRPr="00140315">
        <w:rPr>
          <w:lang w:val="es-NI"/>
        </w:rPr>
        <w:t>—Entonces responderemos entre muchos.</w:t>
      </w:r>
    </w:p>
    <w:p w14:paraId="29FA1D89" w14:textId="77777777" w:rsidR="00331323" w:rsidRPr="00140315" w:rsidRDefault="00000000">
      <w:pPr>
        <w:pStyle w:val="Cuerpodenovela"/>
        <w:ind w:firstLine="0"/>
        <w:rPr>
          <w:lang w:val="es-NI"/>
        </w:rPr>
      </w:pPr>
      <w:r w:rsidRPr="00140315">
        <w:rPr>
          <w:lang w:val="es-NI"/>
        </w:rPr>
        <w:t>—¿Cuántos deben morir mientras discuten?</w:t>
      </w:r>
    </w:p>
    <w:p w14:paraId="7B4BCFDB" w14:textId="77777777" w:rsidR="00331323" w:rsidRPr="00140315" w:rsidRDefault="00000000">
      <w:pPr>
        <w:pStyle w:val="Cuerpodenovela"/>
        <w:rPr>
          <w:lang w:val="es-NI"/>
        </w:rPr>
      </w:pPr>
      <w:r w:rsidRPr="00140315">
        <w:rPr>
          <w:lang w:val="es-NI"/>
        </w:rPr>
        <w:t>La pregunta encontró el recuerdo del submarino. Una compuerta. Un pasajero. Una niña. Una madre. Decisiones tomadas sin tiempo para una asamblea.</w:t>
      </w:r>
    </w:p>
    <w:p w14:paraId="26720284" w14:textId="77777777" w:rsidR="00331323" w:rsidRPr="00140315" w:rsidRDefault="00000000">
      <w:pPr>
        <w:pStyle w:val="Cuerpodenovela"/>
        <w:ind w:firstLine="0"/>
        <w:rPr>
          <w:lang w:val="es-NI"/>
        </w:rPr>
      </w:pPr>
      <w:r w:rsidRPr="00140315">
        <w:rPr>
          <w:lang w:val="es-NI"/>
        </w:rPr>
        <w:t>—No conviertas la urgencia en tu derecho —dije.</w:t>
      </w:r>
    </w:p>
    <w:p w14:paraId="7ED74276" w14:textId="77777777" w:rsidR="00331323" w:rsidRPr="00140315" w:rsidRDefault="00000000">
      <w:pPr>
        <w:pStyle w:val="Cuerpodenovela"/>
        <w:ind w:firstLine="0"/>
        <w:rPr>
          <w:lang w:val="es-NI"/>
        </w:rPr>
      </w:pPr>
      <w:r w:rsidRPr="00140315">
        <w:rPr>
          <w:lang w:val="es-NI"/>
        </w:rPr>
        <w:t>—No necesito hacerlo. Tú lo harás cuando la urgencia tenga el rostro de alguien que amas.</w:t>
      </w:r>
    </w:p>
    <w:p w14:paraId="231DB822" w14:textId="77777777" w:rsidR="00331323" w:rsidRPr="00140315" w:rsidRDefault="00000000">
      <w:pPr>
        <w:pStyle w:val="Cuerpodenovela"/>
        <w:rPr>
          <w:lang w:val="es-NI"/>
        </w:rPr>
      </w:pPr>
      <w:r w:rsidRPr="00140315">
        <w:rPr>
          <w:lang w:val="es-NI"/>
        </w:rPr>
        <w:t>El asta descendió.</w:t>
      </w:r>
    </w:p>
    <w:p w14:paraId="462DAF37" w14:textId="77777777" w:rsidR="00331323" w:rsidRPr="00140315" w:rsidRDefault="00000000">
      <w:pPr>
        <w:pStyle w:val="Cuerpodenovela"/>
        <w:rPr>
          <w:lang w:val="es-NI"/>
        </w:rPr>
      </w:pPr>
      <w:r w:rsidRPr="00140315">
        <w:rPr>
          <w:lang w:val="es-NI"/>
        </w:rPr>
        <w:t>Esta vez el golpe no abrió otro recuerdo. Solo me obligó a moverme.</w:t>
      </w:r>
    </w:p>
    <w:p w14:paraId="61A7BA07" w14:textId="77777777" w:rsidR="00331323" w:rsidRPr="00140315" w:rsidRDefault="00000000">
      <w:pPr>
        <w:pStyle w:val="SceneDivider"/>
        <w:rPr>
          <w:lang w:val="es-NI"/>
        </w:rPr>
      </w:pPr>
      <w:r w:rsidRPr="00140315">
        <w:rPr>
          <w:lang w:val="es-NI"/>
        </w:rPr>
        <w:t>|-/</w:t>
      </w:r>
    </w:p>
    <w:p w14:paraId="7A9891B4" w14:textId="77777777" w:rsidR="00331323" w:rsidRPr="00140315" w:rsidRDefault="00000000">
      <w:pPr>
        <w:pStyle w:val="Cuerpodenovela"/>
        <w:ind w:firstLine="0"/>
        <w:rPr>
          <w:lang w:val="es-NI"/>
        </w:rPr>
      </w:pPr>
      <w:r w:rsidRPr="00140315">
        <w:rPr>
          <w:lang w:val="es-NI"/>
        </w:rPr>
        <w:t>James abrió el cierre del sexto nivel y encontró un corredor lleno de humo.</w:t>
      </w:r>
    </w:p>
    <w:p w14:paraId="4A1AAD90" w14:textId="77777777" w:rsidR="00331323" w:rsidRPr="00140315" w:rsidRDefault="00000000">
      <w:pPr>
        <w:pStyle w:val="Cuerpodenovela"/>
        <w:rPr>
          <w:lang w:val="es-NI"/>
        </w:rPr>
      </w:pPr>
      <w:r w:rsidRPr="00140315">
        <w:rPr>
          <w:lang w:val="es-NI"/>
        </w:rPr>
        <w:t>No era humo de incendio. Polvo de piedra suspendido por el colapso. Las lámparas superiores parpadeaban en secuencias que no obedecían a los circuitos normales.</w:t>
      </w:r>
    </w:p>
    <w:p w14:paraId="7C813ADC" w14:textId="77777777" w:rsidR="00331323" w:rsidRPr="00140315" w:rsidRDefault="00000000">
      <w:pPr>
        <w:pStyle w:val="Cuerpodenovela"/>
        <w:ind w:firstLine="0"/>
        <w:rPr>
          <w:lang w:val="es-NI"/>
        </w:rPr>
      </w:pPr>
      <w:r w:rsidRPr="00140315">
        <w:rPr>
          <w:lang w:val="es-NI"/>
        </w:rPr>
        <w:t>—La torre está usando reservas —dijo.</w:t>
      </w:r>
    </w:p>
    <w:p w14:paraId="04BC0A0E" w14:textId="77777777" w:rsidR="00331323" w:rsidRPr="00140315" w:rsidRDefault="00000000">
      <w:pPr>
        <w:pStyle w:val="Cuerpodenovela"/>
        <w:ind w:firstLine="0"/>
        <w:rPr>
          <w:lang w:val="es-NI"/>
        </w:rPr>
      </w:pPr>
      <w:r w:rsidRPr="00140315">
        <w:rPr>
          <w:lang w:val="es-NI"/>
        </w:rPr>
        <w:t>—¿Para qué? —preguntó Mara.</w:t>
      </w:r>
    </w:p>
    <w:p w14:paraId="3CDA5F94" w14:textId="77777777" w:rsidR="00331323" w:rsidRPr="00140315" w:rsidRDefault="00000000">
      <w:pPr>
        <w:pStyle w:val="Cuerpodenovela"/>
        <w:ind w:firstLine="0"/>
        <w:rPr>
          <w:lang w:val="es-NI"/>
        </w:rPr>
      </w:pPr>
      <w:r w:rsidRPr="00140315">
        <w:rPr>
          <w:lang w:val="es-NI"/>
        </w:rPr>
        <w:t>—No sé. Todas las rutas superiores convergen en la cámara.</w:t>
      </w:r>
    </w:p>
    <w:p w14:paraId="209175DA" w14:textId="77777777" w:rsidR="00331323" w:rsidRPr="00140315" w:rsidRDefault="00000000">
      <w:pPr>
        <w:pStyle w:val="Cuerpodenovela"/>
        <w:ind w:firstLine="0"/>
        <w:rPr>
          <w:lang w:val="es-NI"/>
        </w:rPr>
      </w:pPr>
      <w:r w:rsidRPr="00140315">
        <w:rPr>
          <w:lang w:val="es-NI"/>
        </w:rPr>
        <w:t>—¿Puede cerrarla?</w:t>
      </w:r>
    </w:p>
    <w:p w14:paraId="0762F1CF" w14:textId="77777777" w:rsidR="00331323" w:rsidRPr="00140315" w:rsidRDefault="00000000">
      <w:pPr>
        <w:pStyle w:val="Cuerpodenovela"/>
        <w:ind w:firstLine="0"/>
        <w:rPr>
          <w:lang w:val="es-NI"/>
        </w:rPr>
      </w:pPr>
      <w:r w:rsidRPr="00140315">
        <w:rPr>
          <w:lang w:val="es-NI"/>
        </w:rPr>
        <w:t>—Ya la cerró. Bram intenta abrirnos otra geometría.</w:t>
      </w:r>
    </w:p>
    <w:p w14:paraId="79E33BDB" w14:textId="77777777" w:rsidR="00331323" w:rsidRPr="00140315" w:rsidRDefault="00000000">
      <w:pPr>
        <w:pStyle w:val="Cuerpodenovela"/>
        <w:rPr>
          <w:lang w:val="es-NI"/>
        </w:rPr>
      </w:pPr>
      <w:r w:rsidRPr="00140315">
        <w:rPr>
          <w:lang w:val="es-NI"/>
        </w:rPr>
        <w:t>El Portador levantó la antorcha.</w:t>
      </w:r>
    </w:p>
    <w:p w14:paraId="1D7C4077" w14:textId="77777777" w:rsidR="00331323" w:rsidRPr="00140315" w:rsidRDefault="00000000">
      <w:pPr>
        <w:pStyle w:val="Cuerpodenovela"/>
        <w:rPr>
          <w:lang w:val="es-NI"/>
        </w:rPr>
      </w:pPr>
      <w:r w:rsidRPr="00140315">
        <w:rPr>
          <w:lang w:val="es-NI"/>
        </w:rPr>
        <w:t>La llama se inclinó hacia una corriente lateral.</w:t>
      </w:r>
    </w:p>
    <w:p w14:paraId="42C1CB1B" w14:textId="77777777" w:rsidR="00331323" w:rsidRPr="00140315" w:rsidRDefault="00000000">
      <w:pPr>
        <w:pStyle w:val="Cuerpodenovela"/>
        <w:rPr>
          <w:lang w:val="es-NI"/>
        </w:rPr>
      </w:pPr>
      <w:r w:rsidRPr="00140315">
        <w:rPr>
          <w:lang w:val="es-NI"/>
        </w:rPr>
        <w:t>No era una puerta visible. Una grieta detrás de un panel permitía que el aire subiera por un conducto de mantenimiento. Uno de los Banditos introdujo la barra y arrancó la placa.</w:t>
      </w:r>
    </w:p>
    <w:p w14:paraId="1F99954A" w14:textId="77777777" w:rsidR="00331323" w:rsidRPr="00140315" w:rsidRDefault="00000000">
      <w:pPr>
        <w:pStyle w:val="Cuerpodenovela"/>
        <w:rPr>
          <w:lang w:val="es-NI"/>
        </w:rPr>
      </w:pPr>
      <w:r w:rsidRPr="00140315">
        <w:rPr>
          <w:lang w:val="es-NI"/>
        </w:rPr>
        <w:t>El espacio apenas admitía hombros.</w:t>
      </w:r>
    </w:p>
    <w:p w14:paraId="6201007D" w14:textId="77777777" w:rsidR="00331323" w:rsidRPr="00140315" w:rsidRDefault="00000000">
      <w:pPr>
        <w:pStyle w:val="Cuerpodenovela"/>
        <w:ind w:firstLine="0"/>
        <w:rPr>
          <w:lang w:val="es-NI"/>
        </w:rPr>
      </w:pPr>
      <w:r w:rsidRPr="00140315">
        <w:rPr>
          <w:lang w:val="es-NI"/>
        </w:rPr>
        <w:t>—La ruta principal termina aquí —dijo James.</w:t>
      </w:r>
    </w:p>
    <w:p w14:paraId="5B7C959F" w14:textId="77777777" w:rsidR="00331323" w:rsidRPr="00140315" w:rsidRDefault="00000000">
      <w:pPr>
        <w:pStyle w:val="Cuerpodenovela"/>
        <w:ind w:firstLine="0"/>
        <w:rPr>
          <w:lang w:val="es-NI"/>
        </w:rPr>
      </w:pPr>
      <w:r w:rsidRPr="00140315">
        <w:rPr>
          <w:lang w:val="es-NI"/>
        </w:rPr>
        <w:t>—Entonces dejamos de seguirla —respondió Mara.</w:t>
      </w:r>
    </w:p>
    <w:p w14:paraId="5584E946" w14:textId="77777777" w:rsidR="00331323" w:rsidRPr="00140315" w:rsidRDefault="00000000">
      <w:pPr>
        <w:pStyle w:val="Cuerpodenovela"/>
        <w:rPr>
          <w:lang w:val="es-NI"/>
        </w:rPr>
      </w:pPr>
      <w:r w:rsidRPr="00140315">
        <w:rPr>
          <w:lang w:val="es-NI"/>
        </w:rPr>
        <w:t>Entró primero.</w:t>
      </w:r>
    </w:p>
    <w:p w14:paraId="66F60D93" w14:textId="77777777" w:rsidR="00331323" w:rsidRPr="00140315" w:rsidRDefault="00000000">
      <w:pPr>
        <w:pStyle w:val="Cuerpodenovela"/>
        <w:rPr>
          <w:lang w:val="es-NI"/>
        </w:rPr>
      </w:pPr>
      <w:r w:rsidRPr="00140315">
        <w:rPr>
          <w:lang w:val="es-NI"/>
        </w:rPr>
        <w:t>El Portador observó la oscuridad.</w:t>
      </w:r>
    </w:p>
    <w:p w14:paraId="0873B6DE" w14:textId="77777777" w:rsidR="00331323" w:rsidRPr="00140315" w:rsidRDefault="00000000">
      <w:pPr>
        <w:pStyle w:val="Cuerpodenovela"/>
        <w:rPr>
          <w:lang w:val="es-NI"/>
        </w:rPr>
      </w:pPr>
      <w:r w:rsidRPr="00140315">
        <w:rPr>
          <w:lang w:val="es-NI"/>
        </w:rPr>
        <w:lastRenderedPageBreak/>
        <w:t>La presencia proyectada que había enviado hacia Clancy durante otros momentos no aparecía. No porque la dirección hubiera desaparecido, sino porque la distancia física ya era demasiado pequeña para fingir que una imagen podía sustituir el peso. Esta vez debía llegar con botas, respiración y un cuerpo capaz de ser arrojado por una onda.</w:t>
      </w:r>
    </w:p>
    <w:p w14:paraId="5A3B1CCB" w14:textId="77777777" w:rsidR="00331323" w:rsidRPr="00140315" w:rsidRDefault="00000000">
      <w:pPr>
        <w:pStyle w:val="Cuerpodenovela"/>
        <w:rPr>
          <w:lang w:val="es-NI"/>
        </w:rPr>
      </w:pPr>
      <w:r w:rsidRPr="00140315">
        <w:rPr>
          <w:lang w:val="es-NI"/>
        </w:rPr>
        <w:t>Se introdujo detrás de Mara.</w:t>
      </w:r>
    </w:p>
    <w:p w14:paraId="28CC6FCA" w14:textId="77777777" w:rsidR="00331323" w:rsidRPr="00140315" w:rsidRDefault="00000000">
      <w:pPr>
        <w:pStyle w:val="Cuerpodenovela"/>
        <w:rPr>
          <w:lang w:val="es-NI"/>
        </w:rPr>
      </w:pPr>
      <w:r w:rsidRPr="00140315">
        <w:rPr>
          <w:lang w:val="es-NI"/>
        </w:rPr>
        <w:t>Los ocho siguieron.</w:t>
      </w:r>
    </w:p>
    <w:p w14:paraId="45E95C45" w14:textId="77777777" w:rsidR="00331323" w:rsidRPr="00140315" w:rsidRDefault="00000000">
      <w:pPr>
        <w:pStyle w:val="Cuerpodenovela"/>
        <w:rPr>
          <w:lang w:val="es-NI"/>
        </w:rPr>
      </w:pPr>
      <w:r w:rsidRPr="00140315">
        <w:rPr>
          <w:lang w:val="es-NI"/>
        </w:rPr>
        <w:t>La torre contó nueve cuerpos.</w:t>
      </w:r>
    </w:p>
    <w:p w14:paraId="24858C46" w14:textId="77777777" w:rsidR="00331323" w:rsidRPr="00140315" w:rsidRDefault="00000000">
      <w:pPr>
        <w:pStyle w:val="Cuerpodenovela"/>
        <w:rPr>
          <w:lang w:val="es-NI"/>
        </w:rPr>
      </w:pPr>
      <w:r w:rsidRPr="00140315">
        <w:rPr>
          <w:lang w:val="es-NI"/>
        </w:rPr>
        <w:t>El conducto desembocó en una sala de observación que había perdido la mitad del techo. Desde una abertura estrecha podían ver el perímetro de Dema. Los Glorious Gone permanecían inertes donde habían caído al morir sus controladores. Algunos Banditos los cubrían. Otros trazaban marcas para que las familias pudieran identificarlos después.</w:t>
      </w:r>
    </w:p>
    <w:p w14:paraId="32631EAA" w14:textId="77777777" w:rsidR="00331323" w:rsidRPr="00140315" w:rsidRDefault="00000000">
      <w:pPr>
        <w:pStyle w:val="Cuerpodenovela"/>
        <w:rPr>
          <w:lang w:val="es-NI"/>
        </w:rPr>
      </w:pPr>
      <w:r w:rsidRPr="00140315">
        <w:rPr>
          <w:lang w:val="es-NI"/>
        </w:rPr>
        <w:t>Mara buscó dos cuerpos concretos sin decir sus nombres.</w:t>
      </w:r>
    </w:p>
    <w:p w14:paraId="1F9C334E" w14:textId="77777777" w:rsidR="00331323" w:rsidRPr="00140315" w:rsidRDefault="00000000">
      <w:pPr>
        <w:pStyle w:val="Cuerpodenovela"/>
        <w:rPr>
          <w:lang w:val="es-NI"/>
        </w:rPr>
      </w:pPr>
      <w:r w:rsidRPr="00140315">
        <w:rPr>
          <w:lang w:val="es-NI"/>
        </w:rPr>
        <w:t>Sally y Dan no estaban allí. Seguían en el estudio, lejos de la torre, inmóviles desde la muerte de Sacarver y Lisden. Saberlo no eliminaba la necesidad de llegar a ellos. Solo impedía que Mara confundiera urgencia con la posibilidad de que despertaran.</w:t>
      </w:r>
    </w:p>
    <w:p w14:paraId="4668FF1E" w14:textId="77777777" w:rsidR="00331323" w:rsidRPr="00140315" w:rsidRDefault="00000000">
      <w:pPr>
        <w:pStyle w:val="Cuerpodenovela"/>
        <w:ind w:firstLine="0"/>
        <w:rPr>
          <w:lang w:val="es-NI"/>
        </w:rPr>
      </w:pPr>
      <w:r w:rsidRPr="00140315">
        <w:rPr>
          <w:lang w:val="es-NI"/>
        </w:rPr>
        <w:t>—Después —dijo, más para sí que para el grupo.</w:t>
      </w:r>
    </w:p>
    <w:p w14:paraId="450FFC30" w14:textId="77777777" w:rsidR="00331323" w:rsidRPr="00140315" w:rsidRDefault="00000000">
      <w:pPr>
        <w:pStyle w:val="Cuerpodenovela"/>
        <w:rPr>
          <w:lang w:val="es-NI"/>
        </w:rPr>
      </w:pPr>
      <w:r w:rsidRPr="00140315">
        <w:rPr>
          <w:lang w:val="es-NI"/>
        </w:rPr>
        <w:t>El Portador la oyó.</w:t>
      </w:r>
    </w:p>
    <w:p w14:paraId="114A928F" w14:textId="77777777" w:rsidR="00331323" w:rsidRPr="00140315" w:rsidRDefault="00000000">
      <w:pPr>
        <w:pStyle w:val="Cuerpodenovela"/>
        <w:ind w:firstLine="0"/>
        <w:rPr>
          <w:lang w:val="es-NI"/>
        </w:rPr>
      </w:pPr>
      <w:r w:rsidRPr="00140315">
        <w:rPr>
          <w:lang w:val="es-NI"/>
        </w:rPr>
        <w:t>—Después de Clancy.</w:t>
      </w:r>
    </w:p>
    <w:p w14:paraId="74E5389C" w14:textId="77777777" w:rsidR="00331323" w:rsidRPr="00140315" w:rsidRDefault="00000000">
      <w:pPr>
        <w:pStyle w:val="Cuerpodenovela"/>
        <w:rPr>
          <w:lang w:val="es-NI"/>
        </w:rPr>
      </w:pPr>
      <w:r w:rsidRPr="00140315">
        <w:rPr>
          <w:lang w:val="es-NI"/>
        </w:rPr>
        <w:t>Mara lo miró.</w:t>
      </w:r>
    </w:p>
    <w:p w14:paraId="18B9AF83" w14:textId="77777777" w:rsidR="00331323" w:rsidRPr="00140315" w:rsidRDefault="00000000">
      <w:pPr>
        <w:pStyle w:val="Cuerpodenovela"/>
        <w:ind w:firstLine="0"/>
        <w:rPr>
          <w:lang w:val="es-NI"/>
        </w:rPr>
      </w:pPr>
      <w:r w:rsidRPr="00140315">
        <w:rPr>
          <w:lang w:val="es-NI"/>
        </w:rPr>
        <w:t>—Después de abrir esta ruta. No voy a ordenar a los muertos según quién importa más para nosotros.</w:t>
      </w:r>
    </w:p>
    <w:p w14:paraId="268EEB5D" w14:textId="77777777" w:rsidR="00331323" w:rsidRPr="00140315" w:rsidRDefault="00000000">
      <w:pPr>
        <w:pStyle w:val="Cuerpodenovela"/>
        <w:rPr>
          <w:lang w:val="es-NI"/>
        </w:rPr>
      </w:pPr>
      <w:r w:rsidRPr="00140315">
        <w:rPr>
          <w:lang w:val="es-NI"/>
        </w:rPr>
        <w:t>El Portador aceptó la corrección.</w:t>
      </w:r>
    </w:p>
    <w:p w14:paraId="53E82028" w14:textId="77777777" w:rsidR="00331323" w:rsidRPr="00140315" w:rsidRDefault="00000000">
      <w:pPr>
        <w:pStyle w:val="Cuerpodenovela"/>
        <w:rPr>
          <w:lang w:val="es-NI"/>
        </w:rPr>
      </w:pPr>
      <w:r w:rsidRPr="00140315">
        <w:rPr>
          <w:lang w:val="es-NI"/>
        </w:rPr>
        <w:t>James se acercó a un panel secundario. Nueve indicadores circulares rodeaban una línea central. Ocho estaban oscuros. El de Nico seguía encendido. Debajo, varios circuitos municipales parpadeaban sin recibir instrucciones completas.</w:t>
      </w:r>
    </w:p>
    <w:p w14:paraId="0B26826A" w14:textId="77777777" w:rsidR="00331323" w:rsidRPr="00140315" w:rsidRDefault="00000000">
      <w:pPr>
        <w:pStyle w:val="Cuerpodenovela"/>
        <w:ind w:firstLine="0"/>
        <w:rPr>
          <w:lang w:val="es-NI"/>
        </w:rPr>
      </w:pPr>
      <w:r w:rsidRPr="00140315">
        <w:rPr>
          <w:lang w:val="es-NI"/>
        </w:rPr>
        <w:t>—La torre está intentando reasignar órdenes —dijo.</w:t>
      </w:r>
    </w:p>
    <w:p w14:paraId="5F65D4DA" w14:textId="77777777" w:rsidR="00331323" w:rsidRPr="00140315" w:rsidRDefault="00000000">
      <w:pPr>
        <w:pStyle w:val="Cuerpodenovela"/>
        <w:ind w:firstLine="0"/>
        <w:rPr>
          <w:lang w:val="es-NI"/>
        </w:rPr>
      </w:pPr>
      <w:r w:rsidRPr="00140315">
        <w:rPr>
          <w:lang w:val="es-NI"/>
        </w:rPr>
        <w:t>—¿A Nico? —preguntó uno.</w:t>
      </w:r>
    </w:p>
    <w:p w14:paraId="60A39FD0" w14:textId="77777777" w:rsidR="00331323" w:rsidRPr="00140315" w:rsidRDefault="00000000">
      <w:pPr>
        <w:pStyle w:val="Cuerpodenovela"/>
        <w:ind w:firstLine="0"/>
        <w:rPr>
          <w:lang w:val="es-NI"/>
        </w:rPr>
      </w:pPr>
      <w:r w:rsidRPr="00140315">
        <w:rPr>
          <w:lang w:val="es-NI"/>
        </w:rPr>
        <w:t>—A cualquier ruta que todavía responda. Agua, cierres, vigilancia, cámaras. Todo estaba diseñado para que una ausencia se sustituyera desde arriba.</w:t>
      </w:r>
    </w:p>
    <w:p w14:paraId="0036C8A1" w14:textId="77777777" w:rsidR="00331323" w:rsidRPr="00140315" w:rsidRDefault="00000000">
      <w:pPr>
        <w:pStyle w:val="Cuerpodenovela"/>
        <w:ind w:firstLine="0"/>
        <w:rPr>
          <w:lang w:val="es-NI"/>
        </w:rPr>
      </w:pPr>
      <w:r w:rsidRPr="00140315">
        <w:rPr>
          <w:lang w:val="es-NI"/>
        </w:rPr>
        <w:t>—¿Puedes detenerlo?</w:t>
      </w:r>
    </w:p>
    <w:p w14:paraId="50BB88B3" w14:textId="77777777" w:rsidR="00331323" w:rsidRPr="00140315" w:rsidRDefault="00000000">
      <w:pPr>
        <w:pStyle w:val="Cuerpodenovela"/>
        <w:ind w:firstLine="0"/>
        <w:rPr>
          <w:lang w:val="es-NI"/>
        </w:rPr>
      </w:pPr>
      <w:r w:rsidRPr="00140315">
        <w:rPr>
          <w:lang w:val="es-NI"/>
        </w:rPr>
        <w:t>—Puedo cortar la línea central.</w:t>
      </w:r>
    </w:p>
    <w:p w14:paraId="45782E6B" w14:textId="77777777" w:rsidR="00331323" w:rsidRPr="00140315" w:rsidRDefault="00000000">
      <w:pPr>
        <w:pStyle w:val="Cuerpodenovela"/>
        <w:ind w:firstLine="0"/>
        <w:rPr>
          <w:lang w:val="es-NI"/>
        </w:rPr>
      </w:pPr>
      <w:r w:rsidRPr="00140315">
        <w:rPr>
          <w:lang w:val="es-NI"/>
        </w:rPr>
        <w:lastRenderedPageBreak/>
        <w:t>—Hazlo.</w:t>
      </w:r>
    </w:p>
    <w:p w14:paraId="2E999C9C" w14:textId="77777777" w:rsidR="00331323" w:rsidRPr="00140315" w:rsidRDefault="00000000">
      <w:pPr>
        <w:pStyle w:val="Cuerpodenovela"/>
        <w:rPr>
          <w:lang w:val="es-NI"/>
        </w:rPr>
      </w:pPr>
      <w:r w:rsidRPr="00140315">
        <w:rPr>
          <w:lang w:val="es-NI"/>
        </w:rPr>
        <w:t>James no tocó el interruptor.</w:t>
      </w:r>
    </w:p>
    <w:p w14:paraId="5619C910" w14:textId="77777777" w:rsidR="00331323" w:rsidRPr="00140315" w:rsidRDefault="00000000">
      <w:pPr>
        <w:pStyle w:val="Cuerpodenovela"/>
        <w:ind w:firstLine="0"/>
        <w:rPr>
          <w:lang w:val="es-NI"/>
        </w:rPr>
      </w:pPr>
      <w:r w:rsidRPr="00140315">
        <w:rPr>
          <w:lang w:val="es-NI"/>
        </w:rPr>
        <w:t>—Si la corto, varios depósitos pierden presión y las puertas funerarias quedan abiertas.</w:t>
      </w:r>
    </w:p>
    <w:p w14:paraId="36435416" w14:textId="77777777" w:rsidR="00331323" w:rsidRPr="00140315" w:rsidRDefault="00000000">
      <w:pPr>
        <w:pStyle w:val="Cuerpodenovela"/>
        <w:rPr>
          <w:lang w:val="es-NI"/>
        </w:rPr>
      </w:pPr>
      <w:r w:rsidRPr="00140315">
        <w:rPr>
          <w:lang w:val="es-NI"/>
        </w:rPr>
        <w:t>Mara observó el panel.</w:t>
      </w:r>
    </w:p>
    <w:p w14:paraId="4FFDB1B3" w14:textId="77777777" w:rsidR="00331323" w:rsidRPr="00140315" w:rsidRDefault="00000000">
      <w:pPr>
        <w:pStyle w:val="Cuerpodenovela"/>
        <w:ind w:firstLine="0"/>
        <w:rPr>
          <w:lang w:val="es-NI"/>
        </w:rPr>
      </w:pPr>
      <w:r w:rsidRPr="00140315">
        <w:rPr>
          <w:lang w:val="es-NI"/>
        </w:rPr>
        <w:t>—Entonces no la cortes.</w:t>
      </w:r>
    </w:p>
    <w:p w14:paraId="5296F479" w14:textId="77777777" w:rsidR="00331323" w:rsidRPr="00140315" w:rsidRDefault="00000000">
      <w:pPr>
        <w:pStyle w:val="Cuerpodenovela"/>
        <w:ind w:firstLine="0"/>
        <w:rPr>
          <w:lang w:val="es-NI"/>
        </w:rPr>
      </w:pPr>
      <w:r w:rsidRPr="00140315">
        <w:rPr>
          <w:lang w:val="es-NI"/>
        </w:rPr>
        <w:t>—Eso deja la infraestructura conectada a Nico.</w:t>
      </w:r>
    </w:p>
    <w:p w14:paraId="042D94A3" w14:textId="77777777" w:rsidR="00331323" w:rsidRPr="00140315" w:rsidRDefault="00000000">
      <w:pPr>
        <w:pStyle w:val="Cuerpodenovela"/>
        <w:ind w:firstLine="0"/>
        <w:rPr>
          <w:lang w:val="es-NI"/>
        </w:rPr>
      </w:pPr>
      <w:r w:rsidRPr="00140315">
        <w:rPr>
          <w:lang w:val="es-NI"/>
        </w:rPr>
        <w:t>—Hasta que tengamos otra forma de sostenerla.</w:t>
      </w:r>
    </w:p>
    <w:p w14:paraId="63ABDA0D" w14:textId="77777777" w:rsidR="00331323" w:rsidRPr="00140315" w:rsidRDefault="00000000">
      <w:pPr>
        <w:pStyle w:val="Cuerpodenovela"/>
        <w:rPr>
          <w:lang w:val="es-NI"/>
        </w:rPr>
      </w:pPr>
      <w:r w:rsidRPr="00140315">
        <w:rPr>
          <w:lang w:val="es-NI"/>
        </w:rPr>
        <w:t>El Portador miró la luz roja.</w:t>
      </w:r>
    </w:p>
    <w:p w14:paraId="52D8FE56" w14:textId="77777777" w:rsidR="00331323" w:rsidRPr="00140315" w:rsidRDefault="00000000">
      <w:pPr>
        <w:pStyle w:val="Cuerpodenovela"/>
        <w:rPr>
          <w:lang w:val="es-NI"/>
        </w:rPr>
      </w:pPr>
      <w:r w:rsidRPr="00140315">
        <w:rPr>
          <w:lang w:val="es-NI"/>
        </w:rPr>
        <w:t>La decisión era correcta y desagradable: conservar temporalmente una parte del sistema para impedir que su caída aplastara a quienes vivían debajo. El peligro no estaba en reconocer la necesidad. Estaba en olvidar que debía terminar.</w:t>
      </w:r>
    </w:p>
    <w:p w14:paraId="69A20C5F" w14:textId="77777777" w:rsidR="00331323" w:rsidRPr="00140315" w:rsidRDefault="00000000">
      <w:pPr>
        <w:pStyle w:val="Cuerpodenovela"/>
        <w:ind w:firstLine="0"/>
        <w:rPr>
          <w:lang w:val="es-NI"/>
        </w:rPr>
      </w:pPr>
      <w:r w:rsidRPr="00140315">
        <w:rPr>
          <w:lang w:val="es-NI"/>
        </w:rPr>
        <w:t>—Marca la hora —dijo.</w:t>
      </w:r>
    </w:p>
    <w:p w14:paraId="08C17E45" w14:textId="77777777" w:rsidR="00331323" w:rsidRPr="00140315" w:rsidRDefault="00000000">
      <w:pPr>
        <w:pStyle w:val="Cuerpodenovela"/>
        <w:rPr>
          <w:lang w:val="es-NI"/>
        </w:rPr>
      </w:pPr>
      <w:r w:rsidRPr="00140315">
        <w:rPr>
          <w:lang w:val="es-NI"/>
        </w:rPr>
        <w:t>James escribió sobre el panel con tiza amarilla.</w:t>
      </w:r>
    </w:p>
    <w:p w14:paraId="0215C3CF" w14:textId="77777777" w:rsidR="00331323" w:rsidRPr="00140315" w:rsidRDefault="00000000">
      <w:pPr>
        <w:pStyle w:val="Encabezadodocumental"/>
        <w:keepNext/>
        <w:rPr>
          <w:lang w:val="es-NI"/>
        </w:rPr>
      </w:pPr>
      <w:r w:rsidRPr="00140315">
        <w:rPr>
          <w:lang w:val="es-NI"/>
        </w:rPr>
        <w:t>INICIO DE EXCEPCIÓN.</w:t>
      </w:r>
    </w:p>
    <w:p w14:paraId="18058C28" w14:textId="77777777" w:rsidR="00331323" w:rsidRPr="00140315" w:rsidRDefault="00000000">
      <w:pPr>
        <w:pStyle w:val="Cuerpodenovela"/>
        <w:rPr>
          <w:lang w:val="es-NI"/>
        </w:rPr>
      </w:pPr>
      <w:r w:rsidRPr="00140315">
        <w:rPr>
          <w:lang w:val="es-NI"/>
        </w:rPr>
        <w:t>Debajo dejó espacio para el final.</w:t>
      </w:r>
    </w:p>
    <w:p w14:paraId="27DE979A" w14:textId="77777777" w:rsidR="00331323" w:rsidRPr="00140315" w:rsidRDefault="00000000">
      <w:pPr>
        <w:pStyle w:val="Cuerpodenovela"/>
        <w:rPr>
          <w:lang w:val="es-NI"/>
        </w:rPr>
      </w:pPr>
      <w:r w:rsidRPr="00140315">
        <w:rPr>
          <w:lang w:val="es-NI"/>
        </w:rPr>
        <w:t>Mara añadió una segunda línea:</w:t>
      </w:r>
    </w:p>
    <w:p w14:paraId="216ABADA" w14:textId="77777777" w:rsidR="00331323" w:rsidRPr="00140315" w:rsidRDefault="00000000">
      <w:pPr>
        <w:pStyle w:val="Encabezadodocumental"/>
        <w:keepNext/>
        <w:rPr>
          <w:lang w:val="es-NI"/>
        </w:rPr>
      </w:pPr>
      <w:r w:rsidRPr="00140315">
        <w:rPr>
          <w:lang w:val="es-NI"/>
        </w:rPr>
        <w:t>REVISIÓN POR MÁS DE UNA PERSONA.</w:t>
      </w:r>
    </w:p>
    <w:p w14:paraId="168EF0C0" w14:textId="77777777" w:rsidR="00331323" w:rsidRPr="00140315" w:rsidRDefault="00000000">
      <w:pPr>
        <w:pStyle w:val="Cuerpodenovela"/>
        <w:rPr>
          <w:lang w:val="es-NI"/>
        </w:rPr>
      </w:pPr>
      <w:r w:rsidRPr="00140315">
        <w:rPr>
          <w:lang w:val="es-NI"/>
        </w:rPr>
        <w:t>No tenían tiempo para construir un gobierno. Sí para impedir que la urgencia borrara su propio nombre.</w:t>
      </w:r>
    </w:p>
    <w:p w14:paraId="04B6A808" w14:textId="77777777" w:rsidR="00331323" w:rsidRPr="00140315" w:rsidRDefault="00000000">
      <w:pPr>
        <w:pStyle w:val="Cuerpodenovela"/>
        <w:rPr>
          <w:lang w:val="es-NI"/>
        </w:rPr>
      </w:pPr>
      <w:r w:rsidRPr="00140315">
        <w:rPr>
          <w:lang w:val="es-NI"/>
        </w:rPr>
        <w:t>Un golpe sacudió el techo. Polvo cayó sobre el panel. La luz de Nico aumentó.</w:t>
      </w:r>
    </w:p>
    <w:p w14:paraId="6E58E9CF" w14:textId="77777777" w:rsidR="00331323" w:rsidRPr="00140315" w:rsidRDefault="00000000">
      <w:pPr>
        <w:pStyle w:val="Cuerpodenovela"/>
        <w:rPr>
          <w:lang w:val="es-NI"/>
        </w:rPr>
      </w:pPr>
      <w:r w:rsidRPr="00140315">
        <w:rPr>
          <w:lang w:val="es-NI"/>
        </w:rPr>
        <w:t>El Portador se apartó de la abertura.</w:t>
      </w:r>
    </w:p>
    <w:p w14:paraId="640E9F29" w14:textId="77777777" w:rsidR="00331323" w:rsidRPr="00140315" w:rsidRDefault="00000000">
      <w:pPr>
        <w:pStyle w:val="Cuerpodenovela"/>
        <w:ind w:firstLine="0"/>
        <w:rPr>
          <w:lang w:val="es-NI"/>
        </w:rPr>
      </w:pPr>
      <w:r w:rsidRPr="00140315">
        <w:rPr>
          <w:lang w:val="es-NI"/>
        </w:rPr>
        <w:t>—Sigue vivo.</w:t>
      </w:r>
    </w:p>
    <w:p w14:paraId="1FFCD691" w14:textId="77777777" w:rsidR="00331323" w:rsidRPr="00140315" w:rsidRDefault="00000000">
      <w:pPr>
        <w:pStyle w:val="Cuerpodenovela"/>
        <w:ind w:firstLine="0"/>
        <w:rPr>
          <w:lang w:val="es-NI"/>
        </w:rPr>
      </w:pPr>
      <w:r w:rsidRPr="00140315">
        <w:rPr>
          <w:lang w:val="es-NI"/>
        </w:rPr>
        <w:t>—Clancy también —dijo Mara.</w:t>
      </w:r>
    </w:p>
    <w:p w14:paraId="41C03704" w14:textId="77777777" w:rsidR="00331323" w:rsidRPr="00140315" w:rsidRDefault="00000000">
      <w:pPr>
        <w:pStyle w:val="Cuerpodenovela"/>
        <w:rPr>
          <w:lang w:val="es-NI"/>
        </w:rPr>
      </w:pPr>
      <w:r w:rsidRPr="00140315">
        <w:rPr>
          <w:lang w:val="es-NI"/>
        </w:rPr>
        <w:t>No era certeza sobrenatural. Había oído el choque de dos cuerpos encima.</w:t>
      </w:r>
    </w:p>
    <w:p w14:paraId="060B7317" w14:textId="77777777" w:rsidR="00331323" w:rsidRPr="00140315" w:rsidRDefault="00000000">
      <w:pPr>
        <w:pStyle w:val="Cuerpodenovela"/>
        <w:rPr>
          <w:lang w:val="es-NI"/>
        </w:rPr>
      </w:pPr>
      <w:r w:rsidRPr="00140315">
        <w:rPr>
          <w:lang w:val="es-NI"/>
        </w:rPr>
        <w:t>El grupo regresó al corredor.</w:t>
      </w:r>
    </w:p>
    <w:p w14:paraId="004AFCA5" w14:textId="77777777" w:rsidR="00331323" w:rsidRPr="00140315" w:rsidRDefault="00000000">
      <w:pPr>
        <w:pStyle w:val="SceneDivider"/>
        <w:rPr>
          <w:lang w:val="es-NI"/>
        </w:rPr>
      </w:pPr>
      <w:r w:rsidRPr="00140315">
        <w:rPr>
          <w:lang w:val="es-NI"/>
        </w:rPr>
        <w:t>|-/</w:t>
      </w:r>
    </w:p>
    <w:p w14:paraId="57CAFDC3" w14:textId="77777777" w:rsidR="00331323" w:rsidRPr="00140315" w:rsidRDefault="00000000">
      <w:pPr>
        <w:pStyle w:val="Cuerpodenovela"/>
        <w:ind w:firstLine="0"/>
        <w:rPr>
          <w:lang w:val="es-NI"/>
        </w:rPr>
      </w:pPr>
      <w:r w:rsidRPr="00140315">
        <w:rPr>
          <w:lang w:val="es-NI"/>
        </w:rPr>
        <w:t>Nico atacó con el asta como si hubiera nacido con ella.</w:t>
      </w:r>
    </w:p>
    <w:p w14:paraId="2176080C" w14:textId="77777777" w:rsidR="00331323" w:rsidRPr="00140315" w:rsidRDefault="00000000">
      <w:pPr>
        <w:pStyle w:val="Cuerpodenovela"/>
        <w:rPr>
          <w:lang w:val="es-NI"/>
        </w:rPr>
      </w:pPr>
      <w:r w:rsidRPr="00140315">
        <w:rPr>
          <w:lang w:val="es-NI"/>
        </w:rPr>
        <w:lastRenderedPageBreak/>
        <w:t>No intentó ocupar un cuerpo. Utilizó la pieza como arma. La punta trazó una línea blanca delante de mi rostro. Retrocedí. Otra línea alcanzó el hombro. La herida no fue profunda, pero el contacto abrió una visión breve: ojos rojos, corredores, un animal alado y una presión que conocía mi nombre.</w:t>
      </w:r>
    </w:p>
    <w:p w14:paraId="481F6CEE" w14:textId="77777777" w:rsidR="00331323" w:rsidRPr="00140315" w:rsidRDefault="00000000">
      <w:pPr>
        <w:pStyle w:val="Cuerpodenovela"/>
        <w:rPr>
          <w:lang w:val="es-NI"/>
        </w:rPr>
      </w:pPr>
      <w:r w:rsidRPr="00140315">
        <w:rPr>
          <w:lang w:val="es-NI"/>
        </w:rPr>
        <w:t>Las astas todavía recordaban rutas.</w:t>
      </w:r>
    </w:p>
    <w:p w14:paraId="78A2C59E" w14:textId="77777777" w:rsidR="00331323" w:rsidRPr="00140315" w:rsidRDefault="00000000">
      <w:pPr>
        <w:pStyle w:val="Cuerpodenovela"/>
        <w:rPr>
          <w:lang w:val="es-NI"/>
        </w:rPr>
      </w:pPr>
      <w:r w:rsidRPr="00140315">
        <w:rPr>
          <w:lang w:val="es-NI"/>
        </w:rPr>
        <w:t>Nico también.</w:t>
      </w:r>
    </w:p>
    <w:p w14:paraId="17843277" w14:textId="77777777" w:rsidR="00331323" w:rsidRPr="00140315" w:rsidRDefault="00000000">
      <w:pPr>
        <w:pStyle w:val="Cuerpodenovela"/>
        <w:ind w:firstLine="0"/>
        <w:rPr>
          <w:lang w:val="es-NI"/>
        </w:rPr>
      </w:pPr>
      <w:r w:rsidRPr="00140315">
        <w:rPr>
          <w:lang w:val="es-NI"/>
        </w:rPr>
        <w:t>—¿Sientes eso? —preguntó.</w:t>
      </w:r>
    </w:p>
    <w:p w14:paraId="4590C0A5" w14:textId="77777777" w:rsidR="00331323" w:rsidRPr="00140315" w:rsidRDefault="00000000">
      <w:pPr>
        <w:pStyle w:val="Cuerpodenovela"/>
        <w:ind w:firstLine="0"/>
        <w:rPr>
          <w:lang w:val="es-NI"/>
        </w:rPr>
      </w:pPr>
      <w:r w:rsidRPr="00140315">
        <w:rPr>
          <w:lang w:val="es-NI"/>
        </w:rPr>
        <w:t>—No eres el único que puede encontrar una conexión.</w:t>
      </w:r>
    </w:p>
    <w:p w14:paraId="5D3B435F" w14:textId="77777777" w:rsidR="00331323" w:rsidRPr="00140315" w:rsidRDefault="00000000">
      <w:pPr>
        <w:pStyle w:val="Cuerpodenovela"/>
        <w:ind w:firstLine="0"/>
        <w:rPr>
          <w:lang w:val="es-NI"/>
        </w:rPr>
      </w:pPr>
      <w:r w:rsidRPr="00140315">
        <w:rPr>
          <w:lang w:val="es-NI"/>
        </w:rPr>
        <w:t>—Nunca dije que lo fuera.</w:t>
      </w:r>
    </w:p>
    <w:p w14:paraId="45946DA7" w14:textId="77777777" w:rsidR="00331323" w:rsidRPr="00140315" w:rsidRDefault="00000000">
      <w:pPr>
        <w:pStyle w:val="Cuerpodenovela"/>
        <w:ind w:firstLine="0"/>
        <w:rPr>
          <w:lang w:val="es-NI"/>
        </w:rPr>
      </w:pPr>
      <w:r w:rsidRPr="00140315">
        <w:rPr>
          <w:lang w:val="es-NI"/>
        </w:rPr>
        <w:t>—Lo enseñaste.</w:t>
      </w:r>
    </w:p>
    <w:p w14:paraId="6A3F66D9" w14:textId="77777777" w:rsidR="00331323" w:rsidRPr="00140315" w:rsidRDefault="00000000">
      <w:pPr>
        <w:pStyle w:val="Cuerpodenovela"/>
        <w:ind w:firstLine="0"/>
        <w:rPr>
          <w:lang w:val="es-NI"/>
        </w:rPr>
      </w:pPr>
      <w:r w:rsidRPr="00140315">
        <w:rPr>
          <w:lang w:val="es-NI"/>
        </w:rPr>
        <w:t>—Enseñé que el poder necesita una autoridad.</w:t>
      </w:r>
    </w:p>
    <w:p w14:paraId="1D59821A" w14:textId="77777777" w:rsidR="00331323" w:rsidRPr="00140315" w:rsidRDefault="00000000">
      <w:pPr>
        <w:pStyle w:val="Cuerpodenovela"/>
        <w:ind w:firstLine="0"/>
        <w:rPr>
          <w:lang w:val="es-NI"/>
        </w:rPr>
      </w:pPr>
      <w:r w:rsidRPr="00140315">
        <w:rPr>
          <w:lang w:val="es-NI"/>
        </w:rPr>
        <w:t>—Eso no es lo mismo.</w:t>
      </w:r>
    </w:p>
    <w:p w14:paraId="0DE0EF2C" w14:textId="77777777" w:rsidR="00331323" w:rsidRPr="00140315" w:rsidRDefault="00000000">
      <w:pPr>
        <w:pStyle w:val="Cuerpodenovela"/>
        <w:ind w:firstLine="0"/>
        <w:rPr>
          <w:lang w:val="es-NI"/>
        </w:rPr>
      </w:pPr>
      <w:r w:rsidRPr="00140315">
        <w:rPr>
          <w:lang w:val="es-NI"/>
        </w:rPr>
        <w:t>—Lo será cuando todos te pidan una decisión.</w:t>
      </w:r>
    </w:p>
    <w:p w14:paraId="094428A7" w14:textId="77777777" w:rsidR="00331323" w:rsidRPr="00140315" w:rsidRDefault="00000000">
      <w:pPr>
        <w:pStyle w:val="Cuerpodenovela"/>
        <w:rPr>
          <w:lang w:val="es-NI"/>
        </w:rPr>
      </w:pPr>
      <w:r w:rsidRPr="00140315">
        <w:rPr>
          <w:lang w:val="es-NI"/>
        </w:rPr>
        <w:t>Volvió a atacar.</w:t>
      </w:r>
    </w:p>
    <w:p w14:paraId="16D854F4" w14:textId="77777777" w:rsidR="00331323" w:rsidRPr="00140315" w:rsidRDefault="00000000">
      <w:pPr>
        <w:pStyle w:val="Cuerpodenovela"/>
        <w:rPr>
          <w:lang w:val="es-NI"/>
        </w:rPr>
      </w:pPr>
      <w:r w:rsidRPr="00140315">
        <w:rPr>
          <w:lang w:val="es-NI"/>
        </w:rPr>
        <w:t>Me protegí con el antebrazo. La punta abrió la manga. Agarré la base con una mano y su muñeca con la otra. Durante un instante sostuvimos la misma pieza.</w:t>
      </w:r>
    </w:p>
    <w:p w14:paraId="043FD6A8" w14:textId="77777777" w:rsidR="00331323" w:rsidRPr="00140315" w:rsidRDefault="00000000">
      <w:pPr>
        <w:pStyle w:val="Cuerpodenovela"/>
        <w:rPr>
          <w:lang w:val="es-NI"/>
        </w:rPr>
      </w:pPr>
      <w:r w:rsidRPr="00140315">
        <w:rPr>
          <w:lang w:val="es-NI"/>
        </w:rPr>
        <w:t>La presión de la torre apareció detrás de mis ojos.</w:t>
      </w:r>
    </w:p>
    <w:p w14:paraId="201A9F7C" w14:textId="77777777" w:rsidR="00331323" w:rsidRPr="00140315" w:rsidRDefault="00000000">
      <w:pPr>
        <w:pStyle w:val="Cuerpodenovela"/>
        <w:rPr>
          <w:lang w:val="es-NI"/>
        </w:rPr>
      </w:pPr>
      <w:r w:rsidRPr="00140315">
        <w:rPr>
          <w:lang w:val="es-NI"/>
        </w:rPr>
        <w:t>No vi una red completa. Vi nueve líneas antiguas convergiendo en una cámara donde solo uno de los obispos seguía vivo. Las siete rutas muertas todavía dejaban cicatrices en el circuito. La novena, la de Keons, era un vacío más antiguo. Nico mantenía la suya cerrada alrededor de sí mismo.</w:t>
      </w:r>
    </w:p>
    <w:p w14:paraId="38651138" w14:textId="77777777" w:rsidR="00331323" w:rsidRPr="00140315" w:rsidRDefault="00000000">
      <w:pPr>
        <w:pStyle w:val="Cuerpodenovela"/>
        <w:rPr>
          <w:lang w:val="es-NI"/>
        </w:rPr>
      </w:pPr>
      <w:r w:rsidRPr="00140315">
        <w:rPr>
          <w:lang w:val="es-NI"/>
        </w:rPr>
        <w:t>Yo estaba entre todas.</w:t>
      </w:r>
    </w:p>
    <w:p w14:paraId="18525B87" w14:textId="77777777" w:rsidR="00331323" w:rsidRPr="00140315" w:rsidRDefault="00000000">
      <w:pPr>
        <w:pStyle w:val="Cuerpodenovela"/>
        <w:rPr>
          <w:lang w:val="es-NI"/>
        </w:rPr>
      </w:pPr>
      <w:r w:rsidRPr="00140315">
        <w:rPr>
          <w:lang w:val="es-NI"/>
        </w:rPr>
        <w:t>No como dueño.</w:t>
      </w:r>
    </w:p>
    <w:p w14:paraId="2A8DF6C7" w14:textId="77777777" w:rsidR="00331323" w:rsidRPr="00140315" w:rsidRDefault="00000000">
      <w:pPr>
        <w:pStyle w:val="Cuerpodenovela"/>
        <w:rPr>
          <w:lang w:val="es-NI"/>
        </w:rPr>
      </w:pPr>
      <w:r w:rsidRPr="00140315">
        <w:rPr>
          <w:lang w:val="es-NI"/>
        </w:rPr>
        <w:t>Como interferencia.</w:t>
      </w:r>
    </w:p>
    <w:p w14:paraId="2340F4A1" w14:textId="77777777" w:rsidR="00331323" w:rsidRPr="00140315" w:rsidRDefault="00000000">
      <w:pPr>
        <w:pStyle w:val="Cuerpodenovela"/>
        <w:rPr>
          <w:lang w:val="es-NI"/>
        </w:rPr>
      </w:pPr>
      <w:r w:rsidRPr="00140315">
        <w:rPr>
          <w:lang w:val="es-NI"/>
        </w:rPr>
        <w:t>Nico sintió que había visto algo. Me golpeó con la frente y recuperó el asta.</w:t>
      </w:r>
    </w:p>
    <w:p w14:paraId="0DF59125" w14:textId="77777777" w:rsidR="00331323" w:rsidRPr="00140315" w:rsidRDefault="00000000">
      <w:pPr>
        <w:pStyle w:val="Cuerpodenovela"/>
        <w:rPr>
          <w:lang w:val="es-NI"/>
        </w:rPr>
      </w:pPr>
      <w:r w:rsidRPr="00140315">
        <w:rPr>
          <w:lang w:val="es-NI"/>
        </w:rPr>
        <w:t>La cámara desapareció otra vez.</w:t>
      </w:r>
    </w:p>
    <w:p w14:paraId="20CDE4F3" w14:textId="77777777" w:rsidR="00331323" w:rsidRPr="00140315" w:rsidRDefault="00000000">
      <w:pPr>
        <w:pStyle w:val="Cuerpodenovela"/>
        <w:rPr>
          <w:lang w:val="es-NI"/>
        </w:rPr>
      </w:pPr>
      <w:r w:rsidRPr="00140315">
        <w:rPr>
          <w:lang w:val="es-NI"/>
        </w:rPr>
        <w:t>El campamento de Levitate surgió alrededor.</w:t>
      </w:r>
    </w:p>
    <w:p w14:paraId="15D51413" w14:textId="77777777" w:rsidR="00331323" w:rsidRPr="00140315" w:rsidRDefault="00000000">
      <w:pPr>
        <w:pStyle w:val="Cuerpodenovela"/>
        <w:rPr>
          <w:lang w:val="es-NI"/>
        </w:rPr>
      </w:pPr>
      <w:r w:rsidRPr="00140315">
        <w:rPr>
          <w:lang w:val="es-NI"/>
        </w:rPr>
        <w:t>Había fuego, música y cuerpos moviéndose entre tiendas. Las cintas amarillas formaban rutas sobre la oscuridad. Por un segundo pensé que había regresado al único lugar donde el exterior había parecido capaz de sostener una comunidad sin murallas.</w:t>
      </w:r>
    </w:p>
    <w:p w14:paraId="2A6FCF8E" w14:textId="77777777" w:rsidR="00331323" w:rsidRPr="00140315" w:rsidRDefault="00000000">
      <w:pPr>
        <w:pStyle w:val="Cuerpodenovela"/>
        <w:rPr>
          <w:lang w:val="es-NI"/>
        </w:rPr>
      </w:pPr>
      <w:r w:rsidRPr="00140315">
        <w:rPr>
          <w:lang w:val="es-NI"/>
        </w:rPr>
        <w:t>Después la música se detuvo.</w:t>
      </w:r>
    </w:p>
    <w:p w14:paraId="1E7A4C56" w14:textId="77777777" w:rsidR="00331323" w:rsidRPr="00140315" w:rsidRDefault="00000000">
      <w:pPr>
        <w:pStyle w:val="Cuerpodenovela"/>
        <w:rPr>
          <w:lang w:val="es-NI"/>
        </w:rPr>
      </w:pPr>
      <w:r w:rsidRPr="00140315">
        <w:rPr>
          <w:lang w:val="es-NI"/>
        </w:rPr>
        <w:t>Todas las personas giraron hacia mí.</w:t>
      </w:r>
    </w:p>
    <w:p w14:paraId="54CF393C" w14:textId="77777777" w:rsidR="00331323" w:rsidRPr="00140315" w:rsidRDefault="00000000">
      <w:pPr>
        <w:pStyle w:val="Cuerpodenovela"/>
        <w:rPr>
          <w:lang w:val="es-NI"/>
        </w:rPr>
      </w:pPr>
      <w:r w:rsidRPr="00140315">
        <w:rPr>
          <w:lang w:val="es-NI"/>
        </w:rPr>
        <w:lastRenderedPageBreak/>
        <w:t>Sus ojos estaban rojos.</w:t>
      </w:r>
    </w:p>
    <w:p w14:paraId="2CD3A344" w14:textId="77777777" w:rsidR="00331323" w:rsidRPr="00140315" w:rsidRDefault="00000000">
      <w:pPr>
        <w:pStyle w:val="Cuerpodenovela"/>
        <w:rPr>
          <w:lang w:val="es-NI"/>
        </w:rPr>
      </w:pPr>
      <w:r w:rsidRPr="00140315">
        <w:rPr>
          <w:lang w:val="es-NI"/>
        </w:rPr>
        <w:t>El Portador permanecía en el centro del campamento, de espaldas.</w:t>
      </w:r>
    </w:p>
    <w:p w14:paraId="4E2B33D4" w14:textId="77777777" w:rsidR="00331323" w:rsidRPr="00140315" w:rsidRDefault="00000000">
      <w:pPr>
        <w:pStyle w:val="Cuerpodenovela"/>
        <w:ind w:firstLine="0"/>
        <w:rPr>
          <w:lang w:val="es-NI"/>
        </w:rPr>
      </w:pPr>
      <w:r w:rsidRPr="00140315">
        <w:rPr>
          <w:lang w:val="es-NI"/>
        </w:rPr>
        <w:t>—No —dije.</w:t>
      </w:r>
    </w:p>
    <w:p w14:paraId="6A703AD5" w14:textId="77777777" w:rsidR="00331323" w:rsidRPr="00140315" w:rsidRDefault="00000000">
      <w:pPr>
        <w:pStyle w:val="Cuerpodenovela"/>
        <w:rPr>
          <w:lang w:val="es-NI"/>
        </w:rPr>
      </w:pPr>
      <w:r w:rsidRPr="00140315">
        <w:rPr>
          <w:lang w:val="es-NI"/>
        </w:rPr>
        <w:t>La figura se volvió.</w:t>
      </w:r>
    </w:p>
    <w:p w14:paraId="6E8DF004" w14:textId="77777777" w:rsidR="00331323" w:rsidRPr="00140315" w:rsidRDefault="00000000">
      <w:pPr>
        <w:pStyle w:val="Cuerpodenovela"/>
        <w:rPr>
          <w:lang w:val="es-NI"/>
        </w:rPr>
      </w:pPr>
      <w:r w:rsidRPr="00140315">
        <w:rPr>
          <w:lang w:val="es-NI"/>
        </w:rPr>
        <w:t>Era Nico.</w:t>
      </w:r>
    </w:p>
    <w:p w14:paraId="563DC635" w14:textId="77777777" w:rsidR="00331323" w:rsidRPr="00140315" w:rsidRDefault="00000000">
      <w:pPr>
        <w:pStyle w:val="Cuerpodenovela"/>
        <w:rPr>
          <w:lang w:val="es-NI"/>
        </w:rPr>
      </w:pPr>
      <w:r w:rsidRPr="00140315">
        <w:rPr>
          <w:lang w:val="es-NI"/>
        </w:rPr>
        <w:t>No llevaba túnica. Llevaba el abrigo oscuro, la cinta amarilla y la antorcha. El recuerdo había colocado su rostro dentro de cada símbolo que yo había utilizado para confiar.</w:t>
      </w:r>
    </w:p>
    <w:p w14:paraId="1AE9C9BB" w14:textId="77777777" w:rsidR="00331323" w:rsidRPr="00140315" w:rsidRDefault="00000000">
      <w:pPr>
        <w:pStyle w:val="Cuerpodenovela"/>
        <w:ind w:firstLine="0"/>
        <w:rPr>
          <w:lang w:val="es-NI"/>
        </w:rPr>
      </w:pPr>
      <w:r w:rsidRPr="00140315">
        <w:rPr>
          <w:lang w:val="es-NI"/>
        </w:rPr>
        <w:t>—Te enseñé nuestros colores —dijo.</w:t>
      </w:r>
    </w:p>
    <w:p w14:paraId="15ECC2AF" w14:textId="77777777" w:rsidR="00331323" w:rsidRPr="00140315" w:rsidRDefault="00000000">
      <w:pPr>
        <w:pStyle w:val="Cuerpodenovela"/>
        <w:ind w:firstLine="0"/>
        <w:rPr>
          <w:lang w:val="es-NI"/>
        </w:rPr>
      </w:pPr>
      <w:r w:rsidRPr="00140315">
        <w:rPr>
          <w:lang w:val="es-NI"/>
        </w:rPr>
        <w:t>—No.</w:t>
      </w:r>
    </w:p>
    <w:p w14:paraId="36F56C72" w14:textId="77777777" w:rsidR="00331323" w:rsidRPr="00140315" w:rsidRDefault="00000000">
      <w:pPr>
        <w:pStyle w:val="Cuerpodenovela"/>
        <w:ind w:firstLine="0"/>
        <w:rPr>
          <w:lang w:val="es-NI"/>
        </w:rPr>
      </w:pPr>
      <w:r w:rsidRPr="00140315">
        <w:rPr>
          <w:lang w:val="es-NI"/>
        </w:rPr>
        <w:t>—Te traje hasta aquí.</w:t>
      </w:r>
    </w:p>
    <w:p w14:paraId="004E2616" w14:textId="77777777" w:rsidR="00331323" w:rsidRPr="00140315" w:rsidRDefault="00000000">
      <w:pPr>
        <w:pStyle w:val="Cuerpodenovela"/>
        <w:ind w:firstLine="0"/>
        <w:rPr>
          <w:lang w:val="es-NI"/>
        </w:rPr>
      </w:pPr>
      <w:r w:rsidRPr="00140315">
        <w:rPr>
          <w:lang w:val="es-NI"/>
        </w:rPr>
        <w:t>—No.</w:t>
      </w:r>
    </w:p>
    <w:p w14:paraId="5117D735" w14:textId="77777777" w:rsidR="00331323" w:rsidRPr="00140315" w:rsidRDefault="00000000">
      <w:pPr>
        <w:pStyle w:val="Cuerpodenovela"/>
        <w:ind w:firstLine="0"/>
        <w:rPr>
          <w:lang w:val="es-NI"/>
        </w:rPr>
      </w:pPr>
      <w:r w:rsidRPr="00140315">
        <w:rPr>
          <w:lang w:val="es-NI"/>
        </w:rPr>
        <w:t>—Te devolví cuando el ciclo lo necesitó.</w:t>
      </w:r>
    </w:p>
    <w:p w14:paraId="1AA7F575" w14:textId="77777777" w:rsidR="00331323" w:rsidRPr="00140315" w:rsidRDefault="00000000">
      <w:pPr>
        <w:pStyle w:val="Cuerpodenovela"/>
        <w:rPr>
          <w:lang w:val="es-NI"/>
        </w:rPr>
      </w:pPr>
      <w:r w:rsidRPr="00140315">
        <w:rPr>
          <w:lang w:val="es-NI"/>
        </w:rPr>
        <w:t>Las tiendas comenzaron a desmontarse solas. Cuerdas se soltaron. Las antorchas cayeron. Los Banditos de ojos rojos se alejaron en filas, dejando atrás una planicie vacía.</w:t>
      </w:r>
    </w:p>
    <w:p w14:paraId="38804C44" w14:textId="77777777" w:rsidR="00331323" w:rsidRPr="00140315" w:rsidRDefault="00000000">
      <w:pPr>
        <w:pStyle w:val="Cuerpodenovela"/>
        <w:ind w:firstLine="0"/>
        <w:rPr>
          <w:lang w:val="es-NI"/>
        </w:rPr>
      </w:pPr>
      <w:r w:rsidRPr="00140315">
        <w:rPr>
          <w:lang w:val="es-NI"/>
        </w:rPr>
        <w:t>—Cada comunidad termina abandonándote —dijo Nico—. No porque sean crueles. Porque tu presencia convierte cualquier refugio en objetivo.</w:t>
      </w:r>
    </w:p>
    <w:p w14:paraId="2CFAA079" w14:textId="77777777" w:rsidR="00331323" w:rsidRPr="00140315" w:rsidRDefault="00000000">
      <w:pPr>
        <w:pStyle w:val="Cuerpodenovela"/>
        <w:rPr>
          <w:lang w:val="es-NI"/>
        </w:rPr>
      </w:pPr>
      <w:r w:rsidRPr="00140315">
        <w:rPr>
          <w:lang w:val="es-NI"/>
        </w:rPr>
        <w:t>La figura con el abrigo avanzó.</w:t>
      </w:r>
    </w:p>
    <w:p w14:paraId="25EB1EA5" w14:textId="77777777" w:rsidR="00331323" w:rsidRPr="00140315" w:rsidRDefault="00000000">
      <w:pPr>
        <w:pStyle w:val="Cuerpodenovela"/>
        <w:rPr>
          <w:lang w:val="es-NI"/>
        </w:rPr>
      </w:pPr>
      <w:r w:rsidRPr="00140315">
        <w:rPr>
          <w:lang w:val="es-NI"/>
        </w:rPr>
        <w:t>Yo retrocedí.</w:t>
      </w:r>
    </w:p>
    <w:p w14:paraId="48036DDE" w14:textId="77777777" w:rsidR="00331323" w:rsidRPr="00140315" w:rsidRDefault="00000000">
      <w:pPr>
        <w:pStyle w:val="Cuerpodenovela"/>
        <w:ind w:firstLine="0"/>
        <w:rPr>
          <w:lang w:val="es-NI"/>
        </w:rPr>
      </w:pPr>
      <w:r w:rsidRPr="00140315">
        <w:rPr>
          <w:lang w:val="es-NI"/>
        </w:rPr>
        <w:t>—El Portador volvió.</w:t>
      </w:r>
    </w:p>
    <w:p w14:paraId="469AB3E4" w14:textId="77777777" w:rsidR="00331323" w:rsidRPr="00140315" w:rsidRDefault="00000000">
      <w:pPr>
        <w:pStyle w:val="Cuerpodenovela"/>
        <w:ind w:firstLine="0"/>
        <w:rPr>
          <w:lang w:val="es-NI"/>
        </w:rPr>
      </w:pPr>
      <w:r w:rsidRPr="00140315">
        <w:rPr>
          <w:lang w:val="es-NI"/>
        </w:rPr>
        <w:t>—Todavía.</w:t>
      </w:r>
    </w:p>
    <w:p w14:paraId="37F40E4A" w14:textId="77777777" w:rsidR="00331323" w:rsidRPr="00140315" w:rsidRDefault="00000000">
      <w:pPr>
        <w:pStyle w:val="Cuerpodenovela"/>
        <w:ind w:firstLine="0"/>
        <w:rPr>
          <w:lang w:val="es-NI"/>
        </w:rPr>
      </w:pPr>
      <w:r w:rsidRPr="00140315">
        <w:rPr>
          <w:lang w:val="es-NI"/>
        </w:rPr>
        <w:t>—Mara y James siguieron.</w:t>
      </w:r>
    </w:p>
    <w:p w14:paraId="28D50C45" w14:textId="77777777" w:rsidR="00331323" w:rsidRPr="00140315" w:rsidRDefault="00000000">
      <w:pPr>
        <w:pStyle w:val="Cuerpodenovela"/>
        <w:ind w:firstLine="0"/>
        <w:rPr>
          <w:lang w:val="es-NI"/>
        </w:rPr>
      </w:pPr>
      <w:r w:rsidRPr="00140315">
        <w:rPr>
          <w:lang w:val="es-NI"/>
        </w:rPr>
        <w:t>—Todavía.</w:t>
      </w:r>
    </w:p>
    <w:p w14:paraId="10446F50" w14:textId="77777777" w:rsidR="00331323" w:rsidRPr="00140315" w:rsidRDefault="00000000">
      <w:pPr>
        <w:pStyle w:val="Cuerpodenovela"/>
        <w:ind w:firstLine="0"/>
        <w:rPr>
          <w:lang w:val="es-NI"/>
        </w:rPr>
      </w:pPr>
      <w:r w:rsidRPr="00140315">
        <w:rPr>
          <w:lang w:val="es-NI"/>
        </w:rPr>
        <w:t>—Bram regresó a la ciudad.</w:t>
      </w:r>
    </w:p>
    <w:p w14:paraId="2C6F050A" w14:textId="77777777" w:rsidR="00331323" w:rsidRPr="00140315" w:rsidRDefault="00000000">
      <w:pPr>
        <w:pStyle w:val="Cuerpodenovela"/>
        <w:ind w:firstLine="0"/>
        <w:rPr>
          <w:lang w:val="es-NI"/>
        </w:rPr>
      </w:pPr>
      <w:r w:rsidRPr="00140315">
        <w:rPr>
          <w:lang w:val="es-NI"/>
        </w:rPr>
        <w:t>—Todavía.</w:t>
      </w:r>
    </w:p>
    <w:p w14:paraId="3A211438" w14:textId="77777777" w:rsidR="00331323" w:rsidRPr="00140315" w:rsidRDefault="00000000">
      <w:pPr>
        <w:pStyle w:val="Cuerpodenovela"/>
        <w:rPr>
          <w:lang w:val="es-NI"/>
        </w:rPr>
      </w:pPr>
      <w:r w:rsidRPr="00140315">
        <w:rPr>
          <w:lang w:val="es-NI"/>
        </w:rPr>
        <w:t>La palabra se multiplicó en todas las voces del campamento.</w:t>
      </w:r>
    </w:p>
    <w:p w14:paraId="22117C0A" w14:textId="77777777" w:rsidR="00331323" w:rsidRPr="00140315" w:rsidRDefault="00000000">
      <w:pPr>
        <w:pStyle w:val="Cuerpodenovela"/>
        <w:rPr>
          <w:lang w:val="es-NI"/>
        </w:rPr>
      </w:pPr>
      <w:r w:rsidRPr="00140315">
        <w:rPr>
          <w:lang w:val="es-NI"/>
        </w:rPr>
        <w:t>Todavía.</w:t>
      </w:r>
    </w:p>
    <w:p w14:paraId="13D0615B" w14:textId="77777777" w:rsidR="00331323" w:rsidRPr="00140315" w:rsidRDefault="00000000">
      <w:pPr>
        <w:pStyle w:val="Cuerpodenovela"/>
        <w:rPr>
          <w:lang w:val="es-NI"/>
        </w:rPr>
      </w:pPr>
      <w:r w:rsidRPr="00140315">
        <w:rPr>
          <w:lang w:val="es-NI"/>
        </w:rPr>
        <w:t>Todavía.</w:t>
      </w:r>
    </w:p>
    <w:p w14:paraId="3C338BBE" w14:textId="77777777" w:rsidR="00331323" w:rsidRPr="00140315" w:rsidRDefault="00000000">
      <w:pPr>
        <w:pStyle w:val="Cuerpodenovela"/>
        <w:rPr>
          <w:lang w:val="es-NI"/>
        </w:rPr>
      </w:pPr>
      <w:r w:rsidRPr="00140315">
        <w:rPr>
          <w:lang w:val="es-NI"/>
        </w:rPr>
        <w:t>Todavía.</w:t>
      </w:r>
    </w:p>
    <w:p w14:paraId="2084CDE5" w14:textId="77777777" w:rsidR="00331323" w:rsidRPr="00140315" w:rsidRDefault="00000000">
      <w:pPr>
        <w:pStyle w:val="Cuerpodenovela"/>
        <w:rPr>
          <w:lang w:val="es-NI"/>
        </w:rPr>
      </w:pPr>
      <w:r w:rsidRPr="00140315">
        <w:rPr>
          <w:lang w:val="es-NI"/>
        </w:rPr>
        <w:t>Las personas se convirtieron en siluetas bajo capas rojas.</w:t>
      </w:r>
    </w:p>
    <w:p w14:paraId="21DB83D0" w14:textId="77777777" w:rsidR="00331323" w:rsidRPr="00140315" w:rsidRDefault="00000000">
      <w:pPr>
        <w:pStyle w:val="Cuerpodenovela"/>
        <w:rPr>
          <w:lang w:val="es-NI"/>
        </w:rPr>
      </w:pPr>
      <w:r w:rsidRPr="00140315">
        <w:rPr>
          <w:lang w:val="es-NI"/>
        </w:rPr>
        <w:t>En el centro apareció una silla vacía.</w:t>
      </w:r>
    </w:p>
    <w:p w14:paraId="7D5C902F" w14:textId="77777777" w:rsidR="00331323" w:rsidRPr="00140315" w:rsidRDefault="00000000">
      <w:pPr>
        <w:pStyle w:val="Cuerpodenovela"/>
        <w:rPr>
          <w:lang w:val="es-NI"/>
        </w:rPr>
      </w:pPr>
      <w:r w:rsidRPr="00140315">
        <w:rPr>
          <w:lang w:val="es-NI"/>
        </w:rPr>
        <w:t>Nueve espacios alrededor.</w:t>
      </w:r>
    </w:p>
    <w:p w14:paraId="6314622B" w14:textId="77777777" w:rsidR="00331323" w:rsidRPr="00140315" w:rsidRDefault="00000000">
      <w:pPr>
        <w:pStyle w:val="Cuerpodenovela"/>
        <w:ind w:firstLine="0"/>
        <w:rPr>
          <w:lang w:val="es-NI"/>
        </w:rPr>
      </w:pPr>
      <w:r w:rsidRPr="00140315">
        <w:rPr>
          <w:lang w:val="es-NI"/>
        </w:rPr>
        <w:t>—No necesitan abandonarte si los organizas para que no puedan hacerlo —dijo Nico.</w:t>
      </w:r>
    </w:p>
    <w:p w14:paraId="2006F8A5" w14:textId="77777777" w:rsidR="00331323" w:rsidRPr="00140315" w:rsidRDefault="00000000">
      <w:pPr>
        <w:pStyle w:val="Cuerpodenovela"/>
        <w:rPr>
          <w:lang w:val="es-NI"/>
        </w:rPr>
      </w:pPr>
      <w:r w:rsidRPr="00140315">
        <w:rPr>
          <w:lang w:val="es-NI"/>
        </w:rPr>
        <w:lastRenderedPageBreak/>
        <w:t>Corrí.</w:t>
      </w:r>
    </w:p>
    <w:p w14:paraId="467D906E" w14:textId="77777777" w:rsidR="00331323" w:rsidRPr="00140315" w:rsidRDefault="00000000">
      <w:pPr>
        <w:pStyle w:val="Cuerpodenovela"/>
        <w:rPr>
          <w:lang w:val="es-NI"/>
        </w:rPr>
      </w:pPr>
      <w:r w:rsidRPr="00140315">
        <w:rPr>
          <w:lang w:val="es-NI"/>
        </w:rPr>
        <w:t>No hacia una salida conocida. Hacia el borde del campamento donde la música de Soren había nacido antes de convertirse en señal. El terreno subía. Mis piernas respondían con lentitud, como si cada paso tuviera que atravesar la herida del costado.</w:t>
      </w:r>
    </w:p>
    <w:p w14:paraId="5A1AB888" w14:textId="77777777" w:rsidR="00331323" w:rsidRPr="00140315" w:rsidRDefault="00000000">
      <w:pPr>
        <w:pStyle w:val="Cuerpodenovela"/>
        <w:rPr>
          <w:lang w:val="es-NI"/>
        </w:rPr>
      </w:pPr>
      <w:r w:rsidRPr="00140315">
        <w:rPr>
          <w:lang w:val="es-NI"/>
        </w:rPr>
        <w:t>Detrás, la antorcha de Nico iluminaba una sombra demasiado larga.</w:t>
      </w:r>
    </w:p>
    <w:p w14:paraId="4E261AD0" w14:textId="77777777" w:rsidR="00331323" w:rsidRPr="00140315" w:rsidRDefault="00000000">
      <w:pPr>
        <w:pStyle w:val="Cuerpodenovela"/>
        <w:ind w:firstLine="0"/>
        <w:rPr>
          <w:lang w:val="es-NI"/>
        </w:rPr>
      </w:pPr>
      <w:r w:rsidRPr="00140315">
        <w:rPr>
          <w:lang w:val="es-NI"/>
        </w:rPr>
        <w:t>—¿Dónde está tu guía? —preguntó.</w:t>
      </w:r>
    </w:p>
    <w:p w14:paraId="26DF7C80" w14:textId="77777777" w:rsidR="00331323" w:rsidRPr="00140315" w:rsidRDefault="00000000">
      <w:pPr>
        <w:pStyle w:val="Cuerpodenovela"/>
        <w:rPr>
          <w:lang w:val="es-NI"/>
        </w:rPr>
      </w:pPr>
      <w:r w:rsidRPr="00140315">
        <w:rPr>
          <w:lang w:val="es-NI"/>
        </w:rPr>
        <w:t>No miré atrás.</w:t>
      </w:r>
    </w:p>
    <w:p w14:paraId="66B7F34B" w14:textId="77777777" w:rsidR="00331323" w:rsidRPr="00140315" w:rsidRDefault="00000000">
      <w:pPr>
        <w:pStyle w:val="Cuerpodenovela"/>
        <w:ind w:firstLine="0"/>
        <w:rPr>
          <w:lang w:val="es-NI"/>
        </w:rPr>
      </w:pPr>
      <w:r w:rsidRPr="00140315">
        <w:rPr>
          <w:lang w:val="es-NI"/>
        </w:rPr>
        <w:t>—Subiendo.</w:t>
      </w:r>
    </w:p>
    <w:p w14:paraId="39FD7850" w14:textId="77777777" w:rsidR="00331323" w:rsidRPr="00140315" w:rsidRDefault="00000000">
      <w:pPr>
        <w:pStyle w:val="Cuerpodenovela"/>
        <w:ind w:firstLine="0"/>
        <w:rPr>
          <w:lang w:val="es-NI"/>
        </w:rPr>
      </w:pPr>
      <w:r w:rsidRPr="00140315">
        <w:rPr>
          <w:lang w:val="es-NI"/>
        </w:rPr>
        <w:t>—¿Lo sabes?</w:t>
      </w:r>
    </w:p>
    <w:p w14:paraId="4BFD5666" w14:textId="77777777" w:rsidR="00331323" w:rsidRPr="00140315" w:rsidRDefault="00000000">
      <w:pPr>
        <w:pStyle w:val="Cuerpodenovela"/>
        <w:ind w:firstLine="0"/>
        <w:rPr>
          <w:lang w:val="es-NI"/>
        </w:rPr>
      </w:pPr>
      <w:r w:rsidRPr="00140315">
        <w:rPr>
          <w:lang w:val="es-NI"/>
        </w:rPr>
        <w:t>—No.</w:t>
      </w:r>
    </w:p>
    <w:p w14:paraId="50E86FE1" w14:textId="77777777" w:rsidR="00331323" w:rsidRPr="00140315" w:rsidRDefault="00000000">
      <w:pPr>
        <w:pStyle w:val="Cuerpodenovela"/>
        <w:ind w:firstLine="0"/>
        <w:rPr>
          <w:lang w:val="es-NI"/>
        </w:rPr>
      </w:pPr>
      <w:r w:rsidRPr="00140315">
        <w:rPr>
          <w:lang w:val="es-NI"/>
        </w:rPr>
        <w:t>—Entonces estás solo.</w:t>
      </w:r>
    </w:p>
    <w:p w14:paraId="0018E901" w14:textId="77777777" w:rsidR="00331323" w:rsidRPr="00140315" w:rsidRDefault="00000000">
      <w:pPr>
        <w:pStyle w:val="Cuerpodenovela"/>
        <w:ind w:firstLine="0"/>
        <w:rPr>
          <w:lang w:val="es-NI"/>
        </w:rPr>
      </w:pPr>
      <w:r w:rsidRPr="00140315">
        <w:rPr>
          <w:lang w:val="es-NI"/>
        </w:rPr>
        <w:t>—No saber dónde está no te convierte en él.</w:t>
      </w:r>
    </w:p>
    <w:p w14:paraId="56AF6BCE" w14:textId="77777777" w:rsidR="00331323" w:rsidRPr="00140315" w:rsidRDefault="00000000">
      <w:pPr>
        <w:pStyle w:val="Cuerpodenovela"/>
        <w:rPr>
          <w:lang w:val="es-NI"/>
        </w:rPr>
      </w:pPr>
      <w:r w:rsidRPr="00140315">
        <w:rPr>
          <w:lang w:val="es-NI"/>
        </w:rPr>
        <w:t>La colina terminó en una pared.</w:t>
      </w:r>
    </w:p>
    <w:p w14:paraId="22C7B0A1" w14:textId="77777777" w:rsidR="00331323" w:rsidRPr="00140315" w:rsidRDefault="00000000">
      <w:pPr>
        <w:pStyle w:val="Cuerpodenovela"/>
        <w:rPr>
          <w:lang w:val="es-NI"/>
        </w:rPr>
      </w:pPr>
      <w:r w:rsidRPr="00140315">
        <w:rPr>
          <w:lang w:val="es-NI"/>
        </w:rPr>
        <w:t>No había ciudad detrás. Solo noche.</w:t>
      </w:r>
    </w:p>
    <w:p w14:paraId="61CFDC17" w14:textId="77777777" w:rsidR="00331323" w:rsidRPr="00140315" w:rsidRDefault="00000000">
      <w:pPr>
        <w:pStyle w:val="Cuerpodenovela"/>
        <w:rPr>
          <w:lang w:val="es-NI"/>
        </w:rPr>
      </w:pPr>
      <w:r w:rsidRPr="00140315">
        <w:rPr>
          <w:lang w:val="es-NI"/>
        </w:rPr>
        <w:t>La música regresó con una sola nota.</w:t>
      </w:r>
    </w:p>
    <w:p w14:paraId="7E3B42C2" w14:textId="77777777" w:rsidR="00331323" w:rsidRPr="00140315" w:rsidRDefault="00000000">
      <w:pPr>
        <w:pStyle w:val="Cuerpodenovela"/>
        <w:rPr>
          <w:lang w:val="es-NI"/>
        </w:rPr>
      </w:pPr>
      <w:r w:rsidRPr="00140315">
        <w:rPr>
          <w:lang w:val="es-NI"/>
        </w:rPr>
        <w:t>No provenía de Nico.</w:t>
      </w:r>
    </w:p>
    <w:p w14:paraId="427CF59A" w14:textId="77777777" w:rsidR="00331323" w:rsidRPr="00140315" w:rsidRDefault="00000000">
      <w:pPr>
        <w:pStyle w:val="Cuerpodenovela"/>
        <w:rPr>
          <w:lang w:val="es-NI"/>
        </w:rPr>
      </w:pPr>
      <w:r w:rsidRPr="00140315">
        <w:rPr>
          <w:lang w:val="es-NI"/>
        </w:rPr>
        <w:t>Tampoco del Portador.</w:t>
      </w:r>
    </w:p>
    <w:p w14:paraId="4EE6E8CA" w14:textId="77777777" w:rsidR="00331323" w:rsidRPr="00140315" w:rsidRDefault="00000000">
      <w:pPr>
        <w:pStyle w:val="Cuerpodenovela"/>
        <w:rPr>
          <w:lang w:val="es-NI"/>
        </w:rPr>
      </w:pPr>
      <w:r w:rsidRPr="00140315">
        <w:rPr>
          <w:lang w:val="es-NI"/>
        </w:rPr>
        <w:t>Era el recuerdo de Soren sosteniendo la vigilancia porque Carmen había decidido no dejarlo solo. Una acción pequeña, realizada sin mí, que el espacio mental no podía reducir a una figura central.</w:t>
      </w:r>
    </w:p>
    <w:p w14:paraId="0B7D710A" w14:textId="77777777" w:rsidR="00331323" w:rsidRPr="00140315" w:rsidRDefault="00000000">
      <w:pPr>
        <w:pStyle w:val="Cuerpodenovela"/>
        <w:rPr>
          <w:lang w:val="es-NI"/>
        </w:rPr>
      </w:pPr>
      <w:r w:rsidRPr="00140315">
        <w:rPr>
          <w:lang w:val="es-NI"/>
        </w:rPr>
        <w:t>Me giré.</w:t>
      </w:r>
    </w:p>
    <w:p w14:paraId="6666566F" w14:textId="77777777" w:rsidR="00331323" w:rsidRPr="00140315" w:rsidRDefault="00000000">
      <w:pPr>
        <w:pStyle w:val="Cuerpodenovela"/>
        <w:rPr>
          <w:lang w:val="es-NI"/>
        </w:rPr>
      </w:pPr>
      <w:r w:rsidRPr="00140315">
        <w:rPr>
          <w:lang w:val="es-NI"/>
        </w:rPr>
        <w:t>Nico estaba cerca.</w:t>
      </w:r>
    </w:p>
    <w:p w14:paraId="7F0EDD4D" w14:textId="77777777" w:rsidR="00331323" w:rsidRPr="00140315" w:rsidRDefault="00000000">
      <w:pPr>
        <w:pStyle w:val="Cuerpodenovela"/>
        <w:rPr>
          <w:lang w:val="es-NI"/>
        </w:rPr>
      </w:pPr>
      <w:r w:rsidRPr="00140315">
        <w:rPr>
          <w:lang w:val="es-NI"/>
        </w:rPr>
        <w:t>Levantó el asta.</w:t>
      </w:r>
    </w:p>
    <w:p w14:paraId="784CD246" w14:textId="77777777" w:rsidR="00331323" w:rsidRPr="00140315" w:rsidRDefault="00000000">
      <w:pPr>
        <w:pStyle w:val="Cuerpodenovela"/>
        <w:rPr>
          <w:lang w:val="es-NI"/>
        </w:rPr>
      </w:pPr>
      <w:r w:rsidRPr="00140315">
        <w:rPr>
          <w:lang w:val="es-NI"/>
        </w:rPr>
        <w:t>La punta entró debajo de mis costillas.</w:t>
      </w:r>
    </w:p>
    <w:p w14:paraId="362BB8A6" w14:textId="77777777" w:rsidR="00331323" w:rsidRPr="00140315" w:rsidRDefault="00000000">
      <w:pPr>
        <w:pStyle w:val="Cuerpodenovela"/>
        <w:rPr>
          <w:lang w:val="es-NI"/>
        </w:rPr>
      </w:pPr>
      <w:r w:rsidRPr="00140315">
        <w:rPr>
          <w:lang w:val="es-NI"/>
        </w:rPr>
        <w:t>El dolor rasgó el campamento.</w:t>
      </w:r>
    </w:p>
    <w:p w14:paraId="46577D77" w14:textId="77777777" w:rsidR="00331323" w:rsidRPr="00140315" w:rsidRDefault="00000000">
      <w:pPr>
        <w:pStyle w:val="Cuerpodenovela"/>
        <w:rPr>
          <w:lang w:val="es-NI"/>
        </w:rPr>
      </w:pPr>
      <w:r w:rsidRPr="00140315">
        <w:rPr>
          <w:lang w:val="es-NI"/>
        </w:rPr>
        <w:t>Volví a la torre con su mano todavía alrededor del arma.</w:t>
      </w:r>
    </w:p>
    <w:p w14:paraId="25750ACF" w14:textId="77777777" w:rsidR="00331323" w:rsidRPr="00140315" w:rsidRDefault="00000000">
      <w:pPr>
        <w:pStyle w:val="Cuerpodenovela"/>
        <w:rPr>
          <w:lang w:val="es-NI"/>
        </w:rPr>
      </w:pPr>
      <w:r w:rsidRPr="00140315">
        <w:rPr>
          <w:lang w:val="es-NI"/>
        </w:rPr>
        <w:t>Esta vez la herida era real.</w:t>
      </w:r>
    </w:p>
    <w:p w14:paraId="162C731B" w14:textId="77777777" w:rsidR="00331323" w:rsidRPr="00140315" w:rsidRDefault="00000000">
      <w:pPr>
        <w:pStyle w:val="Cuerpodenovela"/>
        <w:rPr>
          <w:lang w:val="es-NI"/>
        </w:rPr>
      </w:pPr>
      <w:r w:rsidRPr="00140315">
        <w:rPr>
          <w:lang w:val="es-NI"/>
        </w:rPr>
        <w:t>El asta había atravesado mi costado.</w:t>
      </w:r>
    </w:p>
    <w:p w14:paraId="4248865C" w14:textId="77777777" w:rsidR="00331323" w:rsidRPr="00140315" w:rsidRDefault="00000000">
      <w:pPr>
        <w:pStyle w:val="Cuerpodenovela"/>
        <w:rPr>
          <w:lang w:val="es-NI"/>
        </w:rPr>
      </w:pPr>
      <w:r w:rsidRPr="00140315">
        <w:rPr>
          <w:lang w:val="es-NI"/>
        </w:rPr>
        <w:t>Nico la retiró.</w:t>
      </w:r>
    </w:p>
    <w:p w14:paraId="7357500F" w14:textId="77777777" w:rsidR="00331323" w:rsidRPr="00140315" w:rsidRDefault="00000000">
      <w:pPr>
        <w:pStyle w:val="Cuerpodenovela"/>
        <w:rPr>
          <w:lang w:val="es-NI"/>
        </w:rPr>
      </w:pPr>
      <w:r w:rsidRPr="00140315">
        <w:rPr>
          <w:lang w:val="es-NI"/>
        </w:rPr>
        <w:t>El aire salió conmigo.</w:t>
      </w:r>
    </w:p>
    <w:p w14:paraId="77A74B14" w14:textId="77777777" w:rsidR="00331323" w:rsidRPr="00140315" w:rsidRDefault="00000000">
      <w:pPr>
        <w:pStyle w:val="Cuerpodenovela"/>
        <w:rPr>
          <w:lang w:val="es-NI"/>
        </w:rPr>
      </w:pPr>
      <w:r w:rsidRPr="00140315">
        <w:rPr>
          <w:lang w:val="es-NI"/>
        </w:rPr>
        <w:t>Caí de rodillas.</w:t>
      </w:r>
    </w:p>
    <w:p w14:paraId="67F83360" w14:textId="77777777" w:rsidR="00331323" w:rsidRPr="00140315" w:rsidRDefault="00000000">
      <w:pPr>
        <w:pStyle w:val="Cuerpodenovela"/>
        <w:rPr>
          <w:lang w:val="es-NI"/>
        </w:rPr>
      </w:pPr>
      <w:r w:rsidRPr="00140315">
        <w:rPr>
          <w:lang w:val="es-NI"/>
        </w:rPr>
        <w:t>La sangre llegó primero a mis manos y después al suelo.</w:t>
      </w:r>
    </w:p>
    <w:p w14:paraId="37D7E67B" w14:textId="77777777" w:rsidR="00331323" w:rsidRPr="00140315" w:rsidRDefault="00000000">
      <w:pPr>
        <w:pStyle w:val="Cuerpodenovela"/>
        <w:rPr>
          <w:lang w:val="es-NI"/>
        </w:rPr>
      </w:pPr>
      <w:r w:rsidRPr="00140315">
        <w:rPr>
          <w:lang w:val="es-NI"/>
        </w:rPr>
        <w:t>Nico sostuvo la pieza blanca frente a mis ojos.</w:t>
      </w:r>
    </w:p>
    <w:p w14:paraId="70B1D924" w14:textId="77777777" w:rsidR="00331323" w:rsidRPr="00140315" w:rsidRDefault="00000000">
      <w:pPr>
        <w:pStyle w:val="Cuerpodenovela"/>
        <w:ind w:firstLine="0"/>
        <w:rPr>
          <w:lang w:val="es-NI"/>
        </w:rPr>
      </w:pPr>
      <w:r w:rsidRPr="00140315">
        <w:rPr>
          <w:lang w:val="es-NI"/>
        </w:rPr>
        <w:lastRenderedPageBreak/>
        <w:t>—Todos los caminos que recuerdas terminan en mi mano —dijo. No respondí. No porque le creyera. Porque necesitaba aire para seguir vivo. En algún lugar debajo, piedra y metal se quebraron. Pasos reales se acercaban. Nico también los oyó. Miró hacia la entrada de la cámara. Por primera vez, su atención se apartó de mí. No fue suficiente para atacar. Sí para entender que el guía todavía tenía un cuerpo y que estaba subiendo. La noche afuera había terminado de caer. La torre quedó abandonada por el sol.</w:t>
      </w:r>
    </w:p>
    <w:p w14:paraId="71E43FD3" w14:textId="77777777" w:rsidR="00331323" w:rsidRPr="00140315" w:rsidRDefault="00331323">
      <w:pPr>
        <w:rPr>
          <w:lang w:val="es-NI"/>
        </w:rPr>
        <w:sectPr w:rsidR="00331323" w:rsidRPr="00140315">
          <w:headerReference w:type="even" r:id="rId45"/>
          <w:headerReference w:type="default" r:id="rId46"/>
          <w:footerReference w:type="even" r:id="rId47"/>
          <w:footerReference w:type="default" r:id="rId48"/>
          <w:headerReference w:type="first" r:id="rId49"/>
          <w:footerReference w:type="first" r:id="rId50"/>
          <w:pgSz w:w="8640" w:h="12960"/>
          <w:pgMar w:top="1037" w:right="979" w:bottom="1037" w:left="1181" w:header="432" w:footer="432" w:gutter="0"/>
          <w:cols w:space="720"/>
          <w:titlePg/>
          <w:docGrid w:linePitch="360"/>
        </w:sectPr>
      </w:pPr>
    </w:p>
    <w:p w14:paraId="5C716455" w14:textId="77777777" w:rsidR="00331323" w:rsidRPr="00140315" w:rsidRDefault="00000000">
      <w:pPr>
        <w:pStyle w:val="Nmerodecaptulo"/>
        <w:spacing w:before="173"/>
        <w:rPr>
          <w:lang w:val="es-NI"/>
        </w:rPr>
      </w:pPr>
      <w:bookmarkStart w:id="12" w:name="sf_ch46"/>
      <w:bookmarkStart w:id="13" w:name="sf_v_ch_46"/>
      <w:r w:rsidRPr="00140315">
        <w:rPr>
          <w:lang w:val="es-NI"/>
        </w:rPr>
        <w:lastRenderedPageBreak/>
        <w:t>CAPÍTULO 46</w:t>
      </w:r>
      <w:bookmarkEnd w:id="12"/>
      <w:bookmarkEnd w:id="13"/>
    </w:p>
    <w:p w14:paraId="0522F343" w14:textId="77777777" w:rsidR="00331323" w:rsidRPr="00140315" w:rsidRDefault="00000000">
      <w:pPr>
        <w:pStyle w:val="Ttulodecaptulo"/>
        <w:rPr>
          <w:lang w:val="es-NI"/>
        </w:rPr>
      </w:pPr>
      <w:r w:rsidRPr="00140315">
        <w:rPr>
          <w:lang w:val="es-NI"/>
        </w:rPr>
        <w:t>CITY WALLS II: LA RUPTURA</w:t>
      </w:r>
    </w:p>
    <w:p w14:paraId="28DB17C6" w14:textId="77777777" w:rsidR="00331323" w:rsidRPr="00140315" w:rsidRDefault="00000000">
      <w:pPr>
        <w:pStyle w:val="Subttuloeditorial"/>
        <w:spacing w:after="140"/>
        <w:rPr>
          <w:lang w:val="es-NI"/>
        </w:rPr>
      </w:pPr>
      <w:r w:rsidRPr="00140315">
        <w:rPr>
          <w:lang w:val="es-NI"/>
        </w:rPr>
        <w:t>La cámara superior y los últimos niveles de la torre.</w:t>
      </w:r>
    </w:p>
    <w:p w14:paraId="782BD6E0" w14:textId="77777777" w:rsidR="00331323" w:rsidRPr="00140315" w:rsidRDefault="00000000">
      <w:pPr>
        <w:pStyle w:val="Cuerpodenovela"/>
        <w:ind w:firstLine="0"/>
        <w:rPr>
          <w:lang w:val="es-NI"/>
        </w:rPr>
      </w:pPr>
      <w:r w:rsidRPr="00140315">
        <w:rPr>
          <w:lang w:val="es-NI"/>
        </w:rPr>
        <w:t>La sangre avanzó por las juntas del suelo hasta tocar la base de una túnica vacía.</w:t>
      </w:r>
    </w:p>
    <w:p w14:paraId="44DF484F" w14:textId="77777777" w:rsidR="00331323" w:rsidRPr="00140315" w:rsidRDefault="00000000">
      <w:pPr>
        <w:pStyle w:val="Cuerpodenovela"/>
        <w:rPr>
          <w:lang w:val="es-NI"/>
        </w:rPr>
      </w:pPr>
      <w:r w:rsidRPr="00140315">
        <w:rPr>
          <w:lang w:val="es-NI"/>
        </w:rPr>
        <w:t>El cuerpo de Lisden no reaccionó.</w:t>
      </w:r>
    </w:p>
    <w:p w14:paraId="44E5DF22" w14:textId="77777777" w:rsidR="00331323" w:rsidRPr="00140315" w:rsidRDefault="00000000">
      <w:pPr>
        <w:pStyle w:val="Cuerpodenovela"/>
        <w:rPr>
          <w:lang w:val="es-NI"/>
        </w:rPr>
      </w:pPr>
      <w:r w:rsidRPr="00140315">
        <w:rPr>
          <w:lang w:val="es-NI"/>
        </w:rPr>
        <w:t>Ninguno de los siete lo hizo.</w:t>
      </w:r>
    </w:p>
    <w:p w14:paraId="41ADEC6D" w14:textId="77777777" w:rsidR="00331323" w:rsidRPr="00140315" w:rsidRDefault="00000000">
      <w:pPr>
        <w:pStyle w:val="Cuerpodenovela"/>
        <w:rPr>
          <w:lang w:val="es-NI"/>
        </w:rPr>
      </w:pPr>
      <w:r w:rsidRPr="00140315">
        <w:rPr>
          <w:lang w:val="es-NI"/>
        </w:rPr>
        <w:t>Yo seguía de rodillas entre ellos mientras Nico observaba la puerta. Los pasos de abajo ya no podían confundirse con un asentamiento del edificio. Eran varios cuerpos subiendo, deteniéndose, golpeando metal y volviendo a avanzar.</w:t>
      </w:r>
    </w:p>
    <w:p w14:paraId="4853D99B" w14:textId="77777777" w:rsidR="00331323" w:rsidRPr="00140315" w:rsidRDefault="00000000">
      <w:pPr>
        <w:pStyle w:val="Cuerpodenovela"/>
        <w:rPr>
          <w:lang w:val="es-NI"/>
        </w:rPr>
      </w:pPr>
      <w:r w:rsidRPr="00140315">
        <w:rPr>
          <w:lang w:val="es-NI"/>
        </w:rPr>
        <w:t>El Portador.</w:t>
      </w:r>
    </w:p>
    <w:p w14:paraId="53CFD823" w14:textId="77777777" w:rsidR="00331323" w:rsidRPr="00140315" w:rsidRDefault="00000000">
      <w:pPr>
        <w:pStyle w:val="Cuerpodenovela"/>
        <w:rPr>
          <w:lang w:val="es-NI"/>
        </w:rPr>
      </w:pPr>
      <w:r w:rsidRPr="00140315">
        <w:rPr>
          <w:lang w:val="es-NI"/>
        </w:rPr>
        <w:t>No convertí el nombre en rescate.</w:t>
      </w:r>
    </w:p>
    <w:p w14:paraId="67A3A5D5" w14:textId="77777777" w:rsidR="00331323" w:rsidRPr="00140315" w:rsidRDefault="00000000">
      <w:pPr>
        <w:pStyle w:val="Cuerpodenovela"/>
        <w:rPr>
          <w:lang w:val="es-NI"/>
        </w:rPr>
      </w:pPr>
      <w:r w:rsidRPr="00140315">
        <w:rPr>
          <w:lang w:val="es-NI"/>
        </w:rPr>
        <w:t>Nico sí.</w:t>
      </w:r>
    </w:p>
    <w:p w14:paraId="0C1DC488" w14:textId="77777777" w:rsidR="00331323" w:rsidRPr="00140315" w:rsidRDefault="00000000">
      <w:pPr>
        <w:pStyle w:val="Cuerpodenovela"/>
        <w:ind w:firstLine="0"/>
        <w:rPr>
          <w:lang w:val="es-NI"/>
        </w:rPr>
      </w:pPr>
      <w:r w:rsidRPr="00140315">
        <w:rPr>
          <w:lang w:val="es-NI"/>
        </w:rPr>
        <w:t>—Siempre vuelve —dijo.</w:t>
      </w:r>
    </w:p>
    <w:p w14:paraId="6D095B50" w14:textId="77777777" w:rsidR="00331323" w:rsidRPr="00140315" w:rsidRDefault="00000000">
      <w:pPr>
        <w:pStyle w:val="Cuerpodenovela"/>
        <w:ind w:firstLine="0"/>
        <w:rPr>
          <w:lang w:val="es-NI"/>
        </w:rPr>
      </w:pPr>
      <w:r w:rsidRPr="00140315">
        <w:rPr>
          <w:lang w:val="es-NI"/>
        </w:rPr>
        <w:t>—Eso te preocupa.</w:t>
      </w:r>
    </w:p>
    <w:p w14:paraId="1B00F7F6" w14:textId="77777777" w:rsidR="00331323" w:rsidRPr="00140315" w:rsidRDefault="00000000">
      <w:pPr>
        <w:pStyle w:val="Cuerpodenovela"/>
        <w:ind w:firstLine="0"/>
        <w:rPr>
          <w:lang w:val="es-NI"/>
        </w:rPr>
      </w:pPr>
      <w:r w:rsidRPr="00140315">
        <w:rPr>
          <w:lang w:val="es-NI"/>
        </w:rPr>
        <w:t>—Me resulta útil.</w:t>
      </w:r>
    </w:p>
    <w:p w14:paraId="0F35616D" w14:textId="77777777" w:rsidR="00331323" w:rsidRPr="00140315" w:rsidRDefault="00000000">
      <w:pPr>
        <w:pStyle w:val="Cuerpodenovela"/>
        <w:rPr>
          <w:lang w:val="es-NI"/>
        </w:rPr>
      </w:pPr>
      <w:r w:rsidRPr="00140315">
        <w:rPr>
          <w:lang w:val="es-NI"/>
        </w:rPr>
        <w:t>Me agarró del cabello y levantó mi rostro.</w:t>
      </w:r>
    </w:p>
    <w:p w14:paraId="0DE749E6" w14:textId="77777777" w:rsidR="00331323" w:rsidRPr="00140315" w:rsidRDefault="00000000">
      <w:pPr>
        <w:pStyle w:val="Cuerpodenovela"/>
        <w:ind w:firstLine="0"/>
        <w:rPr>
          <w:lang w:val="es-NI"/>
        </w:rPr>
      </w:pPr>
      <w:r w:rsidRPr="00140315">
        <w:rPr>
          <w:lang w:val="es-NI"/>
        </w:rPr>
        <w:t>—Cada vez que alguien vuelve por ti, enseña a los demás que tu vida pesa más que la ruta.</w:t>
      </w:r>
    </w:p>
    <w:p w14:paraId="7D0AB1FA" w14:textId="77777777" w:rsidR="00331323" w:rsidRPr="00140315" w:rsidRDefault="00000000">
      <w:pPr>
        <w:pStyle w:val="Cuerpodenovela"/>
        <w:ind w:firstLine="0"/>
        <w:rPr>
          <w:lang w:val="es-NI"/>
        </w:rPr>
      </w:pPr>
      <w:r w:rsidRPr="00140315">
        <w:rPr>
          <w:lang w:val="es-NI"/>
        </w:rPr>
        <w:t>—No sabes por qué viene.</w:t>
      </w:r>
    </w:p>
    <w:p w14:paraId="1E5AB138" w14:textId="77777777" w:rsidR="00331323" w:rsidRPr="00140315" w:rsidRDefault="00000000">
      <w:pPr>
        <w:pStyle w:val="Cuerpodenovela"/>
        <w:ind w:firstLine="0"/>
        <w:rPr>
          <w:lang w:val="es-NI"/>
        </w:rPr>
      </w:pPr>
      <w:r w:rsidRPr="00140315">
        <w:rPr>
          <w:lang w:val="es-NI"/>
        </w:rPr>
        <w:t>—Por la misma razón que todos. Necesita que sigas siendo la persona alrededor de la cual sus pérdidas tienen sentido.</w:t>
      </w:r>
    </w:p>
    <w:p w14:paraId="184D6C51" w14:textId="77777777" w:rsidR="00331323" w:rsidRPr="00140315" w:rsidRDefault="00000000">
      <w:pPr>
        <w:pStyle w:val="Cuerpodenovela"/>
        <w:rPr>
          <w:lang w:val="es-NI"/>
        </w:rPr>
      </w:pPr>
      <w:r w:rsidRPr="00140315">
        <w:rPr>
          <w:lang w:val="es-NI"/>
        </w:rPr>
        <w:t>Intenté ponerme de pie. El costado no sostuvo el movimiento. La herida dejada por el asta ardía más cuando respiraba y menos cuando dejaba de hacerlo. Nico me soltó solo para empujarme con el pie.</w:t>
      </w:r>
    </w:p>
    <w:p w14:paraId="6D411107" w14:textId="77777777" w:rsidR="00331323" w:rsidRPr="00140315" w:rsidRDefault="00000000">
      <w:pPr>
        <w:pStyle w:val="Cuerpodenovela"/>
        <w:rPr>
          <w:lang w:val="es-NI"/>
        </w:rPr>
      </w:pPr>
      <w:r w:rsidRPr="00140315">
        <w:rPr>
          <w:lang w:val="es-NI"/>
        </w:rPr>
        <w:t>Caí junto a la segunda pieza.</w:t>
      </w:r>
    </w:p>
    <w:p w14:paraId="74371CD2" w14:textId="77777777" w:rsidR="00331323" w:rsidRPr="00140315" w:rsidRDefault="00000000">
      <w:pPr>
        <w:pStyle w:val="Cuerpodenovela"/>
        <w:rPr>
          <w:lang w:val="es-NI"/>
        </w:rPr>
      </w:pPr>
      <w:r w:rsidRPr="00140315">
        <w:rPr>
          <w:lang w:val="es-NI"/>
        </w:rPr>
        <w:t>La otra asta estaba todavía cerca de la cortina.</w:t>
      </w:r>
    </w:p>
    <w:p w14:paraId="0159980F" w14:textId="77777777" w:rsidR="00331323" w:rsidRPr="00140315" w:rsidRDefault="00000000">
      <w:pPr>
        <w:pStyle w:val="Cuerpodenovela"/>
        <w:rPr>
          <w:lang w:val="es-NI"/>
        </w:rPr>
      </w:pPr>
      <w:r w:rsidRPr="00140315">
        <w:rPr>
          <w:lang w:val="es-NI"/>
        </w:rPr>
        <w:t>Nico sostenía la que había utilizado para herirme.</w:t>
      </w:r>
    </w:p>
    <w:p w14:paraId="652B1CFD" w14:textId="77777777" w:rsidR="00331323" w:rsidRPr="00140315" w:rsidRDefault="00000000">
      <w:pPr>
        <w:pStyle w:val="Cuerpodenovela"/>
        <w:rPr>
          <w:lang w:val="es-NI"/>
        </w:rPr>
      </w:pPr>
      <w:r w:rsidRPr="00140315">
        <w:rPr>
          <w:lang w:val="es-NI"/>
        </w:rPr>
        <w:t>No había roto ninguna aún.</w:t>
      </w:r>
    </w:p>
    <w:p w14:paraId="4203EFD3" w14:textId="77777777" w:rsidR="00331323" w:rsidRPr="00140315" w:rsidRDefault="00000000">
      <w:pPr>
        <w:pStyle w:val="Cuerpodenovela"/>
        <w:ind w:firstLine="0"/>
        <w:rPr>
          <w:lang w:val="es-NI"/>
        </w:rPr>
      </w:pPr>
      <w:r w:rsidRPr="00140315">
        <w:rPr>
          <w:lang w:val="es-NI"/>
        </w:rPr>
        <w:t>—¿Sabes qué hizo Keons cuando comprendió que no podía corregir la ciudad? —preguntó.</w:t>
      </w:r>
    </w:p>
    <w:p w14:paraId="2C1455C2" w14:textId="77777777" w:rsidR="00331323" w:rsidRPr="00140315" w:rsidRDefault="00000000">
      <w:pPr>
        <w:pStyle w:val="Cuerpodenovela"/>
        <w:ind w:firstLine="0"/>
        <w:rPr>
          <w:lang w:val="es-NI"/>
        </w:rPr>
      </w:pPr>
      <w:r w:rsidRPr="00140315">
        <w:rPr>
          <w:lang w:val="es-NI"/>
        </w:rPr>
        <w:lastRenderedPageBreak/>
        <w:t>—Abrió una salida.</w:t>
      </w:r>
    </w:p>
    <w:p w14:paraId="232AC0BB" w14:textId="77777777" w:rsidR="00331323" w:rsidRPr="00140315" w:rsidRDefault="00000000">
      <w:pPr>
        <w:pStyle w:val="Cuerpodenovela"/>
        <w:ind w:firstLine="0"/>
        <w:rPr>
          <w:lang w:val="es-NI"/>
        </w:rPr>
      </w:pPr>
      <w:r w:rsidRPr="00140315">
        <w:rPr>
          <w:lang w:val="es-NI"/>
        </w:rPr>
        <w:t>—Eligió una excepción.</w:t>
      </w:r>
    </w:p>
    <w:p w14:paraId="3A3083D3" w14:textId="77777777" w:rsidR="00331323" w:rsidRPr="00140315" w:rsidRDefault="00000000">
      <w:pPr>
        <w:pStyle w:val="Cuerpodenovela"/>
        <w:ind w:firstLine="0"/>
        <w:rPr>
          <w:lang w:val="es-NI"/>
        </w:rPr>
      </w:pPr>
      <w:r w:rsidRPr="00140315">
        <w:rPr>
          <w:lang w:val="es-NI"/>
        </w:rPr>
        <w:t>—Te traicionó.</w:t>
      </w:r>
    </w:p>
    <w:p w14:paraId="723E10D6" w14:textId="77777777" w:rsidR="00331323" w:rsidRPr="00140315" w:rsidRDefault="00000000">
      <w:pPr>
        <w:pStyle w:val="Cuerpodenovela"/>
        <w:ind w:firstLine="0"/>
        <w:rPr>
          <w:lang w:val="es-NI"/>
        </w:rPr>
      </w:pPr>
      <w:r w:rsidRPr="00140315">
        <w:rPr>
          <w:lang w:val="es-NI"/>
        </w:rPr>
        <w:t>—Se convenció de que una persona justificaba el daño de muchas. La misma historia que cuentas de ti.</w:t>
      </w:r>
    </w:p>
    <w:p w14:paraId="5218E41E" w14:textId="77777777" w:rsidR="00331323" w:rsidRPr="00140315" w:rsidRDefault="00000000">
      <w:pPr>
        <w:pStyle w:val="Cuerpodenovela"/>
        <w:rPr>
          <w:lang w:val="es-NI"/>
        </w:rPr>
      </w:pPr>
      <w:r w:rsidRPr="00140315">
        <w:rPr>
          <w:lang w:val="es-NI"/>
        </w:rPr>
        <w:t>Extendí una mano hacia el asta del suelo.</w:t>
      </w:r>
    </w:p>
    <w:p w14:paraId="1FF42ED6" w14:textId="77777777" w:rsidR="00331323" w:rsidRPr="00140315" w:rsidRDefault="00000000">
      <w:pPr>
        <w:pStyle w:val="Cuerpodenovela"/>
        <w:rPr>
          <w:lang w:val="es-NI"/>
        </w:rPr>
      </w:pPr>
      <w:r w:rsidRPr="00140315">
        <w:rPr>
          <w:lang w:val="es-NI"/>
        </w:rPr>
        <w:t>Nico la pisó antes de que pudiera alcanzarla.</w:t>
      </w:r>
    </w:p>
    <w:p w14:paraId="75B59CB5" w14:textId="77777777" w:rsidR="00331323" w:rsidRPr="00140315" w:rsidRDefault="00000000">
      <w:pPr>
        <w:pStyle w:val="Cuerpodenovela"/>
        <w:ind w:firstLine="0"/>
        <w:rPr>
          <w:lang w:val="es-NI"/>
        </w:rPr>
      </w:pPr>
      <w:r w:rsidRPr="00140315">
        <w:rPr>
          <w:lang w:val="es-NI"/>
        </w:rPr>
        <w:t>—No la necesitas —dijo—. Ya hiciste lo importante.</w:t>
      </w:r>
    </w:p>
    <w:p w14:paraId="5349CB35" w14:textId="77777777" w:rsidR="00331323" w:rsidRPr="00140315" w:rsidRDefault="00000000">
      <w:pPr>
        <w:pStyle w:val="Cuerpodenovela"/>
        <w:ind w:firstLine="0"/>
        <w:rPr>
          <w:lang w:val="es-NI"/>
        </w:rPr>
      </w:pPr>
      <w:r w:rsidRPr="00140315">
        <w:rPr>
          <w:lang w:val="es-NI"/>
        </w:rPr>
        <w:t>—Matar a siete personas.</w:t>
      </w:r>
    </w:p>
    <w:p w14:paraId="5105890B" w14:textId="77777777" w:rsidR="00331323" w:rsidRPr="00140315" w:rsidRDefault="00000000">
      <w:pPr>
        <w:pStyle w:val="Cuerpodenovela"/>
        <w:ind w:firstLine="0"/>
        <w:rPr>
          <w:lang w:val="es-NI"/>
        </w:rPr>
      </w:pPr>
      <w:r w:rsidRPr="00140315">
        <w:rPr>
          <w:lang w:val="es-NI"/>
        </w:rPr>
        <w:t>—Derrotar siete obstáculos.</w:t>
      </w:r>
    </w:p>
    <w:p w14:paraId="5C674E33" w14:textId="77777777" w:rsidR="00331323" w:rsidRPr="00140315" w:rsidRDefault="00000000">
      <w:pPr>
        <w:pStyle w:val="Cuerpodenovela"/>
        <w:ind w:firstLine="0"/>
        <w:rPr>
          <w:lang w:val="es-NI"/>
        </w:rPr>
      </w:pPr>
      <w:r w:rsidRPr="00140315">
        <w:rPr>
          <w:lang w:val="es-NI"/>
        </w:rPr>
        <w:t>—No uses mi voz.</w:t>
      </w:r>
    </w:p>
    <w:p w14:paraId="022FE741" w14:textId="77777777" w:rsidR="00331323" w:rsidRPr="00140315" w:rsidRDefault="00000000">
      <w:pPr>
        <w:pStyle w:val="Cuerpodenovela"/>
        <w:ind w:firstLine="0"/>
        <w:rPr>
          <w:lang w:val="es-NI"/>
        </w:rPr>
      </w:pPr>
      <w:r w:rsidRPr="00140315">
        <w:rPr>
          <w:lang w:val="es-NI"/>
        </w:rPr>
        <w:t>—No la necesito. Tú ya aprendiste a decirlo sin mí.</w:t>
      </w:r>
    </w:p>
    <w:p w14:paraId="02C74B3C" w14:textId="77777777" w:rsidR="00331323" w:rsidRPr="00140315" w:rsidRDefault="00000000">
      <w:pPr>
        <w:pStyle w:val="Cuerpodenovela"/>
        <w:rPr>
          <w:lang w:val="es-NI"/>
        </w:rPr>
      </w:pPr>
      <w:r w:rsidRPr="00140315">
        <w:rPr>
          <w:lang w:val="es-NI"/>
        </w:rPr>
        <w:t>El décimo golpe interior respondió.</w:t>
      </w:r>
    </w:p>
    <w:p w14:paraId="329DED21" w14:textId="77777777" w:rsidR="00331323" w:rsidRPr="00140315" w:rsidRDefault="00000000">
      <w:pPr>
        <w:pStyle w:val="Cuerpodenovela"/>
        <w:rPr>
          <w:lang w:val="es-NI"/>
        </w:rPr>
      </w:pPr>
      <w:r w:rsidRPr="00140315">
        <w:rPr>
          <w:lang w:val="es-NI"/>
        </w:rPr>
        <w:t>No como campana.</w:t>
      </w:r>
    </w:p>
    <w:p w14:paraId="6F9EDB87" w14:textId="77777777" w:rsidR="00331323" w:rsidRPr="00140315" w:rsidRDefault="00000000">
      <w:pPr>
        <w:pStyle w:val="Cuerpodenovela"/>
        <w:rPr>
          <w:lang w:val="es-NI"/>
        </w:rPr>
      </w:pPr>
      <w:r w:rsidRPr="00140315">
        <w:rPr>
          <w:lang w:val="es-NI"/>
        </w:rPr>
        <w:t>Como una presión detrás del esternón, sincronizada con el dolor del cuello. Por un instante pude sentir la arquitectura completa de la cámara: los siete canales apagados, la cicatriz de Keons, la ruta de Nico y una abertura irregular donde mi propia conexión había entrado con las astas.</w:t>
      </w:r>
    </w:p>
    <w:p w14:paraId="3C58CCB8" w14:textId="77777777" w:rsidR="00331323" w:rsidRPr="00140315" w:rsidRDefault="00000000">
      <w:pPr>
        <w:pStyle w:val="Cuerpodenovela"/>
        <w:rPr>
          <w:lang w:val="es-NI"/>
        </w:rPr>
      </w:pPr>
      <w:r w:rsidRPr="00140315">
        <w:rPr>
          <w:lang w:val="es-NI"/>
        </w:rPr>
        <w:t>No era poder disponible.</w:t>
      </w:r>
    </w:p>
    <w:p w14:paraId="35B2804B" w14:textId="77777777" w:rsidR="00331323" w:rsidRPr="00140315" w:rsidRDefault="00000000">
      <w:pPr>
        <w:pStyle w:val="Cuerpodenovela"/>
        <w:rPr>
          <w:lang w:val="es-NI"/>
        </w:rPr>
      </w:pPr>
      <w:r w:rsidRPr="00140315">
        <w:rPr>
          <w:lang w:val="es-NI"/>
        </w:rPr>
        <w:t>Era daño compartido.</w:t>
      </w:r>
    </w:p>
    <w:p w14:paraId="1BF081BC" w14:textId="77777777" w:rsidR="00331323" w:rsidRPr="00140315" w:rsidRDefault="00000000">
      <w:pPr>
        <w:pStyle w:val="Cuerpodenovela"/>
        <w:rPr>
          <w:lang w:val="es-NI"/>
        </w:rPr>
      </w:pPr>
      <w:r w:rsidRPr="00140315">
        <w:rPr>
          <w:lang w:val="es-NI"/>
        </w:rPr>
        <w:t>Nico lo percibió.</w:t>
      </w:r>
    </w:p>
    <w:p w14:paraId="74ADBD85" w14:textId="77777777" w:rsidR="00331323" w:rsidRPr="00140315" w:rsidRDefault="00000000">
      <w:pPr>
        <w:pStyle w:val="Cuerpodenovela"/>
        <w:rPr>
          <w:lang w:val="es-NI"/>
        </w:rPr>
      </w:pPr>
      <w:r w:rsidRPr="00140315">
        <w:rPr>
          <w:lang w:val="es-NI"/>
        </w:rPr>
        <w:t>Clavó la punta del asta en el suelo junto a mi mano.</w:t>
      </w:r>
    </w:p>
    <w:p w14:paraId="484C884F" w14:textId="77777777" w:rsidR="00331323" w:rsidRPr="00140315" w:rsidRDefault="00000000">
      <w:pPr>
        <w:pStyle w:val="Cuerpodenovela"/>
        <w:rPr>
          <w:lang w:val="es-NI"/>
        </w:rPr>
      </w:pPr>
      <w:r w:rsidRPr="00140315">
        <w:rPr>
          <w:lang w:val="es-NI"/>
        </w:rPr>
        <w:t>Una onda pequeña atravesó la piedra y abrió grietas transparentes que desaparecieron antes de alcanzar los cuerpos.</w:t>
      </w:r>
    </w:p>
    <w:p w14:paraId="3B16153E" w14:textId="77777777" w:rsidR="00331323" w:rsidRPr="00140315" w:rsidRDefault="00000000">
      <w:pPr>
        <w:pStyle w:val="Cuerpodenovela"/>
        <w:ind w:firstLine="0"/>
        <w:rPr>
          <w:lang w:val="es-NI"/>
        </w:rPr>
      </w:pPr>
      <w:r w:rsidRPr="00140315">
        <w:rPr>
          <w:lang w:val="es-NI"/>
        </w:rPr>
        <w:t>—Todavía busca una autoridad —dijo.</w:t>
      </w:r>
    </w:p>
    <w:p w14:paraId="5939BD7E" w14:textId="77777777" w:rsidR="00331323" w:rsidRPr="00140315" w:rsidRDefault="00000000">
      <w:pPr>
        <w:pStyle w:val="Cuerpodenovela"/>
        <w:ind w:firstLine="0"/>
        <w:rPr>
          <w:lang w:val="es-NI"/>
        </w:rPr>
      </w:pPr>
      <w:r w:rsidRPr="00140315">
        <w:rPr>
          <w:lang w:val="es-NI"/>
        </w:rPr>
        <w:t>—La torre está muriendo.</w:t>
      </w:r>
    </w:p>
    <w:p w14:paraId="1727800A" w14:textId="77777777" w:rsidR="00331323" w:rsidRPr="00140315" w:rsidRDefault="00000000">
      <w:pPr>
        <w:pStyle w:val="Cuerpodenovela"/>
        <w:ind w:firstLine="0"/>
        <w:rPr>
          <w:lang w:val="es-NI"/>
        </w:rPr>
      </w:pPr>
      <w:r w:rsidRPr="00140315">
        <w:rPr>
          <w:lang w:val="es-NI"/>
        </w:rPr>
        <w:t>—Las torres no mueren. Cambian de voz.</w:t>
      </w:r>
    </w:p>
    <w:p w14:paraId="6167BD5F" w14:textId="77777777" w:rsidR="00331323" w:rsidRPr="00140315" w:rsidRDefault="00000000">
      <w:pPr>
        <w:pStyle w:val="Cuerpodenovela"/>
        <w:rPr>
          <w:lang w:val="es-NI"/>
        </w:rPr>
      </w:pPr>
      <w:r w:rsidRPr="00140315">
        <w:rPr>
          <w:lang w:val="es-NI"/>
        </w:rPr>
        <w:t>Abajo, algo golpeó tres veces.</w:t>
      </w:r>
    </w:p>
    <w:p w14:paraId="63D8D920" w14:textId="77777777" w:rsidR="00331323" w:rsidRPr="00140315" w:rsidRDefault="00000000">
      <w:pPr>
        <w:pStyle w:val="Cuerpodenovela"/>
        <w:rPr>
          <w:lang w:val="es-NI"/>
        </w:rPr>
      </w:pPr>
      <w:r w:rsidRPr="00140315">
        <w:rPr>
          <w:lang w:val="es-NI"/>
        </w:rPr>
        <w:t>Largo.</w:t>
      </w:r>
    </w:p>
    <w:p w14:paraId="110E84E2" w14:textId="77777777" w:rsidR="00331323" w:rsidRPr="00140315" w:rsidRDefault="00000000">
      <w:pPr>
        <w:pStyle w:val="Cuerpodenovela"/>
        <w:rPr>
          <w:lang w:val="es-NI"/>
        </w:rPr>
      </w:pPr>
      <w:r w:rsidRPr="00140315">
        <w:rPr>
          <w:lang w:val="es-NI"/>
        </w:rPr>
        <w:t>Dos cortos.</w:t>
      </w:r>
    </w:p>
    <w:p w14:paraId="750C86EC" w14:textId="77777777" w:rsidR="00331323" w:rsidRPr="00140315" w:rsidRDefault="00000000">
      <w:pPr>
        <w:pStyle w:val="Cuerpodenovela"/>
        <w:rPr>
          <w:lang w:val="es-NI"/>
        </w:rPr>
      </w:pPr>
      <w:r w:rsidRPr="00140315">
        <w:rPr>
          <w:lang w:val="es-NI"/>
        </w:rPr>
        <w:t>Largo.</w:t>
      </w:r>
    </w:p>
    <w:p w14:paraId="7CA10E1B" w14:textId="77777777" w:rsidR="00331323" w:rsidRPr="00140315" w:rsidRDefault="00000000">
      <w:pPr>
        <w:pStyle w:val="Cuerpodenovela"/>
        <w:rPr>
          <w:lang w:val="es-NI"/>
        </w:rPr>
      </w:pPr>
      <w:r w:rsidRPr="00140315">
        <w:rPr>
          <w:lang w:val="es-NI"/>
        </w:rPr>
        <w:t>Página reemplazada.</w:t>
      </w:r>
    </w:p>
    <w:p w14:paraId="49A7241C" w14:textId="77777777" w:rsidR="00331323" w:rsidRPr="00140315" w:rsidRDefault="00000000">
      <w:pPr>
        <w:pStyle w:val="Cuerpodenovela"/>
        <w:rPr>
          <w:lang w:val="es-NI"/>
        </w:rPr>
      </w:pPr>
      <w:r w:rsidRPr="00140315">
        <w:rPr>
          <w:lang w:val="es-NI"/>
        </w:rPr>
        <w:t>Mara.</w:t>
      </w:r>
    </w:p>
    <w:p w14:paraId="2C211B38" w14:textId="77777777" w:rsidR="00331323" w:rsidRPr="00140315" w:rsidRDefault="00000000">
      <w:pPr>
        <w:pStyle w:val="Cuerpodenovela"/>
        <w:rPr>
          <w:lang w:val="es-NI"/>
        </w:rPr>
      </w:pPr>
      <w:r w:rsidRPr="00140315">
        <w:rPr>
          <w:lang w:val="es-NI"/>
        </w:rPr>
        <w:t>La secuencia no llegó limpia. La piedra la deformó, pero la reconocí. Nico también vio que la reconocía.</w:t>
      </w:r>
    </w:p>
    <w:p w14:paraId="0D1DED0B" w14:textId="77777777" w:rsidR="00331323" w:rsidRPr="00140315" w:rsidRDefault="00000000">
      <w:pPr>
        <w:pStyle w:val="Cuerpodenovela"/>
        <w:rPr>
          <w:lang w:val="es-NI"/>
        </w:rPr>
      </w:pPr>
      <w:r w:rsidRPr="00140315">
        <w:rPr>
          <w:lang w:val="es-NI"/>
        </w:rPr>
        <w:lastRenderedPageBreak/>
        <w:t>Levantó el asta.</w:t>
      </w:r>
    </w:p>
    <w:p w14:paraId="501B6D3A" w14:textId="77777777" w:rsidR="00331323" w:rsidRPr="00140315" w:rsidRDefault="00000000">
      <w:pPr>
        <w:pStyle w:val="Cuerpodenovela"/>
        <w:ind w:firstLine="0"/>
        <w:rPr>
          <w:lang w:val="es-NI"/>
        </w:rPr>
      </w:pPr>
      <w:r w:rsidRPr="00140315">
        <w:rPr>
          <w:lang w:val="es-NI"/>
        </w:rPr>
        <w:t>—Entonces le daremos una página nueva.</w:t>
      </w:r>
    </w:p>
    <w:p w14:paraId="473A26AE" w14:textId="77777777" w:rsidR="00331323" w:rsidRPr="00140315" w:rsidRDefault="00000000">
      <w:pPr>
        <w:pStyle w:val="SceneDivider"/>
        <w:rPr>
          <w:lang w:val="es-NI"/>
        </w:rPr>
      </w:pPr>
      <w:r w:rsidRPr="00140315">
        <w:rPr>
          <w:lang w:val="es-NI"/>
        </w:rPr>
        <w:t>|-/</w:t>
      </w:r>
    </w:p>
    <w:p w14:paraId="1CEACE89" w14:textId="77777777" w:rsidR="00331323" w:rsidRPr="00140315" w:rsidRDefault="00000000">
      <w:pPr>
        <w:pStyle w:val="Cuerpodenovela"/>
        <w:ind w:firstLine="0"/>
        <w:rPr>
          <w:lang w:val="es-NI"/>
        </w:rPr>
      </w:pPr>
      <w:r w:rsidRPr="00140315">
        <w:rPr>
          <w:lang w:val="es-NI"/>
        </w:rPr>
        <w:t>Mara salió del conducto de mantenimiento con polvo dentro de la boca.</w:t>
      </w:r>
    </w:p>
    <w:p w14:paraId="770211C4" w14:textId="77777777" w:rsidR="00331323" w:rsidRPr="00140315" w:rsidRDefault="00000000">
      <w:pPr>
        <w:pStyle w:val="Cuerpodenovela"/>
        <w:rPr>
          <w:lang w:val="es-NI"/>
        </w:rPr>
      </w:pPr>
      <w:r w:rsidRPr="00140315">
        <w:rPr>
          <w:lang w:val="es-NI"/>
        </w:rPr>
        <w:t>El corredor del séptimo nivel estaba inclinado. Una pared había cedido hacia el centro y obligaba a caminar pegados al borde exterior. Debajo, el vacío descendía hasta una sala de campanas donde los mecanismos continuaban girando sin sonido.</w:t>
      </w:r>
    </w:p>
    <w:p w14:paraId="25708EA8" w14:textId="77777777" w:rsidR="00331323" w:rsidRPr="00140315" w:rsidRDefault="00000000">
      <w:pPr>
        <w:pStyle w:val="Cuerpodenovela"/>
        <w:rPr>
          <w:lang w:val="es-NI"/>
        </w:rPr>
      </w:pPr>
      <w:r w:rsidRPr="00140315">
        <w:rPr>
          <w:lang w:val="es-NI"/>
        </w:rPr>
        <w:t>James introdujo una lámpara entre dos piedras.</w:t>
      </w:r>
    </w:p>
    <w:p w14:paraId="6A1D7FA5" w14:textId="77777777" w:rsidR="00331323" w:rsidRPr="00140315" w:rsidRDefault="00000000">
      <w:pPr>
        <w:pStyle w:val="Cuerpodenovela"/>
        <w:ind w:firstLine="0"/>
        <w:rPr>
          <w:lang w:val="es-NI"/>
        </w:rPr>
      </w:pPr>
      <w:r w:rsidRPr="00140315">
        <w:rPr>
          <w:lang w:val="es-NI"/>
        </w:rPr>
        <w:t>—La ruta soporta el peso si no se detienen juntos.</w:t>
      </w:r>
    </w:p>
    <w:p w14:paraId="08B6DB20" w14:textId="77777777" w:rsidR="00331323" w:rsidRPr="00140315" w:rsidRDefault="00000000">
      <w:pPr>
        <w:pStyle w:val="Cuerpodenovela"/>
        <w:ind w:firstLine="0"/>
        <w:rPr>
          <w:lang w:val="es-NI"/>
        </w:rPr>
      </w:pPr>
      <w:r w:rsidRPr="00140315">
        <w:rPr>
          <w:lang w:val="es-NI"/>
        </w:rPr>
        <w:t>—Somos nueve —dijo uno de los Banditos.</w:t>
      </w:r>
    </w:p>
    <w:p w14:paraId="6A01099A" w14:textId="77777777" w:rsidR="00331323" w:rsidRPr="00140315" w:rsidRDefault="00000000">
      <w:pPr>
        <w:pStyle w:val="Cuerpodenovela"/>
        <w:ind w:firstLine="0"/>
        <w:rPr>
          <w:lang w:val="es-NI"/>
        </w:rPr>
      </w:pPr>
      <w:r w:rsidRPr="00140315">
        <w:rPr>
          <w:lang w:val="es-NI"/>
        </w:rPr>
        <w:t>—Por eso no se detienen juntos.</w:t>
      </w:r>
    </w:p>
    <w:p w14:paraId="44DA54E0" w14:textId="77777777" w:rsidR="00331323" w:rsidRPr="00140315" w:rsidRDefault="00000000">
      <w:pPr>
        <w:pStyle w:val="Cuerpodenovela"/>
        <w:rPr>
          <w:lang w:val="es-NI"/>
        </w:rPr>
      </w:pPr>
      <w:r w:rsidRPr="00140315">
        <w:rPr>
          <w:lang w:val="es-NI"/>
        </w:rPr>
        <w:t>El Portador cruzó primero.</w:t>
      </w:r>
    </w:p>
    <w:p w14:paraId="06F6FFDA" w14:textId="77777777" w:rsidR="00331323" w:rsidRPr="00140315" w:rsidRDefault="00000000">
      <w:pPr>
        <w:pStyle w:val="Cuerpodenovela"/>
        <w:rPr>
          <w:lang w:val="es-NI"/>
        </w:rPr>
      </w:pPr>
      <w:r w:rsidRPr="00140315">
        <w:rPr>
          <w:lang w:val="es-NI"/>
        </w:rPr>
        <w:t>Cada paso producía una vibración diferente. No miró hacia abajo. La antorcha estaba apagada para no consumir aire en el tramo cerrado. Aun así, Mara podía distinguirlo por la forma en que distribuía el cuerpo, probando la piedra antes de trasladar el peso completo.</w:t>
      </w:r>
    </w:p>
    <w:p w14:paraId="4CC205F1" w14:textId="77777777" w:rsidR="00331323" w:rsidRPr="00140315" w:rsidRDefault="00000000">
      <w:pPr>
        <w:pStyle w:val="Cuerpodenovela"/>
        <w:rPr>
          <w:lang w:val="es-NI"/>
        </w:rPr>
      </w:pPr>
      <w:r w:rsidRPr="00140315">
        <w:rPr>
          <w:lang w:val="es-NI"/>
        </w:rPr>
        <w:t>No era la proyección.</w:t>
      </w:r>
    </w:p>
    <w:p w14:paraId="4A6ACDC9" w14:textId="77777777" w:rsidR="00331323" w:rsidRPr="00140315" w:rsidRDefault="00000000">
      <w:pPr>
        <w:pStyle w:val="Cuerpodenovela"/>
        <w:rPr>
          <w:lang w:val="es-NI"/>
        </w:rPr>
      </w:pPr>
      <w:r w:rsidRPr="00140315">
        <w:rPr>
          <w:lang w:val="es-NI"/>
        </w:rPr>
        <w:t>La diferencia importaba incluso en la oscuridad.</w:t>
      </w:r>
    </w:p>
    <w:p w14:paraId="7E656CAF" w14:textId="77777777" w:rsidR="00331323" w:rsidRPr="00140315" w:rsidRDefault="00000000">
      <w:pPr>
        <w:pStyle w:val="Cuerpodenovela"/>
        <w:rPr>
          <w:lang w:val="es-NI"/>
        </w:rPr>
      </w:pPr>
      <w:r w:rsidRPr="00140315">
        <w:rPr>
          <w:lang w:val="es-NI"/>
        </w:rPr>
        <w:t>Cuando el cuarto Bandito llegó a la mitad, el corredor crujió.</w:t>
      </w:r>
    </w:p>
    <w:p w14:paraId="14077F85" w14:textId="77777777" w:rsidR="00331323" w:rsidRPr="00140315" w:rsidRDefault="00000000">
      <w:pPr>
        <w:pStyle w:val="Cuerpodenovela"/>
        <w:ind w:firstLine="0"/>
        <w:rPr>
          <w:lang w:val="es-NI"/>
        </w:rPr>
      </w:pPr>
      <w:r w:rsidRPr="00140315">
        <w:rPr>
          <w:lang w:val="es-NI"/>
        </w:rPr>
        <w:t>—Sigan —ordenó James.</w:t>
      </w:r>
    </w:p>
    <w:p w14:paraId="7EB3D439" w14:textId="77777777" w:rsidR="00331323" w:rsidRPr="00140315" w:rsidRDefault="00000000">
      <w:pPr>
        <w:pStyle w:val="Cuerpodenovela"/>
        <w:ind w:firstLine="0"/>
        <w:rPr>
          <w:lang w:val="es-NI"/>
        </w:rPr>
      </w:pPr>
      <w:r w:rsidRPr="00140315">
        <w:rPr>
          <w:lang w:val="es-NI"/>
        </w:rPr>
        <w:t>—Dijiste que no soportaba movimiento simultáneo.</w:t>
      </w:r>
    </w:p>
    <w:p w14:paraId="53E196C7" w14:textId="77777777" w:rsidR="00331323" w:rsidRPr="00140315" w:rsidRDefault="00000000">
      <w:pPr>
        <w:pStyle w:val="Cuerpodenovela"/>
        <w:ind w:firstLine="0"/>
        <w:rPr>
          <w:lang w:val="es-NI"/>
        </w:rPr>
      </w:pPr>
      <w:r w:rsidRPr="00140315">
        <w:rPr>
          <w:lang w:val="es-NI"/>
        </w:rPr>
        <w:t>—Dije que no soportaba detenerse.</w:t>
      </w:r>
    </w:p>
    <w:p w14:paraId="106224BE" w14:textId="77777777" w:rsidR="00331323" w:rsidRPr="00140315" w:rsidRDefault="00000000">
      <w:pPr>
        <w:pStyle w:val="Cuerpodenovela"/>
        <w:rPr>
          <w:lang w:val="es-NI"/>
        </w:rPr>
      </w:pPr>
      <w:r w:rsidRPr="00140315">
        <w:rPr>
          <w:lang w:val="es-NI"/>
        </w:rPr>
        <w:t>La piedra se hundió dos centímetros.</w:t>
      </w:r>
    </w:p>
    <w:p w14:paraId="20283556" w14:textId="77777777" w:rsidR="00331323" w:rsidRPr="00140315" w:rsidRDefault="00000000">
      <w:pPr>
        <w:pStyle w:val="Cuerpodenovela"/>
        <w:rPr>
          <w:lang w:val="es-NI"/>
        </w:rPr>
      </w:pPr>
      <w:r w:rsidRPr="00140315">
        <w:rPr>
          <w:lang w:val="es-NI"/>
        </w:rPr>
        <w:t>Mara alcanzó el otro lado y se volvió. Uno de los seis había quedado con el pie atrapado entre dos losas. El Portador regresó un paso.</w:t>
      </w:r>
    </w:p>
    <w:p w14:paraId="4192F371" w14:textId="77777777" w:rsidR="00331323" w:rsidRPr="00140315" w:rsidRDefault="00000000">
      <w:pPr>
        <w:pStyle w:val="Cuerpodenovela"/>
        <w:ind w:firstLine="0"/>
        <w:rPr>
          <w:lang w:val="es-NI"/>
        </w:rPr>
      </w:pPr>
      <w:r w:rsidRPr="00140315">
        <w:rPr>
          <w:lang w:val="es-NI"/>
        </w:rPr>
        <w:t>—No —dijo el Bandito—. La ruta.</w:t>
      </w:r>
    </w:p>
    <w:p w14:paraId="3D920FAA" w14:textId="77777777" w:rsidR="00331323" w:rsidRPr="00140315" w:rsidRDefault="00000000">
      <w:pPr>
        <w:pStyle w:val="Cuerpodenovela"/>
        <w:ind w:firstLine="0"/>
        <w:rPr>
          <w:lang w:val="es-NI"/>
        </w:rPr>
      </w:pPr>
      <w:r w:rsidRPr="00140315">
        <w:rPr>
          <w:lang w:val="es-NI"/>
        </w:rPr>
        <w:t>—La ruta incluye sacarte.</w:t>
      </w:r>
    </w:p>
    <w:p w14:paraId="276FCFE4" w14:textId="77777777" w:rsidR="00331323" w:rsidRPr="00140315" w:rsidRDefault="00000000">
      <w:pPr>
        <w:pStyle w:val="Cuerpodenovela"/>
        <w:ind w:firstLine="0"/>
        <w:rPr>
          <w:lang w:val="es-NI"/>
        </w:rPr>
      </w:pPr>
      <w:r w:rsidRPr="00140315">
        <w:rPr>
          <w:lang w:val="es-NI"/>
        </w:rPr>
        <w:t>—Clancy está arriba.</w:t>
      </w:r>
    </w:p>
    <w:p w14:paraId="07871D39" w14:textId="77777777" w:rsidR="00331323" w:rsidRPr="00140315" w:rsidRDefault="00000000">
      <w:pPr>
        <w:pStyle w:val="Cuerpodenovela"/>
        <w:ind w:firstLine="0"/>
        <w:rPr>
          <w:lang w:val="es-NI"/>
        </w:rPr>
      </w:pPr>
      <w:r w:rsidRPr="00140315">
        <w:rPr>
          <w:lang w:val="es-NI"/>
        </w:rPr>
        <w:t>—Y tú estás aquí.</w:t>
      </w:r>
    </w:p>
    <w:p w14:paraId="6578BA71" w14:textId="77777777" w:rsidR="00331323" w:rsidRPr="00140315" w:rsidRDefault="00000000">
      <w:pPr>
        <w:pStyle w:val="Cuerpodenovela"/>
        <w:rPr>
          <w:lang w:val="es-NI"/>
        </w:rPr>
      </w:pPr>
      <w:r w:rsidRPr="00140315">
        <w:rPr>
          <w:lang w:val="es-NI"/>
        </w:rPr>
        <w:t>James pasó la cuerda alrededor de una columna. Entre tres levantaron la losa lo suficiente para liberar la bota. No hubo discurso ni promesa. Solo un cuerpo recuperado antes de continuar.</w:t>
      </w:r>
    </w:p>
    <w:p w14:paraId="63957DBB" w14:textId="77777777" w:rsidR="00331323" w:rsidRPr="00140315" w:rsidRDefault="00000000">
      <w:pPr>
        <w:pStyle w:val="Cuerpodenovela"/>
        <w:rPr>
          <w:lang w:val="es-NI"/>
        </w:rPr>
      </w:pPr>
      <w:r w:rsidRPr="00140315">
        <w:rPr>
          <w:lang w:val="es-NI"/>
        </w:rPr>
        <w:t>Bram transmitió desde abajo.</w:t>
      </w:r>
    </w:p>
    <w:p w14:paraId="7905525C" w14:textId="77777777" w:rsidR="00331323" w:rsidRPr="00140315" w:rsidRDefault="00000000">
      <w:pPr>
        <w:pStyle w:val="Encabezadodocumental"/>
        <w:keepNext/>
        <w:rPr>
          <w:lang w:val="es-NI"/>
        </w:rPr>
      </w:pPr>
      <w:r w:rsidRPr="00140315">
        <w:rPr>
          <w:lang w:val="es-NI"/>
        </w:rPr>
        <w:lastRenderedPageBreak/>
        <w:t>CIERRE SUPERIOR SIN ENERGÍA. PRESIÓN MANUAL.</w:t>
      </w:r>
    </w:p>
    <w:p w14:paraId="5C35950C" w14:textId="77777777" w:rsidR="00331323" w:rsidRPr="00140315" w:rsidRDefault="00000000">
      <w:pPr>
        <w:pStyle w:val="Cuerpodenovela"/>
        <w:rPr>
          <w:lang w:val="es-NI"/>
        </w:rPr>
      </w:pPr>
      <w:r w:rsidRPr="00140315">
        <w:rPr>
          <w:lang w:val="es-NI"/>
        </w:rPr>
        <w:t>James respondió:</w:t>
      </w:r>
    </w:p>
    <w:p w14:paraId="0EA3D07E" w14:textId="77777777" w:rsidR="00331323" w:rsidRPr="00140315" w:rsidRDefault="00000000">
      <w:pPr>
        <w:pStyle w:val="Encabezadodocumental"/>
        <w:keepNext/>
        <w:rPr>
          <w:lang w:val="es-NI"/>
        </w:rPr>
      </w:pPr>
      <w:r w:rsidRPr="00140315">
        <w:rPr>
          <w:lang w:val="es-NI"/>
        </w:rPr>
        <w:t>NUEVE ACTIVOS.</w:t>
      </w:r>
    </w:p>
    <w:p w14:paraId="3D82312A" w14:textId="77777777" w:rsidR="00331323" w:rsidRPr="00140315" w:rsidRDefault="00000000">
      <w:pPr>
        <w:pStyle w:val="Cuerpodenovela"/>
        <w:rPr>
          <w:lang w:val="es-NI"/>
        </w:rPr>
      </w:pPr>
      <w:r w:rsidRPr="00140315">
        <w:rPr>
          <w:lang w:val="es-NI"/>
        </w:rPr>
        <w:t>La contestación llegó con una pausa más larga.</w:t>
      </w:r>
    </w:p>
    <w:p w14:paraId="46A4E55C" w14:textId="77777777" w:rsidR="00331323" w:rsidRPr="00140315" w:rsidRDefault="00000000">
      <w:pPr>
        <w:pStyle w:val="Encabezadodocumental"/>
        <w:keepNext/>
        <w:rPr>
          <w:lang w:val="es-NI"/>
        </w:rPr>
      </w:pPr>
      <w:r w:rsidRPr="00140315">
        <w:rPr>
          <w:lang w:val="es-NI"/>
        </w:rPr>
        <w:t>CÁMARA EN LÍNEA RECTA. NO HAY RETIRADA POR ESTA RUTA.</w:t>
      </w:r>
    </w:p>
    <w:p w14:paraId="3EFFD0BD" w14:textId="77777777" w:rsidR="00331323" w:rsidRPr="00140315" w:rsidRDefault="00000000">
      <w:pPr>
        <w:pStyle w:val="Cuerpodenovela"/>
        <w:rPr>
          <w:lang w:val="es-NI"/>
        </w:rPr>
      </w:pPr>
      <w:r w:rsidRPr="00140315">
        <w:rPr>
          <w:lang w:val="es-NI"/>
        </w:rPr>
        <w:t>Mara leyó la secuencia en el movimiento de la pared.</w:t>
      </w:r>
    </w:p>
    <w:p w14:paraId="76F7C616" w14:textId="77777777" w:rsidR="00331323" w:rsidRPr="00140315" w:rsidRDefault="00000000">
      <w:pPr>
        <w:pStyle w:val="Cuerpodenovela"/>
        <w:ind w:firstLine="0"/>
        <w:rPr>
          <w:lang w:val="es-NI"/>
        </w:rPr>
      </w:pPr>
      <w:r w:rsidRPr="00140315">
        <w:rPr>
          <w:lang w:val="es-NI"/>
        </w:rPr>
        <w:t>—¿No hay retirada?</w:t>
      </w:r>
    </w:p>
    <w:p w14:paraId="1A773B9F" w14:textId="77777777" w:rsidR="00331323" w:rsidRPr="00140315" w:rsidRDefault="00000000">
      <w:pPr>
        <w:pStyle w:val="Cuerpodenovela"/>
        <w:ind w:firstLine="0"/>
        <w:rPr>
          <w:lang w:val="es-NI"/>
        </w:rPr>
      </w:pPr>
      <w:r w:rsidRPr="00140315">
        <w:rPr>
          <w:lang w:val="es-NI"/>
        </w:rPr>
        <w:t>—Después del umbral, no —dijo James.</w:t>
      </w:r>
    </w:p>
    <w:p w14:paraId="6B36FF87" w14:textId="77777777" w:rsidR="00331323" w:rsidRPr="00140315" w:rsidRDefault="00000000">
      <w:pPr>
        <w:pStyle w:val="Cuerpodenovela"/>
        <w:rPr>
          <w:lang w:val="es-NI"/>
        </w:rPr>
      </w:pPr>
      <w:r w:rsidRPr="00140315">
        <w:rPr>
          <w:lang w:val="es-NI"/>
        </w:rPr>
        <w:t>El Portador miró a los ocho.</w:t>
      </w:r>
    </w:p>
    <w:p w14:paraId="37F5C3CC" w14:textId="77777777" w:rsidR="00331323" w:rsidRPr="00140315" w:rsidRDefault="00000000">
      <w:pPr>
        <w:pStyle w:val="Cuerpodenovela"/>
        <w:ind w:firstLine="0"/>
        <w:rPr>
          <w:lang w:val="es-NI"/>
        </w:rPr>
      </w:pPr>
      <w:r w:rsidRPr="00140315">
        <w:rPr>
          <w:lang w:val="es-NI"/>
        </w:rPr>
        <w:t>—Quien no quiera cruzar, mantiene este nivel y abre otra salida.</w:t>
      </w:r>
    </w:p>
    <w:p w14:paraId="6A65365C" w14:textId="77777777" w:rsidR="00331323" w:rsidRPr="00140315" w:rsidRDefault="00000000">
      <w:pPr>
        <w:pStyle w:val="Cuerpodenovela"/>
        <w:rPr>
          <w:lang w:val="es-NI"/>
        </w:rPr>
      </w:pPr>
      <w:r w:rsidRPr="00140315">
        <w:rPr>
          <w:lang w:val="es-NI"/>
        </w:rPr>
        <w:t>Nadie avanzó de inmediato.</w:t>
      </w:r>
    </w:p>
    <w:p w14:paraId="47E34BAD" w14:textId="77777777" w:rsidR="00331323" w:rsidRPr="00140315" w:rsidRDefault="00000000">
      <w:pPr>
        <w:pStyle w:val="Cuerpodenovela"/>
        <w:rPr>
          <w:lang w:val="es-NI"/>
        </w:rPr>
      </w:pPr>
      <w:r w:rsidRPr="00140315">
        <w:rPr>
          <w:lang w:val="es-NI"/>
        </w:rPr>
        <w:t>Eso era necesario.</w:t>
      </w:r>
    </w:p>
    <w:p w14:paraId="75DB0708" w14:textId="77777777" w:rsidR="00331323" w:rsidRPr="00140315" w:rsidRDefault="00000000">
      <w:pPr>
        <w:pStyle w:val="Cuerpodenovela"/>
        <w:rPr>
          <w:lang w:val="es-NI"/>
        </w:rPr>
      </w:pPr>
      <w:r w:rsidRPr="00140315">
        <w:rPr>
          <w:lang w:val="es-NI"/>
        </w:rPr>
        <w:t>Una decisión sin pausa habría sido obediencia por impulso.</w:t>
      </w:r>
    </w:p>
    <w:p w14:paraId="6EA9C047" w14:textId="77777777" w:rsidR="00331323" w:rsidRPr="00140315" w:rsidRDefault="00000000">
      <w:pPr>
        <w:pStyle w:val="Cuerpodenovela"/>
        <w:rPr>
          <w:lang w:val="es-NI"/>
        </w:rPr>
      </w:pPr>
      <w:r w:rsidRPr="00140315">
        <w:rPr>
          <w:lang w:val="es-NI"/>
        </w:rPr>
        <w:t>La Bandito que acababa de liberar el pie comprobó la suela rota.</w:t>
      </w:r>
    </w:p>
    <w:p w14:paraId="01426619" w14:textId="77777777" w:rsidR="00331323" w:rsidRPr="00140315" w:rsidRDefault="00000000">
      <w:pPr>
        <w:pStyle w:val="Cuerpodenovela"/>
        <w:ind w:firstLine="0"/>
        <w:rPr>
          <w:lang w:val="es-NI"/>
        </w:rPr>
      </w:pPr>
      <w:r w:rsidRPr="00140315">
        <w:rPr>
          <w:lang w:val="es-NI"/>
        </w:rPr>
        <w:t>—Cruzo.</w:t>
      </w:r>
    </w:p>
    <w:p w14:paraId="6B537BC3" w14:textId="77777777" w:rsidR="00331323" w:rsidRPr="00140315" w:rsidRDefault="00000000">
      <w:pPr>
        <w:pStyle w:val="Cuerpodenovela"/>
        <w:rPr>
          <w:lang w:val="es-NI"/>
        </w:rPr>
      </w:pPr>
      <w:r w:rsidRPr="00140315">
        <w:rPr>
          <w:lang w:val="es-NI"/>
        </w:rPr>
        <w:t>Los demás respondieron uno a uno.</w:t>
      </w:r>
    </w:p>
    <w:p w14:paraId="7CBFC7E5" w14:textId="77777777" w:rsidR="00331323" w:rsidRPr="00140315" w:rsidRDefault="00000000">
      <w:pPr>
        <w:pStyle w:val="Cuerpodenovela"/>
        <w:rPr>
          <w:lang w:val="es-NI"/>
        </w:rPr>
      </w:pPr>
      <w:r w:rsidRPr="00140315">
        <w:rPr>
          <w:lang w:val="es-NI"/>
        </w:rPr>
        <w:t>Mara fue la séptima.</w:t>
      </w:r>
    </w:p>
    <w:p w14:paraId="6464A2B0" w14:textId="77777777" w:rsidR="00331323" w:rsidRPr="00140315" w:rsidRDefault="00000000">
      <w:pPr>
        <w:pStyle w:val="Cuerpodenovela"/>
        <w:rPr>
          <w:lang w:val="es-NI"/>
        </w:rPr>
      </w:pPr>
      <w:r w:rsidRPr="00140315">
        <w:rPr>
          <w:lang w:val="es-NI"/>
        </w:rPr>
        <w:t>James, el octavo.</w:t>
      </w:r>
    </w:p>
    <w:p w14:paraId="03C21594" w14:textId="77777777" w:rsidR="00331323" w:rsidRPr="00140315" w:rsidRDefault="00000000">
      <w:pPr>
        <w:pStyle w:val="Cuerpodenovela"/>
        <w:rPr>
          <w:lang w:val="es-NI"/>
        </w:rPr>
      </w:pPr>
      <w:r w:rsidRPr="00140315">
        <w:rPr>
          <w:lang w:val="es-NI"/>
        </w:rPr>
        <w:t>El Portador no contó su propia respuesta.</w:t>
      </w:r>
    </w:p>
    <w:p w14:paraId="47C287DC" w14:textId="77777777" w:rsidR="00331323" w:rsidRPr="00140315" w:rsidRDefault="00000000">
      <w:pPr>
        <w:pStyle w:val="Cuerpodenovela"/>
        <w:rPr>
          <w:lang w:val="es-NI"/>
        </w:rPr>
      </w:pPr>
      <w:r w:rsidRPr="00140315">
        <w:rPr>
          <w:lang w:val="es-NI"/>
        </w:rPr>
        <w:t>Subieron hacia el cierre manual.</w:t>
      </w:r>
    </w:p>
    <w:p w14:paraId="0CE2EC80" w14:textId="77777777" w:rsidR="00331323" w:rsidRPr="00140315" w:rsidRDefault="00000000">
      <w:pPr>
        <w:pStyle w:val="SceneDivider"/>
        <w:rPr>
          <w:lang w:val="es-NI"/>
        </w:rPr>
      </w:pPr>
      <w:r w:rsidRPr="00140315">
        <w:rPr>
          <w:lang w:val="es-NI"/>
        </w:rPr>
        <w:t>|-/</w:t>
      </w:r>
    </w:p>
    <w:p w14:paraId="78979B5A" w14:textId="77777777" w:rsidR="00331323" w:rsidRPr="00140315" w:rsidRDefault="00000000">
      <w:pPr>
        <w:pStyle w:val="Cuerpodenovela"/>
        <w:ind w:firstLine="0"/>
        <w:rPr>
          <w:lang w:val="es-NI"/>
        </w:rPr>
      </w:pPr>
      <w:r w:rsidRPr="00140315">
        <w:rPr>
          <w:lang w:val="es-NI"/>
        </w:rPr>
        <w:t>Nico atacó antes de que el código terminara de desvanecerse.</w:t>
      </w:r>
    </w:p>
    <w:p w14:paraId="6B2FB604" w14:textId="77777777" w:rsidR="00331323" w:rsidRPr="00140315" w:rsidRDefault="00000000">
      <w:pPr>
        <w:pStyle w:val="Cuerpodenovela"/>
        <w:rPr>
          <w:lang w:val="es-NI"/>
        </w:rPr>
      </w:pPr>
      <w:r w:rsidRPr="00140315">
        <w:rPr>
          <w:lang w:val="es-NI"/>
        </w:rPr>
        <w:t>La punta del asta descendió hacia mi pecho.</w:t>
      </w:r>
    </w:p>
    <w:p w14:paraId="2066AE11" w14:textId="77777777" w:rsidR="00331323" w:rsidRPr="00140315" w:rsidRDefault="00000000">
      <w:pPr>
        <w:pStyle w:val="Cuerpodenovela"/>
        <w:rPr>
          <w:lang w:val="es-NI"/>
        </w:rPr>
      </w:pPr>
      <w:r w:rsidRPr="00140315">
        <w:rPr>
          <w:lang w:val="es-NI"/>
        </w:rPr>
        <w:t>Rodé sobre el hombro herido. La pieza blanca golpeó el suelo y quedó atrapada en una grieta. Me levanté utilizando el cuerpo de Vetomo como apoyo. El cadáver se desplazó bajo mi peso y cayó de lado. Su rostro permaneció vacío.</w:t>
      </w:r>
    </w:p>
    <w:p w14:paraId="1E308A56" w14:textId="77777777" w:rsidR="00331323" w:rsidRPr="00140315" w:rsidRDefault="00000000">
      <w:pPr>
        <w:pStyle w:val="Cuerpodenovela"/>
        <w:ind w:firstLine="0"/>
        <w:rPr>
          <w:lang w:val="es-NI"/>
        </w:rPr>
      </w:pPr>
      <w:r w:rsidRPr="00140315">
        <w:rPr>
          <w:lang w:val="es-NI"/>
        </w:rPr>
        <w:t>—Lo siento —murmuré.</w:t>
      </w:r>
    </w:p>
    <w:p w14:paraId="4737B5A5" w14:textId="77777777" w:rsidR="00331323" w:rsidRPr="00140315" w:rsidRDefault="00000000">
      <w:pPr>
        <w:pStyle w:val="Cuerpodenovela"/>
        <w:rPr>
          <w:lang w:val="es-NI"/>
        </w:rPr>
      </w:pPr>
      <w:r w:rsidRPr="00140315">
        <w:rPr>
          <w:lang w:val="es-NI"/>
        </w:rPr>
        <w:t>No por utilizarlo como escudo.</w:t>
      </w:r>
    </w:p>
    <w:p w14:paraId="3F4061D1" w14:textId="77777777" w:rsidR="00331323" w:rsidRPr="00140315" w:rsidRDefault="00000000">
      <w:pPr>
        <w:pStyle w:val="Cuerpodenovela"/>
        <w:rPr>
          <w:lang w:val="es-NI"/>
        </w:rPr>
      </w:pPr>
      <w:r w:rsidRPr="00140315">
        <w:rPr>
          <w:lang w:val="es-NI"/>
        </w:rPr>
        <w:t>Por haber llegado a una cámara donde pedir perdón a los muertos podía convertirse en otra forma de no mirar mis decisiones.</w:t>
      </w:r>
    </w:p>
    <w:p w14:paraId="23F577D4" w14:textId="77777777" w:rsidR="00331323" w:rsidRPr="00140315" w:rsidRDefault="00000000">
      <w:pPr>
        <w:pStyle w:val="Cuerpodenovela"/>
        <w:rPr>
          <w:lang w:val="es-NI"/>
        </w:rPr>
      </w:pPr>
      <w:r w:rsidRPr="00140315">
        <w:rPr>
          <w:lang w:val="es-NI"/>
        </w:rPr>
        <w:lastRenderedPageBreak/>
        <w:t>Nico liberó el asta de la piedra.</w:t>
      </w:r>
    </w:p>
    <w:p w14:paraId="1B02BEE2" w14:textId="77777777" w:rsidR="00331323" w:rsidRPr="00140315" w:rsidRDefault="00000000">
      <w:pPr>
        <w:pStyle w:val="Cuerpodenovela"/>
        <w:rPr>
          <w:lang w:val="es-NI"/>
        </w:rPr>
      </w:pPr>
      <w:r w:rsidRPr="00140315">
        <w:rPr>
          <w:lang w:val="es-NI"/>
        </w:rPr>
        <w:t>Tomé la segunda pieza del suelo.</w:t>
      </w:r>
    </w:p>
    <w:p w14:paraId="5361A6C9" w14:textId="77777777" w:rsidR="00331323" w:rsidRPr="00140315" w:rsidRDefault="00000000">
      <w:pPr>
        <w:pStyle w:val="Cuerpodenovela"/>
        <w:rPr>
          <w:lang w:val="es-NI"/>
        </w:rPr>
      </w:pPr>
      <w:r w:rsidRPr="00140315">
        <w:rPr>
          <w:lang w:val="es-NI"/>
        </w:rPr>
        <w:t>Durante un instante volvimos a estar armados de la misma manera.</w:t>
      </w:r>
    </w:p>
    <w:p w14:paraId="6448602F" w14:textId="77777777" w:rsidR="00331323" w:rsidRPr="00140315" w:rsidRDefault="00000000">
      <w:pPr>
        <w:pStyle w:val="Cuerpodenovela"/>
        <w:rPr>
          <w:lang w:val="es-NI"/>
        </w:rPr>
      </w:pPr>
      <w:r w:rsidRPr="00140315">
        <w:rPr>
          <w:lang w:val="es-NI"/>
        </w:rPr>
        <w:t>La mía tenía sangre en la base.</w:t>
      </w:r>
    </w:p>
    <w:p w14:paraId="479ECBE2" w14:textId="77777777" w:rsidR="00331323" w:rsidRPr="00140315" w:rsidRDefault="00000000">
      <w:pPr>
        <w:pStyle w:val="Cuerpodenovela"/>
        <w:rPr>
          <w:lang w:val="es-NI"/>
        </w:rPr>
      </w:pPr>
      <w:r w:rsidRPr="00140315">
        <w:rPr>
          <w:lang w:val="es-NI"/>
        </w:rPr>
        <w:t>La suya, la mía en la punta.</w:t>
      </w:r>
    </w:p>
    <w:p w14:paraId="32006AA7" w14:textId="77777777" w:rsidR="00331323" w:rsidRPr="00140315" w:rsidRDefault="00000000">
      <w:pPr>
        <w:pStyle w:val="Cuerpodenovela"/>
        <w:rPr>
          <w:lang w:val="es-NI"/>
        </w:rPr>
      </w:pPr>
      <w:r w:rsidRPr="00140315">
        <w:rPr>
          <w:lang w:val="es-NI"/>
        </w:rPr>
        <w:t>Nos movimos alrededor de los siete cuerpos.</w:t>
      </w:r>
    </w:p>
    <w:p w14:paraId="5508626E" w14:textId="77777777" w:rsidR="00331323" w:rsidRPr="00140315" w:rsidRDefault="00000000">
      <w:pPr>
        <w:pStyle w:val="Cuerpodenovela"/>
        <w:rPr>
          <w:lang w:val="es-NI"/>
        </w:rPr>
      </w:pPr>
      <w:r w:rsidRPr="00140315">
        <w:rPr>
          <w:lang w:val="es-NI"/>
        </w:rPr>
        <w:t>No era una formación. Era la única forma de evitar pisarlos mientras buscábamos un ángulo. El viento agitaba la cortina roja detrás de Nico. Cada vez que la tela se levantaba, la ventana abierta mostraba Dema: humo, antorchas dispersas, figuras pequeñas intentando distinguir victoria de supervivencia.</w:t>
      </w:r>
    </w:p>
    <w:p w14:paraId="3DB50707" w14:textId="77777777" w:rsidR="00331323" w:rsidRPr="00140315" w:rsidRDefault="00000000">
      <w:pPr>
        <w:pStyle w:val="Cuerpodenovela"/>
        <w:rPr>
          <w:lang w:val="es-NI"/>
        </w:rPr>
      </w:pPr>
      <w:r w:rsidRPr="00140315">
        <w:rPr>
          <w:lang w:val="es-NI"/>
        </w:rPr>
        <w:t>Nico miró hacia la ciudad.</w:t>
      </w:r>
    </w:p>
    <w:p w14:paraId="64DB750D" w14:textId="77777777" w:rsidR="00331323" w:rsidRPr="00140315" w:rsidRDefault="00000000">
      <w:pPr>
        <w:pStyle w:val="Cuerpodenovela"/>
        <w:ind w:firstLine="0"/>
        <w:rPr>
          <w:lang w:val="es-NI"/>
        </w:rPr>
      </w:pPr>
      <w:r w:rsidRPr="00140315">
        <w:rPr>
          <w:lang w:val="es-NI"/>
        </w:rPr>
        <w:t>—Escucha —dijo.</w:t>
      </w:r>
    </w:p>
    <w:p w14:paraId="522667F0" w14:textId="77777777" w:rsidR="00331323" w:rsidRPr="00140315" w:rsidRDefault="00000000">
      <w:pPr>
        <w:pStyle w:val="Cuerpodenovela"/>
        <w:rPr>
          <w:lang w:val="es-NI"/>
        </w:rPr>
      </w:pPr>
      <w:r w:rsidRPr="00140315">
        <w:rPr>
          <w:lang w:val="es-NI"/>
        </w:rPr>
        <w:t>No oí celebración.</w:t>
      </w:r>
    </w:p>
    <w:p w14:paraId="266E3177" w14:textId="77777777" w:rsidR="00331323" w:rsidRPr="00140315" w:rsidRDefault="00000000">
      <w:pPr>
        <w:pStyle w:val="Cuerpodenovela"/>
        <w:rPr>
          <w:lang w:val="es-NI"/>
        </w:rPr>
      </w:pPr>
      <w:r w:rsidRPr="00140315">
        <w:rPr>
          <w:lang w:val="es-NI"/>
        </w:rPr>
        <w:t>Oí gritos, órdenes, estructuras cediendo y el zumbido de buitres que habían perdido a sus controladores. Algunas aves caían sobre techos. Otras seguían volando por impulso, sin dirección roja detrás de los ojos.</w:t>
      </w:r>
    </w:p>
    <w:p w14:paraId="6C6C5C73" w14:textId="77777777" w:rsidR="00331323" w:rsidRPr="00140315" w:rsidRDefault="00000000">
      <w:pPr>
        <w:pStyle w:val="Cuerpodenovela"/>
        <w:ind w:firstLine="0"/>
        <w:rPr>
          <w:lang w:val="es-NI"/>
        </w:rPr>
      </w:pPr>
      <w:r w:rsidRPr="00140315">
        <w:rPr>
          <w:lang w:val="es-NI"/>
        </w:rPr>
        <w:t>—Eso es libertad sin administración —continuó—. Cada persona convencida de que su dolor merece prioridad.</w:t>
      </w:r>
    </w:p>
    <w:p w14:paraId="142386CA" w14:textId="77777777" w:rsidR="00331323" w:rsidRPr="00140315" w:rsidRDefault="00000000">
      <w:pPr>
        <w:pStyle w:val="Cuerpodenovela"/>
        <w:ind w:firstLine="0"/>
        <w:rPr>
          <w:lang w:val="es-NI"/>
        </w:rPr>
      </w:pPr>
      <w:r w:rsidRPr="00140315">
        <w:rPr>
          <w:lang w:val="es-NI"/>
        </w:rPr>
        <w:t>—Eso es una ciudad herida.</w:t>
      </w:r>
    </w:p>
    <w:p w14:paraId="31F6B326" w14:textId="77777777" w:rsidR="00331323" w:rsidRPr="00140315" w:rsidRDefault="00000000">
      <w:pPr>
        <w:pStyle w:val="Cuerpodenovela"/>
        <w:ind w:firstLine="0"/>
        <w:rPr>
          <w:lang w:val="es-NI"/>
        </w:rPr>
      </w:pPr>
      <w:r w:rsidRPr="00140315">
        <w:rPr>
          <w:lang w:val="es-NI"/>
        </w:rPr>
        <w:t>—Las ciudades heridas piden una mano firme.</w:t>
      </w:r>
    </w:p>
    <w:p w14:paraId="60438262" w14:textId="77777777" w:rsidR="00331323" w:rsidRPr="00140315" w:rsidRDefault="00000000">
      <w:pPr>
        <w:pStyle w:val="Cuerpodenovela"/>
        <w:ind w:firstLine="0"/>
        <w:rPr>
          <w:lang w:val="es-NI"/>
        </w:rPr>
      </w:pPr>
      <w:r w:rsidRPr="00140315">
        <w:rPr>
          <w:lang w:val="es-NI"/>
        </w:rPr>
        <w:t>—Y tú siempre estabas dispuesto a ofrecerla.</w:t>
      </w:r>
    </w:p>
    <w:p w14:paraId="18EDD1AE" w14:textId="77777777" w:rsidR="00331323" w:rsidRPr="00140315" w:rsidRDefault="00000000">
      <w:pPr>
        <w:pStyle w:val="Cuerpodenovela"/>
        <w:ind w:firstLine="0"/>
        <w:rPr>
          <w:lang w:val="es-NI"/>
        </w:rPr>
      </w:pPr>
      <w:r w:rsidRPr="00140315">
        <w:rPr>
          <w:lang w:val="es-NI"/>
        </w:rPr>
        <w:t>—Tú también.</w:t>
      </w:r>
    </w:p>
    <w:p w14:paraId="7691BF26" w14:textId="77777777" w:rsidR="00331323" w:rsidRPr="00140315" w:rsidRDefault="00000000">
      <w:pPr>
        <w:pStyle w:val="Cuerpodenovela"/>
        <w:rPr>
          <w:lang w:val="es-NI"/>
        </w:rPr>
      </w:pPr>
      <w:r w:rsidRPr="00140315">
        <w:rPr>
          <w:lang w:val="es-NI"/>
        </w:rPr>
        <w:t>Atacó.</w:t>
      </w:r>
    </w:p>
    <w:p w14:paraId="505F04D2" w14:textId="77777777" w:rsidR="00331323" w:rsidRPr="00140315" w:rsidRDefault="00000000">
      <w:pPr>
        <w:pStyle w:val="Cuerpodenovela"/>
        <w:rPr>
          <w:lang w:val="es-NI"/>
        </w:rPr>
      </w:pPr>
      <w:r w:rsidRPr="00140315">
        <w:rPr>
          <w:lang w:val="es-NI"/>
        </w:rPr>
        <w:t>Bloqueé el golpe con el asta. Las dos piezas chocaron. Una vibración sin color recorrió mis brazos. Vi por un segundo el ojo de un buitre muerto cayendo sobre una calle, la mano rígida de Keons, el rostro del huésped anónimo y la torre desde afuera. Nico debió ver otra parte de la misma red. Su expresión cambió.</w:t>
      </w:r>
    </w:p>
    <w:p w14:paraId="6848DB68" w14:textId="77777777" w:rsidR="00331323" w:rsidRPr="00140315" w:rsidRDefault="00000000">
      <w:pPr>
        <w:pStyle w:val="Cuerpodenovela"/>
        <w:rPr>
          <w:lang w:val="es-NI"/>
        </w:rPr>
      </w:pPr>
      <w:r w:rsidRPr="00140315">
        <w:rPr>
          <w:lang w:val="es-NI"/>
        </w:rPr>
        <w:t>No miedo.</w:t>
      </w:r>
    </w:p>
    <w:p w14:paraId="4E160CEE" w14:textId="77777777" w:rsidR="00331323" w:rsidRPr="00140315" w:rsidRDefault="00000000">
      <w:pPr>
        <w:pStyle w:val="Cuerpodenovela"/>
        <w:rPr>
          <w:lang w:val="es-NI"/>
        </w:rPr>
      </w:pPr>
      <w:r w:rsidRPr="00140315">
        <w:rPr>
          <w:lang w:val="es-NI"/>
        </w:rPr>
        <w:t>Reconocimiento.</w:t>
      </w:r>
    </w:p>
    <w:p w14:paraId="3EFAF2BC" w14:textId="77777777" w:rsidR="00331323" w:rsidRPr="00140315" w:rsidRDefault="00000000">
      <w:pPr>
        <w:pStyle w:val="Cuerpodenovela"/>
        <w:ind w:firstLine="0"/>
        <w:rPr>
          <w:lang w:val="es-NI"/>
        </w:rPr>
      </w:pPr>
      <w:r w:rsidRPr="00140315">
        <w:rPr>
          <w:lang w:val="es-NI"/>
        </w:rPr>
        <w:t>—Ahí estás —dijo.</w:t>
      </w:r>
    </w:p>
    <w:p w14:paraId="3C3EDBD5" w14:textId="77777777" w:rsidR="00331323" w:rsidRPr="00140315" w:rsidRDefault="00000000">
      <w:pPr>
        <w:pStyle w:val="Cuerpodenovela"/>
        <w:rPr>
          <w:lang w:val="es-NI"/>
        </w:rPr>
      </w:pPr>
      <w:r w:rsidRPr="00140315">
        <w:rPr>
          <w:lang w:val="es-NI"/>
        </w:rPr>
        <w:t>Empujó con más fuerza.</w:t>
      </w:r>
    </w:p>
    <w:p w14:paraId="5284436F" w14:textId="77777777" w:rsidR="00331323" w:rsidRPr="00140315" w:rsidRDefault="00000000">
      <w:pPr>
        <w:pStyle w:val="Cuerpodenovela"/>
        <w:rPr>
          <w:lang w:val="es-NI"/>
        </w:rPr>
      </w:pPr>
      <w:r w:rsidRPr="00140315">
        <w:rPr>
          <w:lang w:val="es-NI"/>
        </w:rPr>
        <w:lastRenderedPageBreak/>
        <w:t>Las bases resbalaron. La punta de su asta pasó cerca de mi cuello. Giré el cuerpo, atrapando su brazo con el mío, y golpeé su rostro con la frente. Nico retrocedió un paso.</w:t>
      </w:r>
    </w:p>
    <w:p w14:paraId="371BD6FC" w14:textId="77777777" w:rsidR="00331323" w:rsidRPr="00140315" w:rsidRDefault="00000000">
      <w:pPr>
        <w:pStyle w:val="Cuerpodenovela"/>
        <w:rPr>
          <w:lang w:val="es-NI"/>
        </w:rPr>
      </w:pPr>
      <w:r w:rsidRPr="00140315">
        <w:rPr>
          <w:lang w:val="es-NI"/>
        </w:rPr>
        <w:t>Yo también.</w:t>
      </w:r>
    </w:p>
    <w:p w14:paraId="42135D56" w14:textId="77777777" w:rsidR="00331323" w:rsidRPr="00140315" w:rsidRDefault="00000000">
      <w:pPr>
        <w:pStyle w:val="Cuerpodenovela"/>
        <w:rPr>
          <w:lang w:val="es-NI"/>
        </w:rPr>
      </w:pPr>
      <w:r w:rsidRPr="00140315">
        <w:rPr>
          <w:lang w:val="es-NI"/>
        </w:rPr>
        <w:t>La herida del costado se abrió.</w:t>
      </w:r>
    </w:p>
    <w:p w14:paraId="7BF07345" w14:textId="77777777" w:rsidR="00331323" w:rsidRPr="00140315" w:rsidRDefault="00000000">
      <w:pPr>
        <w:pStyle w:val="Cuerpodenovela"/>
        <w:rPr>
          <w:lang w:val="es-NI"/>
        </w:rPr>
      </w:pPr>
      <w:r w:rsidRPr="00140315">
        <w:rPr>
          <w:lang w:val="es-NI"/>
        </w:rPr>
        <w:t>La sangre oscureció la camisa.</w:t>
      </w:r>
    </w:p>
    <w:p w14:paraId="528325C3" w14:textId="77777777" w:rsidR="00331323" w:rsidRPr="00140315" w:rsidRDefault="00000000">
      <w:pPr>
        <w:pStyle w:val="Cuerpodenovela"/>
        <w:ind w:firstLine="0"/>
        <w:rPr>
          <w:lang w:val="es-NI"/>
        </w:rPr>
      </w:pPr>
      <w:r w:rsidRPr="00140315">
        <w:rPr>
          <w:lang w:val="es-NI"/>
        </w:rPr>
        <w:t>—No puedes sostener esto —dijo.</w:t>
      </w:r>
    </w:p>
    <w:p w14:paraId="0C4C81E2" w14:textId="77777777" w:rsidR="00331323" w:rsidRPr="00140315" w:rsidRDefault="00000000">
      <w:pPr>
        <w:pStyle w:val="Cuerpodenovela"/>
        <w:ind w:firstLine="0"/>
        <w:rPr>
          <w:lang w:val="es-NI"/>
        </w:rPr>
      </w:pPr>
      <w:r w:rsidRPr="00140315">
        <w:rPr>
          <w:lang w:val="es-NI"/>
        </w:rPr>
        <w:t>—No necesito sostenerlo para siempre.</w:t>
      </w:r>
    </w:p>
    <w:p w14:paraId="6E1F7EFC" w14:textId="77777777" w:rsidR="00331323" w:rsidRPr="00140315" w:rsidRDefault="00000000">
      <w:pPr>
        <w:pStyle w:val="Cuerpodenovela"/>
        <w:rPr>
          <w:lang w:val="es-NI"/>
        </w:rPr>
      </w:pPr>
      <w:r w:rsidRPr="00140315">
        <w:rPr>
          <w:lang w:val="es-NI"/>
        </w:rPr>
        <w:t>La frase salió antes de que pudiera examinarla.</w:t>
      </w:r>
    </w:p>
    <w:p w14:paraId="4957791D" w14:textId="77777777" w:rsidR="00331323" w:rsidRPr="00140315" w:rsidRDefault="00000000">
      <w:pPr>
        <w:pStyle w:val="Cuerpodenovela"/>
        <w:rPr>
          <w:lang w:val="es-NI"/>
        </w:rPr>
      </w:pPr>
      <w:r w:rsidRPr="00140315">
        <w:rPr>
          <w:lang w:val="es-NI"/>
        </w:rPr>
        <w:t>Nico sonrió.</w:t>
      </w:r>
    </w:p>
    <w:p w14:paraId="3BCE3935" w14:textId="77777777" w:rsidR="00331323" w:rsidRPr="00140315" w:rsidRDefault="00000000">
      <w:pPr>
        <w:pStyle w:val="Cuerpodenovela"/>
        <w:ind w:firstLine="0"/>
        <w:rPr>
          <w:lang w:val="es-NI"/>
        </w:rPr>
      </w:pPr>
      <w:r w:rsidRPr="00140315">
        <w:rPr>
          <w:lang w:val="es-NI"/>
        </w:rPr>
        <w:t>—Entonces ya estás pensando en quién lo sostendrá después.</w:t>
      </w:r>
    </w:p>
    <w:p w14:paraId="717580C4" w14:textId="77777777" w:rsidR="00331323" w:rsidRPr="00140315" w:rsidRDefault="00000000">
      <w:pPr>
        <w:pStyle w:val="Cuerpodenovela"/>
        <w:rPr>
          <w:lang w:val="es-NI"/>
        </w:rPr>
      </w:pPr>
      <w:r w:rsidRPr="00140315">
        <w:rPr>
          <w:lang w:val="es-NI"/>
        </w:rPr>
        <w:t>Volvió a golpear.</w:t>
      </w:r>
    </w:p>
    <w:p w14:paraId="43D9C93A" w14:textId="77777777" w:rsidR="00331323" w:rsidRPr="00140315" w:rsidRDefault="00000000">
      <w:pPr>
        <w:pStyle w:val="Cuerpodenovela"/>
        <w:rPr>
          <w:lang w:val="es-NI"/>
        </w:rPr>
      </w:pPr>
      <w:r w:rsidRPr="00140315">
        <w:rPr>
          <w:lang w:val="es-NI"/>
        </w:rPr>
        <w:t>Esta vez no bloqueé.</w:t>
      </w:r>
    </w:p>
    <w:p w14:paraId="150990D0" w14:textId="77777777" w:rsidR="00331323" w:rsidRPr="00140315" w:rsidRDefault="00000000">
      <w:pPr>
        <w:pStyle w:val="Cuerpodenovela"/>
        <w:rPr>
          <w:lang w:val="es-NI"/>
        </w:rPr>
      </w:pPr>
      <w:r w:rsidRPr="00140315">
        <w:rPr>
          <w:lang w:val="es-NI"/>
        </w:rPr>
        <w:t>Me agaché y dirigí el asta hacia su rodilla. La punta rasgó la túnica y encontró carne. Nico perdió equilibrio. Intenté aprovecharlo para alcanzar la puerta.</w:t>
      </w:r>
    </w:p>
    <w:p w14:paraId="2B052DC4" w14:textId="77777777" w:rsidR="00331323" w:rsidRPr="00140315" w:rsidRDefault="00000000">
      <w:pPr>
        <w:pStyle w:val="Cuerpodenovela"/>
        <w:rPr>
          <w:lang w:val="es-NI"/>
        </w:rPr>
      </w:pPr>
      <w:r w:rsidRPr="00140315">
        <w:rPr>
          <w:lang w:val="es-NI"/>
        </w:rPr>
        <w:t>No para huir.</w:t>
      </w:r>
    </w:p>
    <w:p w14:paraId="00B98682" w14:textId="77777777" w:rsidR="00331323" w:rsidRPr="00140315" w:rsidRDefault="00000000">
      <w:pPr>
        <w:pStyle w:val="Cuerpodenovela"/>
        <w:rPr>
          <w:lang w:val="es-NI"/>
        </w:rPr>
      </w:pPr>
      <w:r w:rsidRPr="00140315">
        <w:rPr>
          <w:lang w:val="es-NI"/>
        </w:rPr>
        <w:t>Para acercarme a los pasos.</w:t>
      </w:r>
    </w:p>
    <w:p w14:paraId="6869D595" w14:textId="77777777" w:rsidR="00331323" w:rsidRPr="00140315" w:rsidRDefault="00000000">
      <w:pPr>
        <w:pStyle w:val="Cuerpodenovela"/>
        <w:rPr>
          <w:lang w:val="es-NI"/>
        </w:rPr>
      </w:pPr>
      <w:r w:rsidRPr="00140315">
        <w:rPr>
          <w:lang w:val="es-NI"/>
        </w:rPr>
        <w:t>Nico agarró la parte posterior de mi ropa y me arrojó contra una columna.</w:t>
      </w:r>
    </w:p>
    <w:p w14:paraId="3F33A35A" w14:textId="77777777" w:rsidR="00331323" w:rsidRPr="00140315" w:rsidRDefault="00000000">
      <w:pPr>
        <w:pStyle w:val="Cuerpodenovela"/>
        <w:rPr>
          <w:lang w:val="es-NI"/>
        </w:rPr>
      </w:pPr>
      <w:r w:rsidRPr="00140315">
        <w:rPr>
          <w:lang w:val="es-NI"/>
        </w:rPr>
        <w:t>El asta salió de mis manos.</w:t>
      </w:r>
    </w:p>
    <w:p w14:paraId="3B0E7A0E" w14:textId="77777777" w:rsidR="00331323" w:rsidRPr="00140315" w:rsidRDefault="00000000">
      <w:pPr>
        <w:pStyle w:val="Cuerpodenovela"/>
        <w:rPr>
          <w:lang w:val="es-NI"/>
        </w:rPr>
      </w:pPr>
      <w:r w:rsidRPr="00140315">
        <w:rPr>
          <w:lang w:val="es-NI"/>
        </w:rPr>
        <w:t>Golpeó la pared y cayó junto a la primera.</w:t>
      </w:r>
    </w:p>
    <w:p w14:paraId="356D3411" w14:textId="77777777" w:rsidR="00331323" w:rsidRPr="00140315" w:rsidRDefault="00000000">
      <w:pPr>
        <w:pStyle w:val="Cuerpodenovela"/>
        <w:rPr>
          <w:lang w:val="es-NI"/>
        </w:rPr>
      </w:pPr>
      <w:r w:rsidRPr="00140315">
        <w:rPr>
          <w:lang w:val="es-NI"/>
        </w:rPr>
        <w:t>Las dos estaban de su lado.</w:t>
      </w:r>
    </w:p>
    <w:p w14:paraId="397346DE" w14:textId="77777777" w:rsidR="00331323" w:rsidRPr="00140315" w:rsidRDefault="00000000">
      <w:pPr>
        <w:pStyle w:val="Cuerpodenovela"/>
        <w:rPr>
          <w:lang w:val="es-NI"/>
        </w:rPr>
      </w:pPr>
      <w:r w:rsidRPr="00140315">
        <w:rPr>
          <w:lang w:val="es-NI"/>
        </w:rPr>
        <w:t>Nico se incorporó con la pierna herida.</w:t>
      </w:r>
    </w:p>
    <w:p w14:paraId="1672928F" w14:textId="77777777" w:rsidR="00331323" w:rsidRPr="00140315" w:rsidRDefault="00000000">
      <w:pPr>
        <w:pStyle w:val="Cuerpodenovela"/>
        <w:rPr>
          <w:lang w:val="es-NI"/>
        </w:rPr>
      </w:pPr>
      <w:r w:rsidRPr="00140315">
        <w:rPr>
          <w:lang w:val="es-NI"/>
        </w:rPr>
        <w:t>No cojeó.</w:t>
      </w:r>
    </w:p>
    <w:p w14:paraId="446D3E9B" w14:textId="77777777" w:rsidR="00331323" w:rsidRPr="00140315" w:rsidRDefault="00000000">
      <w:pPr>
        <w:pStyle w:val="Cuerpodenovela"/>
        <w:rPr>
          <w:lang w:val="es-NI"/>
        </w:rPr>
      </w:pPr>
      <w:r w:rsidRPr="00140315">
        <w:rPr>
          <w:lang w:val="es-NI"/>
        </w:rPr>
        <w:t>El dolor no lo volvía menos preciso. Solo más rápido.</w:t>
      </w:r>
    </w:p>
    <w:p w14:paraId="2E07A52A" w14:textId="77777777" w:rsidR="00331323" w:rsidRPr="00140315" w:rsidRDefault="00000000">
      <w:pPr>
        <w:pStyle w:val="Cuerpodenovela"/>
        <w:rPr>
          <w:lang w:val="es-NI"/>
        </w:rPr>
      </w:pPr>
      <w:r w:rsidRPr="00140315">
        <w:rPr>
          <w:lang w:val="es-NI"/>
        </w:rPr>
        <w:t>Tomó ambas astas.</w:t>
      </w:r>
    </w:p>
    <w:p w14:paraId="76580276" w14:textId="77777777" w:rsidR="00331323" w:rsidRPr="00140315" w:rsidRDefault="00000000">
      <w:pPr>
        <w:pStyle w:val="Cuerpodenovela"/>
        <w:rPr>
          <w:lang w:val="es-NI"/>
        </w:rPr>
      </w:pPr>
      <w:r w:rsidRPr="00140315">
        <w:rPr>
          <w:lang w:val="es-NI"/>
        </w:rPr>
        <w:t>Las sostuvo por las bases, una en cada mano, como si la cornamenta hubiera sido diseñada para completar su silueta.</w:t>
      </w:r>
    </w:p>
    <w:p w14:paraId="296370A4" w14:textId="77777777" w:rsidR="00331323" w:rsidRPr="00140315" w:rsidRDefault="00000000">
      <w:pPr>
        <w:pStyle w:val="Cuerpodenovela"/>
        <w:ind w:firstLine="0"/>
        <w:rPr>
          <w:lang w:val="es-NI"/>
        </w:rPr>
      </w:pPr>
      <w:r w:rsidRPr="00140315">
        <w:rPr>
          <w:lang w:val="es-NI"/>
        </w:rPr>
        <w:t>—Ahora mira —dijo—. No quién puede usarlas. Quién puede quitártelas.</w:t>
      </w:r>
    </w:p>
    <w:p w14:paraId="66E4FC26" w14:textId="77777777" w:rsidR="00331323" w:rsidRPr="00140315" w:rsidRDefault="00000000">
      <w:pPr>
        <w:pStyle w:val="Cuerpodenovela"/>
        <w:rPr>
          <w:lang w:val="es-NI"/>
        </w:rPr>
      </w:pPr>
      <w:r w:rsidRPr="00140315">
        <w:rPr>
          <w:lang w:val="es-NI"/>
        </w:rPr>
        <w:t>Me lancé antes de que terminara.</w:t>
      </w:r>
    </w:p>
    <w:p w14:paraId="79AA1CF6" w14:textId="77777777" w:rsidR="00331323" w:rsidRPr="00140315" w:rsidRDefault="00000000">
      <w:pPr>
        <w:pStyle w:val="Cuerpodenovela"/>
        <w:rPr>
          <w:lang w:val="es-NI"/>
        </w:rPr>
      </w:pPr>
      <w:r w:rsidRPr="00140315">
        <w:rPr>
          <w:lang w:val="es-NI"/>
        </w:rPr>
        <w:t>Alcancé su muñeca izquierda. Nico giró la pieza y clavó la punta bajo mi clavícula.</w:t>
      </w:r>
    </w:p>
    <w:p w14:paraId="0E25FD6F" w14:textId="77777777" w:rsidR="00331323" w:rsidRPr="00140315" w:rsidRDefault="00000000">
      <w:pPr>
        <w:pStyle w:val="Cuerpodenovela"/>
        <w:rPr>
          <w:lang w:val="es-NI"/>
        </w:rPr>
      </w:pPr>
      <w:r w:rsidRPr="00140315">
        <w:rPr>
          <w:lang w:val="es-NI"/>
        </w:rPr>
        <w:t>El mundo se volvió blanco.</w:t>
      </w:r>
    </w:p>
    <w:p w14:paraId="62784CBC" w14:textId="77777777" w:rsidR="00331323" w:rsidRPr="00140315" w:rsidRDefault="00000000">
      <w:pPr>
        <w:pStyle w:val="Cuerpodenovela"/>
        <w:rPr>
          <w:lang w:val="es-NI"/>
        </w:rPr>
      </w:pPr>
      <w:r w:rsidRPr="00140315">
        <w:rPr>
          <w:lang w:val="es-NI"/>
        </w:rPr>
        <w:t>No fue una ocupación.</w:t>
      </w:r>
    </w:p>
    <w:p w14:paraId="3C24B817" w14:textId="77777777" w:rsidR="00331323" w:rsidRPr="00140315" w:rsidRDefault="00000000">
      <w:pPr>
        <w:pStyle w:val="Cuerpodenovela"/>
        <w:rPr>
          <w:lang w:val="es-NI"/>
        </w:rPr>
      </w:pPr>
      <w:r w:rsidRPr="00140315">
        <w:rPr>
          <w:lang w:val="es-NI"/>
        </w:rPr>
        <w:lastRenderedPageBreak/>
        <w:t>No hubo otro cuerpo.</w:t>
      </w:r>
    </w:p>
    <w:p w14:paraId="67B7247E" w14:textId="77777777" w:rsidR="00331323" w:rsidRPr="00140315" w:rsidRDefault="00000000">
      <w:pPr>
        <w:pStyle w:val="Cuerpodenovela"/>
        <w:rPr>
          <w:lang w:val="es-NI"/>
        </w:rPr>
      </w:pPr>
      <w:r w:rsidRPr="00140315">
        <w:rPr>
          <w:lang w:val="es-NI"/>
        </w:rPr>
        <w:t>Solo el dolor de un objeto que conocía rutas entrando en carne viva sin abrir ninguna puerta sobrenatural.</w:t>
      </w:r>
    </w:p>
    <w:p w14:paraId="77FFE351" w14:textId="77777777" w:rsidR="00331323" w:rsidRPr="00140315" w:rsidRDefault="00000000">
      <w:pPr>
        <w:pStyle w:val="Cuerpodenovela"/>
        <w:rPr>
          <w:lang w:val="es-NI"/>
        </w:rPr>
      </w:pPr>
      <w:r w:rsidRPr="00140315">
        <w:rPr>
          <w:lang w:val="es-NI"/>
        </w:rPr>
        <w:t>La punta salió por el mismo lugar.</w:t>
      </w:r>
    </w:p>
    <w:p w14:paraId="2EC089B2" w14:textId="77777777" w:rsidR="00331323" w:rsidRPr="00140315" w:rsidRDefault="00000000">
      <w:pPr>
        <w:pStyle w:val="Cuerpodenovela"/>
        <w:rPr>
          <w:lang w:val="es-NI"/>
        </w:rPr>
      </w:pPr>
      <w:r w:rsidRPr="00140315">
        <w:rPr>
          <w:lang w:val="es-NI"/>
        </w:rPr>
        <w:t>Caí.</w:t>
      </w:r>
    </w:p>
    <w:p w14:paraId="2B6F4177" w14:textId="77777777" w:rsidR="00331323" w:rsidRPr="00140315" w:rsidRDefault="00000000">
      <w:pPr>
        <w:pStyle w:val="Cuerpodenovela"/>
        <w:rPr>
          <w:lang w:val="es-NI"/>
        </w:rPr>
      </w:pPr>
      <w:r w:rsidRPr="00140315">
        <w:rPr>
          <w:lang w:val="es-NI"/>
        </w:rPr>
        <w:t>Nico no retiró el asta con cuidado. La arrancó hacia un costado y dejó una línea caliente hasta el hombro.</w:t>
      </w:r>
    </w:p>
    <w:p w14:paraId="662F36DD" w14:textId="77777777" w:rsidR="00331323" w:rsidRPr="00140315" w:rsidRDefault="00000000">
      <w:pPr>
        <w:pStyle w:val="Cuerpodenovela"/>
        <w:rPr>
          <w:lang w:val="es-NI"/>
        </w:rPr>
      </w:pPr>
      <w:r w:rsidRPr="00140315">
        <w:rPr>
          <w:lang w:val="es-NI"/>
        </w:rPr>
        <w:t>Mi brazo izquierdo dejó de responder.</w:t>
      </w:r>
    </w:p>
    <w:p w14:paraId="3C58A4D0" w14:textId="77777777" w:rsidR="00331323" w:rsidRPr="00140315" w:rsidRDefault="00000000">
      <w:pPr>
        <w:pStyle w:val="Cuerpodenovela"/>
        <w:rPr>
          <w:lang w:val="es-NI"/>
        </w:rPr>
      </w:pPr>
      <w:r w:rsidRPr="00140315">
        <w:rPr>
          <w:lang w:val="es-NI"/>
        </w:rPr>
        <w:t>La segunda pieza permanecía en su otra mano.</w:t>
      </w:r>
    </w:p>
    <w:p w14:paraId="2FB781F3" w14:textId="77777777" w:rsidR="00331323" w:rsidRPr="00140315" w:rsidRDefault="00000000">
      <w:pPr>
        <w:pStyle w:val="Cuerpodenovela"/>
        <w:ind w:firstLine="0"/>
        <w:rPr>
          <w:lang w:val="es-NI"/>
        </w:rPr>
      </w:pPr>
      <w:r w:rsidRPr="00140315">
        <w:rPr>
          <w:lang w:val="es-NI"/>
        </w:rPr>
        <w:t>—Puedo terminarlo —dijo.</w:t>
      </w:r>
    </w:p>
    <w:p w14:paraId="2E011E92" w14:textId="77777777" w:rsidR="00331323" w:rsidRPr="00140315" w:rsidRDefault="00000000">
      <w:pPr>
        <w:pStyle w:val="Cuerpodenovela"/>
        <w:rPr>
          <w:lang w:val="es-NI"/>
        </w:rPr>
      </w:pPr>
      <w:r w:rsidRPr="00140315">
        <w:rPr>
          <w:lang w:val="es-NI"/>
        </w:rPr>
        <w:t>No supe si se refería a la batalla, la ciudad o el ciclo.</w:t>
      </w:r>
    </w:p>
    <w:p w14:paraId="7BFE91F7" w14:textId="77777777" w:rsidR="00331323" w:rsidRPr="00140315" w:rsidRDefault="00000000">
      <w:pPr>
        <w:pStyle w:val="Cuerpodenovela"/>
        <w:rPr>
          <w:lang w:val="es-NI"/>
        </w:rPr>
      </w:pPr>
      <w:r w:rsidRPr="00140315">
        <w:rPr>
          <w:lang w:val="es-NI"/>
        </w:rPr>
        <w:t>Quizá para él eran la misma cosa.</w:t>
      </w:r>
    </w:p>
    <w:p w14:paraId="7032A325" w14:textId="77777777" w:rsidR="00331323" w:rsidRPr="00140315" w:rsidRDefault="00000000">
      <w:pPr>
        <w:pStyle w:val="Cuerpodenovela"/>
        <w:rPr>
          <w:lang w:val="es-NI"/>
        </w:rPr>
      </w:pPr>
      <w:r w:rsidRPr="00140315">
        <w:rPr>
          <w:lang w:val="es-NI"/>
        </w:rPr>
        <w:t>Intenté arrastrarme hacia la pared.</w:t>
      </w:r>
    </w:p>
    <w:p w14:paraId="61A9AA5D" w14:textId="77777777" w:rsidR="00331323" w:rsidRPr="00140315" w:rsidRDefault="00000000">
      <w:pPr>
        <w:pStyle w:val="Cuerpodenovela"/>
        <w:rPr>
          <w:lang w:val="es-NI"/>
        </w:rPr>
      </w:pPr>
      <w:r w:rsidRPr="00140315">
        <w:rPr>
          <w:lang w:val="es-NI"/>
        </w:rPr>
        <w:t>Nico me pateó las costillas.</w:t>
      </w:r>
    </w:p>
    <w:p w14:paraId="44F9AF97" w14:textId="77777777" w:rsidR="00331323" w:rsidRPr="00140315" w:rsidRDefault="00000000">
      <w:pPr>
        <w:pStyle w:val="Cuerpodenovela"/>
        <w:rPr>
          <w:lang w:val="es-NI"/>
        </w:rPr>
      </w:pPr>
      <w:r w:rsidRPr="00140315">
        <w:rPr>
          <w:lang w:val="es-NI"/>
        </w:rPr>
        <w:t>El aire desapareció.</w:t>
      </w:r>
    </w:p>
    <w:p w14:paraId="39D20CB9" w14:textId="77777777" w:rsidR="00331323" w:rsidRPr="00140315" w:rsidRDefault="00000000">
      <w:pPr>
        <w:pStyle w:val="Cuerpodenovela"/>
        <w:rPr>
          <w:lang w:val="es-NI"/>
        </w:rPr>
      </w:pPr>
      <w:r w:rsidRPr="00140315">
        <w:rPr>
          <w:lang w:val="es-NI"/>
        </w:rPr>
        <w:t>Se agachó y colocó las astas frente a mí.</w:t>
      </w:r>
    </w:p>
    <w:p w14:paraId="4A3ED904" w14:textId="77777777" w:rsidR="00331323" w:rsidRPr="00140315" w:rsidRDefault="00000000">
      <w:pPr>
        <w:pStyle w:val="Cuerpodenovela"/>
        <w:ind w:firstLine="0"/>
        <w:rPr>
          <w:lang w:val="es-NI"/>
        </w:rPr>
      </w:pPr>
      <w:r w:rsidRPr="00140315">
        <w:rPr>
          <w:lang w:val="es-NI"/>
        </w:rPr>
        <w:t>—Mira lo que te dieron —dijo—. Una elección que solo funciona mientras el objeto sobrevive.</w:t>
      </w:r>
    </w:p>
    <w:p w14:paraId="6818570D" w14:textId="77777777" w:rsidR="00331323" w:rsidRPr="00140315" w:rsidRDefault="00000000">
      <w:pPr>
        <w:pStyle w:val="Cuerpodenovela"/>
        <w:rPr>
          <w:lang w:val="es-NI"/>
        </w:rPr>
      </w:pPr>
      <w:r w:rsidRPr="00140315">
        <w:rPr>
          <w:lang w:val="es-NI"/>
        </w:rPr>
        <w:t>Tomó cada pieza cerca de la base.</w:t>
      </w:r>
    </w:p>
    <w:p w14:paraId="08D07D72" w14:textId="77777777" w:rsidR="00331323" w:rsidRPr="00140315" w:rsidRDefault="00000000">
      <w:pPr>
        <w:pStyle w:val="Cuerpodenovela"/>
        <w:rPr>
          <w:lang w:val="es-NI"/>
        </w:rPr>
      </w:pPr>
      <w:r w:rsidRPr="00140315">
        <w:rPr>
          <w:lang w:val="es-NI"/>
        </w:rPr>
        <w:t>Entendí antes de que aplicara fuerza.</w:t>
      </w:r>
    </w:p>
    <w:p w14:paraId="41692B39" w14:textId="77777777" w:rsidR="00331323" w:rsidRPr="00140315" w:rsidRDefault="00000000">
      <w:pPr>
        <w:pStyle w:val="Cuerpodenovela"/>
        <w:ind w:firstLine="0"/>
        <w:rPr>
          <w:lang w:val="es-NI"/>
        </w:rPr>
      </w:pPr>
      <w:r w:rsidRPr="00140315">
        <w:rPr>
          <w:lang w:val="es-NI"/>
        </w:rPr>
        <w:t>—No.</w:t>
      </w:r>
    </w:p>
    <w:p w14:paraId="7AABF502" w14:textId="77777777" w:rsidR="00331323" w:rsidRPr="00140315" w:rsidRDefault="00000000">
      <w:pPr>
        <w:pStyle w:val="Cuerpodenovela"/>
        <w:rPr>
          <w:lang w:val="es-NI"/>
        </w:rPr>
      </w:pPr>
      <w:r w:rsidRPr="00140315">
        <w:rPr>
          <w:lang w:val="es-NI"/>
        </w:rPr>
        <w:t>El Ned de astas cortas esperando en la costa.</w:t>
      </w:r>
    </w:p>
    <w:p w14:paraId="31E33C9F" w14:textId="77777777" w:rsidR="00331323" w:rsidRPr="00140315" w:rsidRDefault="00000000">
      <w:pPr>
        <w:pStyle w:val="Cuerpodenovela"/>
        <w:rPr>
          <w:lang w:val="es-NI"/>
        </w:rPr>
      </w:pPr>
      <w:r w:rsidRPr="00140315">
        <w:rPr>
          <w:lang w:val="es-NI"/>
        </w:rPr>
        <w:t>La mano abierta.</w:t>
      </w:r>
    </w:p>
    <w:p w14:paraId="75997301" w14:textId="77777777" w:rsidR="00331323" w:rsidRPr="00140315" w:rsidRDefault="00000000">
      <w:pPr>
        <w:pStyle w:val="Cuerpodenovela"/>
        <w:rPr>
          <w:lang w:val="es-NI"/>
        </w:rPr>
      </w:pPr>
      <w:r w:rsidRPr="00140315">
        <w:rPr>
          <w:lang w:val="es-NI"/>
        </w:rPr>
        <w:t>Elección.</w:t>
      </w:r>
    </w:p>
    <w:p w14:paraId="1ADDE600" w14:textId="77777777" w:rsidR="00331323" w:rsidRPr="00140315" w:rsidRDefault="00000000">
      <w:pPr>
        <w:pStyle w:val="Cuerpodenovela"/>
        <w:rPr>
          <w:lang w:val="es-NI"/>
        </w:rPr>
      </w:pPr>
      <w:r w:rsidRPr="00140315">
        <w:rPr>
          <w:lang w:val="es-NI"/>
        </w:rPr>
        <w:t>Nico dobló las piezas en direcciones opuestas.</w:t>
      </w:r>
    </w:p>
    <w:p w14:paraId="4DCD528F" w14:textId="77777777" w:rsidR="00331323" w:rsidRPr="00140315" w:rsidRDefault="00000000">
      <w:pPr>
        <w:pStyle w:val="Cuerpodenovela"/>
        <w:rPr>
          <w:lang w:val="es-NI"/>
        </w:rPr>
      </w:pPr>
      <w:r w:rsidRPr="00140315">
        <w:rPr>
          <w:lang w:val="es-NI"/>
        </w:rPr>
        <w:t>La cornamenta resistió.</w:t>
      </w:r>
    </w:p>
    <w:p w14:paraId="58E51981" w14:textId="77777777" w:rsidR="00331323" w:rsidRPr="00140315" w:rsidRDefault="00000000">
      <w:pPr>
        <w:pStyle w:val="Cuerpodenovela"/>
        <w:rPr>
          <w:lang w:val="es-NI"/>
        </w:rPr>
      </w:pPr>
      <w:r w:rsidRPr="00140315">
        <w:rPr>
          <w:lang w:val="es-NI"/>
        </w:rPr>
        <w:t>Una vibración transparente atravesó la cámara. Las túnicas de los muertos se levantaron. La cortina roja golpeó la pared. Las lámparas se apagaron y encendieron.</w:t>
      </w:r>
    </w:p>
    <w:p w14:paraId="681056BB" w14:textId="77777777" w:rsidR="00331323" w:rsidRPr="00140315" w:rsidRDefault="00000000">
      <w:pPr>
        <w:pStyle w:val="Cuerpodenovela"/>
        <w:rPr>
          <w:lang w:val="es-NI"/>
        </w:rPr>
      </w:pPr>
      <w:r w:rsidRPr="00140315">
        <w:rPr>
          <w:lang w:val="es-NI"/>
        </w:rPr>
        <w:t>Nico volvió a presionar.</w:t>
      </w:r>
    </w:p>
    <w:p w14:paraId="55DC4136" w14:textId="77777777" w:rsidR="00331323" w:rsidRPr="00140315" w:rsidRDefault="00000000">
      <w:pPr>
        <w:pStyle w:val="Cuerpodenovela"/>
        <w:rPr>
          <w:lang w:val="es-NI"/>
        </w:rPr>
      </w:pPr>
      <w:r w:rsidRPr="00140315">
        <w:rPr>
          <w:lang w:val="es-NI"/>
        </w:rPr>
        <w:t>La primera grieta sonó como un hueso demasiado grande.</w:t>
      </w:r>
    </w:p>
    <w:p w14:paraId="7DBEA96D" w14:textId="77777777" w:rsidR="00331323" w:rsidRPr="00140315" w:rsidRDefault="00000000">
      <w:pPr>
        <w:pStyle w:val="Cuerpodenovela"/>
        <w:ind w:firstLine="0"/>
        <w:rPr>
          <w:lang w:val="es-NI"/>
        </w:rPr>
      </w:pPr>
      <w:r w:rsidRPr="00140315">
        <w:rPr>
          <w:lang w:val="es-NI"/>
        </w:rPr>
        <w:t>—No son tuyas —dije.</w:t>
      </w:r>
    </w:p>
    <w:p w14:paraId="1676C19F" w14:textId="77777777" w:rsidR="00331323" w:rsidRPr="00140315" w:rsidRDefault="00000000">
      <w:pPr>
        <w:pStyle w:val="Cuerpodenovela"/>
        <w:ind w:firstLine="0"/>
        <w:rPr>
          <w:lang w:val="es-NI"/>
        </w:rPr>
      </w:pPr>
      <w:r w:rsidRPr="00140315">
        <w:rPr>
          <w:lang w:val="es-NI"/>
        </w:rPr>
        <w:t>—Eso nunca importó.</w:t>
      </w:r>
    </w:p>
    <w:p w14:paraId="64EEB086" w14:textId="77777777" w:rsidR="00331323" w:rsidRPr="00140315" w:rsidRDefault="00000000">
      <w:pPr>
        <w:pStyle w:val="Cuerpodenovela"/>
        <w:rPr>
          <w:lang w:val="es-NI"/>
        </w:rPr>
      </w:pPr>
      <w:r w:rsidRPr="00140315">
        <w:rPr>
          <w:lang w:val="es-NI"/>
        </w:rPr>
        <w:t>La cornamenta se quebró.</w:t>
      </w:r>
    </w:p>
    <w:p w14:paraId="33F6F4A0" w14:textId="77777777" w:rsidR="00331323" w:rsidRPr="00140315" w:rsidRDefault="00000000">
      <w:pPr>
        <w:pStyle w:val="Cuerpodenovela"/>
        <w:rPr>
          <w:lang w:val="es-NI"/>
        </w:rPr>
      </w:pPr>
      <w:r w:rsidRPr="00140315">
        <w:rPr>
          <w:lang w:val="es-NI"/>
        </w:rPr>
        <w:t>No explotó.</w:t>
      </w:r>
    </w:p>
    <w:p w14:paraId="24135FD7" w14:textId="77777777" w:rsidR="00331323" w:rsidRPr="00140315" w:rsidRDefault="00000000">
      <w:pPr>
        <w:pStyle w:val="Cuerpodenovela"/>
        <w:rPr>
          <w:lang w:val="es-NI"/>
        </w:rPr>
      </w:pPr>
      <w:r w:rsidRPr="00140315">
        <w:rPr>
          <w:lang w:val="es-NI"/>
        </w:rPr>
        <w:lastRenderedPageBreak/>
        <w:t>No produjo una onda amarilla.</w:t>
      </w:r>
    </w:p>
    <w:p w14:paraId="16507A0C" w14:textId="77777777" w:rsidR="00331323" w:rsidRPr="00140315" w:rsidRDefault="00000000">
      <w:pPr>
        <w:pStyle w:val="Cuerpodenovela"/>
        <w:rPr>
          <w:lang w:val="es-NI"/>
        </w:rPr>
      </w:pPr>
      <w:r w:rsidRPr="00140315">
        <w:rPr>
          <w:lang w:val="es-NI"/>
        </w:rPr>
        <w:t>Las piezas se partieron en fragmentos irregulares que cayeron entre sus manos y el suelo. La conexión que había recorrido las astas se abrió sin dirección. Durante un instante, cada cicatriz de la red episcopal apareció dentro de mi cuerpo: ocho rutas muertas, una viva, la torre, el cuello, la marca negra y la memoria de todos los recipientes que nunca habían regresado.</w:t>
      </w:r>
    </w:p>
    <w:p w14:paraId="2866E804" w14:textId="77777777" w:rsidR="00331323" w:rsidRPr="00140315" w:rsidRDefault="00000000">
      <w:pPr>
        <w:pStyle w:val="Cuerpodenovela"/>
        <w:rPr>
          <w:lang w:val="es-NI"/>
        </w:rPr>
      </w:pPr>
      <w:r w:rsidRPr="00140315">
        <w:rPr>
          <w:lang w:val="es-NI"/>
        </w:rPr>
        <w:t>Después se cerró.</w:t>
      </w:r>
    </w:p>
    <w:p w14:paraId="0EDFAA23" w14:textId="77777777" w:rsidR="00331323" w:rsidRPr="00140315" w:rsidRDefault="00000000">
      <w:pPr>
        <w:pStyle w:val="Cuerpodenovela"/>
        <w:rPr>
          <w:lang w:val="es-NI"/>
        </w:rPr>
      </w:pPr>
      <w:r w:rsidRPr="00140315">
        <w:rPr>
          <w:lang w:val="es-NI"/>
        </w:rPr>
        <w:t>Los fragmentos quedaron inertes.</w:t>
      </w:r>
    </w:p>
    <w:p w14:paraId="358EBB89" w14:textId="77777777" w:rsidR="00331323" w:rsidRPr="00140315" w:rsidRDefault="00000000">
      <w:pPr>
        <w:pStyle w:val="Cuerpodenovela"/>
        <w:rPr>
          <w:lang w:val="es-NI"/>
        </w:rPr>
      </w:pPr>
      <w:r w:rsidRPr="00140315">
        <w:rPr>
          <w:lang w:val="es-NI"/>
        </w:rPr>
        <w:t>El silencio que siguió no se parecía a perder un arma.</w:t>
      </w:r>
    </w:p>
    <w:p w14:paraId="3FBD40CD" w14:textId="77777777" w:rsidR="00331323" w:rsidRPr="00140315" w:rsidRDefault="00000000">
      <w:pPr>
        <w:pStyle w:val="Cuerpodenovela"/>
        <w:rPr>
          <w:lang w:val="es-NI"/>
        </w:rPr>
      </w:pPr>
      <w:r w:rsidRPr="00140315">
        <w:rPr>
          <w:lang w:val="es-NI"/>
        </w:rPr>
        <w:t>Durante semanas había pensado en las astas como una puerta. Después de Keons, del ave marina, del huésped anónimo y de los buitres, cada conexión había reforzado la idea de que el poder dependía de sostener aquellas piezas. Verlas rotas debería haber cerrado la ruta por completo.</w:t>
      </w:r>
    </w:p>
    <w:p w14:paraId="5A6BBDA1" w14:textId="77777777" w:rsidR="00331323" w:rsidRPr="00140315" w:rsidRDefault="00000000">
      <w:pPr>
        <w:pStyle w:val="Cuerpodenovela"/>
        <w:rPr>
          <w:lang w:val="es-NI"/>
        </w:rPr>
      </w:pPr>
      <w:r w:rsidRPr="00140315">
        <w:rPr>
          <w:lang w:val="es-NI"/>
        </w:rPr>
        <w:t>En cambio, algo permaneció.</w:t>
      </w:r>
    </w:p>
    <w:p w14:paraId="7256BC6D" w14:textId="77777777" w:rsidR="00331323" w:rsidRPr="00140315" w:rsidRDefault="00000000">
      <w:pPr>
        <w:pStyle w:val="Cuerpodenovela"/>
        <w:rPr>
          <w:lang w:val="es-NI"/>
        </w:rPr>
      </w:pPr>
      <w:r w:rsidRPr="00140315">
        <w:rPr>
          <w:lang w:val="es-NI"/>
        </w:rPr>
        <w:t>No una capacidad utilizable. Una memoria física de las direcciones recorridas: la rigidez de Keons, la córnea muerta del buitre, el peso del huésped y la presión de siete obispos sosteniendo una misma red. Las astas habían organizado el acceso, pero la experiencia ya había dejado una cicatriz en mí.</w:t>
      </w:r>
    </w:p>
    <w:p w14:paraId="048793DE" w14:textId="77777777" w:rsidR="00331323" w:rsidRPr="00140315" w:rsidRDefault="00000000">
      <w:pPr>
        <w:pStyle w:val="Cuerpodenovela"/>
        <w:rPr>
          <w:lang w:val="es-NI"/>
        </w:rPr>
      </w:pPr>
      <w:r w:rsidRPr="00140315">
        <w:rPr>
          <w:lang w:val="es-NI"/>
        </w:rPr>
        <w:t>Nico observó mi rostro y comprendió que la ruptura no había borrado todo.</w:t>
      </w:r>
    </w:p>
    <w:p w14:paraId="60405F46" w14:textId="77777777" w:rsidR="00331323" w:rsidRPr="00140315" w:rsidRDefault="00000000">
      <w:pPr>
        <w:pStyle w:val="Cuerpodenovela"/>
        <w:ind w:firstLine="0"/>
        <w:rPr>
          <w:lang w:val="es-NI"/>
        </w:rPr>
      </w:pPr>
      <w:r w:rsidRPr="00140315">
        <w:rPr>
          <w:lang w:val="es-NI"/>
        </w:rPr>
        <w:t>—Todavía lo sientes —dijo.</w:t>
      </w:r>
    </w:p>
    <w:p w14:paraId="2093E00A" w14:textId="77777777" w:rsidR="00331323" w:rsidRPr="00140315" w:rsidRDefault="00000000">
      <w:pPr>
        <w:pStyle w:val="Cuerpodenovela"/>
        <w:rPr>
          <w:lang w:val="es-NI"/>
        </w:rPr>
      </w:pPr>
      <w:r w:rsidRPr="00140315">
        <w:rPr>
          <w:lang w:val="es-NI"/>
        </w:rPr>
        <w:t>No respondí.</w:t>
      </w:r>
    </w:p>
    <w:p w14:paraId="6406B0C7" w14:textId="77777777" w:rsidR="00331323" w:rsidRPr="00140315" w:rsidRDefault="00000000">
      <w:pPr>
        <w:pStyle w:val="Cuerpodenovela"/>
        <w:rPr>
          <w:lang w:val="es-NI"/>
        </w:rPr>
      </w:pPr>
      <w:r w:rsidRPr="00140315">
        <w:rPr>
          <w:lang w:val="es-NI"/>
        </w:rPr>
        <w:t>El Ned de astas cortas había entregado las piezas sin prometer que durarían. La elección nunca había sido poseerlas. Había sido aceptar lo que permitían hacer y, con ello, la responsabilidad de cuándo detenerse.</w:t>
      </w:r>
    </w:p>
    <w:p w14:paraId="6FB8B7A1" w14:textId="77777777" w:rsidR="00331323" w:rsidRPr="00140315" w:rsidRDefault="00000000">
      <w:pPr>
        <w:pStyle w:val="Cuerpodenovela"/>
        <w:rPr>
          <w:lang w:val="es-NI"/>
        </w:rPr>
      </w:pPr>
      <w:r w:rsidRPr="00140315">
        <w:rPr>
          <w:lang w:val="es-NI"/>
        </w:rPr>
        <w:t>Nico había roto el objeto.</w:t>
      </w:r>
    </w:p>
    <w:p w14:paraId="1C698690" w14:textId="77777777" w:rsidR="00331323" w:rsidRPr="00140315" w:rsidRDefault="00000000">
      <w:pPr>
        <w:pStyle w:val="Cuerpodenovela"/>
        <w:rPr>
          <w:lang w:val="es-NI"/>
        </w:rPr>
      </w:pPr>
      <w:r w:rsidRPr="00140315">
        <w:rPr>
          <w:lang w:val="es-NI"/>
        </w:rPr>
        <w:t>No podía romper la decisión anterior ni tomar la siguiente por mí.</w:t>
      </w:r>
    </w:p>
    <w:p w14:paraId="175C0B85" w14:textId="77777777" w:rsidR="00331323" w:rsidRPr="00140315" w:rsidRDefault="00000000">
      <w:pPr>
        <w:pStyle w:val="Cuerpodenovela"/>
        <w:rPr>
          <w:lang w:val="es-NI"/>
        </w:rPr>
      </w:pPr>
      <w:r w:rsidRPr="00140315">
        <w:rPr>
          <w:lang w:val="es-NI"/>
        </w:rPr>
        <w:t>Afuera de la cámara, el Portador se detuvo en el último tramo. Sintió que la dirección de Clancy se convertía en una ausencia irregular, como una antorcha cubierta por una mano. Mara chocó contra su espalda.</w:t>
      </w:r>
    </w:p>
    <w:p w14:paraId="4132B28D" w14:textId="77777777" w:rsidR="00331323" w:rsidRPr="00140315" w:rsidRDefault="00000000">
      <w:pPr>
        <w:pStyle w:val="Cuerpodenovela"/>
        <w:ind w:firstLine="0"/>
        <w:rPr>
          <w:lang w:val="es-NI"/>
        </w:rPr>
      </w:pPr>
      <w:r w:rsidRPr="00140315">
        <w:rPr>
          <w:lang w:val="es-NI"/>
        </w:rPr>
        <w:t>—¿Qué pasó?</w:t>
      </w:r>
    </w:p>
    <w:p w14:paraId="50F89EC4" w14:textId="77777777" w:rsidR="00331323" w:rsidRPr="00140315" w:rsidRDefault="00000000">
      <w:pPr>
        <w:pStyle w:val="Cuerpodenovela"/>
        <w:ind w:firstLine="0"/>
        <w:rPr>
          <w:lang w:val="es-NI"/>
        </w:rPr>
      </w:pPr>
      <w:r w:rsidRPr="00140315">
        <w:rPr>
          <w:lang w:val="es-NI"/>
        </w:rPr>
        <w:t>—Las astas.</w:t>
      </w:r>
    </w:p>
    <w:p w14:paraId="6CEFB358" w14:textId="77777777" w:rsidR="00331323" w:rsidRPr="00140315" w:rsidRDefault="00000000">
      <w:pPr>
        <w:pStyle w:val="Cuerpodenovela"/>
        <w:ind w:firstLine="0"/>
        <w:rPr>
          <w:lang w:val="es-NI"/>
        </w:rPr>
      </w:pPr>
      <w:r w:rsidRPr="00140315">
        <w:rPr>
          <w:lang w:val="es-NI"/>
        </w:rPr>
        <w:t>—¿Se rompieron?</w:t>
      </w:r>
    </w:p>
    <w:p w14:paraId="42C0379F" w14:textId="77777777" w:rsidR="00331323" w:rsidRPr="00140315" w:rsidRDefault="00000000">
      <w:pPr>
        <w:pStyle w:val="Cuerpodenovela"/>
        <w:ind w:firstLine="0"/>
        <w:rPr>
          <w:lang w:val="es-NI"/>
        </w:rPr>
      </w:pPr>
      <w:r w:rsidRPr="00140315">
        <w:rPr>
          <w:lang w:val="es-NI"/>
        </w:rPr>
        <w:t>—Creo que sí.</w:t>
      </w:r>
    </w:p>
    <w:p w14:paraId="6322A3F4" w14:textId="77777777" w:rsidR="00331323" w:rsidRPr="00140315" w:rsidRDefault="00000000">
      <w:pPr>
        <w:pStyle w:val="Cuerpodenovela"/>
        <w:rPr>
          <w:lang w:val="es-NI"/>
        </w:rPr>
      </w:pPr>
      <w:r w:rsidRPr="00140315">
        <w:rPr>
          <w:lang w:val="es-NI"/>
        </w:rPr>
        <w:lastRenderedPageBreak/>
        <w:t>James miró el panel portátil. Los indicadores habían saltado al mismo tiempo y luego regresado sin patrón.</w:t>
      </w:r>
    </w:p>
    <w:p w14:paraId="42F8B5A3" w14:textId="77777777" w:rsidR="00331323" w:rsidRPr="00140315" w:rsidRDefault="00000000">
      <w:pPr>
        <w:pStyle w:val="Cuerpodenovela"/>
        <w:ind w:firstLine="0"/>
        <w:rPr>
          <w:lang w:val="es-NI"/>
        </w:rPr>
      </w:pPr>
      <w:r w:rsidRPr="00140315">
        <w:rPr>
          <w:lang w:val="es-NI"/>
        </w:rPr>
        <w:t>—La red perdió el instrumento, no la carga —dijo.</w:t>
      </w:r>
    </w:p>
    <w:p w14:paraId="5A5CFA91" w14:textId="77777777" w:rsidR="00331323" w:rsidRPr="00140315" w:rsidRDefault="00000000">
      <w:pPr>
        <w:pStyle w:val="Cuerpodenovela"/>
        <w:ind w:firstLine="0"/>
        <w:rPr>
          <w:lang w:val="es-NI"/>
        </w:rPr>
      </w:pPr>
      <w:r w:rsidRPr="00140315">
        <w:rPr>
          <w:lang w:val="es-NI"/>
        </w:rPr>
        <w:t>—¿Qué significa? —preguntó uno de los Banditos.</w:t>
      </w:r>
    </w:p>
    <w:p w14:paraId="3C056A09" w14:textId="77777777" w:rsidR="00331323" w:rsidRPr="00140315" w:rsidRDefault="00000000">
      <w:pPr>
        <w:pStyle w:val="Cuerpodenovela"/>
        <w:ind w:firstLine="0"/>
        <w:rPr>
          <w:lang w:val="es-NI"/>
        </w:rPr>
      </w:pPr>
      <w:r w:rsidRPr="00140315">
        <w:rPr>
          <w:lang w:val="es-NI"/>
        </w:rPr>
        <w:t>—Que algo sigue acumulado arriba y ya no sabemos por dónde saldrá.</w:t>
      </w:r>
    </w:p>
    <w:p w14:paraId="36C1C18C" w14:textId="77777777" w:rsidR="00331323" w:rsidRPr="00140315" w:rsidRDefault="00000000">
      <w:pPr>
        <w:pStyle w:val="Cuerpodenovela"/>
        <w:rPr>
          <w:lang w:val="es-NI"/>
        </w:rPr>
      </w:pPr>
      <w:r w:rsidRPr="00140315">
        <w:rPr>
          <w:lang w:val="es-NI"/>
        </w:rPr>
        <w:t>El Portador levantó la antorcha.</w:t>
      </w:r>
    </w:p>
    <w:p w14:paraId="422AEF60" w14:textId="77777777" w:rsidR="00331323" w:rsidRPr="00140315" w:rsidRDefault="00000000">
      <w:pPr>
        <w:pStyle w:val="Cuerpodenovela"/>
        <w:ind w:firstLine="0"/>
        <w:rPr>
          <w:lang w:val="es-NI"/>
        </w:rPr>
      </w:pPr>
      <w:r w:rsidRPr="00140315">
        <w:rPr>
          <w:lang w:val="es-NI"/>
        </w:rPr>
        <w:t>—Entonces llegamos antes.</w:t>
      </w:r>
    </w:p>
    <w:p w14:paraId="042E15B6" w14:textId="77777777" w:rsidR="00331323" w:rsidRPr="00140315" w:rsidRDefault="00000000">
      <w:pPr>
        <w:pStyle w:val="Cuerpodenovela"/>
        <w:rPr>
          <w:lang w:val="es-NI"/>
        </w:rPr>
      </w:pPr>
      <w:r w:rsidRPr="00140315">
        <w:rPr>
          <w:lang w:val="es-NI"/>
        </w:rPr>
        <w:t>No era una orden de correr sin mirar. Mara comprobó la ruta, James aseguró el cierre y los ocho ajustaron la distancia. Solo después avanzaron.</w:t>
      </w:r>
    </w:p>
    <w:p w14:paraId="7703A6CE" w14:textId="77777777" w:rsidR="00331323" w:rsidRPr="00140315" w:rsidRDefault="00000000">
      <w:pPr>
        <w:pStyle w:val="Cuerpodenovela"/>
        <w:rPr>
          <w:lang w:val="es-NI"/>
        </w:rPr>
      </w:pPr>
      <w:r w:rsidRPr="00140315">
        <w:rPr>
          <w:lang w:val="es-NI"/>
        </w:rPr>
        <w:t>Los fragmentos quedaron inertes en la cámara.</w:t>
      </w:r>
    </w:p>
    <w:p w14:paraId="622315CF" w14:textId="77777777" w:rsidR="00331323" w:rsidRPr="00140315" w:rsidRDefault="00000000">
      <w:pPr>
        <w:pStyle w:val="Cuerpodenovela"/>
        <w:rPr>
          <w:lang w:val="es-NI"/>
        </w:rPr>
      </w:pPr>
      <w:r w:rsidRPr="00140315">
        <w:rPr>
          <w:lang w:val="es-NI"/>
        </w:rPr>
        <w:t>Nico dejó caer uno junto a mi rostro.</w:t>
      </w:r>
    </w:p>
    <w:p w14:paraId="77089278" w14:textId="77777777" w:rsidR="00331323" w:rsidRPr="00140315" w:rsidRDefault="00000000">
      <w:pPr>
        <w:pStyle w:val="Cuerpodenovela"/>
        <w:ind w:firstLine="0"/>
        <w:rPr>
          <w:lang w:val="es-NI"/>
        </w:rPr>
      </w:pPr>
      <w:r w:rsidRPr="00140315">
        <w:rPr>
          <w:lang w:val="es-NI"/>
        </w:rPr>
        <w:t>—Ahora no eres una excepción —dijo.</w:t>
      </w:r>
    </w:p>
    <w:p w14:paraId="1EE7F17E" w14:textId="77777777" w:rsidR="00331323" w:rsidRPr="00140315" w:rsidRDefault="00000000">
      <w:pPr>
        <w:pStyle w:val="Cuerpodenovela"/>
        <w:rPr>
          <w:lang w:val="es-NI"/>
        </w:rPr>
      </w:pPr>
      <w:r w:rsidRPr="00140315">
        <w:rPr>
          <w:lang w:val="es-NI"/>
        </w:rPr>
        <w:t>Se alejó.</w:t>
      </w:r>
    </w:p>
    <w:p w14:paraId="432837D4" w14:textId="77777777" w:rsidR="00331323" w:rsidRPr="00140315" w:rsidRDefault="00000000">
      <w:pPr>
        <w:pStyle w:val="Cuerpodenovela"/>
        <w:rPr>
          <w:lang w:val="es-NI"/>
        </w:rPr>
      </w:pPr>
      <w:r w:rsidRPr="00140315">
        <w:rPr>
          <w:lang w:val="es-NI"/>
        </w:rPr>
        <w:t>No hacia la puerta.</w:t>
      </w:r>
    </w:p>
    <w:p w14:paraId="78F29DAC" w14:textId="77777777" w:rsidR="00331323" w:rsidRPr="00140315" w:rsidRDefault="00000000">
      <w:pPr>
        <w:pStyle w:val="Cuerpodenovela"/>
        <w:rPr>
          <w:lang w:val="es-NI"/>
        </w:rPr>
      </w:pPr>
      <w:r w:rsidRPr="00140315">
        <w:rPr>
          <w:lang w:val="es-NI"/>
        </w:rPr>
        <w:t>Hacia la ventana.</w:t>
      </w:r>
    </w:p>
    <w:p w14:paraId="0E97D1A3" w14:textId="77777777" w:rsidR="00331323" w:rsidRPr="00140315" w:rsidRDefault="00000000">
      <w:pPr>
        <w:pStyle w:val="Cuerpodenovela"/>
        <w:rPr>
          <w:lang w:val="es-NI"/>
        </w:rPr>
      </w:pPr>
      <w:r w:rsidRPr="00140315">
        <w:rPr>
          <w:lang w:val="es-NI"/>
        </w:rPr>
        <w:t>Como si la lucha hubiera terminado y lo siguiente fuera observar qué ciudad quedaba disponible.</w:t>
      </w:r>
    </w:p>
    <w:p w14:paraId="71522152" w14:textId="77777777" w:rsidR="00331323" w:rsidRPr="00140315" w:rsidRDefault="00000000">
      <w:pPr>
        <w:pStyle w:val="Cuerpodenovela"/>
        <w:rPr>
          <w:lang w:val="es-NI"/>
        </w:rPr>
      </w:pPr>
      <w:r w:rsidRPr="00140315">
        <w:rPr>
          <w:lang w:val="es-NI"/>
        </w:rPr>
        <w:t>Yo permanecí en el suelo.</w:t>
      </w:r>
    </w:p>
    <w:p w14:paraId="76D52F16" w14:textId="77777777" w:rsidR="00331323" w:rsidRPr="00140315" w:rsidRDefault="00000000">
      <w:pPr>
        <w:pStyle w:val="Cuerpodenovela"/>
        <w:rPr>
          <w:lang w:val="es-NI"/>
        </w:rPr>
      </w:pPr>
      <w:r w:rsidRPr="00140315">
        <w:rPr>
          <w:lang w:val="es-NI"/>
        </w:rPr>
        <w:t>El brazo izquierdo no respondía. Respirar movía la herida. Las piernas podían sostenerme, pero el cuerpo todavía no lo sabía.</w:t>
      </w:r>
    </w:p>
    <w:p w14:paraId="6B7C5933" w14:textId="77777777" w:rsidR="00331323" w:rsidRPr="00140315" w:rsidRDefault="00000000">
      <w:pPr>
        <w:pStyle w:val="Cuerpodenovela"/>
        <w:rPr>
          <w:lang w:val="es-NI"/>
        </w:rPr>
      </w:pPr>
      <w:r w:rsidRPr="00140315">
        <w:rPr>
          <w:lang w:val="es-NI"/>
        </w:rPr>
        <w:t>Los pasos se acercaron al último cierre.</w:t>
      </w:r>
    </w:p>
    <w:p w14:paraId="1C76DD42" w14:textId="77777777" w:rsidR="00331323" w:rsidRPr="00140315" w:rsidRDefault="00000000">
      <w:pPr>
        <w:pStyle w:val="Cuerpodenovela"/>
        <w:rPr>
          <w:lang w:val="es-NI"/>
        </w:rPr>
      </w:pPr>
      <w:r w:rsidRPr="00140315">
        <w:rPr>
          <w:lang w:val="es-NI"/>
        </w:rPr>
        <w:t>Nico no miró atrás.</w:t>
      </w:r>
    </w:p>
    <w:p w14:paraId="1712FDD4" w14:textId="77777777" w:rsidR="00331323" w:rsidRPr="00140315" w:rsidRDefault="00000000">
      <w:pPr>
        <w:pStyle w:val="Cuerpodenovela"/>
        <w:rPr>
          <w:lang w:val="es-NI"/>
        </w:rPr>
      </w:pPr>
      <w:r w:rsidRPr="00140315">
        <w:rPr>
          <w:lang w:val="es-NI"/>
        </w:rPr>
        <w:t>Falsa derrota.</w:t>
      </w:r>
    </w:p>
    <w:p w14:paraId="4EA0611E" w14:textId="77777777" w:rsidR="00331323" w:rsidRPr="00140315" w:rsidRDefault="00000000">
      <w:pPr>
        <w:pStyle w:val="Cuerpodenovela"/>
        <w:rPr>
          <w:lang w:val="es-NI"/>
        </w:rPr>
      </w:pPr>
      <w:r w:rsidRPr="00140315">
        <w:rPr>
          <w:lang w:val="es-NI"/>
        </w:rPr>
        <w:t>La frase no apareció como una voz.</w:t>
      </w:r>
    </w:p>
    <w:p w14:paraId="79BA9117" w14:textId="77777777" w:rsidR="00331323" w:rsidRPr="00140315" w:rsidRDefault="00000000">
      <w:pPr>
        <w:pStyle w:val="Cuerpodenovela"/>
        <w:rPr>
          <w:lang w:val="es-NI"/>
        </w:rPr>
      </w:pPr>
      <w:r w:rsidRPr="00140315">
        <w:rPr>
          <w:lang w:val="es-NI"/>
        </w:rPr>
        <w:t>Como una clasificación.</w:t>
      </w:r>
    </w:p>
    <w:p w14:paraId="055D0D5B" w14:textId="77777777" w:rsidR="00331323" w:rsidRPr="00140315" w:rsidRDefault="00000000">
      <w:pPr>
        <w:pStyle w:val="Cuerpodenovela"/>
        <w:rPr>
          <w:lang w:val="es-NI"/>
        </w:rPr>
      </w:pPr>
      <w:r w:rsidRPr="00140315">
        <w:rPr>
          <w:lang w:val="es-NI"/>
        </w:rPr>
        <w:t>La misma que Dema había utilizado para convertir una pausa en final.</w:t>
      </w:r>
    </w:p>
    <w:p w14:paraId="5DD6020C" w14:textId="77777777" w:rsidR="00331323" w:rsidRPr="00140315" w:rsidRDefault="00000000">
      <w:pPr>
        <w:pStyle w:val="SceneDivider"/>
        <w:rPr>
          <w:lang w:val="es-NI"/>
        </w:rPr>
      </w:pPr>
      <w:r w:rsidRPr="00140315">
        <w:rPr>
          <w:lang w:val="es-NI"/>
        </w:rPr>
        <w:t>|-/</w:t>
      </w:r>
    </w:p>
    <w:p w14:paraId="761963B8" w14:textId="77777777" w:rsidR="00331323" w:rsidRPr="00140315" w:rsidRDefault="00000000">
      <w:pPr>
        <w:pStyle w:val="Cuerpodenovela"/>
        <w:ind w:firstLine="0"/>
        <w:rPr>
          <w:lang w:val="es-NI"/>
        </w:rPr>
      </w:pPr>
      <w:r w:rsidRPr="00140315">
        <w:rPr>
          <w:lang w:val="es-NI"/>
        </w:rPr>
        <w:t>El cierre manual necesitaba dos fuerzas en direcciones contrarias.</w:t>
      </w:r>
    </w:p>
    <w:p w14:paraId="4713701F" w14:textId="77777777" w:rsidR="00331323" w:rsidRPr="00140315" w:rsidRDefault="00000000">
      <w:pPr>
        <w:pStyle w:val="Cuerpodenovela"/>
        <w:rPr>
          <w:lang w:val="es-NI"/>
        </w:rPr>
      </w:pPr>
      <w:r w:rsidRPr="00140315">
        <w:rPr>
          <w:lang w:val="es-NI"/>
        </w:rPr>
        <w:t>James insertó la llave plana. Mara sujetó la palanca superior. El Portador apoyó ambas manos en la hoja metálica. Los ocho se distribuyeron detrás.</w:t>
      </w:r>
    </w:p>
    <w:p w14:paraId="4FC12CDA" w14:textId="77777777" w:rsidR="00331323" w:rsidRPr="00140315" w:rsidRDefault="00000000">
      <w:pPr>
        <w:pStyle w:val="Cuerpodenovela"/>
        <w:ind w:firstLine="0"/>
        <w:rPr>
          <w:lang w:val="es-NI"/>
        </w:rPr>
      </w:pPr>
      <w:r w:rsidRPr="00140315">
        <w:rPr>
          <w:lang w:val="es-NI"/>
        </w:rPr>
        <w:t>—Cuando ceda, no empujen todos —dijo James—. Si la presión cambia de golpe, el marco cae hacia dentro.</w:t>
      </w:r>
    </w:p>
    <w:p w14:paraId="40E28DFF" w14:textId="77777777" w:rsidR="00331323" w:rsidRPr="00140315" w:rsidRDefault="00000000">
      <w:pPr>
        <w:pStyle w:val="Cuerpodenovela"/>
        <w:ind w:firstLine="0"/>
        <w:rPr>
          <w:lang w:val="es-NI"/>
        </w:rPr>
      </w:pPr>
      <w:r w:rsidRPr="00140315">
        <w:rPr>
          <w:lang w:val="es-NI"/>
        </w:rPr>
        <w:t>—¿Cuánto abre? —preguntó Mara.</w:t>
      </w:r>
    </w:p>
    <w:p w14:paraId="4E6E5191" w14:textId="77777777" w:rsidR="00331323" w:rsidRPr="00140315" w:rsidRDefault="00000000">
      <w:pPr>
        <w:pStyle w:val="Cuerpodenovela"/>
        <w:ind w:firstLine="0"/>
        <w:rPr>
          <w:lang w:val="es-NI"/>
        </w:rPr>
      </w:pPr>
      <w:r w:rsidRPr="00140315">
        <w:rPr>
          <w:lang w:val="es-NI"/>
        </w:rPr>
        <w:t>—Lo suficiente para una persona.</w:t>
      </w:r>
    </w:p>
    <w:p w14:paraId="793C1106" w14:textId="77777777" w:rsidR="00331323" w:rsidRPr="00140315" w:rsidRDefault="00000000">
      <w:pPr>
        <w:pStyle w:val="Cuerpodenovela"/>
        <w:ind w:firstLine="0"/>
        <w:rPr>
          <w:lang w:val="es-NI"/>
        </w:rPr>
      </w:pPr>
      <w:r w:rsidRPr="00140315">
        <w:rPr>
          <w:lang w:val="es-NI"/>
        </w:rPr>
        <w:lastRenderedPageBreak/>
        <w:t>—Somos nueve.</w:t>
      </w:r>
    </w:p>
    <w:p w14:paraId="1065FBDC" w14:textId="77777777" w:rsidR="00331323" w:rsidRPr="00140315" w:rsidRDefault="00000000">
      <w:pPr>
        <w:pStyle w:val="Cuerpodenovela"/>
        <w:ind w:firstLine="0"/>
        <w:rPr>
          <w:lang w:val="es-NI"/>
        </w:rPr>
      </w:pPr>
      <w:r w:rsidRPr="00140315">
        <w:rPr>
          <w:lang w:val="es-NI"/>
        </w:rPr>
        <w:t>—Por eso inventaron las filas.</w:t>
      </w:r>
    </w:p>
    <w:p w14:paraId="337BD0F5" w14:textId="77777777" w:rsidR="00331323" w:rsidRPr="00140315" w:rsidRDefault="00000000">
      <w:pPr>
        <w:pStyle w:val="Cuerpodenovela"/>
        <w:rPr>
          <w:lang w:val="es-NI"/>
        </w:rPr>
      </w:pPr>
      <w:r w:rsidRPr="00140315">
        <w:rPr>
          <w:lang w:val="es-NI"/>
        </w:rPr>
        <w:t>Giró la llave.</w:t>
      </w:r>
    </w:p>
    <w:p w14:paraId="300C1D06" w14:textId="77777777" w:rsidR="00331323" w:rsidRPr="00140315" w:rsidRDefault="00000000">
      <w:pPr>
        <w:pStyle w:val="Cuerpodenovela"/>
        <w:rPr>
          <w:lang w:val="es-NI"/>
        </w:rPr>
      </w:pPr>
      <w:r w:rsidRPr="00140315">
        <w:rPr>
          <w:lang w:val="es-NI"/>
        </w:rPr>
        <w:t>Nada ocurrió.</w:t>
      </w:r>
    </w:p>
    <w:p w14:paraId="5BC236BC" w14:textId="77777777" w:rsidR="00331323" w:rsidRPr="00140315" w:rsidRDefault="00000000">
      <w:pPr>
        <w:pStyle w:val="Cuerpodenovela"/>
        <w:rPr>
          <w:lang w:val="es-NI"/>
        </w:rPr>
      </w:pPr>
      <w:r w:rsidRPr="00140315">
        <w:rPr>
          <w:lang w:val="es-NI"/>
        </w:rPr>
        <w:t>La torre tembló.</w:t>
      </w:r>
    </w:p>
    <w:p w14:paraId="44BAB60B" w14:textId="77777777" w:rsidR="00331323" w:rsidRPr="00140315" w:rsidRDefault="00000000">
      <w:pPr>
        <w:pStyle w:val="Cuerpodenovela"/>
        <w:rPr>
          <w:lang w:val="es-NI"/>
        </w:rPr>
      </w:pPr>
      <w:r w:rsidRPr="00140315">
        <w:rPr>
          <w:lang w:val="es-NI"/>
        </w:rPr>
        <w:t>Desde arriba llegó el sonido de la ruptura.</w:t>
      </w:r>
    </w:p>
    <w:p w14:paraId="49E6A57A" w14:textId="77777777" w:rsidR="00331323" w:rsidRPr="00140315" w:rsidRDefault="00000000">
      <w:pPr>
        <w:pStyle w:val="Cuerpodenovela"/>
        <w:rPr>
          <w:lang w:val="es-NI"/>
        </w:rPr>
      </w:pPr>
      <w:r w:rsidRPr="00140315">
        <w:rPr>
          <w:lang w:val="es-NI"/>
        </w:rPr>
        <w:t>No piedra.</w:t>
      </w:r>
    </w:p>
    <w:p w14:paraId="30671F39" w14:textId="77777777" w:rsidR="00331323" w:rsidRPr="00140315" w:rsidRDefault="00000000">
      <w:pPr>
        <w:pStyle w:val="Cuerpodenovela"/>
        <w:rPr>
          <w:lang w:val="es-NI"/>
        </w:rPr>
      </w:pPr>
      <w:r w:rsidRPr="00140315">
        <w:rPr>
          <w:lang w:val="es-NI"/>
        </w:rPr>
        <w:t>Algo más limpio, más seco y más cercano a un hueso.</w:t>
      </w:r>
    </w:p>
    <w:p w14:paraId="7F25A8BE" w14:textId="77777777" w:rsidR="00331323" w:rsidRPr="00140315" w:rsidRDefault="00000000">
      <w:pPr>
        <w:pStyle w:val="Cuerpodenovela"/>
        <w:rPr>
          <w:lang w:val="es-NI"/>
        </w:rPr>
      </w:pPr>
      <w:r w:rsidRPr="00140315">
        <w:rPr>
          <w:lang w:val="es-NI"/>
        </w:rPr>
        <w:t>El Portador sintió que la dirección de Clancy se apagaba.</w:t>
      </w:r>
    </w:p>
    <w:p w14:paraId="62C77576" w14:textId="77777777" w:rsidR="00331323" w:rsidRPr="00140315" w:rsidRDefault="00000000">
      <w:pPr>
        <w:pStyle w:val="Cuerpodenovela"/>
        <w:rPr>
          <w:lang w:val="es-NI"/>
        </w:rPr>
      </w:pPr>
      <w:r w:rsidRPr="00140315">
        <w:rPr>
          <w:lang w:val="es-NI"/>
        </w:rPr>
        <w:t>No por completo.</w:t>
      </w:r>
    </w:p>
    <w:p w14:paraId="18F21433" w14:textId="77777777" w:rsidR="00331323" w:rsidRPr="00140315" w:rsidRDefault="00000000">
      <w:pPr>
        <w:pStyle w:val="Cuerpodenovela"/>
        <w:rPr>
          <w:lang w:val="es-NI"/>
        </w:rPr>
      </w:pPr>
      <w:r w:rsidRPr="00140315">
        <w:rPr>
          <w:lang w:val="es-NI"/>
        </w:rPr>
        <w:t>Perdió forma.</w:t>
      </w:r>
    </w:p>
    <w:p w14:paraId="19FDA453" w14:textId="77777777" w:rsidR="00331323" w:rsidRPr="00140315" w:rsidRDefault="00000000">
      <w:pPr>
        <w:pStyle w:val="Cuerpodenovela"/>
        <w:rPr>
          <w:lang w:val="es-NI"/>
        </w:rPr>
      </w:pPr>
      <w:r w:rsidRPr="00140315">
        <w:rPr>
          <w:lang w:val="es-NI"/>
        </w:rPr>
        <w:t>La presencia proyectada que alguna vez había alcanzado el mar no podía atravesar aquella interrupción. No había asta, señal ni confianza suficiente para convertirla en imagen.</w:t>
      </w:r>
    </w:p>
    <w:p w14:paraId="3295B5AE" w14:textId="77777777" w:rsidR="00331323" w:rsidRPr="00140315" w:rsidRDefault="00000000">
      <w:pPr>
        <w:pStyle w:val="Cuerpodenovela"/>
        <w:ind w:firstLine="0"/>
        <w:rPr>
          <w:lang w:val="es-NI"/>
        </w:rPr>
      </w:pPr>
      <w:r w:rsidRPr="00140315">
        <w:rPr>
          <w:lang w:val="es-NI"/>
        </w:rPr>
        <w:t>—Clancy —dijo.</w:t>
      </w:r>
    </w:p>
    <w:p w14:paraId="3467B086" w14:textId="77777777" w:rsidR="00331323" w:rsidRPr="00140315" w:rsidRDefault="00000000">
      <w:pPr>
        <w:pStyle w:val="Cuerpodenovela"/>
        <w:rPr>
          <w:lang w:val="es-NI"/>
        </w:rPr>
      </w:pPr>
      <w:r w:rsidRPr="00140315">
        <w:rPr>
          <w:lang w:val="es-NI"/>
        </w:rPr>
        <w:t>No recibió respuesta.</w:t>
      </w:r>
    </w:p>
    <w:p w14:paraId="08EBD621" w14:textId="77777777" w:rsidR="00331323" w:rsidRPr="00140315" w:rsidRDefault="00000000">
      <w:pPr>
        <w:pStyle w:val="Cuerpodenovela"/>
        <w:rPr>
          <w:lang w:val="es-NI"/>
        </w:rPr>
      </w:pPr>
      <w:r w:rsidRPr="00140315">
        <w:rPr>
          <w:lang w:val="es-NI"/>
        </w:rPr>
        <w:t>Mara apretó la palanca.</w:t>
      </w:r>
    </w:p>
    <w:p w14:paraId="5A827479" w14:textId="77777777" w:rsidR="00331323" w:rsidRPr="00140315" w:rsidRDefault="00000000">
      <w:pPr>
        <w:pStyle w:val="Cuerpodenovela"/>
        <w:ind w:firstLine="0"/>
        <w:rPr>
          <w:lang w:val="es-NI"/>
        </w:rPr>
      </w:pPr>
      <w:r w:rsidRPr="00140315">
        <w:rPr>
          <w:lang w:val="es-NI"/>
        </w:rPr>
        <w:t>—¿Está vivo?</w:t>
      </w:r>
    </w:p>
    <w:p w14:paraId="59BB208B" w14:textId="77777777" w:rsidR="00331323" w:rsidRPr="00140315" w:rsidRDefault="00000000">
      <w:pPr>
        <w:pStyle w:val="Cuerpodenovela"/>
        <w:rPr>
          <w:lang w:val="es-NI"/>
        </w:rPr>
      </w:pPr>
      <w:r w:rsidRPr="00140315">
        <w:rPr>
          <w:lang w:val="es-NI"/>
        </w:rPr>
        <w:t>El Portador no inventó certeza.</w:t>
      </w:r>
    </w:p>
    <w:p w14:paraId="7ADC657C" w14:textId="77777777" w:rsidR="00331323" w:rsidRPr="00140315" w:rsidRDefault="00000000">
      <w:pPr>
        <w:pStyle w:val="Cuerpodenovela"/>
        <w:ind w:firstLine="0"/>
        <w:rPr>
          <w:lang w:val="es-NI"/>
        </w:rPr>
      </w:pPr>
      <w:r w:rsidRPr="00140315">
        <w:rPr>
          <w:lang w:val="es-NI"/>
        </w:rPr>
        <w:t>—Sigue ahí.</w:t>
      </w:r>
    </w:p>
    <w:p w14:paraId="742E42F3" w14:textId="77777777" w:rsidR="00331323" w:rsidRPr="00140315" w:rsidRDefault="00000000">
      <w:pPr>
        <w:pStyle w:val="Cuerpodenovela"/>
        <w:ind w:firstLine="0"/>
        <w:rPr>
          <w:lang w:val="es-NI"/>
        </w:rPr>
      </w:pPr>
      <w:r w:rsidRPr="00140315">
        <w:rPr>
          <w:lang w:val="es-NI"/>
        </w:rPr>
        <w:t>—Eso no responde.</w:t>
      </w:r>
    </w:p>
    <w:p w14:paraId="2DCB5CB0" w14:textId="77777777" w:rsidR="00331323" w:rsidRPr="00140315" w:rsidRDefault="00000000">
      <w:pPr>
        <w:pStyle w:val="Cuerpodenovela"/>
        <w:ind w:firstLine="0"/>
        <w:rPr>
          <w:lang w:val="es-NI"/>
        </w:rPr>
      </w:pPr>
      <w:r w:rsidRPr="00140315">
        <w:rPr>
          <w:lang w:val="es-NI"/>
        </w:rPr>
        <w:t>—Es lo que tengo.</w:t>
      </w:r>
    </w:p>
    <w:p w14:paraId="6DAFA1E1" w14:textId="77777777" w:rsidR="00331323" w:rsidRPr="00140315" w:rsidRDefault="00000000">
      <w:pPr>
        <w:pStyle w:val="Cuerpodenovela"/>
        <w:rPr>
          <w:lang w:val="es-NI"/>
        </w:rPr>
      </w:pPr>
      <w:r w:rsidRPr="00140315">
        <w:rPr>
          <w:lang w:val="es-NI"/>
        </w:rPr>
        <w:t>James retiró la llave, la golpeó contra el marco y volvió a insertarla al revés.</w:t>
      </w:r>
    </w:p>
    <w:p w14:paraId="05E21BB2" w14:textId="77777777" w:rsidR="00331323" w:rsidRPr="00140315" w:rsidRDefault="00000000">
      <w:pPr>
        <w:pStyle w:val="Cuerpodenovela"/>
        <w:ind w:firstLine="0"/>
        <w:rPr>
          <w:lang w:val="es-NI"/>
        </w:rPr>
      </w:pPr>
      <w:r w:rsidRPr="00140315">
        <w:rPr>
          <w:lang w:val="es-NI"/>
        </w:rPr>
        <w:t>—La cerradura fue montada para reconocer una sola dirección —dijo.</w:t>
      </w:r>
    </w:p>
    <w:p w14:paraId="4E4D1EF4" w14:textId="77777777" w:rsidR="00331323" w:rsidRPr="00140315" w:rsidRDefault="00000000">
      <w:pPr>
        <w:pStyle w:val="Cuerpodenovela"/>
        <w:ind w:firstLine="0"/>
        <w:rPr>
          <w:lang w:val="es-NI"/>
        </w:rPr>
      </w:pPr>
      <w:r w:rsidRPr="00140315">
        <w:rPr>
          <w:lang w:val="es-NI"/>
        </w:rPr>
        <w:t>—¿Puedes abrirla? —preguntó uno.</w:t>
      </w:r>
    </w:p>
    <w:p w14:paraId="7FA965AE" w14:textId="77777777" w:rsidR="00331323" w:rsidRPr="00140315" w:rsidRDefault="00000000">
      <w:pPr>
        <w:pStyle w:val="Cuerpodenovela"/>
        <w:ind w:firstLine="0"/>
        <w:rPr>
          <w:lang w:val="es-NI"/>
        </w:rPr>
      </w:pPr>
      <w:r w:rsidRPr="00140315">
        <w:rPr>
          <w:lang w:val="es-NI"/>
        </w:rPr>
        <w:t>—Puedo obligarla a creer que ya lo hizo.</w:t>
      </w:r>
    </w:p>
    <w:p w14:paraId="20AECBC2" w14:textId="77777777" w:rsidR="00331323" w:rsidRPr="00140315" w:rsidRDefault="00000000">
      <w:pPr>
        <w:pStyle w:val="Cuerpodenovela"/>
        <w:rPr>
          <w:lang w:val="es-NI"/>
        </w:rPr>
      </w:pPr>
      <w:r w:rsidRPr="00140315">
        <w:rPr>
          <w:lang w:val="es-NI"/>
        </w:rPr>
        <w:t>Giró.</w:t>
      </w:r>
    </w:p>
    <w:p w14:paraId="6CCB9B94" w14:textId="77777777" w:rsidR="00331323" w:rsidRPr="00140315" w:rsidRDefault="00000000">
      <w:pPr>
        <w:pStyle w:val="Cuerpodenovela"/>
        <w:rPr>
          <w:lang w:val="es-NI"/>
        </w:rPr>
      </w:pPr>
      <w:r w:rsidRPr="00140315">
        <w:rPr>
          <w:lang w:val="es-NI"/>
        </w:rPr>
        <w:t>El mecanismo cedió medio punto.</w:t>
      </w:r>
    </w:p>
    <w:p w14:paraId="5A1C6F41" w14:textId="77777777" w:rsidR="00331323" w:rsidRPr="00140315" w:rsidRDefault="00000000">
      <w:pPr>
        <w:pStyle w:val="Cuerpodenovela"/>
        <w:rPr>
          <w:lang w:val="es-NI"/>
        </w:rPr>
      </w:pPr>
      <w:r w:rsidRPr="00140315">
        <w:rPr>
          <w:lang w:val="es-NI"/>
        </w:rPr>
        <w:t>Mara bajó la palanca. El Portador empujó. El marco crujió hacia dentro y se detuvo.</w:t>
      </w:r>
    </w:p>
    <w:p w14:paraId="0FE4FF6F" w14:textId="77777777" w:rsidR="00331323" w:rsidRPr="00140315" w:rsidRDefault="00000000">
      <w:pPr>
        <w:pStyle w:val="Cuerpodenovela"/>
        <w:rPr>
          <w:lang w:val="es-NI"/>
        </w:rPr>
      </w:pPr>
      <w:r w:rsidRPr="00140315">
        <w:rPr>
          <w:lang w:val="es-NI"/>
        </w:rPr>
        <w:t>La abertura era estrecha.</w:t>
      </w:r>
    </w:p>
    <w:p w14:paraId="5F28119A" w14:textId="77777777" w:rsidR="00331323" w:rsidRPr="00140315" w:rsidRDefault="00000000">
      <w:pPr>
        <w:pStyle w:val="Cuerpodenovela"/>
        <w:rPr>
          <w:lang w:val="es-NI"/>
        </w:rPr>
      </w:pPr>
      <w:r w:rsidRPr="00140315">
        <w:rPr>
          <w:lang w:val="es-NI"/>
        </w:rPr>
        <w:t>Del otro lado comenzaba el último tramo de escaleras.</w:t>
      </w:r>
    </w:p>
    <w:p w14:paraId="1F381757" w14:textId="77777777" w:rsidR="00331323" w:rsidRPr="00140315" w:rsidRDefault="00000000">
      <w:pPr>
        <w:pStyle w:val="Cuerpodenovela"/>
        <w:rPr>
          <w:lang w:val="es-NI"/>
        </w:rPr>
      </w:pPr>
      <w:r w:rsidRPr="00140315">
        <w:rPr>
          <w:lang w:val="es-NI"/>
        </w:rPr>
        <w:t>Una luz roja descendía desde la cámara.</w:t>
      </w:r>
    </w:p>
    <w:p w14:paraId="45E428A4" w14:textId="77777777" w:rsidR="00331323" w:rsidRPr="00140315" w:rsidRDefault="00000000">
      <w:pPr>
        <w:pStyle w:val="Cuerpodenovela"/>
        <w:ind w:firstLine="0"/>
        <w:rPr>
          <w:lang w:val="es-NI"/>
        </w:rPr>
      </w:pPr>
      <w:r w:rsidRPr="00140315">
        <w:rPr>
          <w:lang w:val="es-NI"/>
        </w:rPr>
        <w:t>—Uno por uno —dijo James.</w:t>
      </w:r>
    </w:p>
    <w:p w14:paraId="5CF7F2B8" w14:textId="77777777" w:rsidR="00331323" w:rsidRPr="00140315" w:rsidRDefault="00000000">
      <w:pPr>
        <w:pStyle w:val="Cuerpodenovela"/>
        <w:rPr>
          <w:lang w:val="es-NI"/>
        </w:rPr>
      </w:pPr>
      <w:r w:rsidRPr="00140315">
        <w:rPr>
          <w:lang w:val="es-NI"/>
        </w:rPr>
        <w:t>El Portador cruzó primero.</w:t>
      </w:r>
    </w:p>
    <w:p w14:paraId="2F276033" w14:textId="77777777" w:rsidR="00331323" w:rsidRPr="00140315" w:rsidRDefault="00000000">
      <w:pPr>
        <w:pStyle w:val="SceneDivider"/>
        <w:rPr>
          <w:lang w:val="es-NI"/>
        </w:rPr>
      </w:pPr>
      <w:r w:rsidRPr="00140315">
        <w:rPr>
          <w:lang w:val="es-NI"/>
        </w:rPr>
        <w:lastRenderedPageBreak/>
        <w:t>|-/</w:t>
      </w:r>
    </w:p>
    <w:p w14:paraId="14A258D3" w14:textId="77777777" w:rsidR="00331323" w:rsidRPr="00140315" w:rsidRDefault="00000000">
      <w:pPr>
        <w:pStyle w:val="Cuerpodenovela"/>
        <w:ind w:firstLine="0"/>
        <w:rPr>
          <w:lang w:val="es-NI"/>
        </w:rPr>
      </w:pPr>
      <w:r w:rsidRPr="00140315">
        <w:rPr>
          <w:lang w:val="es-NI"/>
        </w:rPr>
        <w:t>No sabía cuánto tiempo llevaba inmóvil.</w:t>
      </w:r>
    </w:p>
    <w:p w14:paraId="33365764" w14:textId="77777777" w:rsidR="00331323" w:rsidRPr="00140315" w:rsidRDefault="00000000">
      <w:pPr>
        <w:pStyle w:val="Cuerpodenovela"/>
        <w:rPr>
          <w:lang w:val="es-NI"/>
        </w:rPr>
      </w:pPr>
      <w:r w:rsidRPr="00140315">
        <w:rPr>
          <w:lang w:val="es-NI"/>
        </w:rPr>
        <w:t>El cuerpo medía el tiempo mediante sangre, no campanas. La mancha debajo de mí había alcanzado el borde de una losa. La respiración entraba en partes. El ojo derecho veía la ventana. El izquierdo, el fragmento de asta junto a mi cara.</w:t>
      </w:r>
    </w:p>
    <w:p w14:paraId="46C36EC5" w14:textId="77777777" w:rsidR="00331323" w:rsidRPr="00140315" w:rsidRDefault="00000000">
      <w:pPr>
        <w:pStyle w:val="Cuerpodenovela"/>
        <w:rPr>
          <w:lang w:val="es-NI"/>
        </w:rPr>
      </w:pPr>
      <w:r w:rsidRPr="00140315">
        <w:rPr>
          <w:lang w:val="es-NI"/>
        </w:rPr>
        <w:t>Nico estaba de espaldas.</w:t>
      </w:r>
    </w:p>
    <w:p w14:paraId="527D546E" w14:textId="77777777" w:rsidR="00331323" w:rsidRPr="00140315" w:rsidRDefault="00000000">
      <w:pPr>
        <w:pStyle w:val="Cuerpodenovela"/>
        <w:rPr>
          <w:lang w:val="es-NI"/>
        </w:rPr>
      </w:pPr>
      <w:r w:rsidRPr="00140315">
        <w:rPr>
          <w:lang w:val="es-NI"/>
        </w:rPr>
        <w:t>Observaba Dema.</w:t>
      </w:r>
    </w:p>
    <w:p w14:paraId="2D1CEA23" w14:textId="77777777" w:rsidR="00331323" w:rsidRPr="00140315" w:rsidRDefault="00000000">
      <w:pPr>
        <w:pStyle w:val="Cuerpodenovela"/>
        <w:rPr>
          <w:lang w:val="es-NI"/>
        </w:rPr>
      </w:pPr>
      <w:r w:rsidRPr="00140315">
        <w:rPr>
          <w:lang w:val="es-NI"/>
        </w:rPr>
        <w:t>La túnica roja parecía más oscura contra el humo. Su mano derecha estaba vacía. La izquierda sostenía un fragmento mayor de cornamenta.</w:t>
      </w:r>
    </w:p>
    <w:p w14:paraId="494F02F4" w14:textId="77777777" w:rsidR="00331323" w:rsidRPr="00140315" w:rsidRDefault="00000000">
      <w:pPr>
        <w:pStyle w:val="Cuerpodenovela"/>
        <w:rPr>
          <w:lang w:val="es-NI"/>
        </w:rPr>
      </w:pPr>
      <w:r w:rsidRPr="00140315">
        <w:rPr>
          <w:lang w:val="es-NI"/>
        </w:rPr>
        <w:t>Podía atacarme otra vez sin volver a mirar.</w:t>
      </w:r>
    </w:p>
    <w:p w14:paraId="773113FE" w14:textId="77777777" w:rsidR="00331323" w:rsidRPr="00140315" w:rsidRDefault="00000000">
      <w:pPr>
        <w:pStyle w:val="Cuerpodenovela"/>
        <w:rPr>
          <w:lang w:val="es-NI"/>
        </w:rPr>
      </w:pPr>
      <w:r w:rsidRPr="00140315">
        <w:rPr>
          <w:lang w:val="es-NI"/>
        </w:rPr>
        <w:t>No lo hizo.</w:t>
      </w:r>
    </w:p>
    <w:p w14:paraId="30D8F0CF" w14:textId="77777777" w:rsidR="00331323" w:rsidRPr="00140315" w:rsidRDefault="00000000">
      <w:pPr>
        <w:pStyle w:val="Cuerpodenovela"/>
        <w:rPr>
          <w:lang w:val="es-NI"/>
        </w:rPr>
      </w:pPr>
      <w:r w:rsidRPr="00140315">
        <w:rPr>
          <w:lang w:val="es-NI"/>
        </w:rPr>
        <w:t>Había decidido que yo ya era una consecuencia, no un oponente.</w:t>
      </w:r>
    </w:p>
    <w:p w14:paraId="0D9B00A8" w14:textId="77777777" w:rsidR="00331323" w:rsidRPr="00140315" w:rsidRDefault="00000000">
      <w:pPr>
        <w:pStyle w:val="Cuerpodenovela"/>
        <w:rPr>
          <w:lang w:val="es-NI"/>
        </w:rPr>
      </w:pPr>
      <w:r w:rsidRPr="00140315">
        <w:rPr>
          <w:lang w:val="es-NI"/>
        </w:rPr>
        <w:t>La torre seguía dentro de mí.</w:t>
      </w:r>
    </w:p>
    <w:p w14:paraId="0E74DD23" w14:textId="77777777" w:rsidR="00331323" w:rsidRPr="00140315" w:rsidRDefault="00000000">
      <w:pPr>
        <w:pStyle w:val="Cuerpodenovela"/>
        <w:rPr>
          <w:lang w:val="es-NI"/>
        </w:rPr>
      </w:pPr>
      <w:r w:rsidRPr="00140315">
        <w:rPr>
          <w:lang w:val="es-NI"/>
        </w:rPr>
        <w:t>No como un mapa completo. Como una herida que había aprendido mis límites. Las ocho rutas muertas permanecían apagadas. La de Nico continuaba abierta hacia la ciudad, los circuitos, la marca y la mano que me había sujetado.</w:t>
      </w:r>
    </w:p>
    <w:p w14:paraId="345452B8" w14:textId="77777777" w:rsidR="00331323" w:rsidRPr="00140315" w:rsidRDefault="00000000">
      <w:pPr>
        <w:pStyle w:val="Cuerpodenovela"/>
        <w:rPr>
          <w:lang w:val="es-NI"/>
        </w:rPr>
      </w:pPr>
      <w:r w:rsidRPr="00140315">
        <w:rPr>
          <w:lang w:val="es-NI"/>
        </w:rPr>
        <w:t>Los fragmentos de las astas no podían devolverme el poder anterior.</w:t>
      </w:r>
    </w:p>
    <w:p w14:paraId="21F62FDE" w14:textId="77777777" w:rsidR="00331323" w:rsidRPr="00140315" w:rsidRDefault="00000000">
      <w:pPr>
        <w:pStyle w:val="Cuerpodenovela"/>
        <w:rPr>
          <w:lang w:val="es-NI"/>
        </w:rPr>
      </w:pPr>
      <w:r w:rsidRPr="00140315">
        <w:rPr>
          <w:lang w:val="es-NI"/>
        </w:rPr>
        <w:t>Pero su ruptura había dejado la conexión sin recipiente.</w:t>
      </w:r>
    </w:p>
    <w:p w14:paraId="7C971503" w14:textId="77777777" w:rsidR="00331323" w:rsidRPr="00140315" w:rsidRDefault="00000000">
      <w:pPr>
        <w:pStyle w:val="Cuerpodenovela"/>
        <w:rPr>
          <w:lang w:val="es-NI"/>
        </w:rPr>
      </w:pPr>
      <w:r w:rsidRPr="00140315">
        <w:rPr>
          <w:lang w:val="es-NI"/>
        </w:rPr>
        <w:t>Un camino abierto sin objeto que lo organizara.</w:t>
      </w:r>
    </w:p>
    <w:p w14:paraId="4B0E0B3A" w14:textId="77777777" w:rsidR="00331323" w:rsidRPr="00140315" w:rsidRDefault="00000000">
      <w:pPr>
        <w:pStyle w:val="Cuerpodenovela"/>
        <w:rPr>
          <w:lang w:val="es-NI"/>
        </w:rPr>
      </w:pPr>
      <w:r w:rsidRPr="00140315">
        <w:rPr>
          <w:lang w:val="es-NI"/>
        </w:rPr>
        <w:t>Pensé en Bram.</w:t>
      </w:r>
    </w:p>
    <w:p w14:paraId="74D182B7" w14:textId="77777777" w:rsidR="00331323" w:rsidRPr="00140315" w:rsidRDefault="00000000">
      <w:pPr>
        <w:pStyle w:val="Cuerpodenovela"/>
        <w:rPr>
          <w:lang w:val="es-NI"/>
        </w:rPr>
      </w:pPr>
      <w:r w:rsidRPr="00140315">
        <w:rPr>
          <w:lang w:val="es-NI"/>
        </w:rPr>
        <w:t>Los mapas no responden. Permiten decidir qué pregunta cuesta menos vidas.</w:t>
      </w:r>
    </w:p>
    <w:p w14:paraId="24908DBC" w14:textId="77777777" w:rsidR="00331323" w:rsidRPr="00140315" w:rsidRDefault="00000000">
      <w:pPr>
        <w:pStyle w:val="Cuerpodenovela"/>
        <w:rPr>
          <w:lang w:val="es-NI"/>
        </w:rPr>
      </w:pPr>
      <w:r w:rsidRPr="00140315">
        <w:rPr>
          <w:lang w:val="es-NI"/>
        </w:rPr>
        <w:t>Pensé en Mara.</w:t>
      </w:r>
    </w:p>
    <w:p w14:paraId="589A2476" w14:textId="77777777" w:rsidR="00331323" w:rsidRPr="00140315" w:rsidRDefault="00000000">
      <w:pPr>
        <w:pStyle w:val="Cuerpodenovela"/>
        <w:rPr>
          <w:lang w:val="es-NI"/>
        </w:rPr>
      </w:pPr>
      <w:r w:rsidRPr="00140315">
        <w:rPr>
          <w:lang w:val="es-NI"/>
        </w:rPr>
        <w:t>Una puerta abierta no sirve si nadie sabe que puede elegirla.</w:t>
      </w:r>
    </w:p>
    <w:p w14:paraId="2C75A16E" w14:textId="77777777" w:rsidR="00331323" w:rsidRPr="00140315" w:rsidRDefault="00000000">
      <w:pPr>
        <w:pStyle w:val="Cuerpodenovela"/>
        <w:rPr>
          <w:lang w:val="es-NI"/>
        </w:rPr>
      </w:pPr>
      <w:r w:rsidRPr="00140315">
        <w:rPr>
          <w:lang w:val="es-NI"/>
        </w:rPr>
        <w:t>Pensé en James.</w:t>
      </w:r>
    </w:p>
    <w:p w14:paraId="37BEB547" w14:textId="77777777" w:rsidR="00331323" w:rsidRPr="00140315" w:rsidRDefault="00000000">
      <w:pPr>
        <w:pStyle w:val="Cuerpodenovela"/>
        <w:rPr>
          <w:lang w:val="es-NI"/>
        </w:rPr>
      </w:pPr>
      <w:r w:rsidRPr="00140315">
        <w:rPr>
          <w:lang w:val="es-NI"/>
        </w:rPr>
        <w:t>Una red que depende de una sola persona es una falla esperando nombre.</w:t>
      </w:r>
    </w:p>
    <w:p w14:paraId="2A3D471A" w14:textId="77777777" w:rsidR="00331323" w:rsidRPr="00140315" w:rsidRDefault="00000000">
      <w:pPr>
        <w:pStyle w:val="Cuerpodenovela"/>
        <w:rPr>
          <w:lang w:val="es-NI"/>
        </w:rPr>
      </w:pPr>
      <w:r w:rsidRPr="00140315">
        <w:rPr>
          <w:lang w:val="es-NI"/>
        </w:rPr>
        <w:t>Pensé en Lena terminando una instrucción antes de venir a abrazarme.</w:t>
      </w:r>
    </w:p>
    <w:p w14:paraId="0BDD6FEA" w14:textId="77777777" w:rsidR="00331323" w:rsidRPr="00140315" w:rsidRDefault="00000000">
      <w:pPr>
        <w:pStyle w:val="Cuerpodenovela"/>
        <w:rPr>
          <w:lang w:val="es-NI"/>
        </w:rPr>
      </w:pPr>
      <w:r w:rsidRPr="00140315">
        <w:rPr>
          <w:lang w:val="es-NI"/>
        </w:rPr>
        <w:t>Pensé en el Portador preguntando si quería que me mostrara la ruta.</w:t>
      </w:r>
    </w:p>
    <w:p w14:paraId="491B11B7" w14:textId="77777777" w:rsidR="00331323" w:rsidRPr="00140315" w:rsidRDefault="00000000">
      <w:pPr>
        <w:pStyle w:val="Cuerpodenovela"/>
        <w:rPr>
          <w:lang w:val="es-NI"/>
        </w:rPr>
      </w:pPr>
      <w:r w:rsidRPr="00140315">
        <w:rPr>
          <w:lang w:val="es-NI"/>
        </w:rPr>
        <w:t>Ninguna frase me levantó.</w:t>
      </w:r>
    </w:p>
    <w:p w14:paraId="2E836BAE" w14:textId="77777777" w:rsidR="00331323" w:rsidRPr="00140315" w:rsidRDefault="00000000">
      <w:pPr>
        <w:pStyle w:val="Cuerpodenovela"/>
        <w:rPr>
          <w:lang w:val="es-NI"/>
        </w:rPr>
      </w:pPr>
      <w:r w:rsidRPr="00140315">
        <w:rPr>
          <w:lang w:val="es-NI"/>
        </w:rPr>
        <w:t>Las utilicé para comprobar que la decisión todavía podía pertenecerme sin que ellos movieran mi cuerpo.</w:t>
      </w:r>
    </w:p>
    <w:p w14:paraId="02C6AFA8" w14:textId="77777777" w:rsidR="00331323" w:rsidRPr="00140315" w:rsidRDefault="00000000">
      <w:pPr>
        <w:pStyle w:val="Cuerpodenovela"/>
        <w:rPr>
          <w:lang w:val="es-NI"/>
        </w:rPr>
      </w:pPr>
      <w:r w:rsidRPr="00140315">
        <w:rPr>
          <w:lang w:val="es-NI"/>
        </w:rPr>
        <w:t>Apoyé la mano derecha en el suelo.</w:t>
      </w:r>
    </w:p>
    <w:p w14:paraId="1B4D7169" w14:textId="77777777" w:rsidR="00331323" w:rsidRPr="00140315" w:rsidRDefault="00000000">
      <w:pPr>
        <w:pStyle w:val="Cuerpodenovela"/>
        <w:rPr>
          <w:lang w:val="es-NI"/>
        </w:rPr>
      </w:pPr>
      <w:r w:rsidRPr="00140315">
        <w:rPr>
          <w:lang w:val="es-NI"/>
        </w:rPr>
        <w:lastRenderedPageBreak/>
        <w:t>El brazo izquierdo no sirvió.</w:t>
      </w:r>
    </w:p>
    <w:p w14:paraId="05049787" w14:textId="77777777" w:rsidR="00331323" w:rsidRPr="00140315" w:rsidRDefault="00000000">
      <w:pPr>
        <w:pStyle w:val="Cuerpodenovela"/>
        <w:rPr>
          <w:lang w:val="es-NI"/>
        </w:rPr>
      </w:pPr>
      <w:r w:rsidRPr="00140315">
        <w:rPr>
          <w:lang w:val="es-NI"/>
        </w:rPr>
        <w:t>La primera tentativa terminó con mi rostro otra vez contra la piedra.</w:t>
      </w:r>
    </w:p>
    <w:p w14:paraId="1C35BA03" w14:textId="77777777" w:rsidR="00331323" w:rsidRPr="00140315" w:rsidRDefault="00000000">
      <w:pPr>
        <w:pStyle w:val="Cuerpodenovela"/>
        <w:rPr>
          <w:lang w:val="es-NI"/>
        </w:rPr>
      </w:pPr>
      <w:r w:rsidRPr="00140315">
        <w:rPr>
          <w:lang w:val="es-NI"/>
        </w:rPr>
        <w:t>Nico oyó el golpe.</w:t>
      </w:r>
    </w:p>
    <w:p w14:paraId="542DBFC2" w14:textId="77777777" w:rsidR="00331323" w:rsidRPr="00140315" w:rsidRDefault="00000000">
      <w:pPr>
        <w:pStyle w:val="Cuerpodenovela"/>
        <w:rPr>
          <w:lang w:val="es-NI"/>
        </w:rPr>
      </w:pPr>
      <w:r w:rsidRPr="00140315">
        <w:rPr>
          <w:lang w:val="es-NI"/>
        </w:rPr>
        <w:t>No se volvió.</w:t>
      </w:r>
    </w:p>
    <w:p w14:paraId="7A2257EE" w14:textId="77777777" w:rsidR="00331323" w:rsidRPr="00140315" w:rsidRDefault="00000000">
      <w:pPr>
        <w:pStyle w:val="Cuerpodenovela"/>
        <w:ind w:firstLine="0"/>
        <w:rPr>
          <w:lang w:val="es-NI"/>
        </w:rPr>
      </w:pPr>
      <w:r w:rsidRPr="00140315">
        <w:rPr>
          <w:lang w:val="es-NI"/>
        </w:rPr>
        <w:t>—Quédate —dijo—. La ciudad puede recordar que lo intentaste.</w:t>
      </w:r>
    </w:p>
    <w:p w14:paraId="1294393A" w14:textId="77777777" w:rsidR="00331323" w:rsidRPr="00140315" w:rsidRDefault="00000000">
      <w:pPr>
        <w:pStyle w:val="Cuerpodenovela"/>
        <w:rPr>
          <w:lang w:val="es-NI"/>
        </w:rPr>
      </w:pPr>
      <w:r w:rsidRPr="00140315">
        <w:rPr>
          <w:lang w:val="es-NI"/>
        </w:rPr>
        <w:t>Volví a apoyar la mano.</w:t>
      </w:r>
    </w:p>
    <w:p w14:paraId="5B6431F9" w14:textId="77777777" w:rsidR="00331323" w:rsidRPr="00140315" w:rsidRDefault="00000000">
      <w:pPr>
        <w:pStyle w:val="Cuerpodenovela"/>
        <w:rPr>
          <w:lang w:val="es-NI"/>
        </w:rPr>
      </w:pPr>
      <w:r w:rsidRPr="00140315">
        <w:rPr>
          <w:lang w:val="es-NI"/>
        </w:rPr>
        <w:t>La pierna derecha encontró fuerza.</w:t>
      </w:r>
    </w:p>
    <w:p w14:paraId="2DDDF75F" w14:textId="77777777" w:rsidR="00331323" w:rsidRPr="00140315" w:rsidRDefault="00000000">
      <w:pPr>
        <w:pStyle w:val="Cuerpodenovela"/>
        <w:rPr>
          <w:lang w:val="es-NI"/>
        </w:rPr>
      </w:pPr>
      <w:r w:rsidRPr="00140315">
        <w:rPr>
          <w:lang w:val="es-NI"/>
        </w:rPr>
        <w:t>Después la izquierda.</w:t>
      </w:r>
    </w:p>
    <w:p w14:paraId="3767D027" w14:textId="77777777" w:rsidR="00331323" w:rsidRPr="00140315" w:rsidRDefault="00000000">
      <w:pPr>
        <w:pStyle w:val="Cuerpodenovela"/>
        <w:rPr>
          <w:lang w:val="es-NI"/>
        </w:rPr>
      </w:pPr>
      <w:r w:rsidRPr="00140315">
        <w:rPr>
          <w:lang w:val="es-NI"/>
        </w:rPr>
        <w:t>Me levanté detrás de él.</w:t>
      </w:r>
    </w:p>
    <w:p w14:paraId="24A93D70" w14:textId="77777777" w:rsidR="00331323" w:rsidRPr="00140315" w:rsidRDefault="00000000">
      <w:pPr>
        <w:pStyle w:val="Cuerpodenovela"/>
        <w:rPr>
          <w:lang w:val="es-NI"/>
        </w:rPr>
      </w:pPr>
      <w:r w:rsidRPr="00140315">
        <w:rPr>
          <w:lang w:val="es-NI"/>
        </w:rPr>
        <w:t>No estaba completo.</w:t>
      </w:r>
    </w:p>
    <w:p w14:paraId="0BA6C04A" w14:textId="77777777" w:rsidR="00331323" w:rsidRPr="00140315" w:rsidRDefault="00000000">
      <w:pPr>
        <w:pStyle w:val="Cuerpodenovela"/>
        <w:rPr>
          <w:lang w:val="es-NI"/>
        </w:rPr>
      </w:pPr>
      <w:r w:rsidRPr="00140315">
        <w:rPr>
          <w:lang w:val="es-NI"/>
        </w:rPr>
        <w:t>No tenía astas.</w:t>
      </w:r>
    </w:p>
    <w:p w14:paraId="172B9F1E" w14:textId="77777777" w:rsidR="00331323" w:rsidRPr="00140315" w:rsidRDefault="00000000">
      <w:pPr>
        <w:pStyle w:val="Cuerpodenovela"/>
        <w:rPr>
          <w:lang w:val="es-NI"/>
        </w:rPr>
      </w:pPr>
      <w:r w:rsidRPr="00140315">
        <w:rPr>
          <w:lang w:val="es-NI"/>
        </w:rPr>
        <w:t>No tenía aire suficiente para otro combate largo.</w:t>
      </w:r>
    </w:p>
    <w:p w14:paraId="7F83F944" w14:textId="77777777" w:rsidR="00331323" w:rsidRPr="00140315" w:rsidRDefault="00000000">
      <w:pPr>
        <w:pStyle w:val="Cuerpodenovela"/>
        <w:rPr>
          <w:lang w:val="es-NI"/>
        </w:rPr>
      </w:pPr>
      <w:r w:rsidRPr="00140315">
        <w:rPr>
          <w:lang w:val="es-NI"/>
        </w:rPr>
        <w:t>Tenía la red rota, la marca ardiendo y un cuerpo que Nico había clasificado demasiado pronto.</w:t>
      </w:r>
    </w:p>
    <w:p w14:paraId="04FEAED3" w14:textId="77777777" w:rsidR="00331323" w:rsidRPr="00140315" w:rsidRDefault="00000000">
      <w:pPr>
        <w:pStyle w:val="Cuerpodenovela"/>
        <w:rPr>
          <w:lang w:val="es-NI"/>
        </w:rPr>
      </w:pPr>
      <w:r w:rsidRPr="00140315">
        <w:rPr>
          <w:lang w:val="es-NI"/>
        </w:rPr>
        <w:t>Levanté ambas manos.</w:t>
      </w:r>
    </w:p>
    <w:p w14:paraId="398597B7" w14:textId="77777777" w:rsidR="00331323" w:rsidRPr="00140315" w:rsidRDefault="00000000">
      <w:pPr>
        <w:pStyle w:val="Cuerpodenovela"/>
        <w:rPr>
          <w:lang w:val="es-NI"/>
        </w:rPr>
      </w:pPr>
      <w:r w:rsidRPr="00140315">
        <w:rPr>
          <w:lang w:val="es-NI"/>
        </w:rPr>
        <w:t>El brazo herido tembló.</w:t>
      </w:r>
    </w:p>
    <w:p w14:paraId="551A10C2" w14:textId="77777777" w:rsidR="00331323" w:rsidRPr="00140315" w:rsidRDefault="00000000">
      <w:pPr>
        <w:pStyle w:val="Cuerpodenovela"/>
        <w:rPr>
          <w:lang w:val="es-NI"/>
        </w:rPr>
      </w:pPr>
      <w:r w:rsidRPr="00140315">
        <w:rPr>
          <w:lang w:val="es-NI"/>
        </w:rPr>
        <w:t>Formé el símbolo con los dedos.</w:t>
      </w:r>
    </w:p>
    <w:p w14:paraId="6401D50A" w14:textId="77777777" w:rsidR="00331323" w:rsidRPr="00140315" w:rsidRDefault="00000000">
      <w:pPr>
        <w:pStyle w:val="Cuerpodenovela"/>
        <w:rPr>
          <w:lang w:val="es-NI"/>
        </w:rPr>
      </w:pPr>
      <w:r w:rsidRPr="00140315">
        <w:rPr>
          <w:lang w:val="es-NI"/>
        </w:rPr>
        <w:t>No porque supiera qué ocurriría.</w:t>
      </w:r>
    </w:p>
    <w:p w14:paraId="3556D66C" w14:textId="77777777" w:rsidR="00331323" w:rsidRPr="00140315" w:rsidRDefault="00000000">
      <w:pPr>
        <w:pStyle w:val="Cuerpodenovela"/>
        <w:rPr>
          <w:lang w:val="es-NI"/>
        </w:rPr>
      </w:pPr>
      <w:r w:rsidRPr="00140315">
        <w:rPr>
          <w:lang w:val="es-NI"/>
        </w:rPr>
        <w:t>Porque era una forma conocida de sostener dos fuerzas separadas sin fingir que eran una sola. Dos lados. Un centro que no pertenecía por completo a ninguno.</w:t>
      </w:r>
    </w:p>
    <w:p w14:paraId="5F6CB564" w14:textId="77777777" w:rsidR="00331323" w:rsidRPr="00140315" w:rsidRDefault="00000000">
      <w:pPr>
        <w:pStyle w:val="Cuerpodenovela"/>
        <w:rPr>
          <w:lang w:val="es-NI"/>
        </w:rPr>
      </w:pPr>
      <w:r w:rsidRPr="00140315">
        <w:rPr>
          <w:lang w:val="es-NI"/>
        </w:rPr>
        <w:t>Nico empezó a girarse.</w:t>
      </w:r>
    </w:p>
    <w:p w14:paraId="68779418" w14:textId="77777777" w:rsidR="00331323" w:rsidRPr="00140315" w:rsidRDefault="00000000">
      <w:pPr>
        <w:pStyle w:val="Cuerpodenovela"/>
        <w:rPr>
          <w:lang w:val="es-NI"/>
        </w:rPr>
      </w:pPr>
      <w:r w:rsidRPr="00140315">
        <w:rPr>
          <w:lang w:val="es-NI"/>
        </w:rPr>
        <w:t>La marca negra alcanzó mi mandíbula.</w:t>
      </w:r>
    </w:p>
    <w:p w14:paraId="4E794398" w14:textId="77777777" w:rsidR="00331323" w:rsidRPr="00140315" w:rsidRDefault="00000000">
      <w:pPr>
        <w:pStyle w:val="Cuerpodenovela"/>
        <w:rPr>
          <w:lang w:val="es-NI"/>
        </w:rPr>
      </w:pPr>
      <w:r w:rsidRPr="00140315">
        <w:rPr>
          <w:lang w:val="es-NI"/>
        </w:rPr>
        <w:t>El canal de la torre respondió.</w:t>
      </w:r>
    </w:p>
    <w:p w14:paraId="1D23071F" w14:textId="77777777" w:rsidR="00331323" w:rsidRPr="00140315" w:rsidRDefault="00000000">
      <w:pPr>
        <w:pStyle w:val="Cuerpodenovela"/>
        <w:rPr>
          <w:lang w:val="es-NI"/>
        </w:rPr>
      </w:pPr>
      <w:r w:rsidRPr="00140315">
        <w:rPr>
          <w:lang w:val="es-NI"/>
        </w:rPr>
        <w:t>No en amarillo.</w:t>
      </w:r>
    </w:p>
    <w:p w14:paraId="63D4EF20" w14:textId="77777777" w:rsidR="00331323" w:rsidRPr="00140315" w:rsidRDefault="00000000">
      <w:pPr>
        <w:pStyle w:val="Cuerpodenovela"/>
        <w:rPr>
          <w:lang w:val="es-NI"/>
        </w:rPr>
      </w:pPr>
      <w:r w:rsidRPr="00140315">
        <w:rPr>
          <w:lang w:val="es-NI"/>
        </w:rPr>
        <w:t>No en rojo.</w:t>
      </w:r>
    </w:p>
    <w:p w14:paraId="7AE687AC" w14:textId="77777777" w:rsidR="00331323" w:rsidRPr="00140315" w:rsidRDefault="00000000">
      <w:pPr>
        <w:pStyle w:val="Cuerpodenovela"/>
        <w:rPr>
          <w:lang w:val="es-NI"/>
        </w:rPr>
      </w:pPr>
      <w:r w:rsidRPr="00140315">
        <w:rPr>
          <w:lang w:val="es-NI"/>
        </w:rPr>
        <w:t>Una presión transparente surgió desde el lugar donde las astas se habían roto. Atravesó mi pecho, salió por las manos y encontró la ruta de Nico todavía conectada a la estructura.</w:t>
      </w:r>
    </w:p>
    <w:p w14:paraId="78EFC4A5" w14:textId="77777777" w:rsidR="00331323" w:rsidRPr="00140315" w:rsidRDefault="00000000">
      <w:pPr>
        <w:pStyle w:val="Cuerpodenovela"/>
        <w:rPr>
          <w:lang w:val="es-NI"/>
        </w:rPr>
      </w:pPr>
      <w:r w:rsidRPr="00140315">
        <w:rPr>
          <w:lang w:val="es-NI"/>
        </w:rPr>
        <w:t>La descarga no entró en él como seizing.</w:t>
      </w:r>
    </w:p>
    <w:p w14:paraId="2157F530" w14:textId="77777777" w:rsidR="00331323" w:rsidRPr="00140315" w:rsidRDefault="00000000">
      <w:pPr>
        <w:pStyle w:val="Cuerpodenovela"/>
        <w:rPr>
          <w:lang w:val="es-NI"/>
        </w:rPr>
      </w:pPr>
      <w:r w:rsidRPr="00140315">
        <w:rPr>
          <w:lang w:val="es-NI"/>
        </w:rPr>
        <w:t>No buscó un cadáver.</w:t>
      </w:r>
    </w:p>
    <w:p w14:paraId="46660708" w14:textId="77777777" w:rsidR="00331323" w:rsidRPr="00140315" w:rsidRDefault="00000000">
      <w:pPr>
        <w:pStyle w:val="Cuerpodenovela"/>
        <w:rPr>
          <w:lang w:val="es-NI"/>
        </w:rPr>
      </w:pPr>
      <w:r w:rsidRPr="00140315">
        <w:rPr>
          <w:lang w:val="es-NI"/>
        </w:rPr>
        <w:t>Regresó por una red que había permanecido abierta demasiado tiempo.</w:t>
      </w:r>
    </w:p>
    <w:p w14:paraId="53289A84" w14:textId="77777777" w:rsidR="00331323" w:rsidRPr="00140315" w:rsidRDefault="00000000">
      <w:pPr>
        <w:pStyle w:val="Cuerpodenovela"/>
        <w:rPr>
          <w:lang w:val="es-NI"/>
        </w:rPr>
      </w:pPr>
      <w:r w:rsidRPr="00140315">
        <w:rPr>
          <w:lang w:val="es-NI"/>
        </w:rPr>
        <w:t>Nico levantó el fragmento de asta.</w:t>
      </w:r>
    </w:p>
    <w:p w14:paraId="57BCA746" w14:textId="77777777" w:rsidR="00331323" w:rsidRPr="00140315" w:rsidRDefault="00000000">
      <w:pPr>
        <w:pStyle w:val="Cuerpodenovela"/>
        <w:rPr>
          <w:lang w:val="es-NI"/>
        </w:rPr>
      </w:pPr>
      <w:r w:rsidRPr="00140315">
        <w:rPr>
          <w:lang w:val="es-NI"/>
        </w:rPr>
        <w:t>La onda lo alcanzó antes de que pudiera utilizarlo.</w:t>
      </w:r>
    </w:p>
    <w:p w14:paraId="7B6A02CA" w14:textId="77777777" w:rsidR="00331323" w:rsidRPr="00140315" w:rsidRDefault="00000000">
      <w:pPr>
        <w:pStyle w:val="Cuerpodenovela"/>
        <w:rPr>
          <w:lang w:val="es-NI"/>
        </w:rPr>
      </w:pPr>
      <w:r w:rsidRPr="00140315">
        <w:rPr>
          <w:lang w:val="es-NI"/>
        </w:rPr>
        <w:lastRenderedPageBreak/>
        <w:t>Su túnica se tensó hacia atrás. La piel se llenó de líneas blancas, no como grietas sobre una estatua, sino como el contorno de algo que ya no podía sostener todas sus versiones a la vez. Vi el conductor. El jinete sobre el caballo blanco. La figura del campamento. El hombre que me arrastró por el cuello. El líder de nueve. El nombre Blurryface utilizado como si fuera una sola persona.</w:t>
      </w:r>
    </w:p>
    <w:p w14:paraId="2CFA01D6" w14:textId="77777777" w:rsidR="00331323" w:rsidRPr="00140315" w:rsidRDefault="00000000">
      <w:pPr>
        <w:pStyle w:val="Cuerpodenovela"/>
        <w:rPr>
          <w:lang w:val="es-NI"/>
        </w:rPr>
      </w:pPr>
      <w:r w:rsidRPr="00140315">
        <w:rPr>
          <w:lang w:val="es-NI"/>
        </w:rPr>
        <w:t>Todas las imágenes aparecieron en el mismo cuerpo.</w:t>
      </w:r>
    </w:p>
    <w:p w14:paraId="0E252B5D" w14:textId="77777777" w:rsidR="00331323" w:rsidRPr="00140315" w:rsidRDefault="00000000">
      <w:pPr>
        <w:pStyle w:val="Cuerpodenovela"/>
        <w:rPr>
          <w:lang w:val="es-NI"/>
        </w:rPr>
      </w:pPr>
      <w:r w:rsidRPr="00140315">
        <w:rPr>
          <w:lang w:val="es-NI"/>
        </w:rPr>
        <w:t>Nico abrió la boca.</w:t>
      </w:r>
    </w:p>
    <w:p w14:paraId="42FD403D" w14:textId="77777777" w:rsidR="00331323" w:rsidRPr="00140315" w:rsidRDefault="00000000">
      <w:pPr>
        <w:pStyle w:val="Cuerpodenovela"/>
        <w:rPr>
          <w:lang w:val="es-NI"/>
        </w:rPr>
      </w:pPr>
      <w:r w:rsidRPr="00140315">
        <w:rPr>
          <w:lang w:val="es-NI"/>
        </w:rPr>
        <w:t>No dijo mi nombre.</w:t>
      </w:r>
    </w:p>
    <w:p w14:paraId="08963982" w14:textId="77777777" w:rsidR="00331323" w:rsidRPr="00140315" w:rsidRDefault="00000000">
      <w:pPr>
        <w:pStyle w:val="Cuerpodenovela"/>
        <w:rPr>
          <w:lang w:val="es-NI"/>
        </w:rPr>
      </w:pPr>
      <w:r w:rsidRPr="00140315">
        <w:rPr>
          <w:lang w:val="es-NI"/>
        </w:rPr>
        <w:t>La descarga lo atravesó.</w:t>
      </w:r>
    </w:p>
    <w:p w14:paraId="0628DF6F" w14:textId="77777777" w:rsidR="00331323" w:rsidRPr="00140315" w:rsidRDefault="00000000">
      <w:pPr>
        <w:pStyle w:val="Cuerpodenovela"/>
        <w:rPr>
          <w:lang w:val="es-NI"/>
        </w:rPr>
      </w:pPr>
      <w:r w:rsidRPr="00140315">
        <w:rPr>
          <w:lang w:val="es-NI"/>
        </w:rPr>
        <w:t>Su forma se desintegró desde el centro hacia los bordes. No cayó. No dejó un cadáver disponible. La túnica se vació dentro de una luz sin color y después también desapareció. El fragmento de asta se convirtió en polvo antes de tocar el suelo.</w:t>
      </w:r>
      <w:r>
        <w:rPr>
          <w:vertAlign w:val="superscript"/>
        </w:rPr>
        <w:footnoteReference w:id="4"/>
      </w:r>
    </w:p>
    <w:p w14:paraId="6910696F" w14:textId="77777777" w:rsidR="00331323" w:rsidRPr="00140315" w:rsidRDefault="00000000">
      <w:pPr>
        <w:pStyle w:val="Cuerpodenovela"/>
        <w:rPr>
          <w:lang w:val="es-NI"/>
        </w:rPr>
      </w:pPr>
      <w:r w:rsidRPr="00140315">
        <w:rPr>
          <w:lang w:val="es-NI"/>
        </w:rPr>
        <w:t>La ruta de Nico quedó abierta durante una fracción más que su cuerpo.</w:t>
      </w:r>
    </w:p>
    <w:p w14:paraId="35A9A56F" w14:textId="77777777" w:rsidR="00331323" w:rsidRPr="00140315" w:rsidRDefault="00000000">
      <w:pPr>
        <w:pStyle w:val="Cuerpodenovela"/>
        <w:rPr>
          <w:lang w:val="es-NI"/>
        </w:rPr>
      </w:pPr>
      <w:r w:rsidRPr="00140315">
        <w:rPr>
          <w:lang w:val="es-NI"/>
        </w:rPr>
        <w:t>Por ella vi la ciudad desde demasiados puntos: una tubería donde James había marcado el inicio de una excepción; las manos de Mara cerrando una bolsa de nombres; Bram golpeando una secuencia desde un cruce subterráneo; Lena sosteniendo una línea civil; buitres cayendo con los ojos apagados; Sally y Dan inmóviles en un estudio sin voces; el pasajero de Saturday detrás de una puerta administrativa; una niña y su madre convertidas en números distintos de una misma lista.</w:t>
      </w:r>
    </w:p>
    <w:p w14:paraId="483C728F" w14:textId="77777777" w:rsidR="00331323" w:rsidRPr="00140315" w:rsidRDefault="00000000">
      <w:pPr>
        <w:pStyle w:val="Cuerpodenovela"/>
        <w:rPr>
          <w:lang w:val="es-NI"/>
        </w:rPr>
      </w:pPr>
      <w:r w:rsidRPr="00140315">
        <w:rPr>
          <w:lang w:val="es-NI"/>
        </w:rPr>
        <w:t>No eran visiones del futuro. Eran restos de una infraestructura que Nico había utilizado para observar sin estar presente.</w:t>
      </w:r>
    </w:p>
    <w:p w14:paraId="5203AC9E" w14:textId="77777777" w:rsidR="00331323" w:rsidRPr="00140315" w:rsidRDefault="00000000">
      <w:pPr>
        <w:pStyle w:val="Cuerpodenovela"/>
        <w:rPr>
          <w:lang w:val="es-NI"/>
        </w:rPr>
      </w:pPr>
      <w:r w:rsidRPr="00140315">
        <w:rPr>
          <w:lang w:val="es-NI"/>
        </w:rPr>
        <w:t>La descarga atravesó esas rutas y las dejó sin centro.</w:t>
      </w:r>
    </w:p>
    <w:p w14:paraId="72020CFA" w14:textId="77777777" w:rsidR="00331323" w:rsidRPr="00140315" w:rsidRDefault="00000000">
      <w:pPr>
        <w:pStyle w:val="Cuerpodenovela"/>
        <w:rPr>
          <w:lang w:val="es-NI"/>
        </w:rPr>
      </w:pPr>
      <w:r w:rsidRPr="00140315">
        <w:rPr>
          <w:lang w:val="es-NI"/>
        </w:rPr>
        <w:t>Sentí la tentación de sostenerlas.</w:t>
      </w:r>
    </w:p>
    <w:p w14:paraId="53B8BC05" w14:textId="77777777" w:rsidR="00331323" w:rsidRPr="00140315" w:rsidRDefault="00000000">
      <w:pPr>
        <w:pStyle w:val="Cuerpodenovela"/>
        <w:rPr>
          <w:lang w:val="es-NI"/>
        </w:rPr>
      </w:pPr>
      <w:r w:rsidRPr="00140315">
        <w:rPr>
          <w:lang w:val="es-NI"/>
        </w:rPr>
        <w:t>No como una orden externa. Como la posibilidad de saber dónde estaba cada problema antes de que alguien tuviera que explicarlo. Durante un latido, la ciudad pareció caber dentro de una sola atención. El agua, los cuerpos, las puertas y el miedo podían organizarse si mantenía abiertas las líneas.</w:t>
      </w:r>
    </w:p>
    <w:p w14:paraId="7111E68D" w14:textId="77777777" w:rsidR="00331323" w:rsidRPr="00140315" w:rsidRDefault="00000000">
      <w:pPr>
        <w:pStyle w:val="Cuerpodenovela"/>
        <w:rPr>
          <w:lang w:val="es-NI"/>
        </w:rPr>
      </w:pPr>
      <w:r w:rsidRPr="00140315">
        <w:rPr>
          <w:lang w:val="es-NI"/>
        </w:rPr>
        <w:t>Después el dolor rompió la imagen.</w:t>
      </w:r>
    </w:p>
    <w:p w14:paraId="56C6AE26" w14:textId="77777777" w:rsidR="00331323" w:rsidRPr="00140315" w:rsidRDefault="00000000">
      <w:pPr>
        <w:pStyle w:val="Cuerpodenovela"/>
        <w:rPr>
          <w:lang w:val="es-NI"/>
        </w:rPr>
      </w:pPr>
      <w:r w:rsidRPr="00140315">
        <w:rPr>
          <w:lang w:val="es-NI"/>
        </w:rPr>
        <w:lastRenderedPageBreak/>
        <w:t>Comprendí que la conexión se estaba cerrando y que no podría convocarla de nuevo. La onda no había nacido de un gesto aprendido, sino de una coincidencia irrepetible: la red prolongada de Nico, las cicatrices de los siete, mi cuerpo marcado y las astas rompiéndose dentro del mismo sistema.</w:t>
      </w:r>
    </w:p>
    <w:p w14:paraId="1F13DC9F" w14:textId="77777777" w:rsidR="00331323" w:rsidRPr="00140315" w:rsidRDefault="00000000">
      <w:pPr>
        <w:pStyle w:val="Cuerpodenovela"/>
        <w:rPr>
          <w:lang w:val="es-NI"/>
        </w:rPr>
      </w:pPr>
      <w:r w:rsidRPr="00140315">
        <w:rPr>
          <w:lang w:val="es-NI"/>
        </w:rPr>
        <w:t>No era una nueva arma.</w:t>
      </w:r>
    </w:p>
    <w:p w14:paraId="58037A0E" w14:textId="77777777" w:rsidR="00331323" w:rsidRPr="00140315" w:rsidRDefault="00000000">
      <w:pPr>
        <w:pStyle w:val="Cuerpodenovela"/>
        <w:rPr>
          <w:lang w:val="es-NI"/>
        </w:rPr>
      </w:pPr>
      <w:r w:rsidRPr="00140315">
        <w:rPr>
          <w:lang w:val="es-NI"/>
        </w:rPr>
        <w:t>Era el último espasmo de la anterior.</w:t>
      </w:r>
    </w:p>
    <w:p w14:paraId="186E5111" w14:textId="77777777" w:rsidR="00331323" w:rsidRPr="00140315" w:rsidRDefault="00000000">
      <w:pPr>
        <w:pStyle w:val="Cuerpodenovela"/>
        <w:rPr>
          <w:lang w:val="es-NI"/>
        </w:rPr>
      </w:pPr>
      <w:r w:rsidRPr="00140315">
        <w:rPr>
          <w:lang w:val="es-NI"/>
        </w:rPr>
        <w:t>Aun así, la sensación de haber contenido la ciudad durante un instante no desapareció con la ruta.</w:t>
      </w:r>
    </w:p>
    <w:p w14:paraId="5B28B4D1" w14:textId="77777777" w:rsidR="00331323" w:rsidRPr="00140315" w:rsidRDefault="00000000">
      <w:pPr>
        <w:pStyle w:val="Cuerpodenovela"/>
        <w:rPr>
          <w:lang w:val="es-NI"/>
        </w:rPr>
      </w:pPr>
      <w:r w:rsidRPr="00140315">
        <w:rPr>
          <w:lang w:val="es-NI"/>
        </w:rPr>
        <w:t>Quedó dentro.</w:t>
      </w:r>
    </w:p>
    <w:p w14:paraId="43ADA63E" w14:textId="77777777" w:rsidR="00331323" w:rsidRPr="00140315" w:rsidRDefault="00000000">
      <w:pPr>
        <w:pStyle w:val="Cuerpodenovela"/>
        <w:rPr>
          <w:lang w:val="es-NI"/>
        </w:rPr>
      </w:pPr>
      <w:r w:rsidRPr="00140315">
        <w:rPr>
          <w:lang w:val="es-NI"/>
        </w:rPr>
        <w:t>La onda continuó hacia la puerta.</w:t>
      </w:r>
    </w:p>
    <w:p w14:paraId="77CF7D13" w14:textId="77777777" w:rsidR="00331323" w:rsidRPr="00140315" w:rsidRDefault="00000000">
      <w:pPr>
        <w:pStyle w:val="Cuerpodenovela"/>
        <w:rPr>
          <w:lang w:val="es-NI"/>
        </w:rPr>
      </w:pPr>
      <w:r w:rsidRPr="00140315">
        <w:rPr>
          <w:lang w:val="es-NI"/>
        </w:rPr>
        <w:t>El Portador alcanzó el umbral en ese instante.</w:t>
      </w:r>
    </w:p>
    <w:p w14:paraId="6DFE38F6" w14:textId="77777777" w:rsidR="00331323" w:rsidRPr="00140315" w:rsidRDefault="00000000">
      <w:pPr>
        <w:pStyle w:val="Cuerpodenovela"/>
        <w:rPr>
          <w:lang w:val="es-NI"/>
        </w:rPr>
      </w:pPr>
      <w:r w:rsidRPr="00140315">
        <w:rPr>
          <w:lang w:val="es-NI"/>
        </w:rPr>
        <w:t>Lo vi durante una fracción: cuerpo real, antorcha baja, Mara y James detrás, ocho sombras subiendo.</w:t>
      </w:r>
    </w:p>
    <w:p w14:paraId="4CDC2755" w14:textId="77777777" w:rsidR="00331323" w:rsidRPr="00140315" w:rsidRDefault="00000000">
      <w:pPr>
        <w:pStyle w:val="Cuerpodenovela"/>
        <w:rPr>
          <w:lang w:val="es-NI"/>
        </w:rPr>
      </w:pPr>
      <w:r w:rsidRPr="00140315">
        <w:rPr>
          <w:lang w:val="es-NI"/>
        </w:rPr>
        <w:t>La descarga lo golpeó en el pecho.</w:t>
      </w:r>
    </w:p>
    <w:p w14:paraId="34DDCC5C" w14:textId="77777777" w:rsidR="00331323" w:rsidRPr="00140315" w:rsidRDefault="00000000">
      <w:pPr>
        <w:pStyle w:val="Cuerpodenovela"/>
        <w:rPr>
          <w:lang w:val="es-NI"/>
        </w:rPr>
      </w:pPr>
      <w:r w:rsidRPr="00140315">
        <w:rPr>
          <w:lang w:val="es-NI"/>
        </w:rPr>
        <w:t>Fue arrojado hacia atrás.</w:t>
      </w:r>
    </w:p>
    <w:p w14:paraId="3BF5AF27" w14:textId="77777777" w:rsidR="00331323" w:rsidRPr="00140315" w:rsidRDefault="00000000">
      <w:pPr>
        <w:pStyle w:val="Cuerpodenovela"/>
        <w:rPr>
          <w:lang w:val="es-NI"/>
        </w:rPr>
      </w:pPr>
      <w:r w:rsidRPr="00140315">
        <w:rPr>
          <w:lang w:val="es-NI"/>
        </w:rPr>
        <w:t>Los otros se apartaron o cayeron contra el corredor. La antorcha giró en el aire y golpeó una pared sin apagarse.</w:t>
      </w:r>
    </w:p>
    <w:p w14:paraId="5B4D3AD1" w14:textId="77777777" w:rsidR="00331323" w:rsidRPr="00140315" w:rsidRDefault="00000000">
      <w:pPr>
        <w:pStyle w:val="Cuerpodenovela"/>
        <w:rPr>
          <w:lang w:val="es-NI"/>
        </w:rPr>
      </w:pPr>
      <w:r w:rsidRPr="00140315">
        <w:rPr>
          <w:lang w:val="es-NI"/>
        </w:rPr>
        <w:t>Mara chocó contra James. La caja de herramientas se abrió y varias piezas rodaron hacia el borde del tramo. Uno de los Banditos sujetó la cuerda antes de que otra persona cayera por la escalera. Nadie entendió de inmediato si la onda provenía de Nico, de Clancy o de la torre colapsando sobre ambos.</w:t>
      </w:r>
    </w:p>
    <w:p w14:paraId="3CD640FD" w14:textId="77777777" w:rsidR="00331323" w:rsidRPr="00140315" w:rsidRDefault="00000000">
      <w:pPr>
        <w:pStyle w:val="Cuerpodenovela"/>
        <w:rPr>
          <w:lang w:val="es-NI"/>
        </w:rPr>
      </w:pPr>
      <w:r w:rsidRPr="00140315">
        <w:rPr>
          <w:lang w:val="es-NI"/>
        </w:rPr>
        <w:t>El Portador intentó respirar. El impacto no había abierto una herida visible, pero el pecho se negó a expandirse durante dos latidos. Vio la cámara desde el suelo: Nico desapareciendo dentro de una luz transparente, Clancy de pie con las manos todavía formando el símbolo y los siete obispos inmóviles alrededor.</w:t>
      </w:r>
    </w:p>
    <w:p w14:paraId="0287F451" w14:textId="77777777" w:rsidR="00331323" w:rsidRPr="00140315" w:rsidRDefault="00000000">
      <w:pPr>
        <w:pStyle w:val="Cuerpodenovela"/>
        <w:rPr>
          <w:lang w:val="es-NI"/>
        </w:rPr>
      </w:pPr>
      <w:r w:rsidRPr="00140315">
        <w:rPr>
          <w:lang w:val="es-NI"/>
        </w:rPr>
        <w:t>La imagen podía parecer una coronación incluso antes de que existiera una capa. Un hombre en el centro, todos los enemigos muertos y nueve cuerpos llegando para presenciarlo.</w:t>
      </w:r>
    </w:p>
    <w:p w14:paraId="34B48910" w14:textId="77777777" w:rsidR="00331323" w:rsidRPr="00140315" w:rsidRDefault="00000000">
      <w:pPr>
        <w:pStyle w:val="Cuerpodenovela"/>
        <w:rPr>
          <w:lang w:val="es-NI"/>
        </w:rPr>
      </w:pPr>
      <w:r w:rsidRPr="00140315">
        <w:rPr>
          <w:lang w:val="es-NI"/>
        </w:rPr>
        <w:t>El Portador se obligó a recordar lo que la imagen ocultaba: Mara sosteniendo nombres, James manteniendo rutas, Bram abriendo la entrada, Lena conteniendo el frente y ocho personas que habían elegido subir sin entregar su voluntad en la puerta.</w:t>
      </w:r>
    </w:p>
    <w:p w14:paraId="0CFB0927" w14:textId="77777777" w:rsidR="00331323" w:rsidRPr="00140315" w:rsidRDefault="00000000">
      <w:pPr>
        <w:pStyle w:val="Cuerpodenovela"/>
        <w:rPr>
          <w:lang w:val="es-NI"/>
        </w:rPr>
      </w:pPr>
      <w:r w:rsidRPr="00140315">
        <w:rPr>
          <w:lang w:val="es-NI"/>
        </w:rPr>
        <w:t>La descarga terminó antes de que pudiera ponerse de pie.</w:t>
      </w:r>
    </w:p>
    <w:p w14:paraId="159ADB96" w14:textId="77777777" w:rsidR="00331323" w:rsidRPr="00140315" w:rsidRDefault="00000000">
      <w:pPr>
        <w:pStyle w:val="Cuerpodenovela"/>
        <w:rPr>
          <w:lang w:val="es-NI"/>
        </w:rPr>
      </w:pPr>
      <w:r w:rsidRPr="00140315">
        <w:rPr>
          <w:lang w:val="es-NI"/>
        </w:rPr>
        <w:lastRenderedPageBreak/>
        <w:t>Los ocho alcanzaron la cámara por movimientos separados. Dos ayudaron al Portador. Mara comprobó que respiraba. James miró la red quemada. Los demás ocuparon el umbral, no alrededor de Clancy.</w:t>
      </w:r>
    </w:p>
    <w:p w14:paraId="70E6C8BB" w14:textId="77777777" w:rsidR="00331323" w:rsidRPr="00140315" w:rsidRDefault="00000000">
      <w:pPr>
        <w:pStyle w:val="Cuerpodenovela"/>
        <w:rPr>
          <w:lang w:val="es-NI"/>
        </w:rPr>
      </w:pPr>
      <w:r w:rsidRPr="00140315">
        <w:rPr>
          <w:lang w:val="es-NI"/>
        </w:rPr>
        <w:t>No llegaron como un nuevo consejo.</w:t>
      </w:r>
    </w:p>
    <w:p w14:paraId="60AF9376" w14:textId="77777777" w:rsidR="00331323" w:rsidRPr="00140315" w:rsidRDefault="00000000">
      <w:pPr>
        <w:pStyle w:val="Cuerpodenovela"/>
        <w:rPr>
          <w:lang w:val="es-NI"/>
        </w:rPr>
      </w:pPr>
      <w:r w:rsidRPr="00140315">
        <w:rPr>
          <w:lang w:val="es-NI"/>
        </w:rPr>
        <w:t>Llegaron como personas que todavía no sabían qué acababan de sobrevivir.</w:t>
      </w:r>
    </w:p>
    <w:p w14:paraId="4AB8F480" w14:textId="77777777" w:rsidR="00331323" w:rsidRPr="00140315" w:rsidRDefault="00000000">
      <w:pPr>
        <w:pStyle w:val="Cuerpodenovela"/>
        <w:rPr>
          <w:lang w:val="es-NI"/>
        </w:rPr>
      </w:pPr>
      <w:r w:rsidRPr="00140315">
        <w:rPr>
          <w:lang w:val="es-NI"/>
        </w:rPr>
        <w:t>Yo también fui lanzado contra la ventana.</w:t>
      </w:r>
    </w:p>
    <w:p w14:paraId="3488BC26" w14:textId="77777777" w:rsidR="00331323" w:rsidRPr="00140315" w:rsidRDefault="00000000">
      <w:pPr>
        <w:pStyle w:val="Cuerpodenovela"/>
        <w:rPr>
          <w:lang w:val="es-NI"/>
        </w:rPr>
      </w:pPr>
      <w:r w:rsidRPr="00140315">
        <w:rPr>
          <w:lang w:val="es-NI"/>
        </w:rPr>
        <w:t>La espalda chocó con el marco.</w:t>
      </w:r>
    </w:p>
    <w:p w14:paraId="7CA6DBFC" w14:textId="77777777" w:rsidR="00331323" w:rsidRPr="00140315" w:rsidRDefault="00000000">
      <w:pPr>
        <w:pStyle w:val="Cuerpodenovela"/>
        <w:rPr>
          <w:lang w:val="es-NI"/>
        </w:rPr>
      </w:pPr>
      <w:r w:rsidRPr="00140315">
        <w:rPr>
          <w:lang w:val="es-NI"/>
        </w:rPr>
        <w:t>La ciudad apareció debajo.</w:t>
      </w:r>
    </w:p>
    <w:p w14:paraId="28525F1D" w14:textId="77777777" w:rsidR="00331323" w:rsidRPr="00140315" w:rsidRDefault="00000000">
      <w:pPr>
        <w:pStyle w:val="Cuerpodenovela"/>
        <w:rPr>
          <w:lang w:val="es-NI"/>
        </w:rPr>
      </w:pPr>
      <w:r w:rsidRPr="00140315">
        <w:rPr>
          <w:lang w:val="es-NI"/>
        </w:rPr>
        <w:t>Durante un segundo pensé que iba a caer.</w:t>
      </w:r>
    </w:p>
    <w:p w14:paraId="7B17AC14" w14:textId="77777777" w:rsidR="00331323" w:rsidRPr="00140315" w:rsidRDefault="00000000">
      <w:pPr>
        <w:pStyle w:val="Cuerpodenovela"/>
        <w:rPr>
          <w:lang w:val="es-NI"/>
        </w:rPr>
      </w:pPr>
      <w:r w:rsidRPr="00140315">
        <w:rPr>
          <w:lang w:val="es-NI"/>
        </w:rPr>
        <w:t>La mano derecha encontró la cortina roja.</w:t>
      </w:r>
    </w:p>
    <w:p w14:paraId="56318595" w14:textId="77777777" w:rsidR="00331323" w:rsidRPr="00140315" w:rsidRDefault="00000000">
      <w:pPr>
        <w:pStyle w:val="Cuerpodenovela"/>
        <w:rPr>
          <w:lang w:val="es-NI"/>
        </w:rPr>
      </w:pPr>
      <w:r w:rsidRPr="00140315">
        <w:rPr>
          <w:lang w:val="es-NI"/>
        </w:rPr>
        <w:t>Me sujeté a ella.</w:t>
      </w:r>
    </w:p>
    <w:p w14:paraId="44DE8AF5" w14:textId="77777777" w:rsidR="00331323" w:rsidRPr="00140315" w:rsidRDefault="00000000">
      <w:pPr>
        <w:pStyle w:val="Cuerpodenovela"/>
        <w:rPr>
          <w:lang w:val="es-NI"/>
        </w:rPr>
      </w:pPr>
      <w:r w:rsidRPr="00140315">
        <w:rPr>
          <w:lang w:val="es-NI"/>
        </w:rPr>
        <w:t>El tejido soportó mi peso.</w:t>
      </w:r>
    </w:p>
    <w:p w14:paraId="2885AD13" w14:textId="77777777" w:rsidR="00331323" w:rsidRPr="00140315" w:rsidRDefault="00000000">
      <w:pPr>
        <w:pStyle w:val="Cuerpodenovela"/>
        <w:rPr>
          <w:lang w:val="es-NI"/>
        </w:rPr>
      </w:pPr>
      <w:r w:rsidRPr="00140315">
        <w:rPr>
          <w:lang w:val="es-NI"/>
        </w:rPr>
        <w:t>La descarga terminó.</w:t>
      </w:r>
    </w:p>
    <w:p w14:paraId="2B4D841A" w14:textId="77777777" w:rsidR="00331323" w:rsidRPr="00140315" w:rsidRDefault="00000000">
      <w:pPr>
        <w:pStyle w:val="Cuerpodenovela"/>
        <w:rPr>
          <w:lang w:val="es-NI"/>
        </w:rPr>
      </w:pPr>
      <w:r w:rsidRPr="00140315">
        <w:rPr>
          <w:lang w:val="es-NI"/>
        </w:rPr>
        <w:t>No quedó poder esperando otro gesto.</w:t>
      </w:r>
    </w:p>
    <w:p w14:paraId="57D196E3" w14:textId="77777777" w:rsidR="00331323" w:rsidRPr="00140315" w:rsidRDefault="00000000">
      <w:pPr>
        <w:pStyle w:val="Cuerpodenovela"/>
        <w:rPr>
          <w:lang w:val="es-NI"/>
        </w:rPr>
      </w:pPr>
      <w:r w:rsidRPr="00140315">
        <w:rPr>
          <w:lang w:val="es-NI"/>
        </w:rPr>
        <w:t>Solo silencio.</w:t>
      </w:r>
    </w:p>
    <w:p w14:paraId="1E965A35" w14:textId="77777777" w:rsidR="00331323" w:rsidRPr="00140315" w:rsidRDefault="00000000">
      <w:pPr>
        <w:pStyle w:val="Cuerpodenovela"/>
        <w:rPr>
          <w:lang w:val="es-NI"/>
        </w:rPr>
      </w:pPr>
      <w:r w:rsidRPr="00140315">
        <w:rPr>
          <w:lang w:val="es-NI"/>
        </w:rPr>
        <w:t>Nico ya no estaba.</w:t>
      </w:r>
    </w:p>
    <w:p w14:paraId="090F71A2" w14:textId="77777777" w:rsidR="00331323" w:rsidRPr="00140315" w:rsidRDefault="00000000">
      <w:pPr>
        <w:pStyle w:val="Cuerpodenovela"/>
        <w:rPr>
          <w:lang w:val="es-NI"/>
        </w:rPr>
      </w:pPr>
      <w:r w:rsidRPr="00140315">
        <w:rPr>
          <w:lang w:val="es-NI"/>
        </w:rPr>
        <w:t>Los nueve obispos originales estaban muertos.</w:t>
      </w:r>
    </w:p>
    <w:p w14:paraId="3087072E" w14:textId="77777777" w:rsidR="00331323" w:rsidRPr="00140315" w:rsidRDefault="00000000">
      <w:pPr>
        <w:pStyle w:val="Cuerpodenovela"/>
        <w:rPr>
          <w:lang w:val="es-NI"/>
        </w:rPr>
      </w:pPr>
      <w:r w:rsidRPr="00140315">
        <w:rPr>
          <w:lang w:val="es-NI"/>
        </w:rPr>
        <w:t>El Portador permanecía en el suelo fuera de la cámara.</w:t>
      </w:r>
    </w:p>
    <w:p w14:paraId="472B3372" w14:textId="77777777" w:rsidR="00331323" w:rsidRPr="00140315" w:rsidRDefault="00000000">
      <w:pPr>
        <w:pStyle w:val="Cuerpodenovela"/>
        <w:rPr>
          <w:lang w:val="es-NI"/>
        </w:rPr>
      </w:pPr>
      <w:r w:rsidRPr="00140315">
        <w:rPr>
          <w:lang w:val="es-NI"/>
        </w:rPr>
        <w:t>La marca negra siguió subiendo por mi rostro.</w:t>
      </w:r>
    </w:p>
    <w:p w14:paraId="5F617E0B" w14:textId="77777777" w:rsidR="00331323" w:rsidRPr="00140315" w:rsidRDefault="00000000">
      <w:pPr>
        <w:pStyle w:val="Cuerpodenovela"/>
        <w:rPr>
          <w:lang w:val="es-NI"/>
        </w:rPr>
      </w:pPr>
      <w:r w:rsidRPr="00140315">
        <w:rPr>
          <w:lang w:val="es-NI"/>
        </w:rPr>
        <w:t>Y la cortina roja seguía entre mis dedos.</w:t>
      </w:r>
    </w:p>
    <w:p w14:paraId="3A2D5FD6" w14:textId="77777777" w:rsidR="00331323" w:rsidRPr="00140315" w:rsidRDefault="00331323">
      <w:pPr>
        <w:rPr>
          <w:lang w:val="es-NI"/>
        </w:rPr>
        <w:sectPr w:rsidR="00331323" w:rsidRPr="00140315">
          <w:headerReference w:type="even" r:id="rId51"/>
          <w:headerReference w:type="default" r:id="rId52"/>
          <w:footerReference w:type="even" r:id="rId53"/>
          <w:footerReference w:type="default" r:id="rId54"/>
          <w:headerReference w:type="first" r:id="rId55"/>
          <w:footerReference w:type="first" r:id="rId56"/>
          <w:pgSz w:w="8640" w:h="12960"/>
          <w:pgMar w:top="1037" w:right="979" w:bottom="1037" w:left="1181" w:header="432" w:footer="432" w:gutter="0"/>
          <w:cols w:space="720"/>
          <w:titlePg/>
          <w:docGrid w:linePitch="360"/>
        </w:sectPr>
      </w:pPr>
    </w:p>
    <w:p w14:paraId="79C26789" w14:textId="77777777" w:rsidR="00331323" w:rsidRPr="00140315" w:rsidRDefault="00000000">
      <w:pPr>
        <w:pStyle w:val="Nmerodecaptulo"/>
        <w:spacing w:before="173"/>
        <w:rPr>
          <w:lang w:val="es-NI"/>
        </w:rPr>
      </w:pPr>
      <w:bookmarkStart w:id="14" w:name="sf_ch47"/>
      <w:bookmarkStart w:id="15" w:name="sf_v_ch_47"/>
      <w:r w:rsidRPr="00140315">
        <w:rPr>
          <w:lang w:val="es-NI"/>
        </w:rPr>
        <w:lastRenderedPageBreak/>
        <w:t>CAPÍTULO 47</w:t>
      </w:r>
      <w:bookmarkEnd w:id="14"/>
      <w:bookmarkEnd w:id="15"/>
    </w:p>
    <w:p w14:paraId="320AE7F5" w14:textId="77777777" w:rsidR="00331323" w:rsidRPr="00140315" w:rsidRDefault="00000000">
      <w:pPr>
        <w:pStyle w:val="Ttulodecaptulo"/>
        <w:rPr>
          <w:lang w:val="es-NI"/>
        </w:rPr>
      </w:pPr>
      <w:r w:rsidRPr="00140315">
        <w:rPr>
          <w:lang w:val="es-NI"/>
        </w:rPr>
        <w:t>CITY WALLS III: LA CORONA</w:t>
      </w:r>
    </w:p>
    <w:p w14:paraId="67717F23" w14:textId="77777777" w:rsidR="00331323" w:rsidRPr="00140315" w:rsidRDefault="00000000">
      <w:pPr>
        <w:pStyle w:val="Subttuloeditorial"/>
        <w:spacing w:after="140"/>
        <w:rPr>
          <w:lang w:val="es-NI"/>
        </w:rPr>
      </w:pPr>
      <w:r w:rsidRPr="00140315">
        <w:rPr>
          <w:lang w:val="es-NI"/>
        </w:rPr>
        <w:t>La cámara superior, inmediatamente después de la muerte de Nico.</w:t>
      </w:r>
    </w:p>
    <w:p w14:paraId="08275974" w14:textId="77777777" w:rsidR="00331323" w:rsidRPr="00140315" w:rsidRDefault="00000000">
      <w:pPr>
        <w:pStyle w:val="Cuerpodenovela"/>
        <w:ind w:firstLine="0"/>
        <w:rPr>
          <w:lang w:val="es-NI"/>
        </w:rPr>
      </w:pPr>
      <w:r w:rsidRPr="00140315">
        <w:rPr>
          <w:lang w:val="es-NI"/>
        </w:rPr>
        <w:t>El silencio no llegó de una vez.</w:t>
      </w:r>
    </w:p>
    <w:p w14:paraId="689F74A8" w14:textId="77777777" w:rsidR="00331323" w:rsidRPr="00140315" w:rsidRDefault="00000000">
      <w:pPr>
        <w:pStyle w:val="Cuerpodenovela"/>
        <w:rPr>
          <w:lang w:val="es-NI"/>
        </w:rPr>
      </w:pPr>
      <w:r w:rsidRPr="00140315">
        <w:rPr>
          <w:lang w:val="es-NI"/>
        </w:rPr>
        <w:t>Primero dejaron de vibrar las paredes.</w:t>
      </w:r>
    </w:p>
    <w:p w14:paraId="484B2FBE" w14:textId="77777777" w:rsidR="00331323" w:rsidRPr="00140315" w:rsidRDefault="00000000">
      <w:pPr>
        <w:pStyle w:val="Cuerpodenovela"/>
        <w:rPr>
          <w:lang w:val="es-NI"/>
        </w:rPr>
      </w:pPr>
      <w:r w:rsidRPr="00140315">
        <w:rPr>
          <w:lang w:val="es-NI"/>
        </w:rPr>
        <w:t>Después se apagaron los circuitos que habían intentado sostener nueve rutas con un solo obispo vivo. Las lámparas rojas perdieron intensidad. Una por una quedaron reducidas a filamentos oscuros. El viento siguió entrando por la ventana, pero ya no traía el zumbido de una red episcopal ordenando cuerpos, aves y puertas.</w:t>
      </w:r>
    </w:p>
    <w:p w14:paraId="07735648" w14:textId="77777777" w:rsidR="00331323" w:rsidRPr="00140315" w:rsidRDefault="00000000">
      <w:pPr>
        <w:pStyle w:val="Cuerpodenovela"/>
        <w:rPr>
          <w:lang w:val="es-NI"/>
        </w:rPr>
      </w:pPr>
      <w:r w:rsidRPr="00140315">
        <w:rPr>
          <w:lang w:val="es-NI"/>
        </w:rPr>
        <w:t>Abajo, Dema continuaba gritando.</w:t>
      </w:r>
    </w:p>
    <w:p w14:paraId="6EC1BBDB" w14:textId="77777777" w:rsidR="00331323" w:rsidRPr="00140315" w:rsidRDefault="00000000">
      <w:pPr>
        <w:pStyle w:val="Cuerpodenovela"/>
        <w:rPr>
          <w:lang w:val="es-NI"/>
        </w:rPr>
      </w:pPr>
      <w:r w:rsidRPr="00140315">
        <w:rPr>
          <w:lang w:val="es-NI"/>
        </w:rPr>
        <w:t>Eso no era silencio.</w:t>
      </w:r>
    </w:p>
    <w:p w14:paraId="1950A723" w14:textId="77777777" w:rsidR="00331323" w:rsidRPr="00140315" w:rsidRDefault="00000000">
      <w:pPr>
        <w:pStyle w:val="Cuerpodenovela"/>
        <w:rPr>
          <w:lang w:val="es-NI"/>
        </w:rPr>
      </w:pPr>
      <w:r w:rsidRPr="00140315">
        <w:rPr>
          <w:lang w:val="es-NI"/>
        </w:rPr>
        <w:t>Era una ciudad sin una voz central descubriendo cuántas voces había ocultado debajo.</w:t>
      </w:r>
    </w:p>
    <w:p w14:paraId="4628B6D1" w14:textId="77777777" w:rsidR="00331323" w:rsidRPr="00140315" w:rsidRDefault="00000000">
      <w:pPr>
        <w:pStyle w:val="Cuerpodenovela"/>
        <w:rPr>
          <w:lang w:val="es-NI"/>
        </w:rPr>
      </w:pPr>
      <w:r w:rsidRPr="00140315">
        <w:rPr>
          <w:lang w:val="es-NI"/>
        </w:rPr>
        <w:t>Me aferré a la cortina.</w:t>
      </w:r>
    </w:p>
    <w:p w14:paraId="22FA463F" w14:textId="77777777" w:rsidR="00331323" w:rsidRPr="00140315" w:rsidRDefault="00000000">
      <w:pPr>
        <w:pStyle w:val="Cuerpodenovela"/>
        <w:rPr>
          <w:lang w:val="es-NI"/>
        </w:rPr>
      </w:pPr>
      <w:r w:rsidRPr="00140315">
        <w:rPr>
          <w:lang w:val="es-NI"/>
        </w:rPr>
        <w:t>La tela roja estaba sujeta por tres anillos de metal. Mi peso había arrancado uno de la pared. El segundo se deformaba. El tercero permanecía fijo sobre una grieta.</w:t>
      </w:r>
    </w:p>
    <w:p w14:paraId="76659BF3" w14:textId="77777777" w:rsidR="00331323" w:rsidRPr="00140315" w:rsidRDefault="00000000">
      <w:pPr>
        <w:pStyle w:val="Cuerpodenovela"/>
        <w:rPr>
          <w:lang w:val="es-NI"/>
        </w:rPr>
      </w:pPr>
      <w:r w:rsidRPr="00140315">
        <w:rPr>
          <w:lang w:val="es-NI"/>
        </w:rPr>
        <w:t>El Portador se movió en el corredor.</w:t>
      </w:r>
    </w:p>
    <w:p w14:paraId="331CBAE8" w14:textId="77777777" w:rsidR="00331323" w:rsidRPr="00140315" w:rsidRDefault="00000000">
      <w:pPr>
        <w:pStyle w:val="Cuerpodenovela"/>
        <w:rPr>
          <w:lang w:val="es-NI"/>
        </w:rPr>
      </w:pPr>
      <w:r w:rsidRPr="00140315">
        <w:rPr>
          <w:lang w:val="es-NI"/>
        </w:rPr>
        <w:t>Mara llegó hasta él primero. Se arrodilló y colocó una mano cerca de su pecho, no sobre la garganta ni el rostro. Buscó respiración. James recuperó la antorcha. Los otros Banditos ocuparon el umbral sin entrar todos a la vez.</w:t>
      </w:r>
    </w:p>
    <w:p w14:paraId="703B130C" w14:textId="77777777" w:rsidR="00331323" w:rsidRPr="00140315" w:rsidRDefault="00000000">
      <w:pPr>
        <w:pStyle w:val="Cuerpodenovela"/>
        <w:ind w:firstLine="0"/>
        <w:rPr>
          <w:lang w:val="es-NI"/>
        </w:rPr>
      </w:pPr>
      <w:r w:rsidRPr="00140315">
        <w:rPr>
          <w:lang w:val="es-NI"/>
        </w:rPr>
        <w:t>—Respira —dijo Mara.</w:t>
      </w:r>
    </w:p>
    <w:p w14:paraId="2556991D" w14:textId="77777777" w:rsidR="00331323" w:rsidRPr="00140315" w:rsidRDefault="00000000">
      <w:pPr>
        <w:pStyle w:val="Cuerpodenovela"/>
        <w:rPr>
          <w:lang w:val="es-NI"/>
        </w:rPr>
      </w:pPr>
      <w:r w:rsidRPr="00140315">
        <w:rPr>
          <w:lang w:val="es-NI"/>
        </w:rPr>
        <w:t>El Portador abrió los ojos.</w:t>
      </w:r>
    </w:p>
    <w:p w14:paraId="063CBACA" w14:textId="77777777" w:rsidR="00331323" w:rsidRPr="00140315" w:rsidRDefault="00000000">
      <w:pPr>
        <w:pStyle w:val="Cuerpodenovela"/>
        <w:rPr>
          <w:lang w:val="es-NI"/>
        </w:rPr>
      </w:pPr>
      <w:r w:rsidRPr="00140315">
        <w:rPr>
          <w:lang w:val="es-NI"/>
        </w:rPr>
        <w:t>No intentó levantarse inmediatamente.</w:t>
      </w:r>
    </w:p>
    <w:p w14:paraId="62D69546" w14:textId="77777777" w:rsidR="00331323" w:rsidRPr="00140315" w:rsidRDefault="00000000">
      <w:pPr>
        <w:pStyle w:val="Cuerpodenovela"/>
        <w:rPr>
          <w:lang w:val="es-NI"/>
        </w:rPr>
      </w:pPr>
      <w:r w:rsidRPr="00140315">
        <w:rPr>
          <w:lang w:val="es-NI"/>
        </w:rPr>
        <w:t>Miró hacia la cámara.</w:t>
      </w:r>
    </w:p>
    <w:p w14:paraId="5D29799E" w14:textId="77777777" w:rsidR="00331323" w:rsidRPr="00140315" w:rsidRDefault="00000000">
      <w:pPr>
        <w:pStyle w:val="Cuerpodenovela"/>
        <w:rPr>
          <w:lang w:val="es-NI"/>
        </w:rPr>
      </w:pPr>
      <w:r w:rsidRPr="00140315">
        <w:rPr>
          <w:lang w:val="es-NI"/>
        </w:rPr>
        <w:t>Me vio junto a la ventana.</w:t>
      </w:r>
    </w:p>
    <w:p w14:paraId="1B2B7E6A" w14:textId="77777777" w:rsidR="00331323" w:rsidRPr="00140315" w:rsidRDefault="00000000">
      <w:pPr>
        <w:pStyle w:val="Cuerpodenovela"/>
        <w:rPr>
          <w:lang w:val="es-NI"/>
        </w:rPr>
      </w:pPr>
      <w:r w:rsidRPr="00140315">
        <w:rPr>
          <w:lang w:val="es-NI"/>
        </w:rPr>
        <w:t>No preguntó por Nico.</w:t>
      </w:r>
    </w:p>
    <w:p w14:paraId="6E9D5E14" w14:textId="77777777" w:rsidR="00331323" w:rsidRPr="00140315" w:rsidRDefault="00000000">
      <w:pPr>
        <w:pStyle w:val="Cuerpodenovela"/>
        <w:rPr>
          <w:lang w:val="es-NI"/>
        </w:rPr>
      </w:pPr>
      <w:r w:rsidRPr="00140315">
        <w:rPr>
          <w:lang w:val="es-NI"/>
        </w:rPr>
        <w:t>El espacio vacío donde había estado respondía suficiente.</w:t>
      </w:r>
    </w:p>
    <w:p w14:paraId="262F2099" w14:textId="77777777" w:rsidR="00331323" w:rsidRPr="00140315" w:rsidRDefault="00000000">
      <w:pPr>
        <w:pStyle w:val="Cuerpodenovela"/>
        <w:ind w:firstLine="0"/>
        <w:rPr>
          <w:lang w:val="es-NI"/>
        </w:rPr>
      </w:pPr>
      <w:r w:rsidRPr="00140315">
        <w:rPr>
          <w:lang w:val="es-NI"/>
        </w:rPr>
        <w:t>—Clancy —dijo.</w:t>
      </w:r>
    </w:p>
    <w:p w14:paraId="790266D2" w14:textId="77777777" w:rsidR="00331323" w:rsidRPr="00140315" w:rsidRDefault="00000000">
      <w:pPr>
        <w:pStyle w:val="Cuerpodenovela"/>
        <w:rPr>
          <w:lang w:val="es-NI"/>
        </w:rPr>
      </w:pPr>
      <w:r w:rsidRPr="00140315">
        <w:rPr>
          <w:lang w:val="es-NI"/>
        </w:rPr>
        <w:t>Mi nombre llegó desde una voz física.</w:t>
      </w:r>
    </w:p>
    <w:p w14:paraId="6C2F6CF0" w14:textId="77777777" w:rsidR="00331323" w:rsidRPr="00140315" w:rsidRDefault="00000000">
      <w:pPr>
        <w:pStyle w:val="Cuerpodenovela"/>
        <w:rPr>
          <w:lang w:val="es-NI"/>
        </w:rPr>
      </w:pPr>
      <w:r w:rsidRPr="00140315">
        <w:rPr>
          <w:lang w:val="es-NI"/>
        </w:rPr>
        <w:t>No desde la presencia.</w:t>
      </w:r>
    </w:p>
    <w:p w14:paraId="72732DB1" w14:textId="77777777" w:rsidR="00331323" w:rsidRPr="00140315" w:rsidRDefault="00000000">
      <w:pPr>
        <w:pStyle w:val="Cuerpodenovela"/>
        <w:rPr>
          <w:lang w:val="es-NI"/>
        </w:rPr>
      </w:pPr>
      <w:r w:rsidRPr="00140315">
        <w:rPr>
          <w:lang w:val="es-NI"/>
        </w:rPr>
        <w:lastRenderedPageBreak/>
        <w:t>No desde un recuerdo.</w:t>
      </w:r>
    </w:p>
    <w:p w14:paraId="47ACDEE7" w14:textId="77777777" w:rsidR="00331323" w:rsidRPr="00140315" w:rsidRDefault="00000000">
      <w:pPr>
        <w:pStyle w:val="Cuerpodenovela"/>
        <w:rPr>
          <w:lang w:val="es-NI"/>
        </w:rPr>
      </w:pPr>
      <w:r w:rsidRPr="00140315">
        <w:rPr>
          <w:lang w:val="es-NI"/>
        </w:rPr>
        <w:t>Quise contestar.</w:t>
      </w:r>
    </w:p>
    <w:p w14:paraId="4DF02AA5" w14:textId="77777777" w:rsidR="00331323" w:rsidRPr="00140315" w:rsidRDefault="00000000">
      <w:pPr>
        <w:pStyle w:val="Cuerpodenovela"/>
        <w:rPr>
          <w:lang w:val="es-NI"/>
        </w:rPr>
      </w:pPr>
      <w:r w:rsidRPr="00140315">
        <w:rPr>
          <w:lang w:val="es-NI"/>
        </w:rPr>
        <w:t>La garganta solo produjo aire.</w:t>
      </w:r>
    </w:p>
    <w:p w14:paraId="11A0D6E8" w14:textId="77777777" w:rsidR="00331323" w:rsidRPr="00140315" w:rsidRDefault="00000000">
      <w:pPr>
        <w:pStyle w:val="Cuerpodenovela"/>
        <w:rPr>
          <w:lang w:val="es-NI"/>
        </w:rPr>
      </w:pPr>
      <w:r w:rsidRPr="00140315">
        <w:rPr>
          <w:lang w:val="es-NI"/>
        </w:rPr>
        <w:t>La marca negra avanzó hasta el borde de la boca.</w:t>
      </w:r>
    </w:p>
    <w:p w14:paraId="62614963" w14:textId="77777777" w:rsidR="00331323" w:rsidRPr="00140315" w:rsidRDefault="00000000">
      <w:pPr>
        <w:pStyle w:val="Cuerpodenovela"/>
        <w:rPr>
          <w:lang w:val="es-NI"/>
        </w:rPr>
      </w:pPr>
      <w:r w:rsidRPr="00140315">
        <w:rPr>
          <w:lang w:val="es-NI"/>
        </w:rPr>
        <w:t>No sentí que otra conciencia entrara. No escuché a Nico hablando dentro. No apareció una orden ajena. Lo que apareció fue peor por ser reconocible: alivio.</w:t>
      </w:r>
    </w:p>
    <w:p w14:paraId="49494344" w14:textId="77777777" w:rsidR="00331323" w:rsidRPr="00140315" w:rsidRDefault="00000000">
      <w:pPr>
        <w:pStyle w:val="Cuerpodenovela"/>
        <w:rPr>
          <w:lang w:val="es-NI"/>
        </w:rPr>
      </w:pPr>
      <w:r w:rsidRPr="00140315">
        <w:rPr>
          <w:lang w:val="es-NI"/>
        </w:rPr>
        <w:t>Había terminado.</w:t>
      </w:r>
    </w:p>
    <w:p w14:paraId="1AA65B8D" w14:textId="77777777" w:rsidR="00331323" w:rsidRPr="00140315" w:rsidRDefault="00000000">
      <w:pPr>
        <w:pStyle w:val="Cuerpodenovela"/>
        <w:rPr>
          <w:lang w:val="es-NI"/>
        </w:rPr>
      </w:pPr>
      <w:r w:rsidRPr="00140315">
        <w:rPr>
          <w:lang w:val="es-NI"/>
        </w:rPr>
        <w:t>El hombre que siempre me encontraba ya no existía.</w:t>
      </w:r>
    </w:p>
    <w:p w14:paraId="7B12ED83" w14:textId="77777777" w:rsidR="00331323" w:rsidRPr="00140315" w:rsidRDefault="00000000">
      <w:pPr>
        <w:pStyle w:val="Cuerpodenovela"/>
        <w:rPr>
          <w:lang w:val="es-NI"/>
        </w:rPr>
      </w:pPr>
      <w:r w:rsidRPr="00140315">
        <w:rPr>
          <w:lang w:val="es-NI"/>
        </w:rPr>
        <w:t>La red que había cerrado rutas, ocupado cuerpos y convertido mis fugas en propaganda estaba abierta sin su centro. Desde la ventana podía ver ciudadanos corriendo, Banditos conteniendo muertos inmóviles, guardias arrojando insignias y otros tratando de organizar filas sin saber qué orden todavía tenía autoridad.</w:t>
      </w:r>
    </w:p>
    <w:p w14:paraId="202EAAC3" w14:textId="77777777" w:rsidR="00331323" w:rsidRPr="00140315" w:rsidRDefault="00000000">
      <w:pPr>
        <w:pStyle w:val="Cuerpodenovela"/>
        <w:rPr>
          <w:lang w:val="es-NI"/>
        </w:rPr>
      </w:pPr>
      <w:r w:rsidRPr="00140315">
        <w:rPr>
          <w:lang w:val="es-NI"/>
        </w:rPr>
        <w:t>Todo podía decidirse ahora.</w:t>
      </w:r>
    </w:p>
    <w:p w14:paraId="3959AB2B" w14:textId="77777777" w:rsidR="00331323" w:rsidRPr="00140315" w:rsidRDefault="00000000">
      <w:pPr>
        <w:pStyle w:val="Cuerpodenovela"/>
        <w:rPr>
          <w:lang w:val="es-NI"/>
        </w:rPr>
      </w:pPr>
      <w:r w:rsidRPr="00140315">
        <w:rPr>
          <w:lang w:val="es-NI"/>
        </w:rPr>
        <w:t>La idea llegó con la misma claridad que una salida.</w:t>
      </w:r>
    </w:p>
    <w:p w14:paraId="40087088" w14:textId="77777777" w:rsidR="00331323" w:rsidRPr="00140315" w:rsidRDefault="00000000">
      <w:pPr>
        <w:pStyle w:val="Cuerpodenovela"/>
        <w:rPr>
          <w:lang w:val="es-NI"/>
        </w:rPr>
      </w:pPr>
      <w:r w:rsidRPr="00140315">
        <w:rPr>
          <w:lang w:val="es-NI"/>
        </w:rPr>
        <w:t>Todo podía decidirse ahora.</w:t>
      </w:r>
    </w:p>
    <w:p w14:paraId="1ED1D811" w14:textId="77777777" w:rsidR="00331323" w:rsidRPr="00140315" w:rsidRDefault="00000000">
      <w:pPr>
        <w:pStyle w:val="Cuerpodenovela"/>
        <w:rPr>
          <w:lang w:val="es-NI"/>
        </w:rPr>
      </w:pPr>
      <w:r w:rsidRPr="00140315">
        <w:rPr>
          <w:lang w:val="es-NI"/>
        </w:rPr>
        <w:t>Por alguien.</w:t>
      </w:r>
    </w:p>
    <w:p w14:paraId="735AC2AA" w14:textId="77777777" w:rsidR="00331323" w:rsidRPr="00140315" w:rsidRDefault="00000000">
      <w:pPr>
        <w:pStyle w:val="Cuerpodenovela"/>
        <w:rPr>
          <w:lang w:val="es-NI"/>
        </w:rPr>
      </w:pPr>
      <w:r w:rsidRPr="00140315">
        <w:rPr>
          <w:lang w:val="es-NI"/>
        </w:rPr>
        <w:t>El décimo golpe interior volvió.</w:t>
      </w:r>
    </w:p>
    <w:p w14:paraId="7BEAE053" w14:textId="77777777" w:rsidR="00331323" w:rsidRPr="00140315" w:rsidRDefault="00000000">
      <w:pPr>
        <w:pStyle w:val="Cuerpodenovela"/>
        <w:rPr>
          <w:lang w:val="es-NI"/>
        </w:rPr>
      </w:pPr>
      <w:r w:rsidRPr="00140315">
        <w:rPr>
          <w:lang w:val="es-NI"/>
        </w:rPr>
        <w:t>No sonó.</w:t>
      </w:r>
    </w:p>
    <w:p w14:paraId="7CACD7FE" w14:textId="77777777" w:rsidR="00331323" w:rsidRPr="00140315" w:rsidRDefault="00000000">
      <w:pPr>
        <w:pStyle w:val="Cuerpodenovela"/>
        <w:rPr>
          <w:lang w:val="es-NI"/>
        </w:rPr>
      </w:pPr>
      <w:r w:rsidRPr="00140315">
        <w:rPr>
          <w:lang w:val="es-NI"/>
        </w:rPr>
        <w:t>Se acomodó.</w:t>
      </w:r>
    </w:p>
    <w:p w14:paraId="0DE7379E" w14:textId="77777777" w:rsidR="00331323" w:rsidRPr="00140315" w:rsidRDefault="00000000">
      <w:pPr>
        <w:pStyle w:val="Cuerpodenovela"/>
        <w:ind w:firstLine="0"/>
        <w:rPr>
          <w:lang w:val="es-NI"/>
        </w:rPr>
      </w:pPr>
      <w:r w:rsidRPr="00140315">
        <w:rPr>
          <w:lang w:val="es-NI"/>
        </w:rPr>
        <w:t>—Clancy —repitió el Portador.</w:t>
      </w:r>
    </w:p>
    <w:p w14:paraId="7A4D641D" w14:textId="77777777" w:rsidR="00331323" w:rsidRPr="00140315" w:rsidRDefault="00000000">
      <w:pPr>
        <w:pStyle w:val="Cuerpodenovela"/>
        <w:rPr>
          <w:lang w:val="es-NI"/>
        </w:rPr>
      </w:pPr>
      <w:r w:rsidRPr="00140315">
        <w:rPr>
          <w:lang w:val="es-NI"/>
        </w:rPr>
        <w:t>Esta vez levantó una mano.</w:t>
      </w:r>
    </w:p>
    <w:p w14:paraId="0606A3D3" w14:textId="77777777" w:rsidR="00331323" w:rsidRPr="00140315" w:rsidRDefault="00000000">
      <w:pPr>
        <w:pStyle w:val="Cuerpodenovela"/>
        <w:rPr>
          <w:lang w:val="es-NI"/>
        </w:rPr>
      </w:pPr>
      <w:r w:rsidRPr="00140315">
        <w:rPr>
          <w:lang w:val="es-NI"/>
        </w:rPr>
        <w:t>No para ordenarme que fuera hacia él.</w:t>
      </w:r>
    </w:p>
    <w:p w14:paraId="47C78FB9" w14:textId="77777777" w:rsidR="00331323" w:rsidRPr="00140315" w:rsidRDefault="00000000">
      <w:pPr>
        <w:pStyle w:val="Cuerpodenovela"/>
        <w:rPr>
          <w:lang w:val="es-NI"/>
        </w:rPr>
      </w:pPr>
      <w:r w:rsidRPr="00140315">
        <w:rPr>
          <w:lang w:val="es-NI"/>
        </w:rPr>
        <w:t>Para mostrar que estaba allí.</w:t>
      </w:r>
    </w:p>
    <w:p w14:paraId="4DE17D47" w14:textId="77777777" w:rsidR="00331323" w:rsidRPr="00140315" w:rsidRDefault="00000000">
      <w:pPr>
        <w:pStyle w:val="Cuerpodenovela"/>
        <w:rPr>
          <w:lang w:val="es-NI"/>
        </w:rPr>
      </w:pPr>
      <w:r w:rsidRPr="00140315">
        <w:rPr>
          <w:lang w:val="es-NI"/>
        </w:rPr>
        <w:t>Solté parte de la cortina y apoyé un pie en el suelo. El cuerpo respondió con dolor. La herida del costado seguía abierta. La clavícula ardía. El brazo izquierdo apenas podía sostener peso. Cada respiración se detenía antes de llenarme.</w:t>
      </w:r>
    </w:p>
    <w:p w14:paraId="5E8FFB29" w14:textId="77777777" w:rsidR="00331323" w:rsidRPr="00140315" w:rsidRDefault="00000000">
      <w:pPr>
        <w:pStyle w:val="Cuerpodenovela"/>
        <w:rPr>
          <w:lang w:val="es-NI"/>
        </w:rPr>
      </w:pPr>
      <w:r w:rsidRPr="00140315">
        <w:rPr>
          <w:lang w:val="es-NI"/>
        </w:rPr>
        <w:t>Aun así, me mantuve de pie.</w:t>
      </w:r>
    </w:p>
    <w:p w14:paraId="54A34316" w14:textId="77777777" w:rsidR="00331323" w:rsidRPr="00140315" w:rsidRDefault="00000000">
      <w:pPr>
        <w:pStyle w:val="Cuerpodenovela"/>
        <w:ind w:firstLine="0"/>
        <w:rPr>
          <w:lang w:val="es-NI"/>
        </w:rPr>
      </w:pPr>
      <w:r w:rsidRPr="00140315">
        <w:rPr>
          <w:lang w:val="es-NI"/>
        </w:rPr>
        <w:t>—Nico está muerto —dije.</w:t>
      </w:r>
    </w:p>
    <w:p w14:paraId="1651921D" w14:textId="77777777" w:rsidR="00331323" w:rsidRPr="00140315" w:rsidRDefault="00000000">
      <w:pPr>
        <w:pStyle w:val="Cuerpodenovela"/>
        <w:rPr>
          <w:lang w:val="es-NI"/>
        </w:rPr>
      </w:pPr>
      <w:r w:rsidRPr="00140315">
        <w:rPr>
          <w:lang w:val="es-NI"/>
        </w:rPr>
        <w:t>La voz no parecía mía.</w:t>
      </w:r>
    </w:p>
    <w:p w14:paraId="525F2452" w14:textId="77777777" w:rsidR="00331323" w:rsidRPr="00140315" w:rsidRDefault="00000000">
      <w:pPr>
        <w:pStyle w:val="Cuerpodenovela"/>
        <w:rPr>
          <w:lang w:val="es-NI"/>
        </w:rPr>
      </w:pPr>
      <w:r w:rsidRPr="00140315">
        <w:rPr>
          <w:lang w:val="es-NI"/>
        </w:rPr>
        <w:t>No por posesión.</w:t>
      </w:r>
    </w:p>
    <w:p w14:paraId="27014A10" w14:textId="77777777" w:rsidR="00331323" w:rsidRPr="00140315" w:rsidRDefault="00000000">
      <w:pPr>
        <w:pStyle w:val="Cuerpodenovela"/>
        <w:rPr>
          <w:lang w:val="es-NI"/>
        </w:rPr>
      </w:pPr>
      <w:r w:rsidRPr="00140315">
        <w:rPr>
          <w:lang w:val="es-NI"/>
        </w:rPr>
        <w:t>Por sangre, presión y una garganta que acababa de aprender cuánto aire podía perder.</w:t>
      </w:r>
    </w:p>
    <w:p w14:paraId="77830D58" w14:textId="77777777" w:rsidR="00331323" w:rsidRPr="00140315" w:rsidRDefault="00000000">
      <w:pPr>
        <w:pStyle w:val="Cuerpodenovela"/>
        <w:rPr>
          <w:lang w:val="es-NI"/>
        </w:rPr>
      </w:pPr>
      <w:r w:rsidRPr="00140315">
        <w:rPr>
          <w:lang w:val="es-NI"/>
        </w:rPr>
        <w:lastRenderedPageBreak/>
        <w:t>Mara miró el espacio vacío.</w:t>
      </w:r>
    </w:p>
    <w:p w14:paraId="79A3D862" w14:textId="77777777" w:rsidR="00331323" w:rsidRPr="00140315" w:rsidRDefault="00000000">
      <w:pPr>
        <w:pStyle w:val="Cuerpodenovela"/>
        <w:ind w:firstLine="0"/>
        <w:rPr>
          <w:lang w:val="es-NI"/>
        </w:rPr>
      </w:pPr>
      <w:r w:rsidRPr="00140315">
        <w:rPr>
          <w:lang w:val="es-NI"/>
        </w:rPr>
        <w:t>—¿No queda cuerpo?</w:t>
      </w:r>
    </w:p>
    <w:p w14:paraId="1DB12BB4" w14:textId="77777777" w:rsidR="00331323" w:rsidRPr="00140315" w:rsidRDefault="00000000">
      <w:pPr>
        <w:pStyle w:val="Cuerpodenovela"/>
        <w:ind w:firstLine="0"/>
        <w:rPr>
          <w:lang w:val="es-NI"/>
        </w:rPr>
      </w:pPr>
      <w:r w:rsidRPr="00140315">
        <w:rPr>
          <w:lang w:val="es-NI"/>
        </w:rPr>
        <w:t>—No.</w:t>
      </w:r>
    </w:p>
    <w:p w14:paraId="30E654DC" w14:textId="77777777" w:rsidR="00331323" w:rsidRPr="00140315" w:rsidRDefault="00000000">
      <w:pPr>
        <w:pStyle w:val="Cuerpodenovela"/>
        <w:rPr>
          <w:lang w:val="es-NI"/>
        </w:rPr>
      </w:pPr>
      <w:r w:rsidRPr="00140315">
        <w:rPr>
          <w:lang w:val="es-NI"/>
        </w:rPr>
        <w:t>James observó las marcas blancas en la piedra.</w:t>
      </w:r>
    </w:p>
    <w:p w14:paraId="0F5245CE" w14:textId="77777777" w:rsidR="00331323" w:rsidRPr="00140315" w:rsidRDefault="00000000">
      <w:pPr>
        <w:pStyle w:val="Cuerpodenovela"/>
        <w:ind w:firstLine="0"/>
        <w:rPr>
          <w:lang w:val="es-NI"/>
        </w:rPr>
      </w:pPr>
      <w:r w:rsidRPr="00140315">
        <w:rPr>
          <w:lang w:val="es-NI"/>
        </w:rPr>
        <w:t>—La descarga recorrió el circuito completo.</w:t>
      </w:r>
    </w:p>
    <w:p w14:paraId="624CA70E" w14:textId="77777777" w:rsidR="00331323" w:rsidRPr="00140315" w:rsidRDefault="00000000">
      <w:pPr>
        <w:pStyle w:val="Cuerpodenovela"/>
        <w:ind w:firstLine="0"/>
        <w:rPr>
          <w:lang w:val="es-NI"/>
        </w:rPr>
      </w:pPr>
      <w:r w:rsidRPr="00140315">
        <w:rPr>
          <w:lang w:val="es-NI"/>
        </w:rPr>
        <w:t>—No puedo repetirla —dije.</w:t>
      </w:r>
    </w:p>
    <w:p w14:paraId="31B1BF45" w14:textId="77777777" w:rsidR="00331323" w:rsidRPr="00140315" w:rsidRDefault="00000000">
      <w:pPr>
        <w:pStyle w:val="Cuerpodenovela"/>
        <w:rPr>
          <w:lang w:val="es-NI"/>
        </w:rPr>
      </w:pPr>
      <w:r w:rsidRPr="00140315">
        <w:rPr>
          <w:lang w:val="es-NI"/>
        </w:rPr>
        <w:t>Él levantó la vista.</w:t>
      </w:r>
    </w:p>
    <w:p w14:paraId="0B038539" w14:textId="77777777" w:rsidR="00331323" w:rsidRPr="00140315" w:rsidRDefault="00000000">
      <w:pPr>
        <w:pStyle w:val="Cuerpodenovela"/>
        <w:ind w:firstLine="0"/>
        <w:rPr>
          <w:lang w:val="es-NI"/>
        </w:rPr>
      </w:pPr>
      <w:r w:rsidRPr="00140315">
        <w:rPr>
          <w:lang w:val="es-NI"/>
        </w:rPr>
        <w:t>—¿Estás seguro?</w:t>
      </w:r>
    </w:p>
    <w:p w14:paraId="211A964E" w14:textId="77777777" w:rsidR="00331323" w:rsidRPr="00140315" w:rsidRDefault="00000000">
      <w:pPr>
        <w:pStyle w:val="Cuerpodenovela"/>
        <w:rPr>
          <w:lang w:val="es-NI"/>
        </w:rPr>
      </w:pPr>
      <w:r w:rsidRPr="00140315">
        <w:rPr>
          <w:lang w:val="es-NI"/>
        </w:rPr>
        <w:t>La pregunta no era acusación. Era ingeniería. Necesitaba saber si la torre todavía podía producir otra onda que matara a quienes entraran.</w:t>
      </w:r>
    </w:p>
    <w:p w14:paraId="1404E377" w14:textId="77777777" w:rsidR="00331323" w:rsidRPr="00140315" w:rsidRDefault="00000000">
      <w:pPr>
        <w:pStyle w:val="Cuerpodenovela"/>
        <w:ind w:firstLine="0"/>
        <w:rPr>
          <w:lang w:val="es-NI"/>
        </w:rPr>
      </w:pPr>
      <w:r w:rsidRPr="00140315">
        <w:rPr>
          <w:lang w:val="es-NI"/>
        </w:rPr>
        <w:t>—No queda la misma conexión.</w:t>
      </w:r>
    </w:p>
    <w:p w14:paraId="1A96F764" w14:textId="77777777" w:rsidR="00331323" w:rsidRPr="00140315" w:rsidRDefault="00000000">
      <w:pPr>
        <w:pStyle w:val="Cuerpodenovela"/>
        <w:rPr>
          <w:lang w:val="es-NI"/>
        </w:rPr>
      </w:pPr>
      <w:r w:rsidRPr="00140315">
        <w:rPr>
          <w:lang w:val="es-NI"/>
        </w:rPr>
        <w:t>James aceptó la precisión.</w:t>
      </w:r>
    </w:p>
    <w:p w14:paraId="2C9D82C8" w14:textId="77777777" w:rsidR="00331323" w:rsidRPr="00140315" w:rsidRDefault="00000000">
      <w:pPr>
        <w:pStyle w:val="Cuerpodenovela"/>
        <w:rPr>
          <w:lang w:val="es-NI"/>
        </w:rPr>
      </w:pPr>
      <w:r w:rsidRPr="00140315">
        <w:rPr>
          <w:lang w:val="es-NI"/>
        </w:rPr>
        <w:t>No dije que estuviera seguro de todo.</w:t>
      </w:r>
    </w:p>
    <w:p w14:paraId="31AF0920" w14:textId="77777777" w:rsidR="00331323" w:rsidRPr="00140315" w:rsidRDefault="00000000">
      <w:pPr>
        <w:pStyle w:val="Cuerpodenovela"/>
        <w:rPr>
          <w:lang w:val="es-NI"/>
        </w:rPr>
      </w:pPr>
      <w:r w:rsidRPr="00140315">
        <w:rPr>
          <w:lang w:val="es-NI"/>
        </w:rPr>
        <w:t>El Portador intentó ponerse de pie. Una Bandito le ofreció el brazo. Él lo aceptó. El gesto me produjo una incomodidad que no comprendí de inmediato.</w:t>
      </w:r>
    </w:p>
    <w:p w14:paraId="22FDDBA1" w14:textId="77777777" w:rsidR="00331323" w:rsidRPr="00140315" w:rsidRDefault="00000000">
      <w:pPr>
        <w:pStyle w:val="Cuerpodenovela"/>
        <w:rPr>
          <w:lang w:val="es-NI"/>
        </w:rPr>
      </w:pPr>
      <w:r w:rsidRPr="00140315">
        <w:rPr>
          <w:lang w:val="es-NI"/>
        </w:rPr>
        <w:t>Había llegado por mí.</w:t>
      </w:r>
    </w:p>
    <w:p w14:paraId="7FDF8281" w14:textId="77777777" w:rsidR="00331323" w:rsidRPr="00140315" w:rsidRDefault="00000000">
      <w:pPr>
        <w:pStyle w:val="Cuerpodenovela"/>
        <w:rPr>
          <w:lang w:val="es-NI"/>
        </w:rPr>
      </w:pPr>
      <w:r w:rsidRPr="00140315">
        <w:rPr>
          <w:lang w:val="es-NI"/>
        </w:rPr>
        <w:t>La descarga lo había arrojado.</w:t>
      </w:r>
    </w:p>
    <w:p w14:paraId="3C9E98F5" w14:textId="77777777" w:rsidR="00331323" w:rsidRPr="00140315" w:rsidRDefault="00000000">
      <w:pPr>
        <w:pStyle w:val="Cuerpodenovela"/>
        <w:rPr>
          <w:lang w:val="es-NI"/>
        </w:rPr>
      </w:pPr>
      <w:r w:rsidRPr="00140315">
        <w:rPr>
          <w:lang w:val="es-NI"/>
        </w:rPr>
        <w:t>Ahora otro cuerpo lo levantaba.</w:t>
      </w:r>
    </w:p>
    <w:p w14:paraId="2B5EBFDA" w14:textId="77777777" w:rsidR="00331323" w:rsidRPr="00140315" w:rsidRDefault="00000000">
      <w:pPr>
        <w:pStyle w:val="Cuerpodenovela"/>
        <w:rPr>
          <w:lang w:val="es-NI"/>
        </w:rPr>
      </w:pPr>
      <w:r w:rsidRPr="00140315">
        <w:rPr>
          <w:lang w:val="es-NI"/>
        </w:rPr>
        <w:t>La historia podía continuar sin que yo fuera la única mano disponible.</w:t>
      </w:r>
    </w:p>
    <w:p w14:paraId="6CF2E7A8" w14:textId="77777777" w:rsidR="00331323" w:rsidRPr="00140315" w:rsidRDefault="00000000">
      <w:pPr>
        <w:pStyle w:val="Cuerpodenovela"/>
        <w:rPr>
          <w:lang w:val="es-NI"/>
        </w:rPr>
      </w:pPr>
      <w:r w:rsidRPr="00140315">
        <w:rPr>
          <w:lang w:val="es-NI"/>
        </w:rPr>
        <w:t>Eso debería haberme tranquilizado.</w:t>
      </w:r>
    </w:p>
    <w:p w14:paraId="3DAE1397" w14:textId="77777777" w:rsidR="00331323" w:rsidRPr="00140315" w:rsidRDefault="00000000">
      <w:pPr>
        <w:pStyle w:val="Cuerpodenovela"/>
        <w:rPr>
          <w:lang w:val="es-NI"/>
        </w:rPr>
      </w:pPr>
      <w:r w:rsidRPr="00140315">
        <w:rPr>
          <w:lang w:val="es-NI"/>
        </w:rPr>
        <w:t>En cambio, miré la ciudad.</w:t>
      </w:r>
    </w:p>
    <w:p w14:paraId="5A324F90" w14:textId="77777777" w:rsidR="00331323" w:rsidRPr="00140315" w:rsidRDefault="00000000">
      <w:pPr>
        <w:pStyle w:val="Cuerpodenovela"/>
        <w:rPr>
          <w:lang w:val="es-NI"/>
        </w:rPr>
      </w:pPr>
      <w:r w:rsidRPr="00140315">
        <w:rPr>
          <w:lang w:val="es-NI"/>
        </w:rPr>
        <w:t>Una formación amarilla serpenteaba entre edificios. No marchaba hacia la torre. Abría espacio para heridos. Una columna roja atraía guardias hacia un distrito vacío. Desde la estación occidental, una luz blanca indicaba que el puesto técnico seguía activo.</w:t>
      </w:r>
    </w:p>
    <w:p w14:paraId="57231AA2" w14:textId="77777777" w:rsidR="00331323" w:rsidRPr="00140315" w:rsidRDefault="00000000">
      <w:pPr>
        <w:pStyle w:val="Cuerpodenovela"/>
        <w:rPr>
          <w:lang w:val="es-NI"/>
        </w:rPr>
      </w:pPr>
      <w:r w:rsidRPr="00140315">
        <w:rPr>
          <w:lang w:val="es-NI"/>
        </w:rPr>
        <w:t>James había dejado a otra persona sosteniendo la señal mientras subía.</w:t>
      </w:r>
    </w:p>
    <w:p w14:paraId="78C19217" w14:textId="77777777" w:rsidR="00331323" w:rsidRPr="00140315" w:rsidRDefault="00000000">
      <w:pPr>
        <w:pStyle w:val="Cuerpodenovela"/>
        <w:rPr>
          <w:lang w:val="es-NI"/>
        </w:rPr>
      </w:pPr>
      <w:r w:rsidRPr="00140315">
        <w:rPr>
          <w:lang w:val="es-NI"/>
        </w:rPr>
        <w:t>Mara llevaba nombres en la bolsa.</w:t>
      </w:r>
    </w:p>
    <w:p w14:paraId="350E6302" w14:textId="77777777" w:rsidR="00331323" w:rsidRPr="00140315" w:rsidRDefault="00000000">
      <w:pPr>
        <w:pStyle w:val="Cuerpodenovela"/>
        <w:rPr>
          <w:lang w:val="es-NI"/>
        </w:rPr>
      </w:pPr>
      <w:r w:rsidRPr="00140315">
        <w:rPr>
          <w:lang w:val="es-NI"/>
        </w:rPr>
        <w:t>Los Banditos en el umbral esperaban una instrucción que ninguno quería pronunciar primero.</w:t>
      </w:r>
    </w:p>
    <w:p w14:paraId="03F917E0" w14:textId="77777777" w:rsidR="00331323" w:rsidRPr="00140315" w:rsidRDefault="00000000">
      <w:pPr>
        <w:pStyle w:val="Cuerpodenovela"/>
        <w:rPr>
          <w:lang w:val="es-NI"/>
        </w:rPr>
      </w:pPr>
      <w:r w:rsidRPr="00140315">
        <w:rPr>
          <w:lang w:val="es-NI"/>
        </w:rPr>
        <w:t>La ciudad tenía múltiples manos.</w:t>
      </w:r>
    </w:p>
    <w:p w14:paraId="06159F2E" w14:textId="77777777" w:rsidR="00331323" w:rsidRPr="00140315" w:rsidRDefault="00000000">
      <w:pPr>
        <w:pStyle w:val="Cuerpodenovela"/>
        <w:rPr>
          <w:lang w:val="es-NI"/>
        </w:rPr>
      </w:pPr>
      <w:r w:rsidRPr="00140315">
        <w:rPr>
          <w:lang w:val="es-NI"/>
        </w:rPr>
        <w:t>Y, aun así, todas las miradas de aquella cámara regresaron a mí.</w:t>
      </w:r>
    </w:p>
    <w:p w14:paraId="06886109" w14:textId="77777777" w:rsidR="00331323" w:rsidRPr="00140315" w:rsidRDefault="00000000">
      <w:pPr>
        <w:pStyle w:val="Cuerpodenovela"/>
        <w:rPr>
          <w:lang w:val="es-NI"/>
        </w:rPr>
      </w:pPr>
      <w:r w:rsidRPr="00140315">
        <w:rPr>
          <w:lang w:val="es-NI"/>
        </w:rPr>
        <w:t>La cortina se soltó del segundo anillo.</w:t>
      </w:r>
    </w:p>
    <w:p w14:paraId="38FF4806" w14:textId="77777777" w:rsidR="00331323" w:rsidRPr="00140315" w:rsidRDefault="00000000">
      <w:pPr>
        <w:pStyle w:val="Cuerpodenovela"/>
        <w:rPr>
          <w:lang w:val="es-NI"/>
        </w:rPr>
      </w:pPr>
      <w:r w:rsidRPr="00140315">
        <w:rPr>
          <w:lang w:val="es-NI"/>
        </w:rPr>
        <w:t>La tela descendió sobre mi hombro.</w:t>
      </w:r>
    </w:p>
    <w:p w14:paraId="347AD909" w14:textId="77777777" w:rsidR="00331323" w:rsidRPr="00140315" w:rsidRDefault="00000000">
      <w:pPr>
        <w:pStyle w:val="Cuerpodenovela"/>
        <w:rPr>
          <w:lang w:val="es-NI"/>
        </w:rPr>
      </w:pPr>
      <w:r w:rsidRPr="00140315">
        <w:rPr>
          <w:lang w:val="es-NI"/>
        </w:rPr>
        <w:t>Roja.</w:t>
      </w:r>
    </w:p>
    <w:p w14:paraId="67E4F35A" w14:textId="77777777" w:rsidR="00331323" w:rsidRPr="00140315" w:rsidRDefault="00000000">
      <w:pPr>
        <w:pStyle w:val="Cuerpodenovela"/>
        <w:rPr>
          <w:lang w:val="es-NI"/>
        </w:rPr>
      </w:pPr>
      <w:r w:rsidRPr="00140315">
        <w:rPr>
          <w:lang w:val="es-NI"/>
        </w:rPr>
        <w:lastRenderedPageBreak/>
        <w:t>Pesada.</w:t>
      </w:r>
    </w:p>
    <w:p w14:paraId="5558AFAA" w14:textId="77777777" w:rsidR="00331323" w:rsidRPr="00140315" w:rsidRDefault="00000000">
      <w:pPr>
        <w:pStyle w:val="Cuerpodenovela"/>
        <w:rPr>
          <w:lang w:val="es-NI"/>
        </w:rPr>
      </w:pPr>
      <w:r w:rsidRPr="00140315">
        <w:rPr>
          <w:lang w:val="es-NI"/>
        </w:rPr>
        <w:t>Durante un instante pensé en arrojarla por la ventana.</w:t>
      </w:r>
    </w:p>
    <w:p w14:paraId="46580325" w14:textId="77777777" w:rsidR="00331323" w:rsidRPr="00140315" w:rsidRDefault="00000000">
      <w:pPr>
        <w:pStyle w:val="Cuerpodenovela"/>
        <w:rPr>
          <w:lang w:val="es-NI"/>
        </w:rPr>
      </w:pPr>
      <w:r w:rsidRPr="00140315">
        <w:rPr>
          <w:lang w:val="es-NI"/>
        </w:rPr>
        <w:t>El símbolo de Nico. La pared de su cámara. El color que había convertido autoridad en superficie visible. Podía arrancarlo, dejarlo caer y demostrar que la torre ya no dictaba lo que el rojo significaba.</w:t>
      </w:r>
    </w:p>
    <w:p w14:paraId="397D7BFB" w14:textId="77777777" w:rsidR="00331323" w:rsidRPr="00140315" w:rsidRDefault="00000000">
      <w:pPr>
        <w:pStyle w:val="Cuerpodenovela"/>
        <w:rPr>
          <w:lang w:val="es-NI"/>
        </w:rPr>
      </w:pPr>
      <w:r w:rsidRPr="00140315">
        <w:rPr>
          <w:lang w:val="es-NI"/>
        </w:rPr>
        <w:t>Tiré con la mano derecha.</w:t>
      </w:r>
    </w:p>
    <w:p w14:paraId="1E0A2859" w14:textId="77777777" w:rsidR="00331323" w:rsidRPr="00140315" w:rsidRDefault="00000000">
      <w:pPr>
        <w:pStyle w:val="Cuerpodenovela"/>
        <w:rPr>
          <w:lang w:val="es-NI"/>
        </w:rPr>
      </w:pPr>
      <w:r w:rsidRPr="00140315">
        <w:rPr>
          <w:lang w:val="es-NI"/>
        </w:rPr>
        <w:t>El tercer anillo cedió.</w:t>
      </w:r>
    </w:p>
    <w:p w14:paraId="06BAA1D9" w14:textId="77777777" w:rsidR="00331323" w:rsidRPr="00140315" w:rsidRDefault="00000000">
      <w:pPr>
        <w:pStyle w:val="Cuerpodenovela"/>
        <w:rPr>
          <w:lang w:val="es-NI"/>
        </w:rPr>
      </w:pPr>
      <w:r w:rsidRPr="00140315">
        <w:rPr>
          <w:lang w:val="es-NI"/>
        </w:rPr>
        <w:t>La cortina cayó completa.</w:t>
      </w:r>
    </w:p>
    <w:p w14:paraId="40DFA832" w14:textId="77777777" w:rsidR="00331323" w:rsidRPr="00140315" w:rsidRDefault="00000000">
      <w:pPr>
        <w:pStyle w:val="Cuerpodenovela"/>
        <w:rPr>
          <w:lang w:val="es-NI"/>
        </w:rPr>
      </w:pPr>
      <w:r w:rsidRPr="00140315">
        <w:rPr>
          <w:lang w:val="es-NI"/>
        </w:rPr>
        <w:t>Parte de la tela cubrió el suelo. Otra quedó enrollada alrededor de mi brazo. Los Banditos retrocedieron medio paso, esperando que la arrojara.</w:t>
      </w:r>
    </w:p>
    <w:p w14:paraId="5F446000" w14:textId="77777777" w:rsidR="00331323" w:rsidRPr="00140315" w:rsidRDefault="00000000">
      <w:pPr>
        <w:pStyle w:val="Cuerpodenovela"/>
        <w:rPr>
          <w:lang w:val="es-NI"/>
        </w:rPr>
      </w:pPr>
      <w:r w:rsidRPr="00140315">
        <w:rPr>
          <w:lang w:val="es-NI"/>
        </w:rPr>
        <w:t>No lo hice.</w:t>
      </w:r>
    </w:p>
    <w:p w14:paraId="5D23D809" w14:textId="77777777" w:rsidR="00331323" w:rsidRPr="00140315" w:rsidRDefault="00000000">
      <w:pPr>
        <w:pStyle w:val="Cuerpodenovela"/>
        <w:rPr>
          <w:lang w:val="es-NI"/>
        </w:rPr>
      </w:pPr>
      <w:r w:rsidRPr="00140315">
        <w:rPr>
          <w:lang w:val="es-NI"/>
        </w:rPr>
        <w:t>La miré.</w:t>
      </w:r>
    </w:p>
    <w:p w14:paraId="4323AAA9" w14:textId="77777777" w:rsidR="00331323" w:rsidRPr="00140315" w:rsidRDefault="00000000">
      <w:pPr>
        <w:pStyle w:val="Cuerpodenovela"/>
        <w:rPr>
          <w:lang w:val="es-NI"/>
        </w:rPr>
      </w:pPr>
      <w:r w:rsidRPr="00140315">
        <w:rPr>
          <w:lang w:val="es-NI"/>
        </w:rPr>
        <w:t>El rojo también había sido advertencia, señuelo, sangre y una decisión de ser visible. Mara había permitido cintas rojas en el auditorio sin convertirlas en uniformes. Los Banditos las habían usado para atraer los ojos de los buitres. Dema no era dueña de un color.</w:t>
      </w:r>
    </w:p>
    <w:p w14:paraId="4A56E39F" w14:textId="77777777" w:rsidR="00331323" w:rsidRPr="00140315" w:rsidRDefault="00000000">
      <w:pPr>
        <w:pStyle w:val="Cuerpodenovela"/>
        <w:rPr>
          <w:lang w:val="es-NI"/>
        </w:rPr>
      </w:pPr>
      <w:r w:rsidRPr="00140315">
        <w:rPr>
          <w:lang w:val="es-NI"/>
        </w:rPr>
        <w:t>Tampoco Nico.</w:t>
      </w:r>
    </w:p>
    <w:p w14:paraId="02671685" w14:textId="77777777" w:rsidR="00331323" w:rsidRPr="00140315" w:rsidRDefault="00000000">
      <w:pPr>
        <w:pStyle w:val="Cuerpodenovela"/>
        <w:rPr>
          <w:lang w:val="es-NI"/>
        </w:rPr>
      </w:pPr>
      <w:r w:rsidRPr="00140315">
        <w:rPr>
          <w:lang w:val="es-NI"/>
        </w:rPr>
        <w:t>Si dejaba la tela en el suelo, cualquiera podía levantarla.</w:t>
      </w:r>
    </w:p>
    <w:p w14:paraId="47D791EE" w14:textId="77777777" w:rsidR="00331323" w:rsidRPr="00140315" w:rsidRDefault="00000000">
      <w:pPr>
        <w:pStyle w:val="Cuerpodenovela"/>
        <w:rPr>
          <w:lang w:val="es-NI"/>
        </w:rPr>
      </w:pPr>
      <w:r w:rsidRPr="00140315">
        <w:rPr>
          <w:lang w:val="es-NI"/>
        </w:rPr>
        <w:t>Si la vestía, podía impedir que otra persona utilizara el símbolo para fingir que el poder seguía vacío.</w:t>
      </w:r>
    </w:p>
    <w:p w14:paraId="34063859" w14:textId="77777777" w:rsidR="00331323" w:rsidRPr="00140315" w:rsidRDefault="00000000">
      <w:pPr>
        <w:pStyle w:val="Cuerpodenovela"/>
        <w:rPr>
          <w:lang w:val="es-NI"/>
        </w:rPr>
      </w:pPr>
      <w:r w:rsidRPr="00140315">
        <w:rPr>
          <w:lang w:val="es-NI"/>
        </w:rPr>
        <w:t>La razón apareció completa antes del gesto.</w:t>
      </w:r>
    </w:p>
    <w:p w14:paraId="6DAC737D" w14:textId="77777777" w:rsidR="00331323" w:rsidRPr="00140315" w:rsidRDefault="00000000">
      <w:pPr>
        <w:pStyle w:val="Cuerpodenovela"/>
        <w:rPr>
          <w:lang w:val="es-NI"/>
        </w:rPr>
      </w:pPr>
      <w:r w:rsidRPr="00140315">
        <w:rPr>
          <w:lang w:val="es-NI"/>
        </w:rPr>
        <w:t>Eso la hizo peligrosa.</w:t>
      </w:r>
    </w:p>
    <w:p w14:paraId="0BD7755B" w14:textId="77777777" w:rsidR="00331323" w:rsidRPr="00140315" w:rsidRDefault="00000000">
      <w:pPr>
        <w:pStyle w:val="Cuerpodenovela"/>
        <w:rPr>
          <w:lang w:val="es-NI"/>
        </w:rPr>
      </w:pPr>
      <w:r w:rsidRPr="00140315">
        <w:rPr>
          <w:lang w:val="es-NI"/>
        </w:rPr>
        <w:t>No la detuvo.</w:t>
      </w:r>
    </w:p>
    <w:p w14:paraId="63BDC9BF" w14:textId="77777777" w:rsidR="00331323" w:rsidRPr="00140315" w:rsidRDefault="00000000">
      <w:pPr>
        <w:pStyle w:val="Cuerpodenovela"/>
        <w:rPr>
          <w:lang w:val="es-NI"/>
        </w:rPr>
      </w:pPr>
      <w:r w:rsidRPr="00140315">
        <w:rPr>
          <w:lang w:val="es-NI"/>
        </w:rPr>
        <w:t>Pasé la cortina sobre mis hombros.</w:t>
      </w:r>
    </w:p>
    <w:p w14:paraId="02F18C3E" w14:textId="77777777" w:rsidR="00331323" w:rsidRPr="00140315" w:rsidRDefault="00000000">
      <w:pPr>
        <w:pStyle w:val="Cuerpodenovela"/>
        <w:rPr>
          <w:lang w:val="es-NI"/>
        </w:rPr>
      </w:pPr>
      <w:r w:rsidRPr="00140315">
        <w:rPr>
          <w:lang w:val="es-NI"/>
        </w:rPr>
        <w:t>La tela cubrió la sangre, la camisa rota y parte de la marca negra. Era demasiado grande para ser ropa. Arrastraba por el suelo. No tenía cierres. Sostuve los extremos con la mano derecha y los crucé sobre el pecho.</w:t>
      </w:r>
    </w:p>
    <w:p w14:paraId="079DD090" w14:textId="77777777" w:rsidR="00331323" w:rsidRPr="00140315" w:rsidRDefault="00000000">
      <w:pPr>
        <w:pStyle w:val="Cuerpodenovela"/>
        <w:rPr>
          <w:lang w:val="es-NI"/>
        </w:rPr>
      </w:pPr>
      <w:r w:rsidRPr="00140315">
        <w:rPr>
          <w:lang w:val="es-NI"/>
        </w:rPr>
        <w:t>El peso no era una corona.</w:t>
      </w:r>
    </w:p>
    <w:p w14:paraId="4C56D3F8" w14:textId="77777777" w:rsidR="00331323" w:rsidRPr="00140315" w:rsidRDefault="00000000">
      <w:pPr>
        <w:pStyle w:val="Cuerpodenovela"/>
        <w:rPr>
          <w:lang w:val="es-NI"/>
        </w:rPr>
      </w:pPr>
      <w:r w:rsidRPr="00140315">
        <w:rPr>
          <w:lang w:val="es-NI"/>
        </w:rPr>
        <w:t>Todavía.</w:t>
      </w:r>
    </w:p>
    <w:p w14:paraId="3A0EAFA5" w14:textId="77777777" w:rsidR="00331323" w:rsidRPr="00140315" w:rsidRDefault="00000000">
      <w:pPr>
        <w:pStyle w:val="Cuerpodenovela"/>
        <w:rPr>
          <w:lang w:val="es-NI"/>
        </w:rPr>
      </w:pPr>
      <w:r w:rsidRPr="00140315">
        <w:rPr>
          <w:lang w:val="es-NI"/>
        </w:rPr>
        <w:t>El Portador dejó de avanzar.</w:t>
      </w:r>
    </w:p>
    <w:p w14:paraId="60752056" w14:textId="77777777" w:rsidR="00331323" w:rsidRPr="00140315" w:rsidRDefault="00000000">
      <w:pPr>
        <w:pStyle w:val="Cuerpodenovela"/>
        <w:rPr>
          <w:lang w:val="es-NI"/>
        </w:rPr>
      </w:pPr>
      <w:r w:rsidRPr="00140315">
        <w:rPr>
          <w:lang w:val="es-NI"/>
        </w:rPr>
        <w:t>Mara abrió la boca.</w:t>
      </w:r>
    </w:p>
    <w:p w14:paraId="08666374" w14:textId="77777777" w:rsidR="00331323" w:rsidRPr="00140315" w:rsidRDefault="00000000">
      <w:pPr>
        <w:pStyle w:val="Cuerpodenovela"/>
        <w:rPr>
          <w:lang w:val="es-NI"/>
        </w:rPr>
      </w:pPr>
      <w:r w:rsidRPr="00140315">
        <w:rPr>
          <w:lang w:val="es-NI"/>
        </w:rPr>
        <w:t>No habló.</w:t>
      </w:r>
    </w:p>
    <w:p w14:paraId="5B02154F" w14:textId="77777777" w:rsidR="00331323" w:rsidRPr="00140315" w:rsidRDefault="00000000">
      <w:pPr>
        <w:pStyle w:val="Cuerpodenovela"/>
        <w:rPr>
          <w:lang w:val="es-NI"/>
        </w:rPr>
      </w:pPr>
      <w:r w:rsidRPr="00140315">
        <w:rPr>
          <w:lang w:val="es-NI"/>
        </w:rPr>
        <w:t>James miró primero la tela y después mi rostro. En sus ojos apareció el cálculo de una estructura que acababa de cambiar de función sin pedir permiso al técnico.</w:t>
      </w:r>
    </w:p>
    <w:p w14:paraId="79F84C11" w14:textId="77777777" w:rsidR="00331323" w:rsidRPr="00140315" w:rsidRDefault="00000000">
      <w:pPr>
        <w:pStyle w:val="Cuerpodenovela"/>
        <w:rPr>
          <w:lang w:val="es-NI"/>
        </w:rPr>
      </w:pPr>
      <w:r w:rsidRPr="00140315">
        <w:rPr>
          <w:lang w:val="es-NI"/>
        </w:rPr>
        <w:lastRenderedPageBreak/>
        <w:t>Los otros Banditos observaron las cortinas restantes. Había más tela roja en nichos laterales, suficiente para vestir a varias personas. Nico no había decorado solo una pared. La cámara estaba preparada para repetir su forma alrededor de quien ocupara el centro.</w:t>
      </w:r>
    </w:p>
    <w:p w14:paraId="458B163F" w14:textId="77777777" w:rsidR="00331323" w:rsidRPr="00140315" w:rsidRDefault="00000000">
      <w:pPr>
        <w:pStyle w:val="Cuerpodenovela"/>
        <w:ind w:firstLine="0"/>
        <w:rPr>
          <w:lang w:val="es-NI"/>
        </w:rPr>
      </w:pPr>
      <w:r w:rsidRPr="00140315">
        <w:rPr>
          <w:lang w:val="es-NI"/>
        </w:rPr>
        <w:t>—Quítenlas —dije.</w:t>
      </w:r>
    </w:p>
    <w:p w14:paraId="03E14249" w14:textId="77777777" w:rsidR="00331323" w:rsidRPr="00140315" w:rsidRDefault="00000000">
      <w:pPr>
        <w:pStyle w:val="Cuerpodenovela"/>
        <w:rPr>
          <w:lang w:val="es-NI"/>
        </w:rPr>
      </w:pPr>
      <w:r w:rsidRPr="00140315">
        <w:rPr>
          <w:lang w:val="es-NI"/>
        </w:rPr>
        <w:t>Uno de los ocho obedeció antes de preguntar.</w:t>
      </w:r>
    </w:p>
    <w:p w14:paraId="73B8A45D" w14:textId="77777777" w:rsidR="00331323" w:rsidRPr="00140315" w:rsidRDefault="00000000">
      <w:pPr>
        <w:pStyle w:val="Cuerpodenovela"/>
        <w:rPr>
          <w:lang w:val="es-NI"/>
        </w:rPr>
      </w:pPr>
      <w:r w:rsidRPr="00140315">
        <w:rPr>
          <w:lang w:val="es-NI"/>
        </w:rPr>
        <w:t>Arrancó una cortina menor.</w:t>
      </w:r>
    </w:p>
    <w:p w14:paraId="0D866652" w14:textId="77777777" w:rsidR="00331323" w:rsidRPr="00140315" w:rsidRDefault="00000000">
      <w:pPr>
        <w:pStyle w:val="Cuerpodenovela"/>
        <w:rPr>
          <w:lang w:val="es-NI"/>
        </w:rPr>
      </w:pPr>
      <w:r w:rsidRPr="00140315">
        <w:rPr>
          <w:lang w:val="es-NI"/>
        </w:rPr>
        <w:t>El sonido del anillo rompiéndose recorrió la cámara.</w:t>
      </w:r>
    </w:p>
    <w:p w14:paraId="781005DE" w14:textId="77777777" w:rsidR="00331323" w:rsidRPr="00140315" w:rsidRDefault="00000000">
      <w:pPr>
        <w:pStyle w:val="Cuerpodenovela"/>
        <w:ind w:firstLine="0"/>
        <w:rPr>
          <w:lang w:val="es-NI"/>
        </w:rPr>
      </w:pPr>
      <w:r w:rsidRPr="00140315">
        <w:rPr>
          <w:lang w:val="es-NI"/>
        </w:rPr>
        <w:t>—No —dijo el Portador.</w:t>
      </w:r>
    </w:p>
    <w:p w14:paraId="19BE0AB0" w14:textId="77777777" w:rsidR="00331323" w:rsidRPr="00140315" w:rsidRDefault="00000000">
      <w:pPr>
        <w:pStyle w:val="Cuerpodenovela"/>
        <w:rPr>
          <w:lang w:val="es-NI"/>
        </w:rPr>
      </w:pPr>
      <w:r w:rsidRPr="00140315">
        <w:rPr>
          <w:lang w:val="es-NI"/>
        </w:rPr>
        <w:t>La palabra fue tranquila.</w:t>
      </w:r>
    </w:p>
    <w:p w14:paraId="2AACD14A" w14:textId="77777777" w:rsidR="00331323" w:rsidRPr="00140315" w:rsidRDefault="00000000">
      <w:pPr>
        <w:pStyle w:val="Cuerpodenovela"/>
        <w:rPr>
          <w:lang w:val="es-NI"/>
        </w:rPr>
      </w:pPr>
      <w:r w:rsidRPr="00140315">
        <w:rPr>
          <w:lang w:val="es-NI"/>
        </w:rPr>
        <w:t>Eso obligó a todos a escucharla.</w:t>
      </w:r>
    </w:p>
    <w:p w14:paraId="42E5C512" w14:textId="77777777" w:rsidR="00331323" w:rsidRPr="00140315" w:rsidRDefault="00000000">
      <w:pPr>
        <w:pStyle w:val="Cuerpodenovela"/>
        <w:ind w:firstLine="0"/>
        <w:rPr>
          <w:lang w:val="es-NI"/>
        </w:rPr>
      </w:pPr>
      <w:r w:rsidRPr="00140315">
        <w:rPr>
          <w:lang w:val="es-NI"/>
        </w:rPr>
        <w:t>—¿No qué? —pregunté.</w:t>
      </w:r>
    </w:p>
    <w:p w14:paraId="03C61E6E" w14:textId="77777777" w:rsidR="00331323" w:rsidRPr="00140315" w:rsidRDefault="00000000">
      <w:pPr>
        <w:pStyle w:val="Cuerpodenovela"/>
        <w:rPr>
          <w:lang w:val="es-NI"/>
        </w:rPr>
      </w:pPr>
      <w:r w:rsidRPr="00140315">
        <w:rPr>
          <w:lang w:val="es-NI"/>
        </w:rPr>
        <w:t>La primera persona ya sostenía la tela.</w:t>
      </w:r>
    </w:p>
    <w:p w14:paraId="628A2219" w14:textId="77777777" w:rsidR="00331323" w:rsidRPr="00140315" w:rsidRDefault="00000000">
      <w:pPr>
        <w:pStyle w:val="Cuerpodenovela"/>
        <w:ind w:firstLine="0"/>
        <w:rPr>
          <w:lang w:val="es-NI"/>
        </w:rPr>
      </w:pPr>
      <w:r w:rsidRPr="00140315">
        <w:rPr>
          <w:lang w:val="es-NI"/>
        </w:rPr>
        <w:t>—No conviertas el final en una distribución de puestos.</w:t>
      </w:r>
    </w:p>
    <w:p w14:paraId="684B0580" w14:textId="77777777" w:rsidR="00331323" w:rsidRPr="00140315" w:rsidRDefault="00000000">
      <w:pPr>
        <w:pStyle w:val="Cuerpodenovela"/>
        <w:ind w:firstLine="0"/>
        <w:rPr>
          <w:lang w:val="es-NI"/>
        </w:rPr>
      </w:pPr>
      <w:r w:rsidRPr="00140315">
        <w:rPr>
          <w:lang w:val="es-NI"/>
        </w:rPr>
        <w:t>—No estoy distribuyendo puestos.</w:t>
      </w:r>
    </w:p>
    <w:p w14:paraId="211EF956" w14:textId="77777777" w:rsidR="00331323" w:rsidRPr="00140315" w:rsidRDefault="00000000">
      <w:pPr>
        <w:pStyle w:val="Cuerpodenovela"/>
        <w:ind w:firstLine="0"/>
        <w:rPr>
          <w:lang w:val="es-NI"/>
        </w:rPr>
      </w:pPr>
      <w:r w:rsidRPr="00140315">
        <w:rPr>
          <w:lang w:val="es-NI"/>
        </w:rPr>
        <w:t>—Entonces deja la capa.</w:t>
      </w:r>
    </w:p>
    <w:p w14:paraId="3C50190E" w14:textId="77777777" w:rsidR="00331323" w:rsidRPr="00140315" w:rsidRDefault="00000000">
      <w:pPr>
        <w:pStyle w:val="Cuerpodenovela"/>
        <w:rPr>
          <w:lang w:val="es-NI"/>
        </w:rPr>
      </w:pPr>
      <w:r w:rsidRPr="00140315">
        <w:rPr>
          <w:lang w:val="es-NI"/>
        </w:rPr>
        <w:t>La palabra apareció por primera vez.</w:t>
      </w:r>
    </w:p>
    <w:p w14:paraId="67DE0C7E" w14:textId="77777777" w:rsidR="00331323" w:rsidRPr="00140315" w:rsidRDefault="00000000">
      <w:pPr>
        <w:pStyle w:val="Cuerpodenovela"/>
        <w:rPr>
          <w:lang w:val="es-NI"/>
        </w:rPr>
      </w:pPr>
      <w:r w:rsidRPr="00140315">
        <w:rPr>
          <w:lang w:val="es-NI"/>
        </w:rPr>
        <w:t>Capa.</w:t>
      </w:r>
    </w:p>
    <w:p w14:paraId="4C9238E1" w14:textId="77777777" w:rsidR="00331323" w:rsidRPr="00140315" w:rsidRDefault="00000000">
      <w:pPr>
        <w:pStyle w:val="Cuerpodenovela"/>
        <w:rPr>
          <w:lang w:val="es-NI"/>
        </w:rPr>
      </w:pPr>
      <w:r w:rsidRPr="00140315">
        <w:rPr>
          <w:lang w:val="es-NI"/>
        </w:rPr>
        <w:t>No cortina.</w:t>
      </w:r>
    </w:p>
    <w:p w14:paraId="209CFA4A" w14:textId="77777777" w:rsidR="00331323" w:rsidRPr="00140315" w:rsidRDefault="00000000">
      <w:pPr>
        <w:pStyle w:val="Cuerpodenovela"/>
        <w:rPr>
          <w:lang w:val="es-NI"/>
        </w:rPr>
      </w:pPr>
      <w:r w:rsidRPr="00140315">
        <w:rPr>
          <w:lang w:val="es-NI"/>
        </w:rPr>
        <w:t>No tela.</w:t>
      </w:r>
    </w:p>
    <w:p w14:paraId="413AA799" w14:textId="77777777" w:rsidR="00331323" w:rsidRPr="00140315" w:rsidRDefault="00000000">
      <w:pPr>
        <w:pStyle w:val="Cuerpodenovela"/>
        <w:rPr>
          <w:lang w:val="es-NI"/>
        </w:rPr>
      </w:pPr>
      <w:r w:rsidRPr="00140315">
        <w:rPr>
          <w:lang w:val="es-NI"/>
        </w:rPr>
        <w:t>Una función nombrada por otro.</w:t>
      </w:r>
    </w:p>
    <w:p w14:paraId="023C73B3" w14:textId="77777777" w:rsidR="00331323" w:rsidRPr="00140315" w:rsidRDefault="00000000">
      <w:pPr>
        <w:pStyle w:val="Cuerpodenovela"/>
        <w:rPr>
          <w:lang w:val="es-NI"/>
        </w:rPr>
      </w:pPr>
      <w:r w:rsidRPr="00140315">
        <w:rPr>
          <w:lang w:val="es-NI"/>
        </w:rPr>
        <w:t>Apreté los extremos.</w:t>
      </w:r>
    </w:p>
    <w:p w14:paraId="642F48B5" w14:textId="77777777" w:rsidR="00331323" w:rsidRPr="00140315" w:rsidRDefault="00000000">
      <w:pPr>
        <w:pStyle w:val="Cuerpodenovela"/>
        <w:ind w:firstLine="0"/>
        <w:rPr>
          <w:lang w:val="es-NI"/>
        </w:rPr>
      </w:pPr>
      <w:r w:rsidRPr="00140315">
        <w:rPr>
          <w:lang w:val="es-NI"/>
        </w:rPr>
        <w:t>—La ciudad necesita ver que la torre terminó.</w:t>
      </w:r>
    </w:p>
    <w:p w14:paraId="050527D1" w14:textId="77777777" w:rsidR="00331323" w:rsidRPr="00140315" w:rsidRDefault="00000000">
      <w:pPr>
        <w:pStyle w:val="Cuerpodenovela"/>
        <w:ind w:firstLine="0"/>
        <w:rPr>
          <w:lang w:val="es-NI"/>
        </w:rPr>
      </w:pPr>
      <w:r w:rsidRPr="00140315">
        <w:rPr>
          <w:lang w:val="es-NI"/>
        </w:rPr>
        <w:t>—Puede verlo sin que la vistas.</w:t>
      </w:r>
    </w:p>
    <w:p w14:paraId="31D54229" w14:textId="77777777" w:rsidR="00331323" w:rsidRPr="00140315" w:rsidRDefault="00000000">
      <w:pPr>
        <w:pStyle w:val="Cuerpodenovela"/>
        <w:ind w:firstLine="0"/>
        <w:rPr>
          <w:lang w:val="es-NI"/>
        </w:rPr>
      </w:pPr>
      <w:r w:rsidRPr="00140315">
        <w:rPr>
          <w:lang w:val="es-NI"/>
        </w:rPr>
        <w:t>—También necesita saber que nadie volverá a utilizarla contra ellos.</w:t>
      </w:r>
    </w:p>
    <w:p w14:paraId="5D57F270" w14:textId="77777777" w:rsidR="00331323" w:rsidRPr="00140315" w:rsidRDefault="00000000">
      <w:pPr>
        <w:pStyle w:val="Cuerpodenovela"/>
        <w:ind w:firstLine="0"/>
        <w:rPr>
          <w:lang w:val="es-NI"/>
        </w:rPr>
      </w:pPr>
      <w:r w:rsidRPr="00140315">
        <w:rPr>
          <w:lang w:val="es-NI"/>
        </w:rPr>
        <w:t>—Eso no lo demuestra una prenda.</w:t>
      </w:r>
    </w:p>
    <w:p w14:paraId="11FCA0D6" w14:textId="77777777" w:rsidR="00331323" w:rsidRPr="00140315" w:rsidRDefault="00000000">
      <w:pPr>
        <w:pStyle w:val="Cuerpodenovela"/>
        <w:ind w:firstLine="0"/>
        <w:rPr>
          <w:lang w:val="es-NI"/>
        </w:rPr>
      </w:pPr>
      <w:r w:rsidRPr="00140315">
        <w:rPr>
          <w:lang w:val="es-NI"/>
        </w:rPr>
        <w:t>—Demuestra quién responde mientras la ciudad decide.</w:t>
      </w:r>
    </w:p>
    <w:p w14:paraId="23B2E5AB" w14:textId="77777777" w:rsidR="00331323" w:rsidRPr="00140315" w:rsidRDefault="00000000">
      <w:pPr>
        <w:pStyle w:val="Cuerpodenovela"/>
        <w:rPr>
          <w:lang w:val="es-NI"/>
        </w:rPr>
      </w:pPr>
      <w:r w:rsidRPr="00140315">
        <w:rPr>
          <w:lang w:val="es-NI"/>
        </w:rPr>
        <w:t>El Portador miró alrededor.</w:t>
      </w:r>
    </w:p>
    <w:p w14:paraId="2121A63E" w14:textId="77777777" w:rsidR="00331323" w:rsidRPr="00140315" w:rsidRDefault="00000000">
      <w:pPr>
        <w:pStyle w:val="Cuerpodenovela"/>
        <w:rPr>
          <w:lang w:val="es-NI"/>
        </w:rPr>
      </w:pPr>
      <w:r w:rsidRPr="00140315">
        <w:rPr>
          <w:lang w:val="es-NI"/>
        </w:rPr>
        <w:t>Siete cadáveres episcopales. Un espacio vacío donde Nico había sido desintegrado. Ocho Banditos junto a cortinas rojas. Mara y James entre ellos. Yo en el centro.</w:t>
      </w:r>
    </w:p>
    <w:p w14:paraId="22F35930" w14:textId="77777777" w:rsidR="00331323" w:rsidRPr="00140315" w:rsidRDefault="00000000">
      <w:pPr>
        <w:pStyle w:val="Cuerpodenovela"/>
        <w:ind w:firstLine="0"/>
        <w:rPr>
          <w:lang w:val="es-NI"/>
        </w:rPr>
      </w:pPr>
      <w:r w:rsidRPr="00140315">
        <w:rPr>
          <w:lang w:val="es-NI"/>
        </w:rPr>
        <w:t>—Ya estás hablando como si la decisión ocurriera después de tu respuesta —dijo.</w:t>
      </w:r>
    </w:p>
    <w:p w14:paraId="6CB156E8" w14:textId="77777777" w:rsidR="00331323" w:rsidRPr="00140315" w:rsidRDefault="00000000">
      <w:pPr>
        <w:pStyle w:val="Cuerpodenovela"/>
        <w:rPr>
          <w:lang w:val="es-NI"/>
        </w:rPr>
      </w:pPr>
      <w:r w:rsidRPr="00140315">
        <w:rPr>
          <w:lang w:val="es-NI"/>
        </w:rPr>
        <w:t>La frase encontró el lugar exacto donde el contrato había permanecido sin firma.</w:t>
      </w:r>
    </w:p>
    <w:p w14:paraId="6A6005A1" w14:textId="77777777" w:rsidR="00331323" w:rsidRPr="00140315" w:rsidRDefault="00000000">
      <w:pPr>
        <w:pStyle w:val="Cuerpodenovela"/>
        <w:rPr>
          <w:lang w:val="es-NI"/>
        </w:rPr>
      </w:pPr>
      <w:r w:rsidRPr="00140315">
        <w:rPr>
          <w:lang w:val="es-NI"/>
        </w:rPr>
        <w:lastRenderedPageBreak/>
        <w:t>No lo cerró.</w:t>
      </w:r>
    </w:p>
    <w:p w14:paraId="00C4DB5E" w14:textId="77777777" w:rsidR="00331323" w:rsidRPr="00140315" w:rsidRDefault="00000000">
      <w:pPr>
        <w:pStyle w:val="Cuerpodenovela"/>
        <w:rPr>
          <w:lang w:val="es-NI"/>
        </w:rPr>
      </w:pPr>
      <w:r w:rsidRPr="00140315">
        <w:rPr>
          <w:lang w:val="es-NI"/>
        </w:rPr>
        <w:t>Lo hizo visible.</w:t>
      </w:r>
    </w:p>
    <w:p w14:paraId="1B204B84" w14:textId="77777777" w:rsidR="00331323" w:rsidRPr="00140315" w:rsidRDefault="00000000">
      <w:pPr>
        <w:pStyle w:val="Cuerpodenovela"/>
        <w:ind w:firstLine="0"/>
        <w:rPr>
          <w:lang w:val="es-NI"/>
        </w:rPr>
      </w:pPr>
      <w:r w:rsidRPr="00140315">
        <w:rPr>
          <w:lang w:val="es-NI"/>
        </w:rPr>
        <w:t>—Alguien tiene que detener las represalias —dije—. Abrir las rutas correctas. Mantener agua, alimentos y cámaras funerarias. Hay guardias que no saben si rendirse y ciudadanos que no saben qué puerta sigue siendo segura.</w:t>
      </w:r>
    </w:p>
    <w:p w14:paraId="40FDBA6E" w14:textId="77777777" w:rsidR="00331323" w:rsidRPr="00140315" w:rsidRDefault="00000000">
      <w:pPr>
        <w:pStyle w:val="Cuerpodenovela"/>
        <w:ind w:firstLine="0"/>
        <w:rPr>
          <w:lang w:val="es-NI"/>
        </w:rPr>
      </w:pPr>
      <w:r w:rsidRPr="00140315">
        <w:rPr>
          <w:lang w:val="es-NI"/>
        </w:rPr>
        <w:t>—Mara, James, Lena, Bram, las células y los distritos pueden hacerlo.</w:t>
      </w:r>
    </w:p>
    <w:p w14:paraId="60E5EB22" w14:textId="77777777" w:rsidR="00331323" w:rsidRPr="00140315" w:rsidRDefault="00000000">
      <w:pPr>
        <w:pStyle w:val="Cuerpodenovela"/>
        <w:ind w:firstLine="0"/>
        <w:rPr>
          <w:lang w:val="es-NI"/>
        </w:rPr>
      </w:pPr>
      <w:r w:rsidRPr="00140315">
        <w:rPr>
          <w:lang w:val="es-NI"/>
        </w:rPr>
        <w:t>—¿Sin una coordinación?</w:t>
      </w:r>
    </w:p>
    <w:p w14:paraId="6F7A5F59" w14:textId="77777777" w:rsidR="00331323" w:rsidRPr="00140315" w:rsidRDefault="00000000">
      <w:pPr>
        <w:pStyle w:val="Cuerpodenovela"/>
        <w:ind w:firstLine="0"/>
        <w:rPr>
          <w:lang w:val="es-NI"/>
        </w:rPr>
      </w:pPr>
      <w:r w:rsidRPr="00140315">
        <w:rPr>
          <w:lang w:val="es-NI"/>
        </w:rPr>
        <w:t>—Con más de una.</w:t>
      </w:r>
    </w:p>
    <w:p w14:paraId="44A8DE08" w14:textId="77777777" w:rsidR="00331323" w:rsidRPr="00140315" w:rsidRDefault="00000000">
      <w:pPr>
        <w:pStyle w:val="Cuerpodenovela"/>
        <w:ind w:firstLine="0"/>
        <w:rPr>
          <w:lang w:val="es-NI"/>
        </w:rPr>
      </w:pPr>
      <w:r w:rsidRPr="00140315">
        <w:rPr>
          <w:lang w:val="es-NI"/>
        </w:rPr>
        <w:t>—Eso toma tiempo.</w:t>
      </w:r>
    </w:p>
    <w:p w14:paraId="1D5AA6C2" w14:textId="77777777" w:rsidR="00331323" w:rsidRPr="00140315" w:rsidRDefault="00000000">
      <w:pPr>
        <w:pStyle w:val="Cuerpodenovela"/>
        <w:ind w:firstLine="0"/>
        <w:rPr>
          <w:lang w:val="es-NI"/>
        </w:rPr>
      </w:pPr>
      <w:r w:rsidRPr="00140315">
        <w:rPr>
          <w:lang w:val="es-NI"/>
        </w:rPr>
        <w:t>—Sí.</w:t>
      </w:r>
    </w:p>
    <w:p w14:paraId="39BC2FC0" w14:textId="77777777" w:rsidR="00331323" w:rsidRPr="00140315" w:rsidRDefault="00000000">
      <w:pPr>
        <w:pStyle w:val="Cuerpodenovela"/>
        <w:ind w:firstLine="0"/>
        <w:rPr>
          <w:lang w:val="es-NI"/>
        </w:rPr>
      </w:pPr>
      <w:r w:rsidRPr="00140315">
        <w:rPr>
          <w:lang w:val="es-NI"/>
        </w:rPr>
        <w:t>—La gente está muriendo ahora.</w:t>
      </w:r>
    </w:p>
    <w:p w14:paraId="0380B956" w14:textId="77777777" w:rsidR="00331323" w:rsidRPr="00140315" w:rsidRDefault="00000000">
      <w:pPr>
        <w:pStyle w:val="Cuerpodenovela"/>
        <w:ind w:firstLine="0"/>
        <w:rPr>
          <w:lang w:val="es-NI"/>
        </w:rPr>
      </w:pPr>
      <w:r w:rsidRPr="00140315">
        <w:rPr>
          <w:lang w:val="es-NI"/>
        </w:rPr>
        <w:t>—Sí.</w:t>
      </w:r>
    </w:p>
    <w:p w14:paraId="7C52D0E2" w14:textId="77777777" w:rsidR="00331323" w:rsidRPr="00140315" w:rsidRDefault="00000000">
      <w:pPr>
        <w:pStyle w:val="Cuerpodenovela"/>
        <w:rPr>
          <w:lang w:val="es-NI"/>
        </w:rPr>
      </w:pPr>
      <w:r w:rsidRPr="00140315">
        <w:rPr>
          <w:lang w:val="es-NI"/>
        </w:rPr>
        <w:t>Su aceptación me enfureció más que una negación.</w:t>
      </w:r>
    </w:p>
    <w:p w14:paraId="10247A98" w14:textId="77777777" w:rsidR="00331323" w:rsidRPr="00140315" w:rsidRDefault="00000000">
      <w:pPr>
        <w:pStyle w:val="Cuerpodenovela"/>
        <w:ind w:firstLine="0"/>
        <w:rPr>
          <w:lang w:val="es-NI"/>
        </w:rPr>
      </w:pPr>
      <w:r w:rsidRPr="00140315">
        <w:rPr>
          <w:lang w:val="es-NI"/>
        </w:rPr>
        <w:t>—Entonces ¿qué propones?</w:t>
      </w:r>
    </w:p>
    <w:p w14:paraId="627FE2DF" w14:textId="77777777" w:rsidR="00331323" w:rsidRPr="00140315" w:rsidRDefault="00000000">
      <w:pPr>
        <w:pStyle w:val="Cuerpodenovela"/>
        <w:ind w:firstLine="0"/>
        <w:rPr>
          <w:lang w:val="es-NI"/>
        </w:rPr>
      </w:pPr>
      <w:r w:rsidRPr="00140315">
        <w:rPr>
          <w:lang w:val="es-NI"/>
        </w:rPr>
        <w:t>—Que salgamos de esta cámara antes de decidir qué parte de ella debemos conservar.</w:t>
      </w:r>
    </w:p>
    <w:p w14:paraId="5F2F740E" w14:textId="77777777" w:rsidR="00331323" w:rsidRPr="00140315" w:rsidRDefault="00000000">
      <w:pPr>
        <w:pStyle w:val="Cuerpodenovela"/>
        <w:ind w:firstLine="0"/>
        <w:rPr>
          <w:lang w:val="es-NI"/>
        </w:rPr>
      </w:pPr>
      <w:r w:rsidRPr="00140315">
        <w:rPr>
          <w:lang w:val="es-NI"/>
        </w:rPr>
        <w:t>—Si salimos sin una señal, cada sector inventará una autoridad.</w:t>
      </w:r>
    </w:p>
    <w:p w14:paraId="3A841E45" w14:textId="77777777" w:rsidR="00331323" w:rsidRPr="00140315" w:rsidRDefault="00000000">
      <w:pPr>
        <w:pStyle w:val="Cuerpodenovela"/>
        <w:ind w:firstLine="0"/>
        <w:rPr>
          <w:lang w:val="es-NI"/>
        </w:rPr>
      </w:pPr>
      <w:r w:rsidRPr="00140315">
        <w:rPr>
          <w:lang w:val="es-NI"/>
        </w:rPr>
        <w:t>—Tal vez algunos deban hacerlo hasta que puedan reunirse.</w:t>
      </w:r>
    </w:p>
    <w:p w14:paraId="798A0718" w14:textId="77777777" w:rsidR="00331323" w:rsidRPr="00140315" w:rsidRDefault="00000000">
      <w:pPr>
        <w:pStyle w:val="Cuerpodenovela"/>
        <w:ind w:firstLine="0"/>
        <w:rPr>
          <w:lang w:val="es-NI"/>
        </w:rPr>
      </w:pPr>
      <w:r w:rsidRPr="00140315">
        <w:rPr>
          <w:lang w:val="es-NI"/>
        </w:rPr>
        <w:t>—Eso es caos.</w:t>
      </w:r>
    </w:p>
    <w:p w14:paraId="3F3F0F3E" w14:textId="77777777" w:rsidR="00331323" w:rsidRPr="00140315" w:rsidRDefault="00000000">
      <w:pPr>
        <w:pStyle w:val="Cuerpodenovela"/>
        <w:ind w:firstLine="0"/>
        <w:rPr>
          <w:lang w:val="es-NI"/>
        </w:rPr>
      </w:pPr>
      <w:r w:rsidRPr="00140315">
        <w:rPr>
          <w:lang w:val="es-NI"/>
        </w:rPr>
        <w:t>—Eso es una transición que no controlas por completo.</w:t>
      </w:r>
    </w:p>
    <w:p w14:paraId="71388A2C" w14:textId="77777777" w:rsidR="00331323" w:rsidRPr="00140315" w:rsidRDefault="00000000">
      <w:pPr>
        <w:pStyle w:val="Cuerpodenovela"/>
        <w:rPr>
          <w:lang w:val="es-NI"/>
        </w:rPr>
      </w:pPr>
      <w:r w:rsidRPr="00140315">
        <w:rPr>
          <w:lang w:val="es-NI"/>
        </w:rPr>
        <w:t>La marca negra alcanzó mi mejilla.</w:t>
      </w:r>
    </w:p>
    <w:p w14:paraId="2119B338" w14:textId="77777777" w:rsidR="00331323" w:rsidRPr="00140315" w:rsidRDefault="00000000">
      <w:pPr>
        <w:pStyle w:val="Cuerpodenovela"/>
        <w:rPr>
          <w:lang w:val="es-NI"/>
        </w:rPr>
      </w:pPr>
      <w:r w:rsidRPr="00140315">
        <w:rPr>
          <w:lang w:val="es-NI"/>
        </w:rPr>
        <w:t>Sentí el pulso de la torre dentro de la herida. No como poder sobrenatural. Como conocimiento de sus rutas: puertas, campanas, depósitos, registros. Había visto demasiado desde Keons, los buitres y los siete. Podía ordenar aperturas que James tardaría horas en reconstruir. Podía detener los restos de No Chances antes de que borraran testimonios. Podía utilizar el miedo a mi nombre para impedir una matanza.</w:t>
      </w:r>
    </w:p>
    <w:p w14:paraId="71FD4149" w14:textId="77777777" w:rsidR="00331323" w:rsidRPr="00140315" w:rsidRDefault="00000000">
      <w:pPr>
        <w:pStyle w:val="Cuerpodenovela"/>
        <w:rPr>
          <w:lang w:val="es-NI"/>
        </w:rPr>
      </w:pPr>
      <w:r w:rsidRPr="00140315">
        <w:rPr>
          <w:lang w:val="es-NI"/>
        </w:rPr>
        <w:t>Podía hacerlo rápido.</w:t>
      </w:r>
    </w:p>
    <w:p w14:paraId="1BBE7479" w14:textId="77777777" w:rsidR="00331323" w:rsidRPr="00140315" w:rsidRDefault="00000000">
      <w:pPr>
        <w:pStyle w:val="Cuerpodenovela"/>
        <w:rPr>
          <w:lang w:val="es-NI"/>
        </w:rPr>
      </w:pPr>
      <w:r w:rsidRPr="00140315">
        <w:rPr>
          <w:lang w:val="es-NI"/>
        </w:rPr>
        <w:t>Nico había ofrecido certeza.</w:t>
      </w:r>
    </w:p>
    <w:p w14:paraId="74870F9C" w14:textId="77777777" w:rsidR="00331323" w:rsidRPr="00140315" w:rsidRDefault="00000000">
      <w:pPr>
        <w:pStyle w:val="Cuerpodenovela"/>
        <w:rPr>
          <w:lang w:val="es-NI"/>
        </w:rPr>
      </w:pPr>
      <w:r w:rsidRPr="00140315">
        <w:rPr>
          <w:lang w:val="es-NI"/>
        </w:rPr>
        <w:t>Yo podía producir resultados.</w:t>
      </w:r>
    </w:p>
    <w:p w14:paraId="7C6EC2B6" w14:textId="77777777" w:rsidR="00331323" w:rsidRPr="00140315" w:rsidRDefault="00000000">
      <w:pPr>
        <w:pStyle w:val="Cuerpodenovela"/>
        <w:rPr>
          <w:lang w:val="es-NI"/>
        </w:rPr>
      </w:pPr>
      <w:r w:rsidRPr="00140315">
        <w:rPr>
          <w:lang w:val="es-NI"/>
        </w:rPr>
        <w:t>La diferencia todavía parecía suficiente.</w:t>
      </w:r>
    </w:p>
    <w:p w14:paraId="4030C7D0" w14:textId="77777777" w:rsidR="00331323" w:rsidRPr="00140315" w:rsidRDefault="00000000">
      <w:pPr>
        <w:pStyle w:val="Cuerpodenovela"/>
        <w:ind w:firstLine="0"/>
        <w:rPr>
          <w:lang w:val="es-NI"/>
        </w:rPr>
      </w:pPr>
      <w:r w:rsidRPr="00140315">
        <w:rPr>
          <w:lang w:val="es-NI"/>
        </w:rPr>
        <w:t>—No voy a ser Nico —dije.</w:t>
      </w:r>
    </w:p>
    <w:p w14:paraId="2A6E4E9B" w14:textId="77777777" w:rsidR="00331323" w:rsidRPr="00140315" w:rsidRDefault="00000000">
      <w:pPr>
        <w:pStyle w:val="Cuerpodenovela"/>
        <w:rPr>
          <w:lang w:val="es-NI"/>
        </w:rPr>
      </w:pPr>
      <w:r w:rsidRPr="00140315">
        <w:rPr>
          <w:lang w:val="es-NI"/>
        </w:rPr>
        <w:t>El Portador no respondió inmediatamente.</w:t>
      </w:r>
    </w:p>
    <w:p w14:paraId="64CA5431" w14:textId="77777777" w:rsidR="00331323" w:rsidRPr="00140315" w:rsidRDefault="00000000">
      <w:pPr>
        <w:pStyle w:val="Cuerpodenovela"/>
        <w:ind w:firstLine="0"/>
        <w:rPr>
          <w:lang w:val="es-NI"/>
        </w:rPr>
      </w:pPr>
      <w:r w:rsidRPr="00140315">
        <w:rPr>
          <w:lang w:val="es-NI"/>
        </w:rPr>
        <w:t>—No dije que lo fueras.</w:t>
      </w:r>
    </w:p>
    <w:p w14:paraId="410CCB5F" w14:textId="77777777" w:rsidR="00331323" w:rsidRPr="00140315" w:rsidRDefault="00000000">
      <w:pPr>
        <w:pStyle w:val="Cuerpodenovela"/>
        <w:ind w:firstLine="0"/>
        <w:rPr>
          <w:lang w:val="es-NI"/>
        </w:rPr>
      </w:pPr>
      <w:r w:rsidRPr="00140315">
        <w:rPr>
          <w:lang w:val="es-NI"/>
        </w:rPr>
        <w:t>—Lo estás mirando.</w:t>
      </w:r>
    </w:p>
    <w:p w14:paraId="22E2C0BF" w14:textId="77777777" w:rsidR="00331323" w:rsidRPr="00140315" w:rsidRDefault="00000000">
      <w:pPr>
        <w:pStyle w:val="Cuerpodenovela"/>
        <w:ind w:firstLine="0"/>
        <w:rPr>
          <w:lang w:val="es-NI"/>
        </w:rPr>
      </w:pPr>
      <w:r w:rsidRPr="00140315">
        <w:rPr>
          <w:lang w:val="es-NI"/>
        </w:rPr>
        <w:lastRenderedPageBreak/>
        <w:t>—Estoy mirando lo que estás haciendo.</w:t>
      </w:r>
    </w:p>
    <w:p w14:paraId="700932EE" w14:textId="77777777" w:rsidR="00331323" w:rsidRPr="00140315" w:rsidRDefault="00000000">
      <w:pPr>
        <w:pStyle w:val="Cuerpodenovela"/>
        <w:ind w:firstLine="0"/>
        <w:rPr>
          <w:lang w:val="es-NI"/>
        </w:rPr>
      </w:pPr>
      <w:r w:rsidRPr="00140315">
        <w:rPr>
          <w:lang w:val="es-NI"/>
        </w:rPr>
        <w:t>—Acabo de matarlo.</w:t>
      </w:r>
    </w:p>
    <w:p w14:paraId="2BF3C29B" w14:textId="77777777" w:rsidR="00331323" w:rsidRPr="00140315" w:rsidRDefault="00000000">
      <w:pPr>
        <w:pStyle w:val="Cuerpodenovela"/>
        <w:ind w:firstLine="0"/>
        <w:rPr>
          <w:lang w:val="es-NI"/>
        </w:rPr>
      </w:pPr>
      <w:r w:rsidRPr="00140315">
        <w:rPr>
          <w:lang w:val="es-NI"/>
        </w:rPr>
        <w:t>—Sí.</w:t>
      </w:r>
    </w:p>
    <w:p w14:paraId="417D8EBF" w14:textId="77777777" w:rsidR="00331323" w:rsidRPr="00140315" w:rsidRDefault="00000000">
      <w:pPr>
        <w:pStyle w:val="Cuerpodenovela"/>
        <w:ind w:firstLine="0"/>
        <w:rPr>
          <w:lang w:val="es-NI"/>
        </w:rPr>
      </w:pPr>
      <w:r w:rsidRPr="00140315">
        <w:rPr>
          <w:lang w:val="es-NI"/>
        </w:rPr>
        <w:t>—Llegamos más lejos de lo que nadie había llegado.</w:t>
      </w:r>
    </w:p>
    <w:p w14:paraId="08DA1872" w14:textId="77777777" w:rsidR="00331323" w:rsidRPr="00140315" w:rsidRDefault="00000000">
      <w:pPr>
        <w:pStyle w:val="Cuerpodenovela"/>
        <w:ind w:firstLine="0"/>
        <w:rPr>
          <w:lang w:val="es-NI"/>
        </w:rPr>
      </w:pPr>
      <w:r w:rsidRPr="00140315">
        <w:rPr>
          <w:lang w:val="es-NI"/>
        </w:rPr>
        <w:t>—Sí.</w:t>
      </w:r>
    </w:p>
    <w:p w14:paraId="31E885D6" w14:textId="77777777" w:rsidR="00331323" w:rsidRPr="00140315" w:rsidRDefault="00000000">
      <w:pPr>
        <w:pStyle w:val="Cuerpodenovela"/>
        <w:ind w:firstLine="0"/>
        <w:rPr>
          <w:lang w:val="es-NI"/>
        </w:rPr>
      </w:pPr>
      <w:r w:rsidRPr="00140315">
        <w:rPr>
          <w:lang w:val="es-NI"/>
        </w:rPr>
        <w:t>—La ciudad está abierta.</w:t>
      </w:r>
    </w:p>
    <w:p w14:paraId="406333F7" w14:textId="77777777" w:rsidR="00331323" w:rsidRPr="00140315" w:rsidRDefault="00000000">
      <w:pPr>
        <w:pStyle w:val="Cuerpodenovela"/>
        <w:ind w:firstLine="0"/>
        <w:rPr>
          <w:lang w:val="es-NI"/>
        </w:rPr>
      </w:pPr>
      <w:r w:rsidRPr="00140315">
        <w:rPr>
          <w:lang w:val="es-NI"/>
        </w:rPr>
        <w:t>—Sí.</w:t>
      </w:r>
    </w:p>
    <w:p w14:paraId="38CD60AD" w14:textId="77777777" w:rsidR="00331323" w:rsidRPr="00140315" w:rsidRDefault="00000000">
      <w:pPr>
        <w:pStyle w:val="Cuerpodenovela"/>
        <w:ind w:firstLine="0"/>
        <w:rPr>
          <w:lang w:val="es-NI"/>
        </w:rPr>
      </w:pPr>
      <w:r w:rsidRPr="00140315">
        <w:rPr>
          <w:lang w:val="es-NI"/>
        </w:rPr>
        <w:t>—Entonces ayúdame a mantenerla abierta.</w:t>
      </w:r>
    </w:p>
    <w:p w14:paraId="3A028D70" w14:textId="77777777" w:rsidR="00331323" w:rsidRPr="00140315" w:rsidRDefault="00000000">
      <w:pPr>
        <w:pStyle w:val="Cuerpodenovela"/>
        <w:rPr>
          <w:lang w:val="es-NI"/>
        </w:rPr>
      </w:pPr>
      <w:r w:rsidRPr="00140315">
        <w:rPr>
          <w:lang w:val="es-NI"/>
        </w:rPr>
        <w:t>El Portador sostuvo mi mirada.</w:t>
      </w:r>
    </w:p>
    <w:p w14:paraId="0EF8CB32" w14:textId="77777777" w:rsidR="00331323" w:rsidRPr="00140315" w:rsidRDefault="00000000">
      <w:pPr>
        <w:pStyle w:val="Cuerpodenovela"/>
        <w:ind w:firstLine="0"/>
        <w:rPr>
          <w:lang w:val="es-NI"/>
        </w:rPr>
      </w:pPr>
      <w:r w:rsidRPr="00140315">
        <w:rPr>
          <w:lang w:val="es-NI"/>
        </w:rPr>
        <w:t>—No con eso.</w:t>
      </w:r>
    </w:p>
    <w:p w14:paraId="7997F7E8" w14:textId="77777777" w:rsidR="00331323" w:rsidRPr="00140315" w:rsidRDefault="00000000">
      <w:pPr>
        <w:pStyle w:val="Cuerpodenovela"/>
        <w:rPr>
          <w:lang w:val="es-NI"/>
        </w:rPr>
      </w:pPr>
      <w:r w:rsidRPr="00140315">
        <w:rPr>
          <w:lang w:val="es-NI"/>
        </w:rPr>
        <w:t>Señaló la capa.</w:t>
      </w:r>
    </w:p>
    <w:p w14:paraId="560E68B4" w14:textId="77777777" w:rsidR="00331323" w:rsidRPr="00140315" w:rsidRDefault="00000000">
      <w:pPr>
        <w:pStyle w:val="Cuerpodenovela"/>
        <w:rPr>
          <w:lang w:val="es-NI"/>
        </w:rPr>
      </w:pPr>
      <w:r w:rsidRPr="00140315">
        <w:rPr>
          <w:lang w:val="es-NI"/>
        </w:rPr>
        <w:t>No la marca.</w:t>
      </w:r>
    </w:p>
    <w:p w14:paraId="01D3B11D" w14:textId="77777777" w:rsidR="00331323" w:rsidRPr="00140315" w:rsidRDefault="00000000">
      <w:pPr>
        <w:pStyle w:val="Cuerpodenovela"/>
        <w:rPr>
          <w:lang w:val="es-NI"/>
        </w:rPr>
      </w:pPr>
      <w:r w:rsidRPr="00140315">
        <w:rPr>
          <w:lang w:val="es-NI"/>
        </w:rPr>
        <w:t>No el rostro.</w:t>
      </w:r>
    </w:p>
    <w:p w14:paraId="313E5258" w14:textId="77777777" w:rsidR="00331323" w:rsidRPr="00140315" w:rsidRDefault="00000000">
      <w:pPr>
        <w:pStyle w:val="Cuerpodenovela"/>
        <w:rPr>
          <w:lang w:val="es-NI"/>
        </w:rPr>
      </w:pPr>
      <w:r w:rsidRPr="00140315">
        <w:rPr>
          <w:lang w:val="es-NI"/>
        </w:rPr>
        <w:t>La decisión.</w:t>
      </w:r>
    </w:p>
    <w:p w14:paraId="3EE9C546" w14:textId="77777777" w:rsidR="00331323" w:rsidRPr="00140315" w:rsidRDefault="00000000">
      <w:pPr>
        <w:pStyle w:val="Cuerpodenovela"/>
        <w:rPr>
          <w:lang w:val="es-NI"/>
        </w:rPr>
      </w:pPr>
      <w:r w:rsidRPr="00140315">
        <w:rPr>
          <w:lang w:val="es-NI"/>
        </w:rPr>
        <w:t>La Bandito que sostenía la segunda cortina la dejó caer.</w:t>
      </w:r>
    </w:p>
    <w:p w14:paraId="2941EDF7" w14:textId="77777777" w:rsidR="00331323" w:rsidRPr="00140315" w:rsidRDefault="00000000">
      <w:pPr>
        <w:pStyle w:val="Cuerpodenovela"/>
        <w:rPr>
          <w:lang w:val="es-NI"/>
        </w:rPr>
      </w:pPr>
      <w:r w:rsidRPr="00140315">
        <w:rPr>
          <w:lang w:val="es-NI"/>
        </w:rPr>
        <w:t>Otro no la había tocado.</w:t>
      </w:r>
    </w:p>
    <w:p w14:paraId="6152E6E8" w14:textId="77777777" w:rsidR="00331323" w:rsidRPr="00140315" w:rsidRDefault="00000000">
      <w:pPr>
        <w:pStyle w:val="Cuerpodenovela"/>
        <w:rPr>
          <w:lang w:val="es-NI"/>
        </w:rPr>
      </w:pPr>
      <w:r w:rsidRPr="00140315">
        <w:rPr>
          <w:lang w:val="es-NI"/>
        </w:rPr>
        <w:t>Uno dio un paso hacia mí.</w:t>
      </w:r>
    </w:p>
    <w:p w14:paraId="44714BBD" w14:textId="77777777" w:rsidR="00331323" w:rsidRPr="00140315" w:rsidRDefault="00000000">
      <w:pPr>
        <w:pStyle w:val="Cuerpodenovela"/>
        <w:ind w:firstLine="0"/>
        <w:rPr>
          <w:lang w:val="es-NI"/>
        </w:rPr>
      </w:pPr>
      <w:r w:rsidRPr="00140315">
        <w:rPr>
          <w:lang w:val="es-NI"/>
        </w:rPr>
        <w:t>—Clancy tiene razón en una cosa —dijo—. Abajo esperan saber quién controla las puertas.</w:t>
      </w:r>
    </w:p>
    <w:p w14:paraId="49737C5C" w14:textId="77777777" w:rsidR="00331323" w:rsidRPr="00140315" w:rsidRDefault="00000000">
      <w:pPr>
        <w:pStyle w:val="Cuerpodenovela"/>
        <w:ind w:firstLine="0"/>
        <w:rPr>
          <w:lang w:val="es-NI"/>
        </w:rPr>
      </w:pPr>
      <w:r w:rsidRPr="00140315">
        <w:rPr>
          <w:lang w:val="es-NI"/>
        </w:rPr>
        <w:t>—Podemos decir que nadie —respondió Mara.</w:t>
      </w:r>
    </w:p>
    <w:p w14:paraId="6E76A212" w14:textId="77777777" w:rsidR="00331323" w:rsidRPr="00140315" w:rsidRDefault="00000000">
      <w:pPr>
        <w:pStyle w:val="Cuerpodenovela"/>
        <w:ind w:firstLine="0"/>
        <w:rPr>
          <w:lang w:val="es-NI"/>
        </w:rPr>
      </w:pPr>
      <w:r w:rsidRPr="00140315">
        <w:rPr>
          <w:lang w:val="es-NI"/>
        </w:rPr>
        <w:t>—Eso no abrirá agua.</w:t>
      </w:r>
    </w:p>
    <w:p w14:paraId="583485C6" w14:textId="77777777" w:rsidR="00331323" w:rsidRPr="00140315" w:rsidRDefault="00000000">
      <w:pPr>
        <w:pStyle w:val="Cuerpodenovela"/>
        <w:rPr>
          <w:lang w:val="es-NI"/>
        </w:rPr>
      </w:pPr>
      <w:r w:rsidRPr="00140315">
        <w:rPr>
          <w:lang w:val="es-NI"/>
        </w:rPr>
        <w:t>James miró hacia el corredor.</w:t>
      </w:r>
    </w:p>
    <w:p w14:paraId="71FCD2DF" w14:textId="77777777" w:rsidR="00331323" w:rsidRPr="00140315" w:rsidRDefault="00000000">
      <w:pPr>
        <w:pStyle w:val="Cuerpodenovela"/>
        <w:ind w:firstLine="0"/>
        <w:rPr>
          <w:lang w:val="es-NI"/>
        </w:rPr>
      </w:pPr>
      <w:r w:rsidRPr="00140315">
        <w:rPr>
          <w:lang w:val="es-NI"/>
        </w:rPr>
        <w:t>—Puedo reactivar sectores desde la estación si recupero acceso a la línea principal.</w:t>
      </w:r>
    </w:p>
    <w:p w14:paraId="0B329BF7" w14:textId="77777777" w:rsidR="00331323" w:rsidRPr="00140315" w:rsidRDefault="00000000">
      <w:pPr>
        <w:pStyle w:val="Cuerpodenovela"/>
        <w:ind w:firstLine="0"/>
        <w:rPr>
          <w:lang w:val="es-NI"/>
        </w:rPr>
      </w:pPr>
      <w:r w:rsidRPr="00140315">
        <w:rPr>
          <w:lang w:val="es-NI"/>
        </w:rPr>
        <w:t>—¿Cuánto tardas? —pregunté.</w:t>
      </w:r>
    </w:p>
    <w:p w14:paraId="2F961C63" w14:textId="77777777" w:rsidR="00331323" w:rsidRPr="00140315" w:rsidRDefault="00000000">
      <w:pPr>
        <w:pStyle w:val="Cuerpodenovela"/>
        <w:ind w:firstLine="0"/>
        <w:rPr>
          <w:lang w:val="es-NI"/>
        </w:rPr>
      </w:pPr>
      <w:r w:rsidRPr="00140315">
        <w:rPr>
          <w:lang w:val="es-NI"/>
        </w:rPr>
        <w:t>—No lo sé.</w:t>
      </w:r>
    </w:p>
    <w:p w14:paraId="2CCBCAA6" w14:textId="77777777" w:rsidR="00331323" w:rsidRPr="00140315" w:rsidRDefault="00000000">
      <w:pPr>
        <w:pStyle w:val="Cuerpodenovela"/>
        <w:ind w:firstLine="0"/>
        <w:rPr>
          <w:lang w:val="es-NI"/>
        </w:rPr>
      </w:pPr>
      <w:r w:rsidRPr="00140315">
        <w:rPr>
          <w:lang w:val="es-NI"/>
        </w:rPr>
        <w:t>—Dame un rango.</w:t>
      </w:r>
    </w:p>
    <w:p w14:paraId="2129FD20" w14:textId="77777777" w:rsidR="00331323" w:rsidRPr="00140315" w:rsidRDefault="00000000">
      <w:pPr>
        <w:pStyle w:val="Cuerpodenovela"/>
        <w:ind w:firstLine="0"/>
        <w:rPr>
          <w:lang w:val="es-NI"/>
        </w:rPr>
      </w:pPr>
      <w:r w:rsidRPr="00140315">
        <w:rPr>
          <w:lang w:val="es-NI"/>
        </w:rPr>
        <w:t>—Dos horas si los circuitos responden. Dos días si la descarga quemó los relés centrales. Más si alguien destruye una estación por miedo.</w:t>
      </w:r>
    </w:p>
    <w:p w14:paraId="62E07EA7" w14:textId="77777777" w:rsidR="00331323" w:rsidRPr="00140315" w:rsidRDefault="00000000">
      <w:pPr>
        <w:pStyle w:val="Cuerpodenovela"/>
        <w:ind w:firstLine="0"/>
        <w:rPr>
          <w:lang w:val="es-NI"/>
        </w:rPr>
      </w:pPr>
      <w:r w:rsidRPr="00140315">
        <w:rPr>
          <w:lang w:val="es-NI"/>
        </w:rPr>
        <w:t>—Durante dos días, ¿quién decide qué puertas se abren?</w:t>
      </w:r>
    </w:p>
    <w:p w14:paraId="5967B830" w14:textId="77777777" w:rsidR="00331323" w:rsidRPr="00140315" w:rsidRDefault="00000000">
      <w:pPr>
        <w:pStyle w:val="Cuerpodenovela"/>
        <w:ind w:firstLine="0"/>
        <w:rPr>
          <w:lang w:val="es-NI"/>
        </w:rPr>
      </w:pPr>
      <w:r w:rsidRPr="00140315">
        <w:rPr>
          <w:lang w:val="es-NI"/>
        </w:rPr>
        <w:t>—Quien esté en cada puerta.</w:t>
      </w:r>
    </w:p>
    <w:p w14:paraId="7B11FC60" w14:textId="77777777" w:rsidR="00331323" w:rsidRPr="00140315" w:rsidRDefault="00000000">
      <w:pPr>
        <w:pStyle w:val="Cuerpodenovela"/>
        <w:ind w:firstLine="0"/>
        <w:rPr>
          <w:lang w:val="es-NI"/>
        </w:rPr>
      </w:pPr>
      <w:r w:rsidRPr="00140315">
        <w:rPr>
          <w:lang w:val="es-NI"/>
        </w:rPr>
        <w:t>—Eso no es un sistema.</w:t>
      </w:r>
    </w:p>
    <w:p w14:paraId="7C0BE123" w14:textId="77777777" w:rsidR="00331323" w:rsidRPr="00140315" w:rsidRDefault="00000000">
      <w:pPr>
        <w:pStyle w:val="Cuerpodenovela"/>
        <w:ind w:firstLine="0"/>
        <w:rPr>
          <w:lang w:val="es-NI"/>
        </w:rPr>
      </w:pPr>
      <w:r w:rsidRPr="00140315">
        <w:rPr>
          <w:lang w:val="es-NI"/>
        </w:rPr>
        <w:t>—Todavía no.</w:t>
      </w:r>
    </w:p>
    <w:p w14:paraId="6EC8FC11" w14:textId="77777777" w:rsidR="00331323" w:rsidRPr="00140315" w:rsidRDefault="00000000">
      <w:pPr>
        <w:pStyle w:val="Cuerpodenovela"/>
        <w:rPr>
          <w:lang w:val="es-NI"/>
        </w:rPr>
      </w:pPr>
      <w:r w:rsidRPr="00140315">
        <w:rPr>
          <w:lang w:val="es-NI"/>
        </w:rPr>
        <w:t>El décimo golpe se acomodó un poco más.</w:t>
      </w:r>
    </w:p>
    <w:p w14:paraId="2F7AF7DC" w14:textId="77777777" w:rsidR="00331323" w:rsidRPr="00140315" w:rsidRDefault="00000000">
      <w:pPr>
        <w:pStyle w:val="Cuerpodenovela"/>
        <w:rPr>
          <w:lang w:val="es-NI"/>
        </w:rPr>
      </w:pPr>
      <w:r w:rsidRPr="00140315">
        <w:rPr>
          <w:lang w:val="es-NI"/>
        </w:rPr>
        <w:lastRenderedPageBreak/>
        <w:t>Vi la estructura antes de que existiera: registros temporales, autorizaciones de emergencia, corredores priorizados, nombres de responsables. No necesitaba nueve torres. Solo nueve funciones distribuidas. Podíamos utilizar la forma para desactivar el contenido.</w:t>
      </w:r>
    </w:p>
    <w:p w14:paraId="1B838B1D" w14:textId="77777777" w:rsidR="00331323" w:rsidRPr="00140315" w:rsidRDefault="00000000">
      <w:pPr>
        <w:pStyle w:val="Cuerpodenovela"/>
        <w:rPr>
          <w:lang w:val="es-NI"/>
        </w:rPr>
      </w:pPr>
      <w:r w:rsidRPr="00140315">
        <w:rPr>
          <w:lang w:val="es-NI"/>
        </w:rPr>
        <w:t>Una forma conocida.</w:t>
      </w:r>
    </w:p>
    <w:p w14:paraId="207CA95C" w14:textId="77777777" w:rsidR="00331323" w:rsidRPr="00140315" w:rsidRDefault="00000000">
      <w:pPr>
        <w:pStyle w:val="Cuerpodenovela"/>
        <w:rPr>
          <w:lang w:val="es-NI"/>
        </w:rPr>
      </w:pPr>
      <w:r w:rsidRPr="00140315">
        <w:rPr>
          <w:lang w:val="es-NI"/>
        </w:rPr>
        <w:t>Una forma que la ciudad ya obedecía.</w:t>
      </w:r>
    </w:p>
    <w:p w14:paraId="6979EF62" w14:textId="77777777" w:rsidR="00331323" w:rsidRPr="00140315" w:rsidRDefault="00000000">
      <w:pPr>
        <w:pStyle w:val="Cuerpodenovela"/>
        <w:ind w:firstLine="0"/>
        <w:rPr>
          <w:lang w:val="es-NI"/>
        </w:rPr>
      </w:pPr>
      <w:r w:rsidRPr="00140315">
        <w:rPr>
          <w:lang w:val="es-NI"/>
        </w:rPr>
        <w:t>—No tenemos que conservar el Vialismo —dije—. Ni los nombres. Ni el seizing. Podemos conservar la infraestructura mientras construimos algo distinto.</w:t>
      </w:r>
    </w:p>
    <w:p w14:paraId="05E16EF4" w14:textId="77777777" w:rsidR="00331323" w:rsidRPr="00140315" w:rsidRDefault="00000000">
      <w:pPr>
        <w:pStyle w:val="Cuerpodenovela"/>
        <w:rPr>
          <w:lang w:val="es-NI"/>
        </w:rPr>
      </w:pPr>
      <w:r w:rsidRPr="00140315">
        <w:rPr>
          <w:lang w:val="es-NI"/>
        </w:rPr>
        <w:t>Mara cerró la bolsa contra su pecho.</w:t>
      </w:r>
    </w:p>
    <w:p w14:paraId="346A2CC8" w14:textId="77777777" w:rsidR="00331323" w:rsidRPr="00140315" w:rsidRDefault="00000000">
      <w:pPr>
        <w:pStyle w:val="Cuerpodenovela"/>
        <w:ind w:firstLine="0"/>
        <w:rPr>
          <w:lang w:val="es-NI"/>
        </w:rPr>
      </w:pPr>
      <w:r w:rsidRPr="00140315">
        <w:rPr>
          <w:lang w:val="es-NI"/>
        </w:rPr>
        <w:t>—Eso requiere condiciones.</w:t>
      </w:r>
    </w:p>
    <w:p w14:paraId="6844B997" w14:textId="77777777" w:rsidR="00331323" w:rsidRPr="00140315" w:rsidRDefault="00000000">
      <w:pPr>
        <w:pStyle w:val="Cuerpodenovela"/>
        <w:rPr>
          <w:lang w:val="es-NI"/>
        </w:rPr>
      </w:pPr>
      <w:r w:rsidRPr="00140315">
        <w:rPr>
          <w:lang w:val="es-NI"/>
        </w:rPr>
        <w:t>El Portador la miró.</w:t>
      </w:r>
    </w:p>
    <w:p w14:paraId="2F90B3E4" w14:textId="77777777" w:rsidR="00331323" w:rsidRPr="00140315" w:rsidRDefault="00000000">
      <w:pPr>
        <w:pStyle w:val="Cuerpodenovela"/>
        <w:ind w:firstLine="0"/>
        <w:rPr>
          <w:lang w:val="es-NI"/>
        </w:rPr>
      </w:pPr>
      <w:r w:rsidRPr="00140315">
        <w:rPr>
          <w:lang w:val="es-NI"/>
        </w:rPr>
        <w:t>—Mara.</w:t>
      </w:r>
    </w:p>
    <w:p w14:paraId="5D520A18" w14:textId="77777777" w:rsidR="00331323" w:rsidRPr="00140315" w:rsidRDefault="00000000">
      <w:pPr>
        <w:pStyle w:val="Cuerpodenovela"/>
        <w:ind w:firstLine="0"/>
        <w:rPr>
          <w:lang w:val="es-NI"/>
        </w:rPr>
      </w:pPr>
      <w:r w:rsidRPr="00140315">
        <w:rPr>
          <w:lang w:val="es-NI"/>
        </w:rPr>
        <w:t>—No he dicho que acepte la capa —respondió—. He dicho que destruir todas las rutas esta noche también puede matar personas.</w:t>
      </w:r>
    </w:p>
    <w:p w14:paraId="2F5A1383" w14:textId="77777777" w:rsidR="00331323" w:rsidRPr="00140315" w:rsidRDefault="00000000">
      <w:pPr>
        <w:pStyle w:val="Cuerpodenovela"/>
        <w:rPr>
          <w:lang w:val="es-NI"/>
        </w:rPr>
      </w:pPr>
      <w:r w:rsidRPr="00140315">
        <w:rPr>
          <w:lang w:val="es-NI"/>
        </w:rPr>
        <w:t>James asintió lentamente.</w:t>
      </w:r>
    </w:p>
    <w:p w14:paraId="2DAB456F" w14:textId="77777777" w:rsidR="00331323" w:rsidRPr="00140315" w:rsidRDefault="00000000">
      <w:pPr>
        <w:pStyle w:val="Cuerpodenovela"/>
        <w:ind w:firstLine="0"/>
        <w:rPr>
          <w:lang w:val="es-NI"/>
        </w:rPr>
      </w:pPr>
      <w:r w:rsidRPr="00140315">
        <w:rPr>
          <w:lang w:val="es-NI"/>
        </w:rPr>
        <w:t>—Las torres contienen agua, energía, registros y cierres. No se pueden apagar como si fueran una sola máquina.</w:t>
      </w:r>
    </w:p>
    <w:p w14:paraId="1E9379AF" w14:textId="77777777" w:rsidR="00331323" w:rsidRPr="00140315" w:rsidRDefault="00000000">
      <w:pPr>
        <w:pStyle w:val="Cuerpodenovela"/>
        <w:ind w:firstLine="0"/>
        <w:rPr>
          <w:lang w:val="es-NI"/>
        </w:rPr>
      </w:pPr>
      <w:r w:rsidRPr="00140315">
        <w:rPr>
          <w:lang w:val="es-NI"/>
        </w:rPr>
        <w:t>—Entonces ayúdenme —dije.</w:t>
      </w:r>
    </w:p>
    <w:p w14:paraId="1AAFF78F" w14:textId="77777777" w:rsidR="00331323" w:rsidRPr="00140315" w:rsidRDefault="00000000">
      <w:pPr>
        <w:pStyle w:val="Cuerpodenovela"/>
        <w:rPr>
          <w:lang w:val="es-NI"/>
        </w:rPr>
      </w:pPr>
      <w:r w:rsidRPr="00140315">
        <w:rPr>
          <w:lang w:val="es-NI"/>
        </w:rPr>
        <w:t>El Portador observó a Mara y James.</w:t>
      </w:r>
    </w:p>
    <w:p w14:paraId="6BB8D947" w14:textId="77777777" w:rsidR="00331323" w:rsidRPr="00140315" w:rsidRDefault="00000000">
      <w:pPr>
        <w:pStyle w:val="Cuerpodenovela"/>
        <w:rPr>
          <w:lang w:val="es-NI"/>
        </w:rPr>
      </w:pPr>
      <w:r w:rsidRPr="00140315">
        <w:rPr>
          <w:lang w:val="es-NI"/>
        </w:rPr>
        <w:t>No los acusó.</w:t>
      </w:r>
    </w:p>
    <w:p w14:paraId="2D7458B4" w14:textId="77777777" w:rsidR="00331323" w:rsidRPr="00140315" w:rsidRDefault="00000000">
      <w:pPr>
        <w:pStyle w:val="Cuerpodenovela"/>
        <w:rPr>
          <w:lang w:val="es-NI"/>
        </w:rPr>
      </w:pPr>
      <w:r w:rsidRPr="00140315">
        <w:rPr>
          <w:lang w:val="es-NI"/>
        </w:rPr>
        <w:t>Eso habría sido más fácil.</w:t>
      </w:r>
    </w:p>
    <w:p w14:paraId="637BB80C" w14:textId="77777777" w:rsidR="00331323" w:rsidRPr="00140315" w:rsidRDefault="00000000">
      <w:pPr>
        <w:pStyle w:val="Cuerpodenovela"/>
        <w:ind w:firstLine="0"/>
        <w:rPr>
          <w:lang w:val="es-NI"/>
        </w:rPr>
      </w:pPr>
      <w:r w:rsidRPr="00140315">
        <w:rPr>
          <w:lang w:val="es-NI"/>
        </w:rPr>
        <w:t>—Ayudar a la ciudad no exige aceptar una vestidura —dijo.</w:t>
      </w:r>
    </w:p>
    <w:p w14:paraId="1C508937" w14:textId="77777777" w:rsidR="00331323" w:rsidRPr="00140315" w:rsidRDefault="00000000">
      <w:pPr>
        <w:pStyle w:val="Cuerpodenovela"/>
        <w:ind w:firstLine="0"/>
        <w:rPr>
          <w:lang w:val="es-NI"/>
        </w:rPr>
      </w:pPr>
      <w:r w:rsidRPr="00140315">
        <w:rPr>
          <w:lang w:val="es-NI"/>
        </w:rPr>
        <w:t>—La vestidura ya existe —respondí—. El problema es quién decide qué significa.</w:t>
      </w:r>
    </w:p>
    <w:p w14:paraId="58ACC930" w14:textId="77777777" w:rsidR="00331323" w:rsidRPr="00140315" w:rsidRDefault="00000000">
      <w:pPr>
        <w:pStyle w:val="Cuerpodenovela"/>
        <w:ind w:firstLine="0"/>
        <w:rPr>
          <w:lang w:val="es-NI"/>
        </w:rPr>
      </w:pPr>
      <w:r w:rsidRPr="00140315">
        <w:rPr>
          <w:lang w:val="es-NI"/>
        </w:rPr>
        <w:t>—Y crees que debes decidirlo tú.</w:t>
      </w:r>
    </w:p>
    <w:p w14:paraId="77AF17D7" w14:textId="77777777" w:rsidR="00331323" w:rsidRPr="00140315" w:rsidRDefault="00000000">
      <w:pPr>
        <w:pStyle w:val="Cuerpodenovela"/>
        <w:ind w:firstLine="0"/>
        <w:rPr>
          <w:lang w:val="es-NI"/>
        </w:rPr>
      </w:pPr>
      <w:r w:rsidRPr="00140315">
        <w:rPr>
          <w:lang w:val="es-NI"/>
        </w:rPr>
        <w:t>—Creo que puedo impedir que lo decida alguien peor.</w:t>
      </w:r>
    </w:p>
    <w:p w14:paraId="13329868" w14:textId="77777777" w:rsidR="00331323" w:rsidRPr="00140315" w:rsidRDefault="00000000">
      <w:pPr>
        <w:pStyle w:val="Cuerpodenovela"/>
        <w:rPr>
          <w:lang w:val="es-NI"/>
        </w:rPr>
      </w:pPr>
      <w:r w:rsidRPr="00140315">
        <w:rPr>
          <w:lang w:val="es-NI"/>
        </w:rPr>
        <w:t>El contrato no necesitó aparecer.</w:t>
      </w:r>
    </w:p>
    <w:p w14:paraId="170D86A8" w14:textId="77777777" w:rsidR="00331323" w:rsidRPr="00140315" w:rsidRDefault="00000000">
      <w:pPr>
        <w:pStyle w:val="Cuerpodenovela"/>
        <w:rPr>
          <w:lang w:val="es-NI"/>
        </w:rPr>
      </w:pPr>
      <w:r w:rsidRPr="00140315">
        <w:rPr>
          <w:lang w:val="es-NI"/>
        </w:rPr>
        <w:t>La frase había encontrado su propia tinta.</w:t>
      </w:r>
    </w:p>
    <w:p w14:paraId="7CF38955" w14:textId="77777777" w:rsidR="00331323" w:rsidRPr="00140315" w:rsidRDefault="00000000">
      <w:pPr>
        <w:pStyle w:val="SceneDivider"/>
        <w:rPr>
          <w:lang w:val="es-NI"/>
        </w:rPr>
      </w:pPr>
      <w:r w:rsidRPr="00140315">
        <w:rPr>
          <w:lang w:val="es-NI"/>
        </w:rPr>
        <w:t>|-/</w:t>
      </w:r>
    </w:p>
    <w:p w14:paraId="25E88BD3" w14:textId="77777777" w:rsidR="00331323" w:rsidRPr="00140315" w:rsidRDefault="00000000">
      <w:pPr>
        <w:pStyle w:val="Cuerpodenovela"/>
        <w:ind w:firstLine="0"/>
        <w:rPr>
          <w:lang w:val="es-NI"/>
        </w:rPr>
      </w:pPr>
      <w:r w:rsidRPr="00140315">
        <w:rPr>
          <w:lang w:val="es-NI"/>
        </w:rPr>
        <w:t>Desde ese momento, Clancy dejó de narrarse a sí mismo.</w:t>
      </w:r>
    </w:p>
    <w:p w14:paraId="6548E090" w14:textId="77777777" w:rsidR="00331323" w:rsidRPr="00140315" w:rsidRDefault="00000000">
      <w:pPr>
        <w:pStyle w:val="Cuerpodenovela"/>
        <w:rPr>
          <w:lang w:val="es-NI"/>
        </w:rPr>
      </w:pPr>
      <w:r w:rsidRPr="00140315">
        <w:rPr>
          <w:lang w:val="es-NI"/>
        </w:rPr>
        <w:t>No hubo una frontera visible en su rostro. No perdió conocimiento ni cambió de voz de forma sobrenatural. Permaneció herido, consciente y capaz de reconocer a cada persona dentro de la cámara.</w:t>
      </w:r>
    </w:p>
    <w:p w14:paraId="37DBD605" w14:textId="77777777" w:rsidR="00331323" w:rsidRPr="00140315" w:rsidRDefault="00000000">
      <w:pPr>
        <w:pStyle w:val="Cuerpodenovela"/>
        <w:rPr>
          <w:lang w:val="es-NI"/>
        </w:rPr>
      </w:pPr>
      <w:r w:rsidRPr="00140315">
        <w:rPr>
          <w:lang w:val="es-NI"/>
        </w:rPr>
        <w:lastRenderedPageBreak/>
        <w:t>Pero la primera persona ya no podía contar lo que ocurrió sin convertirse en defensa.</w:t>
      </w:r>
    </w:p>
    <w:p w14:paraId="07AE5244" w14:textId="77777777" w:rsidR="00331323" w:rsidRPr="00140315" w:rsidRDefault="00000000">
      <w:pPr>
        <w:pStyle w:val="Cuerpodenovela"/>
        <w:rPr>
          <w:lang w:val="es-NI"/>
        </w:rPr>
      </w:pPr>
      <w:r w:rsidRPr="00140315">
        <w:rPr>
          <w:lang w:val="es-NI"/>
        </w:rPr>
        <w:t>El Portador vio a Clancy bajo la tela roja.</w:t>
      </w:r>
    </w:p>
    <w:p w14:paraId="4596A304" w14:textId="77777777" w:rsidR="00331323" w:rsidRPr="00140315" w:rsidRDefault="00000000">
      <w:pPr>
        <w:pStyle w:val="Cuerpodenovela"/>
        <w:rPr>
          <w:lang w:val="es-NI"/>
        </w:rPr>
      </w:pPr>
      <w:r w:rsidRPr="00140315">
        <w:rPr>
          <w:lang w:val="es-NI"/>
        </w:rPr>
        <w:t>La capa improvisada no le quedaba bien. Arrastraba, ocultaba la sangre y obligaba a sostenerla con una mano. Era evidente que no había sido confeccionada para él. Esa falta de ajuste debería haber reducido el gesto a algo temporal.</w:t>
      </w:r>
    </w:p>
    <w:p w14:paraId="3EF89FA7" w14:textId="77777777" w:rsidR="00331323" w:rsidRPr="00140315" w:rsidRDefault="00000000">
      <w:pPr>
        <w:pStyle w:val="Cuerpodenovela"/>
        <w:rPr>
          <w:lang w:val="es-NI"/>
        </w:rPr>
      </w:pPr>
      <w:r w:rsidRPr="00140315">
        <w:rPr>
          <w:lang w:val="es-NI"/>
        </w:rPr>
        <w:t>En cambio, lo hacía más peligroso.</w:t>
      </w:r>
    </w:p>
    <w:p w14:paraId="6311A348" w14:textId="77777777" w:rsidR="00331323" w:rsidRPr="00140315" w:rsidRDefault="00000000">
      <w:pPr>
        <w:pStyle w:val="Cuerpodenovela"/>
        <w:rPr>
          <w:lang w:val="es-NI"/>
        </w:rPr>
      </w:pPr>
      <w:r w:rsidRPr="00140315">
        <w:rPr>
          <w:lang w:val="es-NI"/>
        </w:rPr>
        <w:t>Podía corregirse.</w:t>
      </w:r>
    </w:p>
    <w:p w14:paraId="36B1E44A" w14:textId="77777777" w:rsidR="00331323" w:rsidRPr="00140315" w:rsidRDefault="00000000">
      <w:pPr>
        <w:pStyle w:val="Cuerpodenovela"/>
        <w:rPr>
          <w:lang w:val="es-NI"/>
        </w:rPr>
      </w:pPr>
      <w:r w:rsidRPr="00140315">
        <w:rPr>
          <w:lang w:val="es-NI"/>
        </w:rPr>
        <w:t>Podía cortarse, doblarse, fijarse y transformarse en una prenda real.</w:t>
      </w:r>
    </w:p>
    <w:p w14:paraId="618FAA45" w14:textId="77777777" w:rsidR="00331323" w:rsidRPr="00140315" w:rsidRDefault="00000000">
      <w:pPr>
        <w:pStyle w:val="Cuerpodenovela"/>
        <w:rPr>
          <w:lang w:val="es-NI"/>
        </w:rPr>
      </w:pPr>
      <w:r w:rsidRPr="00140315">
        <w:rPr>
          <w:lang w:val="es-NI"/>
        </w:rPr>
        <w:t>Una provisionalidad preparada para durar.</w:t>
      </w:r>
    </w:p>
    <w:p w14:paraId="5F840C88" w14:textId="77777777" w:rsidR="00331323" w:rsidRPr="00140315" w:rsidRDefault="00000000">
      <w:pPr>
        <w:pStyle w:val="Cuerpodenovela"/>
        <w:rPr>
          <w:lang w:val="es-NI"/>
        </w:rPr>
      </w:pPr>
      <w:r w:rsidRPr="00140315">
        <w:rPr>
          <w:lang w:val="es-NI"/>
        </w:rPr>
        <w:t>Clancy miró las cortinas laterales.</w:t>
      </w:r>
    </w:p>
    <w:p w14:paraId="67E193B9" w14:textId="77777777" w:rsidR="00331323" w:rsidRPr="00140315" w:rsidRDefault="00000000">
      <w:pPr>
        <w:pStyle w:val="Cuerpodenovela"/>
        <w:ind w:firstLine="0"/>
        <w:rPr>
          <w:lang w:val="es-NI"/>
        </w:rPr>
      </w:pPr>
      <w:r w:rsidRPr="00140315">
        <w:rPr>
          <w:lang w:val="es-NI"/>
        </w:rPr>
        <w:t>—Hay suficiente para quienes permanezcan —dijo.</w:t>
      </w:r>
    </w:p>
    <w:p w14:paraId="53ED03A3" w14:textId="77777777" w:rsidR="00331323" w:rsidRPr="00140315" w:rsidRDefault="00000000">
      <w:pPr>
        <w:pStyle w:val="Cuerpodenovela"/>
        <w:rPr>
          <w:lang w:val="es-NI"/>
        </w:rPr>
      </w:pPr>
      <w:r w:rsidRPr="00140315">
        <w:rPr>
          <w:lang w:val="es-NI"/>
        </w:rPr>
        <w:t>No ordenó que las tomaran.</w:t>
      </w:r>
    </w:p>
    <w:p w14:paraId="46B15F7A" w14:textId="77777777" w:rsidR="00331323" w:rsidRPr="00140315" w:rsidRDefault="00000000">
      <w:pPr>
        <w:pStyle w:val="Cuerpodenovela"/>
        <w:rPr>
          <w:lang w:val="es-NI"/>
        </w:rPr>
      </w:pPr>
      <w:r w:rsidRPr="00140315">
        <w:rPr>
          <w:lang w:val="es-NI"/>
        </w:rPr>
        <w:t>No necesitaba hacerlo.</w:t>
      </w:r>
    </w:p>
    <w:p w14:paraId="1DA8AE4E" w14:textId="77777777" w:rsidR="00331323" w:rsidRPr="00140315" w:rsidRDefault="00000000">
      <w:pPr>
        <w:pStyle w:val="Cuerpodenovela"/>
        <w:rPr>
          <w:lang w:val="es-NI"/>
        </w:rPr>
      </w:pPr>
      <w:r w:rsidRPr="00140315">
        <w:rPr>
          <w:lang w:val="es-NI"/>
        </w:rPr>
        <w:t>La frase dividió a los ocho.</w:t>
      </w:r>
    </w:p>
    <w:p w14:paraId="6B3397C9" w14:textId="77777777" w:rsidR="00331323" w:rsidRPr="00140315" w:rsidRDefault="00000000">
      <w:pPr>
        <w:pStyle w:val="Cuerpodenovela"/>
        <w:rPr>
          <w:lang w:val="es-NI"/>
        </w:rPr>
      </w:pPr>
      <w:r w:rsidRPr="00140315">
        <w:rPr>
          <w:lang w:val="es-NI"/>
        </w:rPr>
        <w:t>Dos se acercaron a la tela. Una tercera persona permaneció entre ambos grupos, mirando a Mara. Los demás se quedaron junto al Portador. Ninguno se arrodilló. Ninguno pronunció lealtad. Aun así, la cámara ya había creado una categoría nueva: quienes permanecían y quienes se marchaban.</w:t>
      </w:r>
    </w:p>
    <w:p w14:paraId="3552F5BA" w14:textId="77777777" w:rsidR="00331323" w:rsidRPr="00140315" w:rsidRDefault="00000000">
      <w:pPr>
        <w:pStyle w:val="Cuerpodenovela"/>
        <w:rPr>
          <w:lang w:val="es-NI"/>
        </w:rPr>
      </w:pPr>
      <w:r w:rsidRPr="00140315">
        <w:rPr>
          <w:lang w:val="es-NI"/>
        </w:rPr>
        <w:t>Mara no tomó tela.</w:t>
      </w:r>
    </w:p>
    <w:p w14:paraId="4AA9B637" w14:textId="77777777" w:rsidR="00331323" w:rsidRPr="00140315" w:rsidRDefault="00000000">
      <w:pPr>
        <w:pStyle w:val="Cuerpodenovela"/>
        <w:rPr>
          <w:lang w:val="es-NI"/>
        </w:rPr>
      </w:pPr>
      <w:r w:rsidRPr="00140315">
        <w:rPr>
          <w:lang w:val="es-NI"/>
        </w:rPr>
        <w:t>James tampoco.</w:t>
      </w:r>
    </w:p>
    <w:p w14:paraId="6BC0270E" w14:textId="77777777" w:rsidR="00331323" w:rsidRPr="00140315" w:rsidRDefault="00000000">
      <w:pPr>
        <w:pStyle w:val="Cuerpodenovela"/>
        <w:rPr>
          <w:lang w:val="es-NI"/>
        </w:rPr>
      </w:pPr>
      <w:r w:rsidRPr="00140315">
        <w:rPr>
          <w:lang w:val="es-NI"/>
        </w:rPr>
        <w:t>Pero no caminaron hacia la salida.</w:t>
      </w:r>
    </w:p>
    <w:p w14:paraId="45A74470" w14:textId="77777777" w:rsidR="00331323" w:rsidRPr="00140315" w:rsidRDefault="00000000">
      <w:pPr>
        <w:pStyle w:val="Cuerpodenovela"/>
        <w:ind w:firstLine="0"/>
        <w:rPr>
          <w:lang w:val="es-NI"/>
        </w:rPr>
      </w:pPr>
      <w:r w:rsidRPr="00140315">
        <w:rPr>
          <w:lang w:val="es-NI"/>
        </w:rPr>
        <w:t>—Hay cuerpos abajo —dijo Mara—. Los Glorious Gone, guardias, ciudadanos y los siete de esta cámara. Si descendemos sin organización, algunos serán destruidos como represalia.</w:t>
      </w:r>
    </w:p>
    <w:p w14:paraId="3CF95C5F" w14:textId="77777777" w:rsidR="00331323" w:rsidRPr="00140315" w:rsidRDefault="00000000">
      <w:pPr>
        <w:pStyle w:val="Cuerpodenovela"/>
        <w:ind w:firstLine="0"/>
        <w:rPr>
          <w:lang w:val="es-NI"/>
        </w:rPr>
      </w:pPr>
      <w:r w:rsidRPr="00140315">
        <w:rPr>
          <w:lang w:val="es-NI"/>
        </w:rPr>
        <w:t>—Entonces empezamos por los cuerpos —respondió Clancy.</w:t>
      </w:r>
    </w:p>
    <w:p w14:paraId="455980A1" w14:textId="77777777" w:rsidR="00331323" w:rsidRPr="00140315" w:rsidRDefault="00000000">
      <w:pPr>
        <w:pStyle w:val="Cuerpodenovela"/>
        <w:rPr>
          <w:lang w:val="es-NI"/>
        </w:rPr>
      </w:pPr>
      <w:r w:rsidRPr="00140315">
        <w:rPr>
          <w:lang w:val="es-NI"/>
        </w:rPr>
        <w:t>La respuesta era correcta.</w:t>
      </w:r>
    </w:p>
    <w:p w14:paraId="15A86B58" w14:textId="77777777" w:rsidR="00331323" w:rsidRPr="00140315" w:rsidRDefault="00000000">
      <w:pPr>
        <w:pStyle w:val="Cuerpodenovela"/>
        <w:rPr>
          <w:lang w:val="es-NI"/>
        </w:rPr>
      </w:pPr>
      <w:r w:rsidRPr="00140315">
        <w:rPr>
          <w:lang w:val="es-NI"/>
        </w:rPr>
        <w:t>Eso fue parte del problema.</w:t>
      </w:r>
    </w:p>
    <w:p w14:paraId="792AD40D" w14:textId="77777777" w:rsidR="00331323" w:rsidRPr="00140315" w:rsidRDefault="00000000">
      <w:pPr>
        <w:pStyle w:val="Cuerpodenovela"/>
        <w:ind w:firstLine="0"/>
        <w:rPr>
          <w:lang w:val="es-NI"/>
        </w:rPr>
      </w:pPr>
      <w:r w:rsidRPr="00140315">
        <w:rPr>
          <w:lang w:val="es-NI"/>
        </w:rPr>
        <w:t>—Nada de ocupaciones —añadió—. Ningún cadáver vuelve a utilizarse.</w:t>
      </w:r>
    </w:p>
    <w:p w14:paraId="7B15E2B1" w14:textId="77777777" w:rsidR="00331323" w:rsidRPr="00140315" w:rsidRDefault="00000000">
      <w:pPr>
        <w:pStyle w:val="Cuerpodenovela"/>
        <w:ind w:firstLine="0"/>
        <w:rPr>
          <w:lang w:val="es-NI"/>
        </w:rPr>
      </w:pPr>
      <w:r w:rsidRPr="00140315">
        <w:rPr>
          <w:lang w:val="es-NI"/>
        </w:rPr>
        <w:t>—La regla debe quedar escrita —dijo Mara.</w:t>
      </w:r>
    </w:p>
    <w:p w14:paraId="11A696C4" w14:textId="77777777" w:rsidR="00331323" w:rsidRPr="00140315" w:rsidRDefault="00000000">
      <w:pPr>
        <w:pStyle w:val="Cuerpodenovela"/>
        <w:ind w:firstLine="0"/>
        <w:rPr>
          <w:lang w:val="es-NI"/>
        </w:rPr>
      </w:pPr>
      <w:r w:rsidRPr="00140315">
        <w:rPr>
          <w:lang w:val="es-NI"/>
        </w:rPr>
        <w:t>—Escríbela.</w:t>
      </w:r>
    </w:p>
    <w:p w14:paraId="3EF2976C" w14:textId="77777777" w:rsidR="00331323" w:rsidRPr="00140315" w:rsidRDefault="00000000">
      <w:pPr>
        <w:pStyle w:val="Cuerpodenovela"/>
        <w:ind w:firstLine="0"/>
        <w:rPr>
          <w:lang w:val="es-NI"/>
        </w:rPr>
      </w:pPr>
      <w:r w:rsidRPr="00140315">
        <w:rPr>
          <w:lang w:val="es-NI"/>
        </w:rPr>
        <w:t>—No bajo tu nombre solamente.</w:t>
      </w:r>
    </w:p>
    <w:p w14:paraId="7BA7E93D" w14:textId="77777777" w:rsidR="00331323" w:rsidRPr="00140315" w:rsidRDefault="00000000">
      <w:pPr>
        <w:pStyle w:val="Cuerpodenovela"/>
        <w:rPr>
          <w:lang w:val="es-NI"/>
        </w:rPr>
      </w:pPr>
      <w:r w:rsidRPr="00140315">
        <w:rPr>
          <w:lang w:val="es-NI"/>
        </w:rPr>
        <w:t>Clancy la observó.</w:t>
      </w:r>
    </w:p>
    <w:p w14:paraId="73ABD5A6" w14:textId="77777777" w:rsidR="00331323" w:rsidRPr="00140315" w:rsidRDefault="00000000">
      <w:pPr>
        <w:pStyle w:val="Cuerpodenovela"/>
        <w:ind w:firstLine="0"/>
        <w:rPr>
          <w:lang w:val="es-NI"/>
        </w:rPr>
      </w:pPr>
      <w:r w:rsidRPr="00140315">
        <w:rPr>
          <w:lang w:val="es-NI"/>
        </w:rPr>
        <w:t>—Bajo el de todos los que la acepten.</w:t>
      </w:r>
    </w:p>
    <w:p w14:paraId="22303153" w14:textId="77777777" w:rsidR="00331323" w:rsidRPr="00140315" w:rsidRDefault="00000000">
      <w:pPr>
        <w:pStyle w:val="Cuerpodenovela"/>
        <w:rPr>
          <w:lang w:val="es-NI"/>
        </w:rPr>
      </w:pPr>
      <w:r w:rsidRPr="00140315">
        <w:rPr>
          <w:lang w:val="es-NI"/>
        </w:rPr>
        <w:lastRenderedPageBreak/>
        <w:t>Mara no respondió sí.</w:t>
      </w:r>
    </w:p>
    <w:p w14:paraId="2DE105E9" w14:textId="77777777" w:rsidR="00331323" w:rsidRPr="00140315" w:rsidRDefault="00000000">
      <w:pPr>
        <w:pStyle w:val="Cuerpodenovela"/>
        <w:rPr>
          <w:lang w:val="es-NI"/>
        </w:rPr>
      </w:pPr>
      <w:r w:rsidRPr="00140315">
        <w:rPr>
          <w:lang w:val="es-NI"/>
        </w:rPr>
        <w:t>Tampoco se marchó.</w:t>
      </w:r>
    </w:p>
    <w:p w14:paraId="2CAC7D6F" w14:textId="77777777" w:rsidR="00331323" w:rsidRPr="00140315" w:rsidRDefault="00000000">
      <w:pPr>
        <w:pStyle w:val="Cuerpodenovela"/>
        <w:rPr>
          <w:lang w:val="es-NI"/>
        </w:rPr>
      </w:pPr>
      <w:r w:rsidRPr="00140315">
        <w:rPr>
          <w:lang w:val="es-NI"/>
        </w:rPr>
        <w:t>James abrió la caja de herramientas.</w:t>
      </w:r>
    </w:p>
    <w:p w14:paraId="7054D13B" w14:textId="77777777" w:rsidR="00331323" w:rsidRPr="00140315" w:rsidRDefault="00000000">
      <w:pPr>
        <w:pStyle w:val="Cuerpodenovela"/>
        <w:ind w:firstLine="0"/>
        <w:rPr>
          <w:lang w:val="es-NI"/>
        </w:rPr>
      </w:pPr>
      <w:r w:rsidRPr="00140315">
        <w:rPr>
          <w:lang w:val="es-NI"/>
        </w:rPr>
        <w:t>—Necesito acceso al panel de la cámara.</w:t>
      </w:r>
    </w:p>
    <w:p w14:paraId="00EBB056" w14:textId="77777777" w:rsidR="00331323" w:rsidRPr="00140315" w:rsidRDefault="00000000">
      <w:pPr>
        <w:pStyle w:val="Cuerpodenovela"/>
        <w:rPr>
          <w:lang w:val="es-NI"/>
        </w:rPr>
      </w:pPr>
      <w:r w:rsidRPr="00140315">
        <w:rPr>
          <w:lang w:val="es-NI"/>
        </w:rPr>
        <w:t>Clancy señaló la pared donde Nico había mantenido el control central.</w:t>
      </w:r>
    </w:p>
    <w:p w14:paraId="6CD875EE" w14:textId="77777777" w:rsidR="00331323" w:rsidRPr="00140315" w:rsidRDefault="00000000">
      <w:pPr>
        <w:pStyle w:val="Cuerpodenovela"/>
        <w:ind w:firstLine="0"/>
        <w:rPr>
          <w:lang w:val="es-NI"/>
        </w:rPr>
      </w:pPr>
      <w:r w:rsidRPr="00140315">
        <w:rPr>
          <w:lang w:val="es-NI"/>
        </w:rPr>
        <w:t>—Detrás del tercer soporte. La descarga quemó la ruta norte, no la inferior.</w:t>
      </w:r>
    </w:p>
    <w:p w14:paraId="47312F7C" w14:textId="77777777" w:rsidR="00331323" w:rsidRPr="00140315" w:rsidRDefault="00000000">
      <w:pPr>
        <w:pStyle w:val="Cuerpodenovela"/>
        <w:rPr>
          <w:lang w:val="es-NI"/>
        </w:rPr>
      </w:pPr>
      <w:r w:rsidRPr="00140315">
        <w:rPr>
          <w:lang w:val="es-NI"/>
        </w:rPr>
        <w:t>James lo miró con atención.</w:t>
      </w:r>
    </w:p>
    <w:p w14:paraId="44F78F5F" w14:textId="77777777" w:rsidR="00331323" w:rsidRPr="00140315" w:rsidRDefault="00000000">
      <w:pPr>
        <w:pStyle w:val="Cuerpodenovela"/>
        <w:ind w:firstLine="0"/>
        <w:rPr>
          <w:lang w:val="es-NI"/>
        </w:rPr>
      </w:pPr>
      <w:r w:rsidRPr="00140315">
        <w:rPr>
          <w:lang w:val="es-NI"/>
        </w:rPr>
        <w:t>—¿Cómo lo sabes?</w:t>
      </w:r>
    </w:p>
    <w:p w14:paraId="68441BDB" w14:textId="77777777" w:rsidR="00331323" w:rsidRPr="00140315" w:rsidRDefault="00000000">
      <w:pPr>
        <w:pStyle w:val="Cuerpodenovela"/>
        <w:ind w:firstLine="0"/>
        <w:rPr>
          <w:lang w:val="es-NI"/>
        </w:rPr>
      </w:pPr>
      <w:r w:rsidRPr="00140315">
        <w:rPr>
          <w:lang w:val="es-NI"/>
        </w:rPr>
        <w:t>—Lo sentí cuando se rompieron las astas.</w:t>
      </w:r>
    </w:p>
    <w:p w14:paraId="17ED936D" w14:textId="77777777" w:rsidR="00331323" w:rsidRPr="00140315" w:rsidRDefault="00000000">
      <w:pPr>
        <w:pStyle w:val="Cuerpodenovela"/>
        <w:ind w:firstLine="0"/>
        <w:rPr>
          <w:lang w:val="es-NI"/>
        </w:rPr>
      </w:pPr>
      <w:r w:rsidRPr="00140315">
        <w:rPr>
          <w:lang w:val="es-NI"/>
        </w:rPr>
        <w:t>—Sentir no es un diagrama.</w:t>
      </w:r>
    </w:p>
    <w:p w14:paraId="103D8189" w14:textId="77777777" w:rsidR="00331323" w:rsidRPr="00140315" w:rsidRDefault="00000000">
      <w:pPr>
        <w:pStyle w:val="Cuerpodenovela"/>
        <w:ind w:firstLine="0"/>
        <w:rPr>
          <w:lang w:val="es-NI"/>
        </w:rPr>
      </w:pPr>
      <w:r w:rsidRPr="00140315">
        <w:rPr>
          <w:lang w:val="es-NI"/>
        </w:rPr>
        <w:t>—Compruébalo.</w:t>
      </w:r>
    </w:p>
    <w:p w14:paraId="229F1C72" w14:textId="77777777" w:rsidR="00331323" w:rsidRPr="00140315" w:rsidRDefault="00000000">
      <w:pPr>
        <w:pStyle w:val="Cuerpodenovela"/>
        <w:rPr>
          <w:lang w:val="es-NI"/>
        </w:rPr>
      </w:pPr>
      <w:r w:rsidRPr="00140315">
        <w:rPr>
          <w:lang w:val="es-NI"/>
        </w:rPr>
        <w:t>James retiró la placa.</w:t>
      </w:r>
    </w:p>
    <w:p w14:paraId="4D12F351" w14:textId="77777777" w:rsidR="00331323" w:rsidRPr="00140315" w:rsidRDefault="00000000">
      <w:pPr>
        <w:pStyle w:val="Cuerpodenovela"/>
        <w:rPr>
          <w:lang w:val="es-NI"/>
        </w:rPr>
      </w:pPr>
      <w:r w:rsidRPr="00140315">
        <w:rPr>
          <w:lang w:val="es-NI"/>
        </w:rPr>
        <w:t>La ruta inferior seguía activa.</w:t>
      </w:r>
    </w:p>
    <w:p w14:paraId="6B0D4337" w14:textId="77777777" w:rsidR="00331323" w:rsidRPr="00140315" w:rsidRDefault="00000000">
      <w:pPr>
        <w:pStyle w:val="Cuerpodenovela"/>
        <w:rPr>
          <w:lang w:val="es-NI"/>
        </w:rPr>
      </w:pPr>
      <w:r w:rsidRPr="00140315">
        <w:rPr>
          <w:lang w:val="es-NI"/>
        </w:rPr>
        <w:t>El hallazgo no convirtió a Clancy en autoridad legítima.</w:t>
      </w:r>
    </w:p>
    <w:p w14:paraId="76D8782F" w14:textId="77777777" w:rsidR="00331323" w:rsidRPr="00140315" w:rsidRDefault="00000000">
      <w:pPr>
        <w:pStyle w:val="Cuerpodenovela"/>
        <w:rPr>
          <w:lang w:val="es-NI"/>
        </w:rPr>
      </w:pPr>
      <w:r w:rsidRPr="00140315">
        <w:rPr>
          <w:lang w:val="es-NI"/>
        </w:rPr>
        <w:t>Lo volvió útil.</w:t>
      </w:r>
    </w:p>
    <w:p w14:paraId="69878FCB" w14:textId="77777777" w:rsidR="00331323" w:rsidRPr="00140315" w:rsidRDefault="00000000">
      <w:pPr>
        <w:pStyle w:val="Cuerpodenovela"/>
        <w:rPr>
          <w:lang w:val="es-NI"/>
        </w:rPr>
      </w:pPr>
      <w:r w:rsidRPr="00140315">
        <w:rPr>
          <w:lang w:val="es-NI"/>
        </w:rPr>
        <w:t>La utilidad comenzó a construir la legitimidad antes de que alguien pronunciara el término.</w:t>
      </w:r>
    </w:p>
    <w:p w14:paraId="10A44E2B" w14:textId="77777777" w:rsidR="00331323" w:rsidRPr="00140315" w:rsidRDefault="00000000">
      <w:pPr>
        <w:pStyle w:val="Cuerpodenovela"/>
        <w:rPr>
          <w:lang w:val="es-NI"/>
        </w:rPr>
      </w:pPr>
      <w:r w:rsidRPr="00140315">
        <w:rPr>
          <w:lang w:val="es-NI"/>
        </w:rPr>
        <w:t>El panel respondió con tres solicitudes simultáneas.</w:t>
      </w:r>
    </w:p>
    <w:p w14:paraId="0A577EEC" w14:textId="77777777" w:rsidR="00331323" w:rsidRPr="00140315" w:rsidRDefault="00000000">
      <w:pPr>
        <w:pStyle w:val="Cuerpodenovela"/>
        <w:rPr>
          <w:lang w:val="es-NI"/>
        </w:rPr>
      </w:pPr>
      <w:r w:rsidRPr="00140315">
        <w:rPr>
          <w:lang w:val="es-NI"/>
        </w:rPr>
        <w:t>En el distrito de Vetomo, una compuerta de agua había quedado cerrada con personas dentro del depósito. En la necrópolis, un grupo intentaba quemar los cadáveres episcopales antes de que pudieran ser identificados. En la plaza central, guardias sin obispo se negaban a entregar armas porque nadie podía garantizar que no serían ejecutados.</w:t>
      </w:r>
    </w:p>
    <w:p w14:paraId="59ACD928" w14:textId="77777777" w:rsidR="00331323" w:rsidRPr="00140315" w:rsidRDefault="00000000">
      <w:pPr>
        <w:pStyle w:val="Cuerpodenovela"/>
        <w:rPr>
          <w:lang w:val="es-NI"/>
        </w:rPr>
      </w:pPr>
      <w:r w:rsidRPr="00140315">
        <w:rPr>
          <w:lang w:val="es-NI"/>
        </w:rPr>
        <w:t>James pidió tiempo para separar las rutas.</w:t>
      </w:r>
    </w:p>
    <w:p w14:paraId="5713C0ED" w14:textId="77777777" w:rsidR="00331323" w:rsidRPr="00140315" w:rsidRDefault="00000000">
      <w:pPr>
        <w:pStyle w:val="Cuerpodenovela"/>
        <w:rPr>
          <w:lang w:val="es-NI"/>
        </w:rPr>
      </w:pPr>
      <w:r w:rsidRPr="00140315">
        <w:rPr>
          <w:lang w:val="es-NI"/>
        </w:rPr>
        <w:t>Clancy no esperó.</w:t>
      </w:r>
    </w:p>
    <w:p w14:paraId="2BDD256E" w14:textId="77777777" w:rsidR="00331323" w:rsidRPr="00140315" w:rsidRDefault="00000000">
      <w:pPr>
        <w:pStyle w:val="Cuerpodenovela"/>
        <w:ind w:firstLine="0"/>
        <w:rPr>
          <w:lang w:val="es-NI"/>
        </w:rPr>
      </w:pPr>
      <w:r w:rsidRPr="00140315">
        <w:rPr>
          <w:lang w:val="es-NI"/>
        </w:rPr>
        <w:t>—Abre Vetomo primero. Envía la prohibición de fuego a la necrópolis. Mara, prepara dos testigos para la rendición de los guardias.</w:t>
      </w:r>
    </w:p>
    <w:p w14:paraId="5DF1C4ED" w14:textId="77777777" w:rsidR="00331323" w:rsidRPr="00140315" w:rsidRDefault="00000000">
      <w:pPr>
        <w:pStyle w:val="Cuerpodenovela"/>
        <w:rPr>
          <w:lang w:val="es-NI"/>
        </w:rPr>
      </w:pPr>
      <w:r w:rsidRPr="00140315">
        <w:rPr>
          <w:lang w:val="es-NI"/>
        </w:rPr>
        <w:t>Mara lo miró.</w:t>
      </w:r>
    </w:p>
    <w:p w14:paraId="1F1C9B61" w14:textId="77777777" w:rsidR="00331323" w:rsidRPr="00140315" w:rsidRDefault="00000000">
      <w:pPr>
        <w:pStyle w:val="Cuerpodenovela"/>
        <w:ind w:firstLine="0"/>
        <w:rPr>
          <w:lang w:val="es-NI"/>
        </w:rPr>
      </w:pPr>
      <w:r w:rsidRPr="00140315">
        <w:rPr>
          <w:lang w:val="es-NI"/>
        </w:rPr>
        <w:t>—¿Por qué Vetomo primero?</w:t>
      </w:r>
    </w:p>
    <w:p w14:paraId="2781A591" w14:textId="77777777" w:rsidR="00331323" w:rsidRPr="00140315" w:rsidRDefault="00000000">
      <w:pPr>
        <w:pStyle w:val="Cuerpodenovela"/>
        <w:ind w:firstLine="0"/>
        <w:rPr>
          <w:lang w:val="es-NI"/>
        </w:rPr>
      </w:pPr>
      <w:r w:rsidRPr="00140315">
        <w:rPr>
          <w:lang w:val="es-NI"/>
        </w:rPr>
        <w:t>—Hay personas atrapadas.</w:t>
      </w:r>
    </w:p>
    <w:p w14:paraId="33B97089" w14:textId="77777777" w:rsidR="00331323" w:rsidRPr="00140315" w:rsidRDefault="00000000">
      <w:pPr>
        <w:pStyle w:val="Cuerpodenovela"/>
        <w:ind w:firstLine="0"/>
        <w:rPr>
          <w:lang w:val="es-NI"/>
        </w:rPr>
      </w:pPr>
      <w:r w:rsidRPr="00140315">
        <w:rPr>
          <w:lang w:val="es-NI"/>
        </w:rPr>
        <w:t>—También hay cuerpos a punto de desaparecer y una plaza a punto de convertirse en masacre.</w:t>
      </w:r>
    </w:p>
    <w:p w14:paraId="6C1F0ED5" w14:textId="77777777" w:rsidR="00331323" w:rsidRPr="00140315" w:rsidRDefault="00000000">
      <w:pPr>
        <w:pStyle w:val="Cuerpodenovela"/>
        <w:ind w:firstLine="0"/>
        <w:rPr>
          <w:lang w:val="es-NI"/>
        </w:rPr>
      </w:pPr>
      <w:r w:rsidRPr="00140315">
        <w:rPr>
          <w:lang w:val="es-NI"/>
        </w:rPr>
        <w:t>—Los cuerpos ya están muertos.</w:t>
      </w:r>
    </w:p>
    <w:p w14:paraId="7E890420" w14:textId="77777777" w:rsidR="00331323" w:rsidRPr="00140315" w:rsidRDefault="00000000">
      <w:pPr>
        <w:pStyle w:val="Cuerpodenovela"/>
        <w:rPr>
          <w:lang w:val="es-NI"/>
        </w:rPr>
      </w:pPr>
      <w:r w:rsidRPr="00140315">
        <w:rPr>
          <w:lang w:val="es-NI"/>
        </w:rPr>
        <w:t>La frase fue materialmente cierta.</w:t>
      </w:r>
    </w:p>
    <w:p w14:paraId="69703E7A" w14:textId="77777777" w:rsidR="00331323" w:rsidRPr="00140315" w:rsidRDefault="00000000">
      <w:pPr>
        <w:pStyle w:val="Cuerpodenovela"/>
        <w:rPr>
          <w:lang w:val="es-NI"/>
        </w:rPr>
      </w:pPr>
      <w:r w:rsidRPr="00140315">
        <w:rPr>
          <w:lang w:val="es-NI"/>
        </w:rPr>
        <w:t>Mara sintió el peso que podía adquirir si se convertía en regla.</w:t>
      </w:r>
    </w:p>
    <w:p w14:paraId="1219BC18" w14:textId="77777777" w:rsidR="00331323" w:rsidRPr="00140315" w:rsidRDefault="00000000">
      <w:pPr>
        <w:pStyle w:val="Cuerpodenovela"/>
        <w:ind w:firstLine="0"/>
        <w:rPr>
          <w:lang w:val="es-NI"/>
        </w:rPr>
      </w:pPr>
      <w:r w:rsidRPr="00140315">
        <w:rPr>
          <w:lang w:val="es-NI"/>
        </w:rPr>
        <w:lastRenderedPageBreak/>
        <w:t>—Y los nombres pueden morir después —dijo.</w:t>
      </w:r>
    </w:p>
    <w:p w14:paraId="00519C2B" w14:textId="77777777" w:rsidR="00331323" w:rsidRPr="00140315" w:rsidRDefault="00000000">
      <w:pPr>
        <w:pStyle w:val="Cuerpodenovela"/>
        <w:rPr>
          <w:lang w:val="es-NI"/>
        </w:rPr>
      </w:pPr>
      <w:r w:rsidRPr="00140315">
        <w:rPr>
          <w:lang w:val="es-NI"/>
        </w:rPr>
        <w:t>Clancy la sostuvo con la mirada.</w:t>
      </w:r>
    </w:p>
    <w:p w14:paraId="55E0E0FB" w14:textId="77777777" w:rsidR="00331323" w:rsidRPr="00140315" w:rsidRDefault="00000000">
      <w:pPr>
        <w:pStyle w:val="Cuerpodenovela"/>
        <w:ind w:firstLine="0"/>
        <w:rPr>
          <w:lang w:val="es-NI"/>
        </w:rPr>
      </w:pPr>
      <w:r w:rsidRPr="00140315">
        <w:rPr>
          <w:lang w:val="es-NI"/>
        </w:rPr>
        <w:t>—Entonces asigna a alguien.</w:t>
      </w:r>
    </w:p>
    <w:p w14:paraId="2F23E257" w14:textId="77777777" w:rsidR="00331323" w:rsidRPr="00140315" w:rsidRDefault="00000000">
      <w:pPr>
        <w:pStyle w:val="Cuerpodenovela"/>
        <w:ind w:firstLine="0"/>
        <w:rPr>
          <w:lang w:val="es-NI"/>
        </w:rPr>
      </w:pPr>
      <w:r w:rsidRPr="00140315">
        <w:rPr>
          <w:lang w:val="es-NI"/>
        </w:rPr>
        <w:t>—Eso estoy haciendo. Pero quiero que quede registrado que elegiste una vida inmediata sobre una prueba que podría proteger otras vidas mañana.</w:t>
      </w:r>
    </w:p>
    <w:p w14:paraId="0EAEEDB6" w14:textId="77777777" w:rsidR="00331323" w:rsidRPr="00140315" w:rsidRDefault="00000000">
      <w:pPr>
        <w:pStyle w:val="Cuerpodenovela"/>
        <w:ind w:firstLine="0"/>
        <w:rPr>
          <w:lang w:val="es-NI"/>
        </w:rPr>
      </w:pPr>
      <w:r w:rsidRPr="00140315">
        <w:rPr>
          <w:lang w:val="es-NI"/>
        </w:rPr>
        <w:t>—Regístralo.</w:t>
      </w:r>
    </w:p>
    <w:p w14:paraId="67E22B3E" w14:textId="77777777" w:rsidR="00331323" w:rsidRPr="00140315" w:rsidRDefault="00000000">
      <w:pPr>
        <w:pStyle w:val="Cuerpodenovela"/>
        <w:rPr>
          <w:lang w:val="es-NI"/>
        </w:rPr>
      </w:pPr>
      <w:r w:rsidRPr="00140315">
        <w:rPr>
          <w:lang w:val="es-NI"/>
        </w:rPr>
        <w:t>James abrió Vetomo. El circuito respondió. Desde abajo llegó una señal de personas golpeando tuberías al recuperar aire y agua. El resultado volvió difícil cuestionar la prioridad.</w:t>
      </w:r>
    </w:p>
    <w:p w14:paraId="6AA1D857" w14:textId="77777777" w:rsidR="00331323" w:rsidRPr="00140315" w:rsidRDefault="00000000">
      <w:pPr>
        <w:pStyle w:val="Cuerpodenovela"/>
        <w:rPr>
          <w:lang w:val="es-NI"/>
        </w:rPr>
      </w:pPr>
      <w:r w:rsidRPr="00140315">
        <w:rPr>
          <w:lang w:val="es-NI"/>
        </w:rPr>
        <w:t>Mara envió a dos funerarios hacia la necrópolis y a dos ciudadanos de distritos distintos a la plaza. No contradijo la orden. La completó.</w:t>
      </w:r>
    </w:p>
    <w:p w14:paraId="5DF5743F" w14:textId="77777777" w:rsidR="00331323" w:rsidRPr="00140315" w:rsidRDefault="00000000">
      <w:pPr>
        <w:pStyle w:val="Cuerpodenovela"/>
        <w:rPr>
          <w:lang w:val="es-NI"/>
        </w:rPr>
      </w:pPr>
      <w:r w:rsidRPr="00140315">
        <w:rPr>
          <w:lang w:val="es-NI"/>
        </w:rPr>
        <w:t>La cámara aprendió otra lección: Clancy podía decidir rápido y los demás podían corregir los bordes.</w:t>
      </w:r>
    </w:p>
    <w:p w14:paraId="2C796B48" w14:textId="77777777" w:rsidR="00331323" w:rsidRPr="00140315" w:rsidRDefault="00000000">
      <w:pPr>
        <w:pStyle w:val="Cuerpodenovela"/>
        <w:rPr>
          <w:lang w:val="es-NI"/>
        </w:rPr>
      </w:pPr>
      <w:r w:rsidRPr="00140315">
        <w:rPr>
          <w:lang w:val="es-NI"/>
        </w:rPr>
        <w:t>Mientras ambos movimientos funcionaran, nadie tendría razones evidentes para preguntar qué ocurriría cuando la corrección dejara de ser bienvenida.</w:t>
      </w:r>
    </w:p>
    <w:p w14:paraId="49156D31" w14:textId="77777777" w:rsidR="00331323" w:rsidRPr="00140315" w:rsidRDefault="00000000">
      <w:pPr>
        <w:pStyle w:val="Cuerpodenovela"/>
        <w:rPr>
          <w:lang w:val="es-NI"/>
        </w:rPr>
      </w:pPr>
      <w:r w:rsidRPr="00140315">
        <w:rPr>
          <w:lang w:val="es-NI"/>
        </w:rPr>
        <w:t>Uno de los Banditos tomó una tira roja no como capa, sino como señal para el equipo de Vetomo. La ató a una barra y la envió por el conducto. Desde la calle, quienes la vieran no conocerían la intención práctica. Verían rojo descendiendo desde la torre después de la muerte de Nico.</w:t>
      </w:r>
    </w:p>
    <w:p w14:paraId="560AC7F1" w14:textId="77777777" w:rsidR="00331323" w:rsidRPr="00140315" w:rsidRDefault="00000000">
      <w:pPr>
        <w:pStyle w:val="Cuerpodenovela"/>
        <w:rPr>
          <w:lang w:val="es-NI"/>
        </w:rPr>
      </w:pPr>
      <w:r w:rsidRPr="00140315">
        <w:rPr>
          <w:lang w:val="es-NI"/>
        </w:rPr>
        <w:t>El símbolo comenzó a viajar más rápido que la explicación.</w:t>
      </w:r>
    </w:p>
    <w:p w14:paraId="76A54BE7" w14:textId="77777777" w:rsidR="00331323" w:rsidRPr="00140315" w:rsidRDefault="00000000">
      <w:pPr>
        <w:pStyle w:val="Cuerpodenovela"/>
        <w:rPr>
          <w:lang w:val="es-NI"/>
        </w:rPr>
      </w:pPr>
      <w:r w:rsidRPr="00140315">
        <w:rPr>
          <w:lang w:val="es-NI"/>
        </w:rPr>
        <w:t>El Portador recogió uno de los fragmentos de asta. La pieza estaba fría. No emitía luz ni abría conexión. La envolvió en una tira de tela amarilla.</w:t>
      </w:r>
    </w:p>
    <w:p w14:paraId="3E5DD793" w14:textId="77777777" w:rsidR="00331323" w:rsidRPr="00140315" w:rsidRDefault="00000000">
      <w:pPr>
        <w:pStyle w:val="Cuerpodenovela"/>
        <w:ind w:firstLine="0"/>
        <w:rPr>
          <w:lang w:val="es-NI"/>
        </w:rPr>
      </w:pPr>
      <w:r w:rsidRPr="00140315">
        <w:rPr>
          <w:lang w:val="es-NI"/>
        </w:rPr>
        <w:t>—Deben regresar a Voldsøy —dijo.</w:t>
      </w:r>
    </w:p>
    <w:p w14:paraId="31240994" w14:textId="77777777" w:rsidR="00331323" w:rsidRPr="00140315" w:rsidRDefault="00000000">
      <w:pPr>
        <w:pStyle w:val="Cuerpodenovela"/>
        <w:rPr>
          <w:lang w:val="es-NI"/>
        </w:rPr>
      </w:pPr>
      <w:r w:rsidRPr="00140315">
        <w:rPr>
          <w:lang w:val="es-NI"/>
        </w:rPr>
        <w:t>Clancy lo oyó.</w:t>
      </w:r>
    </w:p>
    <w:p w14:paraId="4E90512D" w14:textId="77777777" w:rsidR="00331323" w:rsidRPr="00140315" w:rsidRDefault="00000000">
      <w:pPr>
        <w:pStyle w:val="Cuerpodenovela"/>
        <w:ind w:firstLine="0"/>
        <w:rPr>
          <w:lang w:val="es-NI"/>
        </w:rPr>
      </w:pPr>
      <w:r w:rsidRPr="00140315">
        <w:rPr>
          <w:lang w:val="es-NI"/>
        </w:rPr>
        <w:t>—Después.</w:t>
      </w:r>
    </w:p>
    <w:p w14:paraId="11870018" w14:textId="77777777" w:rsidR="00331323" w:rsidRPr="00140315" w:rsidRDefault="00000000">
      <w:pPr>
        <w:pStyle w:val="Cuerpodenovela"/>
        <w:ind w:firstLine="0"/>
        <w:rPr>
          <w:lang w:val="es-NI"/>
        </w:rPr>
      </w:pPr>
      <w:r w:rsidRPr="00140315">
        <w:rPr>
          <w:lang w:val="es-NI"/>
        </w:rPr>
        <w:t>—No te lo preguntaba.</w:t>
      </w:r>
    </w:p>
    <w:p w14:paraId="031B5CE8" w14:textId="77777777" w:rsidR="00331323" w:rsidRPr="00140315" w:rsidRDefault="00000000">
      <w:pPr>
        <w:pStyle w:val="Cuerpodenovela"/>
        <w:rPr>
          <w:lang w:val="es-NI"/>
        </w:rPr>
      </w:pPr>
      <w:r w:rsidRPr="00140315">
        <w:rPr>
          <w:lang w:val="es-NI"/>
        </w:rPr>
        <w:t>La palabra tensó la cámara.</w:t>
      </w:r>
    </w:p>
    <w:p w14:paraId="4BC7EEFF" w14:textId="77777777" w:rsidR="00331323" w:rsidRPr="00140315" w:rsidRDefault="00000000">
      <w:pPr>
        <w:pStyle w:val="Cuerpodenovela"/>
        <w:rPr>
          <w:lang w:val="es-NI"/>
        </w:rPr>
      </w:pPr>
      <w:r w:rsidRPr="00140315">
        <w:rPr>
          <w:lang w:val="es-NI"/>
        </w:rPr>
        <w:t>Clancy miró el fragmento.</w:t>
      </w:r>
    </w:p>
    <w:p w14:paraId="502887C0" w14:textId="77777777" w:rsidR="00331323" w:rsidRPr="00140315" w:rsidRDefault="00000000">
      <w:pPr>
        <w:pStyle w:val="Cuerpodenovela"/>
        <w:ind w:firstLine="0"/>
        <w:rPr>
          <w:lang w:val="es-NI"/>
        </w:rPr>
      </w:pPr>
      <w:r w:rsidRPr="00140315">
        <w:rPr>
          <w:lang w:val="es-NI"/>
        </w:rPr>
        <w:t>—No pueden cruzar el estrecho esta noche.</w:t>
      </w:r>
    </w:p>
    <w:p w14:paraId="3DECBCCC" w14:textId="77777777" w:rsidR="00331323" w:rsidRPr="00140315" w:rsidRDefault="00000000">
      <w:pPr>
        <w:pStyle w:val="Cuerpodenovela"/>
        <w:ind w:firstLine="0"/>
        <w:rPr>
          <w:lang w:val="es-NI"/>
        </w:rPr>
      </w:pPr>
      <w:r w:rsidRPr="00140315">
        <w:rPr>
          <w:lang w:val="es-NI"/>
        </w:rPr>
        <w:t>—No dije esta noche.</w:t>
      </w:r>
    </w:p>
    <w:p w14:paraId="3E13B51A" w14:textId="77777777" w:rsidR="00331323" w:rsidRPr="00140315" w:rsidRDefault="00000000">
      <w:pPr>
        <w:pStyle w:val="Cuerpodenovela"/>
        <w:ind w:firstLine="0"/>
        <w:rPr>
          <w:lang w:val="es-NI"/>
        </w:rPr>
      </w:pPr>
      <w:r w:rsidRPr="00140315">
        <w:rPr>
          <w:lang w:val="es-NI"/>
        </w:rPr>
        <w:t>—Entonces estamos de acuerdo.</w:t>
      </w:r>
    </w:p>
    <w:p w14:paraId="15177BDE" w14:textId="77777777" w:rsidR="00331323" w:rsidRPr="00140315" w:rsidRDefault="00000000">
      <w:pPr>
        <w:pStyle w:val="Cuerpodenovela"/>
        <w:rPr>
          <w:lang w:val="es-NI"/>
        </w:rPr>
      </w:pPr>
      <w:r w:rsidRPr="00140315">
        <w:rPr>
          <w:lang w:val="es-NI"/>
        </w:rPr>
        <w:t>El Portador reconoció el método: transformar una objeción moral en una diferencia de calendario.</w:t>
      </w:r>
    </w:p>
    <w:p w14:paraId="40F7A9D2" w14:textId="77777777" w:rsidR="00331323" w:rsidRPr="00140315" w:rsidRDefault="00000000">
      <w:pPr>
        <w:pStyle w:val="Cuerpodenovela"/>
        <w:rPr>
          <w:lang w:val="es-NI"/>
        </w:rPr>
      </w:pPr>
      <w:r w:rsidRPr="00140315">
        <w:rPr>
          <w:lang w:val="es-NI"/>
        </w:rPr>
        <w:t>No discutió más.</w:t>
      </w:r>
    </w:p>
    <w:p w14:paraId="783AC3A3" w14:textId="77777777" w:rsidR="00331323" w:rsidRPr="00140315" w:rsidRDefault="00000000">
      <w:pPr>
        <w:pStyle w:val="Cuerpodenovela"/>
        <w:rPr>
          <w:lang w:val="es-NI"/>
        </w:rPr>
      </w:pPr>
      <w:r w:rsidRPr="00140315">
        <w:rPr>
          <w:lang w:val="es-NI"/>
        </w:rPr>
        <w:lastRenderedPageBreak/>
        <w:t>Guardó el fragmento.</w:t>
      </w:r>
    </w:p>
    <w:p w14:paraId="01704911" w14:textId="77777777" w:rsidR="00331323" w:rsidRPr="00140315" w:rsidRDefault="00000000">
      <w:pPr>
        <w:pStyle w:val="Cuerpodenovela"/>
        <w:ind w:firstLine="0"/>
        <w:rPr>
          <w:lang w:val="es-NI"/>
        </w:rPr>
      </w:pPr>
      <w:r w:rsidRPr="00140315">
        <w:rPr>
          <w:lang w:val="es-NI"/>
        </w:rPr>
        <w:t>—Voy a sacar a quienes quieran salir —dijo.</w:t>
      </w:r>
    </w:p>
    <w:p w14:paraId="4BAFC699" w14:textId="77777777" w:rsidR="00331323" w:rsidRPr="00140315" w:rsidRDefault="00000000">
      <w:pPr>
        <w:pStyle w:val="Cuerpodenovela"/>
        <w:ind w:firstLine="0"/>
        <w:rPr>
          <w:lang w:val="es-NI"/>
        </w:rPr>
      </w:pPr>
      <w:r w:rsidRPr="00140315">
        <w:rPr>
          <w:lang w:val="es-NI"/>
        </w:rPr>
        <w:t>—La ruta no permite retirada —recordó James.</w:t>
      </w:r>
    </w:p>
    <w:p w14:paraId="3162C8FB" w14:textId="77777777" w:rsidR="00331323" w:rsidRPr="00140315" w:rsidRDefault="00000000">
      <w:pPr>
        <w:pStyle w:val="Cuerpodenovela"/>
        <w:ind w:firstLine="0"/>
        <w:rPr>
          <w:lang w:val="es-NI"/>
        </w:rPr>
      </w:pPr>
      <w:r w:rsidRPr="00140315">
        <w:rPr>
          <w:lang w:val="es-NI"/>
        </w:rPr>
        <w:t>—Bram abrirá otra.</w:t>
      </w:r>
    </w:p>
    <w:p w14:paraId="35C50B9E" w14:textId="77777777" w:rsidR="00331323" w:rsidRPr="00140315" w:rsidRDefault="00000000">
      <w:pPr>
        <w:pStyle w:val="Cuerpodenovela"/>
        <w:ind w:firstLine="0"/>
        <w:rPr>
          <w:lang w:val="es-NI"/>
        </w:rPr>
      </w:pPr>
      <w:r w:rsidRPr="00140315">
        <w:rPr>
          <w:lang w:val="es-NI"/>
        </w:rPr>
        <w:t>—Puede tardar.</w:t>
      </w:r>
    </w:p>
    <w:p w14:paraId="635B7C58" w14:textId="77777777" w:rsidR="00331323" w:rsidRPr="00140315" w:rsidRDefault="00000000">
      <w:pPr>
        <w:pStyle w:val="Cuerpodenovela"/>
        <w:ind w:firstLine="0"/>
        <w:rPr>
          <w:lang w:val="es-NI"/>
        </w:rPr>
      </w:pPr>
      <w:r w:rsidRPr="00140315">
        <w:rPr>
          <w:lang w:val="es-NI"/>
        </w:rPr>
        <w:t>—Esperaremos.</w:t>
      </w:r>
    </w:p>
    <w:p w14:paraId="47BE34E7" w14:textId="77777777" w:rsidR="00331323" w:rsidRPr="00140315" w:rsidRDefault="00000000">
      <w:pPr>
        <w:pStyle w:val="Cuerpodenovela"/>
        <w:rPr>
          <w:lang w:val="es-NI"/>
        </w:rPr>
      </w:pPr>
      <w:r w:rsidRPr="00140315">
        <w:rPr>
          <w:lang w:val="es-NI"/>
        </w:rPr>
        <w:t>Clancy miró hacia la ciudad.</w:t>
      </w:r>
    </w:p>
    <w:p w14:paraId="67006233" w14:textId="77777777" w:rsidR="00331323" w:rsidRPr="00140315" w:rsidRDefault="00000000">
      <w:pPr>
        <w:pStyle w:val="Cuerpodenovela"/>
        <w:ind w:firstLine="0"/>
        <w:rPr>
          <w:lang w:val="es-NI"/>
        </w:rPr>
      </w:pPr>
      <w:r w:rsidRPr="00140315">
        <w:rPr>
          <w:lang w:val="es-NI"/>
        </w:rPr>
        <w:t>—Abajo no pueden esperar.</w:t>
      </w:r>
    </w:p>
    <w:p w14:paraId="14C42808" w14:textId="77777777" w:rsidR="00331323" w:rsidRPr="00140315" w:rsidRDefault="00000000">
      <w:pPr>
        <w:pStyle w:val="Cuerpodenovela"/>
        <w:ind w:firstLine="0"/>
        <w:rPr>
          <w:lang w:val="es-NI"/>
        </w:rPr>
      </w:pPr>
      <w:r w:rsidRPr="00140315">
        <w:rPr>
          <w:lang w:val="es-NI"/>
        </w:rPr>
        <w:t>—Entonces trabaja —dijo el Portador—. Pero no llames abandono a que alguien se niegue a vestirse contigo.</w:t>
      </w:r>
    </w:p>
    <w:p w14:paraId="444064CB" w14:textId="77777777" w:rsidR="00331323" w:rsidRPr="00140315" w:rsidRDefault="00000000">
      <w:pPr>
        <w:pStyle w:val="Cuerpodenovela"/>
        <w:rPr>
          <w:lang w:val="es-NI"/>
        </w:rPr>
      </w:pPr>
      <w:r w:rsidRPr="00140315">
        <w:rPr>
          <w:lang w:val="es-NI"/>
        </w:rPr>
        <w:t>La marca negra cubría ya parte de la mejilla de Clancy. Él tocó el borde con los dedos y observó el pigmento sobre la piel.</w:t>
      </w:r>
    </w:p>
    <w:p w14:paraId="756787D3" w14:textId="77777777" w:rsidR="00331323" w:rsidRPr="00140315" w:rsidRDefault="00000000">
      <w:pPr>
        <w:pStyle w:val="Cuerpodenovela"/>
        <w:ind w:firstLine="0"/>
        <w:rPr>
          <w:lang w:val="es-NI"/>
        </w:rPr>
      </w:pPr>
      <w:r w:rsidRPr="00140315">
        <w:rPr>
          <w:lang w:val="es-NI"/>
        </w:rPr>
        <w:t>—No los estoy obligando.</w:t>
      </w:r>
    </w:p>
    <w:p w14:paraId="1FD29FD1" w14:textId="77777777" w:rsidR="00331323" w:rsidRPr="00140315" w:rsidRDefault="00000000">
      <w:pPr>
        <w:pStyle w:val="Cuerpodenovela"/>
        <w:ind w:firstLine="0"/>
        <w:rPr>
          <w:lang w:val="es-NI"/>
        </w:rPr>
      </w:pPr>
      <w:r w:rsidRPr="00140315">
        <w:rPr>
          <w:lang w:val="es-NI"/>
        </w:rPr>
        <w:t>—Todavía.</w:t>
      </w:r>
    </w:p>
    <w:p w14:paraId="6E49D9A2" w14:textId="77777777" w:rsidR="00331323" w:rsidRPr="00140315" w:rsidRDefault="00000000">
      <w:pPr>
        <w:pStyle w:val="Cuerpodenovela"/>
        <w:rPr>
          <w:lang w:val="es-NI"/>
        </w:rPr>
      </w:pPr>
      <w:r w:rsidRPr="00140315">
        <w:rPr>
          <w:lang w:val="es-NI"/>
        </w:rPr>
        <w:t>La misma palabra que Nico había usado en Levitate.</w:t>
      </w:r>
    </w:p>
    <w:p w14:paraId="222F0B59" w14:textId="77777777" w:rsidR="00331323" w:rsidRPr="00140315" w:rsidRDefault="00000000">
      <w:pPr>
        <w:pStyle w:val="Cuerpodenovela"/>
        <w:rPr>
          <w:lang w:val="es-NI"/>
        </w:rPr>
      </w:pPr>
      <w:r w:rsidRPr="00140315">
        <w:rPr>
          <w:lang w:val="es-NI"/>
        </w:rPr>
        <w:t>Clancy la reconoció.</w:t>
      </w:r>
    </w:p>
    <w:p w14:paraId="01D3139A" w14:textId="77777777" w:rsidR="00331323" w:rsidRPr="00140315" w:rsidRDefault="00000000">
      <w:pPr>
        <w:pStyle w:val="Cuerpodenovela"/>
        <w:rPr>
          <w:lang w:val="es-NI"/>
        </w:rPr>
      </w:pPr>
      <w:r w:rsidRPr="00140315">
        <w:rPr>
          <w:lang w:val="es-NI"/>
        </w:rPr>
        <w:t>No la rechazó.</w:t>
      </w:r>
    </w:p>
    <w:p w14:paraId="19A3AC40" w14:textId="77777777" w:rsidR="00331323" w:rsidRPr="00140315" w:rsidRDefault="00000000">
      <w:pPr>
        <w:pStyle w:val="Cuerpodenovela"/>
        <w:rPr>
          <w:lang w:val="es-NI"/>
        </w:rPr>
      </w:pPr>
      <w:r w:rsidRPr="00140315">
        <w:rPr>
          <w:lang w:val="es-NI"/>
        </w:rPr>
        <w:t>Tomó una hoja caída del panel central. Era un formulario episcopal sin completar, diseñado para registrar continuidad de mando. La parte superior había quedado chamuscada. En el margen se distinguían casillas para designación, sector y autoridad temporal.</w:t>
      </w:r>
    </w:p>
    <w:p w14:paraId="3713DAA9" w14:textId="77777777" w:rsidR="00331323" w:rsidRPr="00140315" w:rsidRDefault="00000000">
      <w:pPr>
        <w:pStyle w:val="Cuerpodenovela"/>
        <w:rPr>
          <w:lang w:val="es-NI"/>
        </w:rPr>
      </w:pPr>
      <w:r w:rsidRPr="00140315">
        <w:rPr>
          <w:lang w:val="es-NI"/>
        </w:rPr>
        <w:t>Clancy apoyó el papel sobre una superficie rota.</w:t>
      </w:r>
    </w:p>
    <w:p w14:paraId="0FB853D9" w14:textId="77777777" w:rsidR="00331323" w:rsidRPr="00140315" w:rsidRDefault="00000000">
      <w:pPr>
        <w:pStyle w:val="Cuerpodenovela"/>
        <w:ind w:firstLine="0"/>
        <w:rPr>
          <w:lang w:val="es-NI"/>
        </w:rPr>
      </w:pPr>
      <w:r w:rsidRPr="00140315">
        <w:rPr>
          <w:lang w:val="es-NI"/>
        </w:rPr>
        <w:t>—¿Qué haces? —preguntó Mara.</w:t>
      </w:r>
    </w:p>
    <w:p w14:paraId="2D756621" w14:textId="77777777" w:rsidR="00331323" w:rsidRPr="00140315" w:rsidRDefault="00000000">
      <w:pPr>
        <w:pStyle w:val="Cuerpodenovela"/>
        <w:ind w:firstLine="0"/>
        <w:rPr>
          <w:lang w:val="es-NI"/>
        </w:rPr>
      </w:pPr>
      <w:r w:rsidRPr="00140315">
        <w:rPr>
          <w:lang w:val="es-NI"/>
        </w:rPr>
        <w:t>—Dejo constancia antes de que otros escriban por mí.</w:t>
      </w:r>
    </w:p>
    <w:p w14:paraId="0BDBBF9B" w14:textId="77777777" w:rsidR="00331323" w:rsidRPr="00140315" w:rsidRDefault="00000000">
      <w:pPr>
        <w:pStyle w:val="Cuerpodenovela"/>
        <w:ind w:firstLine="0"/>
        <w:rPr>
          <w:lang w:val="es-NI"/>
        </w:rPr>
      </w:pPr>
      <w:r w:rsidRPr="00140315">
        <w:rPr>
          <w:lang w:val="es-NI"/>
        </w:rPr>
        <w:t>—Eso ya lo dijiste en Voldsøy —respondió ella.</w:t>
      </w:r>
    </w:p>
    <w:p w14:paraId="085258F5" w14:textId="77777777" w:rsidR="00331323" w:rsidRPr="00140315" w:rsidRDefault="00000000">
      <w:pPr>
        <w:pStyle w:val="Cuerpodenovela"/>
        <w:ind w:firstLine="0"/>
        <w:rPr>
          <w:lang w:val="es-NI"/>
        </w:rPr>
      </w:pPr>
      <w:r w:rsidRPr="00140315">
        <w:rPr>
          <w:lang w:val="es-NI"/>
        </w:rPr>
        <w:t>—Por eso sé lo que ocurre cuando no lo hago.</w:t>
      </w:r>
    </w:p>
    <w:p w14:paraId="5A2B5298" w14:textId="77777777" w:rsidR="00331323" w:rsidRPr="00140315" w:rsidRDefault="00000000">
      <w:pPr>
        <w:pStyle w:val="Cuerpodenovela"/>
        <w:rPr>
          <w:lang w:val="es-NI"/>
        </w:rPr>
      </w:pPr>
      <w:r w:rsidRPr="00140315">
        <w:rPr>
          <w:lang w:val="es-NI"/>
        </w:rPr>
        <w:t>Escribió con un instrumento encontrado junto al panel. La mano derecha temblaba. La izquierda no podía sostener el papel. James colocó una herramienta sobre el borde para impedir que el viento lo levantara.</w:t>
      </w:r>
    </w:p>
    <w:p w14:paraId="4B0C75C6" w14:textId="77777777" w:rsidR="00331323" w:rsidRPr="00140315" w:rsidRDefault="00000000">
      <w:pPr>
        <w:pStyle w:val="Cuerpodenovela"/>
        <w:rPr>
          <w:lang w:val="es-NI"/>
        </w:rPr>
      </w:pPr>
      <w:r w:rsidRPr="00140315">
        <w:rPr>
          <w:lang w:val="es-NI"/>
        </w:rPr>
        <w:t>El Portador no se acercó.</w:t>
      </w:r>
    </w:p>
    <w:p w14:paraId="380EFDA1" w14:textId="77777777" w:rsidR="00331323" w:rsidRPr="00140315" w:rsidRDefault="00000000">
      <w:pPr>
        <w:pStyle w:val="Cuerpodenovela"/>
        <w:rPr>
          <w:lang w:val="es-NI"/>
        </w:rPr>
      </w:pPr>
      <w:r w:rsidRPr="00140315">
        <w:rPr>
          <w:lang w:val="es-NI"/>
        </w:rPr>
        <w:t>Cuando Clancy terminó, dobló la hoja una vez y escribió dos letras en el exterior.</w:t>
      </w:r>
    </w:p>
    <w:p w14:paraId="3224D504" w14:textId="77777777" w:rsidR="00331323" w:rsidRPr="00140315" w:rsidRDefault="00000000">
      <w:pPr>
        <w:pStyle w:val="Encabezadodocumental"/>
        <w:keepNext/>
        <w:rPr>
          <w:lang w:val="es-NI"/>
        </w:rPr>
      </w:pPr>
      <w:r w:rsidRPr="00140315">
        <w:rPr>
          <w:lang w:val="es-NI"/>
        </w:rPr>
        <w:t>TB.</w:t>
      </w:r>
    </w:p>
    <w:p w14:paraId="4A0CD7E3" w14:textId="77777777" w:rsidR="00331323" w:rsidRPr="00140315" w:rsidRDefault="00000000">
      <w:pPr>
        <w:pStyle w:val="Cuerpodenovela"/>
        <w:rPr>
          <w:lang w:val="es-NI"/>
        </w:rPr>
      </w:pPr>
      <w:r w:rsidRPr="00140315">
        <w:rPr>
          <w:lang w:val="es-NI"/>
        </w:rPr>
        <w:t>No la entregó directamente.</w:t>
      </w:r>
    </w:p>
    <w:p w14:paraId="69C30CB5" w14:textId="77777777" w:rsidR="00331323" w:rsidRPr="00140315" w:rsidRDefault="00000000">
      <w:pPr>
        <w:pStyle w:val="Cuerpodenovela"/>
        <w:rPr>
          <w:lang w:val="es-NI"/>
        </w:rPr>
      </w:pPr>
      <w:r w:rsidRPr="00140315">
        <w:rPr>
          <w:lang w:val="es-NI"/>
        </w:rPr>
        <w:lastRenderedPageBreak/>
        <w:t>La dejó sobre el suelo entre ambos.</w:t>
      </w:r>
    </w:p>
    <w:p w14:paraId="7ACB7582" w14:textId="77777777" w:rsidR="00331323" w:rsidRPr="00140315" w:rsidRDefault="00000000">
      <w:pPr>
        <w:pStyle w:val="Cuerpodenovela"/>
        <w:rPr>
          <w:lang w:val="es-NI"/>
        </w:rPr>
      </w:pPr>
      <w:r w:rsidRPr="00140315">
        <w:rPr>
          <w:lang w:val="es-NI"/>
        </w:rPr>
        <w:t>El Portador esperó.</w:t>
      </w:r>
    </w:p>
    <w:p w14:paraId="6A6802CC" w14:textId="77777777" w:rsidR="00331323" w:rsidRPr="00140315" w:rsidRDefault="00000000">
      <w:pPr>
        <w:pStyle w:val="Cuerpodenovela"/>
        <w:rPr>
          <w:lang w:val="es-NI"/>
        </w:rPr>
      </w:pPr>
      <w:r w:rsidRPr="00140315">
        <w:rPr>
          <w:lang w:val="es-NI"/>
        </w:rPr>
        <w:t>Mara fue quien la recogió. Leyó sin cambiar de expresión y después se la ofreció.</w:t>
      </w:r>
    </w:p>
    <w:p w14:paraId="33402EA4" w14:textId="77777777" w:rsidR="00331323" w:rsidRPr="00140315" w:rsidRDefault="00000000">
      <w:pPr>
        <w:pStyle w:val="Cuerpodenovela"/>
        <w:rPr>
          <w:lang w:val="es-NI"/>
        </w:rPr>
      </w:pPr>
      <w:r w:rsidRPr="00140315">
        <w:rPr>
          <w:lang w:val="es-NI"/>
        </w:rPr>
        <w:t>El texto decía:</w:t>
      </w:r>
    </w:p>
    <w:p w14:paraId="404A1DF3" w14:textId="77777777" w:rsidR="00331323" w:rsidRPr="00140315" w:rsidRDefault="00000000">
      <w:pPr>
        <w:pStyle w:val="Encabezadodocumental"/>
        <w:keepNext/>
        <w:rPr>
          <w:lang w:val="es-NI"/>
        </w:rPr>
      </w:pPr>
      <w:r w:rsidRPr="00140315">
        <w:rPr>
          <w:lang w:val="es-NI"/>
        </w:rPr>
        <w:t>FPE-027 — CLANCY AL PORTADOR DE LA ANTORCHA</w:t>
      </w:r>
    </w:p>
    <w:p w14:paraId="766BBAFB" w14:textId="77777777" w:rsidR="00331323" w:rsidRPr="00140315" w:rsidRDefault="00000000">
      <w:pPr>
        <w:pStyle w:val="Encabezadodocumental"/>
        <w:keepNext/>
        <w:rPr>
          <w:lang w:val="es-NI"/>
        </w:rPr>
      </w:pPr>
      <w:r w:rsidRPr="00140315">
        <w:rPr>
          <w:lang w:val="es-NI"/>
        </w:rPr>
        <w:t>TB:</w:t>
      </w:r>
    </w:p>
    <w:p w14:paraId="1DF128DF" w14:textId="77777777" w:rsidR="00331323" w:rsidRPr="00140315" w:rsidRDefault="00000000">
      <w:pPr>
        <w:pStyle w:val="Cuerpodenovela"/>
        <w:rPr>
          <w:lang w:val="es-NI"/>
        </w:rPr>
      </w:pPr>
      <w:r w:rsidRPr="00140315">
        <w:rPr>
          <w:lang w:val="es-NI"/>
        </w:rPr>
        <w:t>La corona pesa, pero puedo cargarla. Esta ciudad necesita esperanza, y</w:t>
      </w:r>
    </w:p>
    <w:p w14:paraId="47B9A5E3" w14:textId="77777777" w:rsidR="00331323" w:rsidRPr="00140315" w:rsidRDefault="00000000">
      <w:pPr>
        <w:pStyle w:val="Cuerpodenovela"/>
        <w:rPr>
          <w:lang w:val="es-NI"/>
        </w:rPr>
      </w:pPr>
      <w:r w:rsidRPr="00140315">
        <w:rPr>
          <w:lang w:val="es-NI"/>
        </w:rPr>
        <w:t>solo yo puedo dársela. Pero la ciudad necesita volver a sentirse poderosa y</w:t>
      </w:r>
    </w:p>
    <w:p w14:paraId="381DDC1E" w14:textId="77777777" w:rsidR="00331323" w:rsidRPr="00140315" w:rsidRDefault="00000000">
      <w:pPr>
        <w:pStyle w:val="Cuerpodenovela"/>
        <w:rPr>
          <w:lang w:val="es-NI"/>
        </w:rPr>
      </w:pPr>
      <w:r w:rsidRPr="00140315">
        <w:rPr>
          <w:lang w:val="es-NI"/>
        </w:rPr>
        <w:t>despertar de la obediencia sin vida en la que ha permanecido atrapada.</w:t>
      </w:r>
    </w:p>
    <w:p w14:paraId="6C923EE4" w14:textId="77777777" w:rsidR="00331323" w:rsidRPr="00140315" w:rsidRDefault="00000000">
      <w:pPr>
        <w:pStyle w:val="Cuerpodenovela"/>
        <w:rPr>
          <w:lang w:val="es-NI"/>
        </w:rPr>
      </w:pPr>
      <w:r w:rsidRPr="00140315">
        <w:rPr>
          <w:lang w:val="es-NI"/>
        </w:rPr>
        <w:t>Yo puedo darles ese poder. Yo les di esperanza. Seré su ejemplo de poder</w:t>
      </w:r>
    </w:p>
    <w:p w14:paraId="4183A26B" w14:textId="77777777" w:rsidR="00331323" w:rsidRPr="00140315" w:rsidRDefault="00000000">
      <w:pPr>
        <w:pStyle w:val="Cuerpodenovela"/>
        <w:rPr>
          <w:lang w:val="es-NI"/>
        </w:rPr>
      </w:pPr>
      <w:r w:rsidRPr="00140315">
        <w:rPr>
          <w:lang w:val="es-NI"/>
        </w:rPr>
        <w:t>absoluto.</w:t>
      </w:r>
    </w:p>
    <w:p w14:paraId="71FACACB" w14:textId="77777777" w:rsidR="00331323" w:rsidRPr="00140315" w:rsidRDefault="00000000">
      <w:pPr>
        <w:pStyle w:val="Cuerpodenovela"/>
        <w:rPr>
          <w:lang w:val="es-NI"/>
        </w:rPr>
      </w:pPr>
      <w:r w:rsidRPr="00140315">
        <w:rPr>
          <w:lang w:val="es-NI"/>
        </w:rPr>
        <w:t>Vuelvo a sentirme vivo.</w:t>
      </w:r>
    </w:p>
    <w:p w14:paraId="3D42CB7A" w14:textId="77777777" w:rsidR="00331323" w:rsidRPr="00140315" w:rsidRDefault="00000000">
      <w:pPr>
        <w:pStyle w:val="Cuerpodenovela"/>
        <w:ind w:firstLine="0"/>
        <w:rPr>
          <w:lang w:val="es-NI"/>
        </w:rPr>
      </w:pPr>
      <w:r w:rsidRPr="00140315">
        <w:rPr>
          <w:lang w:val="es-NI"/>
        </w:rPr>
        <w:t>—Clancy</w:t>
      </w:r>
    </w:p>
    <w:p w14:paraId="4684D95E" w14:textId="77777777" w:rsidR="00331323" w:rsidRPr="00140315" w:rsidRDefault="00000000">
      <w:pPr>
        <w:pStyle w:val="Cuerpodenovela"/>
        <w:rPr>
          <w:lang w:val="es-NI"/>
        </w:rPr>
      </w:pPr>
      <w:r w:rsidRPr="00140315">
        <w:rPr>
          <w:lang w:val="es-NI"/>
        </w:rPr>
        <w:t>El Portador leyó dos veces.</w:t>
      </w:r>
    </w:p>
    <w:p w14:paraId="7193C103" w14:textId="77777777" w:rsidR="00331323" w:rsidRPr="00140315" w:rsidRDefault="00000000">
      <w:pPr>
        <w:pStyle w:val="Cuerpodenovela"/>
        <w:ind w:firstLine="0"/>
        <w:rPr>
          <w:lang w:val="es-NI"/>
        </w:rPr>
      </w:pPr>
      <w:r w:rsidRPr="00140315">
        <w:rPr>
          <w:lang w:val="es-NI"/>
        </w:rPr>
        <w:t>—No hay una corona —dijo.</w:t>
      </w:r>
    </w:p>
    <w:p w14:paraId="4C609670" w14:textId="77777777" w:rsidR="00331323" w:rsidRPr="00140315" w:rsidRDefault="00000000">
      <w:pPr>
        <w:pStyle w:val="Cuerpodenovela"/>
        <w:rPr>
          <w:lang w:val="es-NI"/>
        </w:rPr>
      </w:pPr>
      <w:r w:rsidRPr="00140315">
        <w:rPr>
          <w:lang w:val="es-NI"/>
        </w:rPr>
        <w:t>Clancy sostuvo la capa con una mano.</w:t>
      </w:r>
    </w:p>
    <w:p w14:paraId="30781464" w14:textId="77777777" w:rsidR="00331323" w:rsidRPr="00140315" w:rsidRDefault="00000000">
      <w:pPr>
        <w:pStyle w:val="Cuerpodenovela"/>
        <w:ind w:firstLine="0"/>
        <w:rPr>
          <w:lang w:val="es-NI"/>
        </w:rPr>
      </w:pPr>
      <w:r w:rsidRPr="00140315">
        <w:rPr>
          <w:lang w:val="es-NI"/>
        </w:rPr>
        <w:t>—Entonces no debería preocuparte la palabra.</w:t>
      </w:r>
    </w:p>
    <w:p w14:paraId="09B301AB" w14:textId="77777777" w:rsidR="00331323" w:rsidRPr="00140315" w:rsidRDefault="00000000">
      <w:pPr>
        <w:pStyle w:val="Cuerpodenovela"/>
        <w:ind w:firstLine="0"/>
        <w:rPr>
          <w:lang w:val="es-NI"/>
        </w:rPr>
      </w:pPr>
      <w:r w:rsidRPr="00140315">
        <w:rPr>
          <w:lang w:val="es-NI"/>
        </w:rPr>
        <w:t>—Me preocupa que la hayas escrito antes de que nadie te la ofreciera.</w:t>
      </w:r>
    </w:p>
    <w:p w14:paraId="3353BF95" w14:textId="77777777" w:rsidR="00331323" w:rsidRPr="00140315" w:rsidRDefault="00000000">
      <w:pPr>
        <w:pStyle w:val="Cuerpodenovela"/>
        <w:ind w:firstLine="0"/>
        <w:rPr>
          <w:lang w:val="es-NI"/>
        </w:rPr>
      </w:pPr>
      <w:r w:rsidRPr="00140315">
        <w:rPr>
          <w:lang w:val="es-NI"/>
        </w:rPr>
        <w:t>—La ciudad ya la ofreció cada vez que marchó bajo mi nombre.</w:t>
      </w:r>
    </w:p>
    <w:p w14:paraId="2EE99564" w14:textId="77777777" w:rsidR="00331323" w:rsidRPr="00140315" w:rsidRDefault="00000000">
      <w:pPr>
        <w:pStyle w:val="Cuerpodenovela"/>
        <w:ind w:firstLine="0"/>
        <w:rPr>
          <w:lang w:val="es-NI"/>
        </w:rPr>
      </w:pPr>
      <w:r w:rsidRPr="00140315">
        <w:rPr>
          <w:lang w:val="es-NI"/>
        </w:rPr>
        <w:t>—Marchó contra los obispos.</w:t>
      </w:r>
    </w:p>
    <w:p w14:paraId="5214E422" w14:textId="77777777" w:rsidR="00331323" w:rsidRPr="00140315" w:rsidRDefault="00000000">
      <w:pPr>
        <w:pStyle w:val="Cuerpodenovela"/>
        <w:ind w:firstLine="0"/>
        <w:rPr>
          <w:lang w:val="es-NI"/>
        </w:rPr>
      </w:pPr>
      <w:r w:rsidRPr="00140315">
        <w:rPr>
          <w:lang w:val="es-NI"/>
        </w:rPr>
        <w:t>—Y llegó hasta aquí.</w:t>
      </w:r>
    </w:p>
    <w:p w14:paraId="0680DF25" w14:textId="77777777" w:rsidR="00331323" w:rsidRPr="00140315" w:rsidRDefault="00000000">
      <w:pPr>
        <w:pStyle w:val="Cuerpodenovela"/>
        <w:ind w:firstLine="0"/>
        <w:rPr>
          <w:lang w:val="es-NI"/>
        </w:rPr>
      </w:pPr>
      <w:r w:rsidRPr="00140315">
        <w:rPr>
          <w:lang w:val="es-NI"/>
        </w:rPr>
        <w:t>—Eso no te pertenece.</w:t>
      </w:r>
    </w:p>
    <w:p w14:paraId="18FD4C69" w14:textId="77777777" w:rsidR="00331323" w:rsidRPr="00140315" w:rsidRDefault="00000000">
      <w:pPr>
        <w:pStyle w:val="Cuerpodenovela"/>
        <w:ind w:firstLine="0"/>
        <w:rPr>
          <w:lang w:val="es-NI"/>
        </w:rPr>
      </w:pPr>
      <w:r w:rsidRPr="00140315">
        <w:rPr>
          <w:lang w:val="es-NI"/>
        </w:rPr>
        <w:t>—No he dicho que me pertenezca.</w:t>
      </w:r>
    </w:p>
    <w:p w14:paraId="486913F0" w14:textId="77777777" w:rsidR="00331323" w:rsidRPr="00140315" w:rsidRDefault="00000000">
      <w:pPr>
        <w:pStyle w:val="Cuerpodenovela"/>
        <w:rPr>
          <w:lang w:val="es-NI"/>
        </w:rPr>
      </w:pPr>
      <w:r w:rsidRPr="00140315">
        <w:rPr>
          <w:lang w:val="es-NI"/>
        </w:rPr>
        <w:t>Mara miró la frase solo yo puedo dársela.</w:t>
      </w:r>
    </w:p>
    <w:p w14:paraId="022EB615" w14:textId="77777777" w:rsidR="00331323" w:rsidRPr="00140315" w:rsidRDefault="00000000">
      <w:pPr>
        <w:pStyle w:val="Cuerpodenovela"/>
        <w:ind w:firstLine="0"/>
        <w:rPr>
          <w:lang w:val="es-NI"/>
        </w:rPr>
      </w:pPr>
      <w:r w:rsidRPr="00140315">
        <w:rPr>
          <w:lang w:val="es-NI"/>
        </w:rPr>
        <w:t>—Sí lo escribiste.</w:t>
      </w:r>
    </w:p>
    <w:p w14:paraId="550BF994" w14:textId="77777777" w:rsidR="00331323" w:rsidRPr="00140315" w:rsidRDefault="00000000">
      <w:pPr>
        <w:pStyle w:val="Cuerpodenovela"/>
        <w:rPr>
          <w:lang w:val="es-NI"/>
        </w:rPr>
      </w:pPr>
      <w:r w:rsidRPr="00140315">
        <w:rPr>
          <w:lang w:val="es-NI"/>
        </w:rPr>
        <w:t>Clancy no pidió que le devolvieran la hoja.</w:t>
      </w:r>
    </w:p>
    <w:p w14:paraId="47727437" w14:textId="77777777" w:rsidR="00331323" w:rsidRPr="00140315" w:rsidRDefault="00000000">
      <w:pPr>
        <w:pStyle w:val="Cuerpodenovela"/>
        <w:ind w:firstLine="0"/>
        <w:rPr>
          <w:lang w:val="es-NI"/>
        </w:rPr>
      </w:pPr>
      <w:r w:rsidRPr="00140315">
        <w:rPr>
          <w:lang w:val="es-NI"/>
        </w:rPr>
        <w:t>—Entonces guárdala —dijo—. Para que puedan recordármelo.</w:t>
      </w:r>
    </w:p>
    <w:p w14:paraId="0CE13D79" w14:textId="77777777" w:rsidR="00331323" w:rsidRPr="00140315" w:rsidRDefault="00000000">
      <w:pPr>
        <w:pStyle w:val="Cuerpodenovela"/>
        <w:rPr>
          <w:lang w:val="es-NI"/>
        </w:rPr>
      </w:pPr>
      <w:r w:rsidRPr="00140315">
        <w:rPr>
          <w:lang w:val="es-NI"/>
        </w:rPr>
        <w:t>Era una concesión real.</w:t>
      </w:r>
    </w:p>
    <w:p w14:paraId="37FFF61E" w14:textId="77777777" w:rsidR="00331323" w:rsidRPr="00140315" w:rsidRDefault="00000000">
      <w:pPr>
        <w:pStyle w:val="Cuerpodenovela"/>
        <w:rPr>
          <w:lang w:val="es-NI"/>
        </w:rPr>
      </w:pPr>
      <w:r w:rsidRPr="00140315">
        <w:rPr>
          <w:lang w:val="es-NI"/>
        </w:rPr>
        <w:t>También convertía el archivo en testigo de una autoridad que ya asumía tener derecho a ser corregida después.</w:t>
      </w:r>
    </w:p>
    <w:p w14:paraId="7191A859" w14:textId="77777777" w:rsidR="00331323" w:rsidRPr="00140315" w:rsidRDefault="00000000">
      <w:pPr>
        <w:pStyle w:val="Cuerpodenovela"/>
        <w:rPr>
          <w:lang w:val="es-NI"/>
        </w:rPr>
      </w:pPr>
      <w:r w:rsidRPr="00140315">
        <w:rPr>
          <w:lang w:val="es-NI"/>
        </w:rPr>
        <w:t>Mara dobló el documento.</w:t>
      </w:r>
    </w:p>
    <w:p w14:paraId="7BF45B29" w14:textId="77777777" w:rsidR="00331323" w:rsidRPr="00140315" w:rsidRDefault="00000000">
      <w:pPr>
        <w:pStyle w:val="Cuerpodenovela"/>
        <w:rPr>
          <w:lang w:val="es-NI"/>
        </w:rPr>
      </w:pPr>
      <w:r w:rsidRPr="00140315">
        <w:rPr>
          <w:lang w:val="es-NI"/>
        </w:rPr>
        <w:t>No lo puso junto a las órdenes de Nico.</w:t>
      </w:r>
    </w:p>
    <w:p w14:paraId="685A2569" w14:textId="77777777" w:rsidR="00331323" w:rsidRPr="00140315" w:rsidRDefault="00000000">
      <w:pPr>
        <w:pStyle w:val="Cuerpodenovela"/>
        <w:rPr>
          <w:lang w:val="es-NI"/>
        </w:rPr>
      </w:pPr>
      <w:r w:rsidRPr="00140315">
        <w:rPr>
          <w:lang w:val="es-NI"/>
        </w:rPr>
        <w:lastRenderedPageBreak/>
        <w:t>Lo guardó en una sección nueva de la bolsa.</w:t>
      </w:r>
    </w:p>
    <w:p w14:paraId="655A0E2D" w14:textId="77777777" w:rsidR="00331323" w:rsidRPr="00140315" w:rsidRDefault="00000000">
      <w:pPr>
        <w:pStyle w:val="Cuerpodenovela"/>
        <w:rPr>
          <w:lang w:val="es-NI"/>
        </w:rPr>
      </w:pPr>
      <w:r w:rsidRPr="00140315">
        <w:rPr>
          <w:lang w:val="es-NI"/>
        </w:rPr>
        <w:t>El Portador vio el gesto.</w:t>
      </w:r>
    </w:p>
    <w:p w14:paraId="4ADEB6CE" w14:textId="77777777" w:rsidR="00331323" w:rsidRPr="00140315" w:rsidRDefault="00000000">
      <w:pPr>
        <w:pStyle w:val="Cuerpodenovela"/>
        <w:rPr>
          <w:lang w:val="es-NI"/>
        </w:rPr>
      </w:pPr>
      <w:r w:rsidRPr="00140315">
        <w:rPr>
          <w:lang w:val="es-NI"/>
        </w:rPr>
        <w:t>La primera página del siguiente sistema acababa de encontrar archivista.</w:t>
      </w:r>
    </w:p>
    <w:p w14:paraId="5D17CA3C" w14:textId="77777777" w:rsidR="00331323" w:rsidRPr="00140315" w:rsidRDefault="00000000">
      <w:pPr>
        <w:pStyle w:val="Cuerpodenovela"/>
        <w:rPr>
          <w:lang w:val="es-NI"/>
        </w:rPr>
      </w:pPr>
      <w:r w:rsidRPr="00140315">
        <w:rPr>
          <w:lang w:val="es-NI"/>
        </w:rPr>
        <w:t>Uno de los ocho, un hombre del distrito de Lisden, señaló la frase sobre el poder absoluto.</w:t>
      </w:r>
    </w:p>
    <w:p w14:paraId="74B651FC" w14:textId="77777777" w:rsidR="00331323" w:rsidRPr="00140315" w:rsidRDefault="00000000">
      <w:pPr>
        <w:pStyle w:val="Cuerpodenovela"/>
        <w:ind w:firstLine="0"/>
        <w:rPr>
          <w:lang w:val="es-NI"/>
        </w:rPr>
      </w:pPr>
      <w:r w:rsidRPr="00140315">
        <w:rPr>
          <w:lang w:val="es-NI"/>
        </w:rPr>
        <w:t>—Eso no puede quedar sin respuesta.</w:t>
      </w:r>
    </w:p>
    <w:p w14:paraId="117429DC" w14:textId="77777777" w:rsidR="00331323" w:rsidRPr="00140315" w:rsidRDefault="00000000">
      <w:pPr>
        <w:pStyle w:val="Cuerpodenovela"/>
        <w:rPr>
          <w:lang w:val="es-NI"/>
        </w:rPr>
      </w:pPr>
      <w:r w:rsidRPr="00140315">
        <w:rPr>
          <w:lang w:val="es-NI"/>
        </w:rPr>
        <w:t>Clancy lo miró.</w:t>
      </w:r>
    </w:p>
    <w:p w14:paraId="30769365" w14:textId="77777777" w:rsidR="00331323" w:rsidRPr="00140315" w:rsidRDefault="00000000">
      <w:pPr>
        <w:pStyle w:val="Cuerpodenovela"/>
        <w:ind w:firstLine="0"/>
        <w:rPr>
          <w:lang w:val="es-NI"/>
        </w:rPr>
      </w:pPr>
      <w:r w:rsidRPr="00140315">
        <w:rPr>
          <w:lang w:val="es-NI"/>
        </w:rPr>
        <w:t>—Acaba de recibirla.</w:t>
      </w:r>
    </w:p>
    <w:p w14:paraId="5001658E" w14:textId="77777777" w:rsidR="00331323" w:rsidRPr="00140315" w:rsidRDefault="00000000">
      <w:pPr>
        <w:pStyle w:val="Cuerpodenovela"/>
        <w:ind w:firstLine="0"/>
        <w:rPr>
          <w:lang w:val="es-NI"/>
        </w:rPr>
      </w:pPr>
      <w:r w:rsidRPr="00140315">
        <w:rPr>
          <w:lang w:val="es-NI"/>
        </w:rPr>
        <w:t>—Una objeción dentro de una cámara no es una respuesta pública.</w:t>
      </w:r>
    </w:p>
    <w:p w14:paraId="60A1C696" w14:textId="77777777" w:rsidR="00331323" w:rsidRPr="00140315" w:rsidRDefault="00000000">
      <w:pPr>
        <w:pStyle w:val="Cuerpodenovela"/>
        <w:ind w:firstLine="0"/>
        <w:rPr>
          <w:lang w:val="es-NI"/>
        </w:rPr>
      </w:pPr>
      <w:r w:rsidRPr="00140315">
        <w:rPr>
          <w:lang w:val="es-NI"/>
        </w:rPr>
        <w:t>—La ciudad necesita agua antes que una discusión sobre una carta.</w:t>
      </w:r>
    </w:p>
    <w:p w14:paraId="394C45B4" w14:textId="77777777" w:rsidR="00331323" w:rsidRPr="00140315" w:rsidRDefault="00000000">
      <w:pPr>
        <w:pStyle w:val="Cuerpodenovela"/>
        <w:ind w:firstLine="0"/>
        <w:rPr>
          <w:lang w:val="es-NI"/>
        </w:rPr>
      </w:pPr>
      <w:r w:rsidRPr="00140315">
        <w:rPr>
          <w:lang w:val="es-NI"/>
        </w:rPr>
        <w:t>—La ciudad necesitará ambas.</w:t>
      </w:r>
    </w:p>
    <w:p w14:paraId="3E1AE2BB" w14:textId="77777777" w:rsidR="00331323" w:rsidRPr="00140315" w:rsidRDefault="00000000">
      <w:pPr>
        <w:pStyle w:val="Cuerpodenovela"/>
        <w:rPr>
          <w:lang w:val="es-NI"/>
        </w:rPr>
      </w:pPr>
      <w:r w:rsidRPr="00140315">
        <w:rPr>
          <w:lang w:val="es-NI"/>
        </w:rPr>
        <w:t>El hombre no llevaba tela roja. Había perdido a dos familiares durante la apertura de las cámaras funerarias y aun así no utilizaba el duelo como argumento para aceptar una autoridad inmediata.</w:t>
      </w:r>
    </w:p>
    <w:p w14:paraId="2878FFB2" w14:textId="77777777" w:rsidR="00331323" w:rsidRPr="00140315" w:rsidRDefault="00000000">
      <w:pPr>
        <w:pStyle w:val="Cuerpodenovela"/>
        <w:ind w:firstLine="0"/>
        <w:rPr>
          <w:lang w:val="es-NI"/>
        </w:rPr>
      </w:pPr>
      <w:r w:rsidRPr="00140315">
        <w:rPr>
          <w:lang w:val="es-NI"/>
        </w:rPr>
        <w:t>—¿Qué propones? —preguntó Mara.</w:t>
      </w:r>
    </w:p>
    <w:p w14:paraId="44F60863" w14:textId="77777777" w:rsidR="00331323" w:rsidRPr="00140315" w:rsidRDefault="00000000">
      <w:pPr>
        <w:pStyle w:val="Cuerpodenovela"/>
        <w:ind w:firstLine="0"/>
        <w:rPr>
          <w:lang w:val="es-NI"/>
        </w:rPr>
      </w:pPr>
      <w:r w:rsidRPr="00140315">
        <w:rPr>
          <w:lang w:val="es-NI"/>
        </w:rPr>
        <w:t>—Que todo documento emitido desde esta torre tenga más de una firma.</w:t>
      </w:r>
    </w:p>
    <w:p w14:paraId="2DAC84B3" w14:textId="77777777" w:rsidR="00331323" w:rsidRPr="00140315" w:rsidRDefault="00000000">
      <w:pPr>
        <w:pStyle w:val="Cuerpodenovela"/>
        <w:rPr>
          <w:lang w:val="es-NI"/>
        </w:rPr>
      </w:pPr>
      <w:r w:rsidRPr="00140315">
        <w:rPr>
          <w:lang w:val="es-NI"/>
        </w:rPr>
        <w:t>James se volvió desde el panel.</w:t>
      </w:r>
    </w:p>
    <w:p w14:paraId="4E6B8C7C" w14:textId="77777777" w:rsidR="00331323" w:rsidRPr="00140315" w:rsidRDefault="00000000">
      <w:pPr>
        <w:pStyle w:val="Cuerpodenovela"/>
        <w:ind w:firstLine="0"/>
        <w:rPr>
          <w:lang w:val="es-NI"/>
        </w:rPr>
      </w:pPr>
      <w:r w:rsidRPr="00140315">
        <w:rPr>
          <w:lang w:val="es-NI"/>
        </w:rPr>
        <w:t>—Eso ralentiza decisiones técnicas.</w:t>
      </w:r>
    </w:p>
    <w:p w14:paraId="0EF95980" w14:textId="77777777" w:rsidR="00331323" w:rsidRPr="00140315" w:rsidRDefault="00000000">
      <w:pPr>
        <w:pStyle w:val="Cuerpodenovela"/>
        <w:ind w:firstLine="0"/>
        <w:rPr>
          <w:lang w:val="es-NI"/>
        </w:rPr>
      </w:pPr>
      <w:r w:rsidRPr="00140315">
        <w:rPr>
          <w:lang w:val="es-NI"/>
        </w:rPr>
        <w:t>—Entonces separen una válvula de una doctrina.</w:t>
      </w:r>
    </w:p>
    <w:p w14:paraId="0EEB3EEC" w14:textId="77777777" w:rsidR="00331323" w:rsidRPr="00140315" w:rsidRDefault="00000000">
      <w:pPr>
        <w:pStyle w:val="Cuerpodenovela"/>
        <w:rPr>
          <w:lang w:val="es-NI"/>
        </w:rPr>
      </w:pPr>
      <w:r w:rsidRPr="00140315">
        <w:rPr>
          <w:lang w:val="es-NI"/>
        </w:rPr>
        <w:t>La frase produjo un silencio breve.</w:t>
      </w:r>
    </w:p>
    <w:p w14:paraId="71D998C8" w14:textId="77777777" w:rsidR="00331323" w:rsidRPr="00140315" w:rsidRDefault="00000000">
      <w:pPr>
        <w:pStyle w:val="Cuerpodenovela"/>
        <w:rPr>
          <w:lang w:val="es-NI"/>
        </w:rPr>
      </w:pPr>
      <w:r w:rsidRPr="00140315">
        <w:rPr>
          <w:lang w:val="es-NI"/>
        </w:rPr>
        <w:t>Clancy observó la hoja dentro de la bolsa de Mara.</w:t>
      </w:r>
    </w:p>
    <w:p w14:paraId="43C72193" w14:textId="77777777" w:rsidR="00331323" w:rsidRPr="00140315" w:rsidRDefault="00000000">
      <w:pPr>
        <w:pStyle w:val="Cuerpodenovela"/>
        <w:ind w:firstLine="0"/>
        <w:rPr>
          <w:lang w:val="es-NI"/>
        </w:rPr>
      </w:pPr>
      <w:r w:rsidRPr="00140315">
        <w:rPr>
          <w:lang w:val="es-NI"/>
        </w:rPr>
        <w:t>—No fue una orden.</w:t>
      </w:r>
    </w:p>
    <w:p w14:paraId="495FD40D" w14:textId="77777777" w:rsidR="00331323" w:rsidRPr="00140315" w:rsidRDefault="00000000">
      <w:pPr>
        <w:pStyle w:val="Cuerpodenovela"/>
        <w:ind w:firstLine="0"/>
        <w:rPr>
          <w:lang w:val="es-NI"/>
        </w:rPr>
      </w:pPr>
      <w:r w:rsidRPr="00140315">
        <w:rPr>
          <w:lang w:val="es-NI"/>
        </w:rPr>
        <w:t>—Todavía —dijo el Portador.</w:t>
      </w:r>
    </w:p>
    <w:p w14:paraId="7C56D3C8" w14:textId="77777777" w:rsidR="00331323" w:rsidRPr="00140315" w:rsidRDefault="00000000">
      <w:pPr>
        <w:pStyle w:val="Cuerpodenovela"/>
        <w:rPr>
          <w:lang w:val="es-NI"/>
        </w:rPr>
      </w:pPr>
      <w:r w:rsidRPr="00140315">
        <w:rPr>
          <w:lang w:val="es-NI"/>
        </w:rPr>
        <w:t>Clancy apretó los extremos de la capa.</w:t>
      </w:r>
    </w:p>
    <w:p w14:paraId="2A07906D" w14:textId="77777777" w:rsidR="00331323" w:rsidRPr="00140315" w:rsidRDefault="00000000">
      <w:pPr>
        <w:pStyle w:val="Cuerpodenovela"/>
        <w:ind w:firstLine="0"/>
        <w:rPr>
          <w:lang w:val="es-NI"/>
        </w:rPr>
      </w:pPr>
      <w:r w:rsidRPr="00140315">
        <w:rPr>
          <w:lang w:val="es-NI"/>
        </w:rPr>
        <w:t>—¿Todos van a repetir esa palabra hasta que cualquier cosa que haga parezca una amenaza futura?</w:t>
      </w:r>
    </w:p>
    <w:p w14:paraId="7F3C674E" w14:textId="77777777" w:rsidR="00331323" w:rsidRPr="00140315" w:rsidRDefault="00000000">
      <w:pPr>
        <w:pStyle w:val="Cuerpodenovela"/>
        <w:ind w:firstLine="0"/>
        <w:rPr>
          <w:lang w:val="es-NI"/>
        </w:rPr>
      </w:pPr>
      <w:r w:rsidRPr="00140315">
        <w:rPr>
          <w:lang w:val="es-NI"/>
        </w:rPr>
        <w:t>—No —respondió Mara—. Vamos a repetirla cuando una medida temporal no tenga final escrito.</w:t>
      </w:r>
    </w:p>
    <w:p w14:paraId="4B542700" w14:textId="77777777" w:rsidR="00331323" w:rsidRPr="00140315" w:rsidRDefault="00000000">
      <w:pPr>
        <w:pStyle w:val="Cuerpodenovela"/>
        <w:rPr>
          <w:lang w:val="es-NI"/>
        </w:rPr>
      </w:pPr>
      <w:r w:rsidRPr="00140315">
        <w:rPr>
          <w:lang w:val="es-NI"/>
        </w:rPr>
        <w:t>James señaló la pared del corredor, donde había dejado la marca de inicio de excepción.</w:t>
      </w:r>
    </w:p>
    <w:p w14:paraId="76691B04" w14:textId="77777777" w:rsidR="00331323" w:rsidRPr="00140315" w:rsidRDefault="00000000">
      <w:pPr>
        <w:pStyle w:val="Cuerpodenovela"/>
        <w:ind w:firstLine="0"/>
        <w:rPr>
          <w:lang w:val="es-NI"/>
        </w:rPr>
      </w:pPr>
      <w:r w:rsidRPr="00140315">
        <w:rPr>
          <w:lang w:val="es-NI"/>
        </w:rPr>
        <w:t>—Ya empezamos.</w:t>
      </w:r>
    </w:p>
    <w:p w14:paraId="393E577F" w14:textId="77777777" w:rsidR="00331323" w:rsidRPr="00140315" w:rsidRDefault="00000000">
      <w:pPr>
        <w:pStyle w:val="Cuerpodenovela"/>
        <w:ind w:firstLine="0"/>
        <w:rPr>
          <w:lang w:val="es-NI"/>
        </w:rPr>
      </w:pPr>
      <w:r w:rsidRPr="00140315">
        <w:rPr>
          <w:lang w:val="es-NI"/>
        </w:rPr>
        <w:t>—Entonces hagámoslo aquí también —dijo el hombre de Lisden—. Si esta carta es pensamiento privado, se archiva como tal. Si se convierte en política, necesita debate.</w:t>
      </w:r>
    </w:p>
    <w:p w14:paraId="27AF8478" w14:textId="77777777" w:rsidR="00331323" w:rsidRPr="00140315" w:rsidRDefault="00000000">
      <w:pPr>
        <w:pStyle w:val="Cuerpodenovela"/>
        <w:rPr>
          <w:lang w:val="es-NI"/>
        </w:rPr>
      </w:pPr>
      <w:r w:rsidRPr="00140315">
        <w:rPr>
          <w:lang w:val="es-NI"/>
        </w:rPr>
        <w:t>Clancy lo miró con algo parecido al respeto.</w:t>
      </w:r>
    </w:p>
    <w:p w14:paraId="1379C790" w14:textId="77777777" w:rsidR="00331323" w:rsidRPr="00140315" w:rsidRDefault="00000000">
      <w:pPr>
        <w:pStyle w:val="Cuerpodenovela"/>
        <w:ind w:firstLine="0"/>
        <w:rPr>
          <w:lang w:val="es-NI"/>
        </w:rPr>
      </w:pPr>
      <w:r w:rsidRPr="00140315">
        <w:rPr>
          <w:lang w:val="es-NI"/>
        </w:rPr>
        <w:lastRenderedPageBreak/>
        <w:t>—Tu nombre.</w:t>
      </w:r>
    </w:p>
    <w:p w14:paraId="41E99C3B" w14:textId="77777777" w:rsidR="00331323" w:rsidRPr="00140315" w:rsidRDefault="00000000">
      <w:pPr>
        <w:pStyle w:val="Cuerpodenovela"/>
        <w:rPr>
          <w:lang w:val="es-NI"/>
        </w:rPr>
      </w:pPr>
      <w:r w:rsidRPr="00140315">
        <w:rPr>
          <w:lang w:val="es-NI"/>
        </w:rPr>
        <w:t>El hombre dudó.</w:t>
      </w:r>
    </w:p>
    <w:p w14:paraId="3A1B50C3" w14:textId="77777777" w:rsidR="00331323" w:rsidRPr="00140315" w:rsidRDefault="00000000">
      <w:pPr>
        <w:pStyle w:val="Cuerpodenovela"/>
        <w:ind w:firstLine="0"/>
        <w:rPr>
          <w:lang w:val="es-NI"/>
        </w:rPr>
      </w:pPr>
      <w:r w:rsidRPr="00140315">
        <w:rPr>
          <w:lang w:val="es-NI"/>
        </w:rPr>
        <w:t>—¿Para el registro?</w:t>
      </w:r>
    </w:p>
    <w:p w14:paraId="44F60DB3" w14:textId="77777777" w:rsidR="00331323" w:rsidRPr="00140315" w:rsidRDefault="00000000">
      <w:pPr>
        <w:pStyle w:val="Cuerpodenovela"/>
        <w:rPr>
          <w:lang w:val="es-NI"/>
        </w:rPr>
      </w:pPr>
      <w:r w:rsidRPr="00140315">
        <w:rPr>
          <w:lang w:val="es-NI"/>
        </w:rPr>
        <w:t>La pregunta mostró el peligro inmediato. Incluso pedir un nombre podía sonar como vigilancia dentro de una torre.</w:t>
      </w:r>
    </w:p>
    <w:p w14:paraId="2E786318" w14:textId="77777777" w:rsidR="00331323" w:rsidRPr="00140315" w:rsidRDefault="00000000">
      <w:pPr>
        <w:pStyle w:val="Cuerpodenovela"/>
        <w:rPr>
          <w:lang w:val="es-NI"/>
        </w:rPr>
      </w:pPr>
      <w:r w:rsidRPr="00140315">
        <w:rPr>
          <w:lang w:val="es-NI"/>
        </w:rPr>
        <w:t>Clancy lo entendió.</w:t>
      </w:r>
    </w:p>
    <w:p w14:paraId="5B7E6C1B" w14:textId="77777777" w:rsidR="00331323" w:rsidRPr="00140315" w:rsidRDefault="00000000">
      <w:pPr>
        <w:pStyle w:val="Cuerpodenovela"/>
        <w:ind w:firstLine="0"/>
        <w:rPr>
          <w:lang w:val="es-NI"/>
        </w:rPr>
      </w:pPr>
      <w:r w:rsidRPr="00140315">
        <w:rPr>
          <w:lang w:val="es-NI"/>
        </w:rPr>
        <w:t>—No. Para no reducirte a quien me contradijo.</w:t>
      </w:r>
    </w:p>
    <w:p w14:paraId="1C06203A" w14:textId="77777777" w:rsidR="00331323" w:rsidRPr="00140315" w:rsidRDefault="00000000">
      <w:pPr>
        <w:pStyle w:val="Cuerpodenovela"/>
        <w:rPr>
          <w:lang w:val="es-NI"/>
        </w:rPr>
      </w:pPr>
      <w:r w:rsidRPr="00140315">
        <w:rPr>
          <w:lang w:val="es-NI"/>
        </w:rPr>
        <w:t>El hombre dijo su nombre. Mara lo escribió junto a la observación, no junto a una acusación.</w:t>
      </w:r>
    </w:p>
    <w:p w14:paraId="320F116F" w14:textId="77777777" w:rsidR="00331323" w:rsidRPr="00140315" w:rsidRDefault="00000000">
      <w:pPr>
        <w:pStyle w:val="Cuerpodenovela"/>
        <w:rPr>
          <w:lang w:val="es-NI"/>
        </w:rPr>
      </w:pPr>
      <w:r w:rsidRPr="00140315">
        <w:rPr>
          <w:lang w:val="es-NI"/>
        </w:rPr>
        <w:t>Durante unos segundos, la cámara pareció capaz de sostener la diferencia entre registrar y vigilar.</w:t>
      </w:r>
    </w:p>
    <w:p w14:paraId="071CAA4A" w14:textId="77777777" w:rsidR="00331323" w:rsidRPr="00140315" w:rsidRDefault="00000000">
      <w:pPr>
        <w:pStyle w:val="Cuerpodenovela"/>
        <w:rPr>
          <w:lang w:val="es-NI"/>
        </w:rPr>
      </w:pPr>
      <w:r w:rsidRPr="00140315">
        <w:rPr>
          <w:lang w:val="es-NI"/>
        </w:rPr>
        <w:t>Después llegó una transmisión desde el distrito central.</w:t>
      </w:r>
    </w:p>
    <w:p w14:paraId="71BD9FFD" w14:textId="77777777" w:rsidR="00331323" w:rsidRPr="00140315" w:rsidRDefault="00000000">
      <w:pPr>
        <w:pStyle w:val="Cuerpodenovela"/>
        <w:rPr>
          <w:lang w:val="es-NI"/>
        </w:rPr>
      </w:pPr>
      <w:r w:rsidRPr="00140315">
        <w:rPr>
          <w:lang w:val="es-NI"/>
        </w:rPr>
        <w:t>Un grupo de guardias se había rendido, pero una célula Bandito intentaba entrar al depósito donde estaban retenidos. Lena pedía una instrucción clara antes de que la rendición se convirtiera en ejecución.</w:t>
      </w:r>
    </w:p>
    <w:p w14:paraId="12AF9537" w14:textId="77777777" w:rsidR="00331323" w:rsidRPr="00140315" w:rsidRDefault="00000000">
      <w:pPr>
        <w:pStyle w:val="Cuerpodenovela"/>
        <w:rPr>
          <w:lang w:val="es-NI"/>
        </w:rPr>
      </w:pPr>
      <w:r w:rsidRPr="00140315">
        <w:rPr>
          <w:lang w:val="es-NI"/>
        </w:rPr>
        <w:t>Todas las miradas volvieron a Clancy.</w:t>
      </w:r>
    </w:p>
    <w:p w14:paraId="74FC0C76" w14:textId="77777777" w:rsidR="00331323" w:rsidRPr="00140315" w:rsidRDefault="00000000">
      <w:pPr>
        <w:pStyle w:val="Cuerpodenovela"/>
        <w:rPr>
          <w:lang w:val="es-NI"/>
        </w:rPr>
      </w:pPr>
      <w:r w:rsidRPr="00140315">
        <w:rPr>
          <w:lang w:val="es-NI"/>
        </w:rPr>
        <w:t>La discusión sobre firmas, cartas y temporalidad desapareció frente a una vida inmediata.</w:t>
      </w:r>
    </w:p>
    <w:p w14:paraId="0476EE87" w14:textId="77777777" w:rsidR="00331323" w:rsidRPr="00140315" w:rsidRDefault="00000000">
      <w:pPr>
        <w:pStyle w:val="Cuerpodenovela"/>
        <w:rPr>
          <w:lang w:val="es-NI"/>
        </w:rPr>
      </w:pPr>
      <w:r w:rsidRPr="00140315">
        <w:rPr>
          <w:lang w:val="es-NI"/>
        </w:rPr>
        <w:t>Clancy respondió sin esperar otra voz.</w:t>
      </w:r>
    </w:p>
    <w:p w14:paraId="61A954A2" w14:textId="77777777" w:rsidR="00331323" w:rsidRPr="00140315" w:rsidRDefault="00000000">
      <w:pPr>
        <w:pStyle w:val="Cuerpodenovela"/>
        <w:ind w:firstLine="0"/>
        <w:rPr>
          <w:lang w:val="es-NI"/>
        </w:rPr>
      </w:pPr>
      <w:r w:rsidRPr="00140315">
        <w:rPr>
          <w:lang w:val="es-NI"/>
        </w:rPr>
        <w:t>—Separar armas, registrar nombres, mantener a los guardias bajo custodia civil y apartar a la célula. Nadie entra al depósito sin dos testigos de distritos distintos.</w:t>
      </w:r>
    </w:p>
    <w:p w14:paraId="3820AF68" w14:textId="77777777" w:rsidR="00331323" w:rsidRPr="00140315" w:rsidRDefault="00000000">
      <w:pPr>
        <w:pStyle w:val="Cuerpodenovela"/>
        <w:rPr>
          <w:lang w:val="es-NI"/>
        </w:rPr>
      </w:pPr>
      <w:r w:rsidRPr="00140315">
        <w:rPr>
          <w:lang w:val="es-NI"/>
        </w:rPr>
        <w:t>La orden era justa.</w:t>
      </w:r>
    </w:p>
    <w:p w14:paraId="58F5F97A" w14:textId="77777777" w:rsidR="00331323" w:rsidRPr="00140315" w:rsidRDefault="00000000">
      <w:pPr>
        <w:pStyle w:val="Cuerpodenovela"/>
        <w:rPr>
          <w:lang w:val="es-NI"/>
        </w:rPr>
      </w:pPr>
      <w:r w:rsidRPr="00140315">
        <w:rPr>
          <w:lang w:val="es-NI"/>
        </w:rPr>
        <w:t>La rapidez salvó personas.</w:t>
      </w:r>
    </w:p>
    <w:p w14:paraId="6F70AF35" w14:textId="77777777" w:rsidR="00331323" w:rsidRPr="00140315" w:rsidRDefault="00000000">
      <w:pPr>
        <w:pStyle w:val="Cuerpodenovela"/>
        <w:rPr>
          <w:lang w:val="es-NI"/>
        </w:rPr>
      </w:pPr>
      <w:r w:rsidRPr="00140315">
        <w:rPr>
          <w:lang w:val="es-NI"/>
        </w:rPr>
        <w:t>También enseñó a la cámara que mirar a Clancy producía una respuesta antes que mirar entre sí.</w:t>
      </w:r>
    </w:p>
    <w:p w14:paraId="50FE880D" w14:textId="77777777" w:rsidR="00331323" w:rsidRPr="00140315" w:rsidRDefault="00000000">
      <w:pPr>
        <w:pStyle w:val="Cuerpodenovela"/>
        <w:rPr>
          <w:lang w:val="es-NI"/>
        </w:rPr>
      </w:pPr>
      <w:r w:rsidRPr="00140315">
        <w:rPr>
          <w:lang w:val="es-NI"/>
        </w:rPr>
        <w:t>El Portador vio cómo funcionaba el poder cuando todavía era útil.</w:t>
      </w:r>
    </w:p>
    <w:p w14:paraId="4FB6480B" w14:textId="77777777" w:rsidR="00331323" w:rsidRPr="00140315" w:rsidRDefault="00000000">
      <w:pPr>
        <w:pStyle w:val="Cuerpodenovela"/>
        <w:rPr>
          <w:lang w:val="es-NI"/>
        </w:rPr>
      </w:pPr>
      <w:r w:rsidRPr="00140315">
        <w:rPr>
          <w:lang w:val="es-NI"/>
        </w:rPr>
        <w:t>Clancy volvió hacia el panel.</w:t>
      </w:r>
    </w:p>
    <w:p w14:paraId="1EF6A85D" w14:textId="77777777" w:rsidR="00331323" w:rsidRPr="00140315" w:rsidRDefault="00000000">
      <w:pPr>
        <w:pStyle w:val="Cuerpodenovela"/>
        <w:ind w:firstLine="0"/>
        <w:rPr>
          <w:lang w:val="es-NI"/>
        </w:rPr>
      </w:pPr>
      <w:r w:rsidRPr="00140315">
        <w:rPr>
          <w:lang w:val="es-NI"/>
        </w:rPr>
        <w:t>—James, abre agua a los distritos bajos. Cierra las rutas de No Chances hacia las cámaras funerarias. Mara, registra a los muertos antes de que alguien los reclame como enemigos. Quienes conozcan la salida, bajen conmigo. Quienes no, esperen a Bram.</w:t>
      </w:r>
    </w:p>
    <w:p w14:paraId="77A5AD81" w14:textId="77777777" w:rsidR="00331323" w:rsidRPr="00140315" w:rsidRDefault="00000000">
      <w:pPr>
        <w:pStyle w:val="Cuerpodenovela"/>
        <w:rPr>
          <w:lang w:val="es-NI"/>
        </w:rPr>
      </w:pPr>
      <w:r w:rsidRPr="00140315">
        <w:rPr>
          <w:lang w:val="es-NI"/>
        </w:rPr>
        <w:t>Las instrucciones eran razonables.</w:t>
      </w:r>
    </w:p>
    <w:p w14:paraId="29FE3722" w14:textId="77777777" w:rsidR="00331323" w:rsidRPr="00140315" w:rsidRDefault="00000000">
      <w:pPr>
        <w:pStyle w:val="Cuerpodenovela"/>
        <w:rPr>
          <w:lang w:val="es-NI"/>
        </w:rPr>
      </w:pPr>
      <w:r w:rsidRPr="00140315">
        <w:rPr>
          <w:lang w:val="es-NI"/>
        </w:rPr>
        <w:t>James comenzó a trabajar.</w:t>
      </w:r>
    </w:p>
    <w:p w14:paraId="1895E434" w14:textId="77777777" w:rsidR="00331323" w:rsidRPr="00140315" w:rsidRDefault="00000000">
      <w:pPr>
        <w:pStyle w:val="Cuerpodenovela"/>
        <w:rPr>
          <w:lang w:val="es-NI"/>
        </w:rPr>
      </w:pPr>
      <w:r w:rsidRPr="00140315">
        <w:rPr>
          <w:lang w:val="es-NI"/>
        </w:rPr>
        <w:t>Mara distribuyó tareas.</w:t>
      </w:r>
    </w:p>
    <w:p w14:paraId="496051FE" w14:textId="77777777" w:rsidR="00331323" w:rsidRPr="00140315" w:rsidRDefault="00000000">
      <w:pPr>
        <w:pStyle w:val="Cuerpodenovela"/>
        <w:rPr>
          <w:lang w:val="es-NI"/>
        </w:rPr>
      </w:pPr>
      <w:r w:rsidRPr="00140315">
        <w:rPr>
          <w:lang w:val="es-NI"/>
        </w:rPr>
        <w:lastRenderedPageBreak/>
        <w:t>Dos Banditos tomaron tela roja para cubrirse del polvo y del frío. Quizá no pensaban en cargos. Quizá solo necesitaban las manos libres. La cámara no distinguía intención de símbolo.</w:t>
      </w:r>
    </w:p>
    <w:p w14:paraId="0F365278" w14:textId="77777777" w:rsidR="00331323" w:rsidRPr="00140315" w:rsidRDefault="00000000">
      <w:pPr>
        <w:pStyle w:val="Cuerpodenovela"/>
        <w:rPr>
          <w:lang w:val="es-NI"/>
        </w:rPr>
      </w:pPr>
      <w:r w:rsidRPr="00140315">
        <w:rPr>
          <w:lang w:val="es-NI"/>
        </w:rPr>
        <w:t>El Portador permaneció junto a la puerta.</w:t>
      </w:r>
    </w:p>
    <w:p w14:paraId="32068D3A" w14:textId="77777777" w:rsidR="00331323" w:rsidRPr="00140315" w:rsidRDefault="00000000">
      <w:pPr>
        <w:pStyle w:val="Cuerpodenovela"/>
        <w:rPr>
          <w:lang w:val="es-NI"/>
        </w:rPr>
      </w:pPr>
      <w:r w:rsidRPr="00140315">
        <w:rPr>
          <w:lang w:val="es-NI"/>
        </w:rPr>
        <w:t>Clancy lo miró.</w:t>
      </w:r>
    </w:p>
    <w:p w14:paraId="4064B66C" w14:textId="77777777" w:rsidR="00331323" w:rsidRPr="00140315" w:rsidRDefault="00000000">
      <w:pPr>
        <w:pStyle w:val="Cuerpodenovela"/>
        <w:ind w:firstLine="0"/>
        <w:rPr>
          <w:lang w:val="es-NI"/>
        </w:rPr>
      </w:pPr>
      <w:r w:rsidRPr="00140315">
        <w:rPr>
          <w:lang w:val="es-NI"/>
        </w:rPr>
        <w:t>—¿Vienes?</w:t>
      </w:r>
    </w:p>
    <w:p w14:paraId="72B72A98" w14:textId="77777777" w:rsidR="00331323" w:rsidRPr="00140315" w:rsidRDefault="00000000">
      <w:pPr>
        <w:pStyle w:val="Cuerpodenovela"/>
        <w:ind w:firstLine="0"/>
        <w:rPr>
          <w:lang w:val="es-NI"/>
        </w:rPr>
      </w:pPr>
      <w:r w:rsidRPr="00140315">
        <w:rPr>
          <w:lang w:val="es-NI"/>
        </w:rPr>
        <w:t>—No con esa capa.</w:t>
      </w:r>
    </w:p>
    <w:p w14:paraId="77E9EF7E" w14:textId="77777777" w:rsidR="00331323" w:rsidRPr="00140315" w:rsidRDefault="00000000">
      <w:pPr>
        <w:pStyle w:val="Cuerpodenovela"/>
        <w:ind w:firstLine="0"/>
        <w:rPr>
          <w:lang w:val="es-NI"/>
        </w:rPr>
      </w:pPr>
      <w:r w:rsidRPr="00140315">
        <w:rPr>
          <w:lang w:val="es-NI"/>
        </w:rPr>
        <w:t>—Entonces ven por la ciudad.</w:t>
      </w:r>
    </w:p>
    <w:p w14:paraId="6495B2BA" w14:textId="77777777" w:rsidR="00331323" w:rsidRPr="00140315" w:rsidRDefault="00000000">
      <w:pPr>
        <w:pStyle w:val="Cuerpodenovela"/>
        <w:ind w:firstLine="0"/>
        <w:rPr>
          <w:lang w:val="es-NI"/>
        </w:rPr>
      </w:pPr>
      <w:r w:rsidRPr="00140315">
        <w:rPr>
          <w:lang w:val="es-NI"/>
        </w:rPr>
        <w:t>—La ciudad no está debajo de ti.</w:t>
      </w:r>
    </w:p>
    <w:p w14:paraId="5DF67072" w14:textId="77777777" w:rsidR="00331323" w:rsidRPr="00140315" w:rsidRDefault="00000000">
      <w:pPr>
        <w:pStyle w:val="Cuerpodenovela"/>
        <w:rPr>
          <w:lang w:val="es-NI"/>
        </w:rPr>
      </w:pPr>
      <w:r w:rsidRPr="00140315">
        <w:rPr>
          <w:lang w:val="es-NI"/>
        </w:rPr>
        <w:t>Clancy bajó la vista hacia Dema.</w:t>
      </w:r>
    </w:p>
    <w:p w14:paraId="5244AE50" w14:textId="77777777" w:rsidR="00331323" w:rsidRPr="00140315" w:rsidRDefault="00000000">
      <w:pPr>
        <w:pStyle w:val="Cuerpodenovela"/>
        <w:ind w:firstLine="0"/>
        <w:rPr>
          <w:lang w:val="es-NI"/>
        </w:rPr>
      </w:pPr>
      <w:r w:rsidRPr="00140315">
        <w:rPr>
          <w:lang w:val="es-NI"/>
        </w:rPr>
        <w:t>—Todavía no hay nada debajo ni encima. Solo una brecha.</w:t>
      </w:r>
    </w:p>
    <w:p w14:paraId="2FE0184B" w14:textId="77777777" w:rsidR="00331323" w:rsidRPr="00140315" w:rsidRDefault="00000000">
      <w:pPr>
        <w:pStyle w:val="Cuerpodenovela"/>
        <w:ind w:firstLine="0"/>
        <w:rPr>
          <w:lang w:val="es-NI"/>
        </w:rPr>
      </w:pPr>
      <w:r w:rsidRPr="00140315">
        <w:rPr>
          <w:lang w:val="es-NI"/>
        </w:rPr>
        <w:t>—Entonces no la cierres alrededor de tu cuerpo.</w:t>
      </w:r>
    </w:p>
    <w:p w14:paraId="4310B7EF" w14:textId="77777777" w:rsidR="00331323" w:rsidRPr="00140315" w:rsidRDefault="00000000">
      <w:pPr>
        <w:pStyle w:val="Cuerpodenovela"/>
        <w:rPr>
          <w:lang w:val="es-NI"/>
        </w:rPr>
      </w:pPr>
      <w:r w:rsidRPr="00140315">
        <w:rPr>
          <w:lang w:val="es-NI"/>
        </w:rPr>
        <w:t>Clancy se volvió hacia la escalera.</w:t>
      </w:r>
    </w:p>
    <w:p w14:paraId="736D189F" w14:textId="77777777" w:rsidR="00331323" w:rsidRPr="00140315" w:rsidRDefault="00000000">
      <w:pPr>
        <w:pStyle w:val="Cuerpodenovela"/>
        <w:rPr>
          <w:lang w:val="es-NI"/>
        </w:rPr>
      </w:pPr>
      <w:r w:rsidRPr="00140315">
        <w:rPr>
          <w:lang w:val="es-NI"/>
        </w:rPr>
        <w:t>La cortina arrastró detrás.</w:t>
      </w:r>
    </w:p>
    <w:p w14:paraId="3B5692EF" w14:textId="77777777" w:rsidR="00331323" w:rsidRPr="00140315" w:rsidRDefault="00000000">
      <w:pPr>
        <w:pStyle w:val="Cuerpodenovela"/>
        <w:rPr>
          <w:lang w:val="es-NI"/>
        </w:rPr>
      </w:pPr>
      <w:r w:rsidRPr="00140315">
        <w:rPr>
          <w:lang w:val="es-NI"/>
        </w:rPr>
        <w:t>La primera persona que decidió seguirlo levantó el borde para impedir que se enganchara con los escombros.</w:t>
      </w:r>
    </w:p>
    <w:p w14:paraId="034FA861" w14:textId="77777777" w:rsidR="00331323" w:rsidRPr="00140315" w:rsidRDefault="00000000">
      <w:pPr>
        <w:pStyle w:val="Cuerpodenovela"/>
        <w:rPr>
          <w:lang w:val="es-NI"/>
        </w:rPr>
      </w:pPr>
      <w:r w:rsidRPr="00140315">
        <w:rPr>
          <w:lang w:val="es-NI"/>
        </w:rPr>
        <w:t>No fue una coronación.</w:t>
      </w:r>
    </w:p>
    <w:p w14:paraId="21FB44A4" w14:textId="77777777" w:rsidR="00331323" w:rsidRPr="00140315" w:rsidRDefault="00000000">
      <w:pPr>
        <w:pStyle w:val="Cuerpodenovela"/>
        <w:rPr>
          <w:lang w:val="es-NI"/>
        </w:rPr>
      </w:pPr>
      <w:r w:rsidRPr="00140315">
        <w:rPr>
          <w:lang w:val="es-NI"/>
        </w:rPr>
        <w:t>Fue un gesto práctico.</w:t>
      </w:r>
    </w:p>
    <w:p w14:paraId="3F851249" w14:textId="77777777" w:rsidR="00331323" w:rsidRPr="00140315" w:rsidRDefault="00000000">
      <w:pPr>
        <w:pStyle w:val="Cuerpodenovela"/>
        <w:rPr>
          <w:lang w:val="es-NI"/>
        </w:rPr>
      </w:pPr>
      <w:r w:rsidRPr="00140315">
        <w:rPr>
          <w:lang w:val="es-NI"/>
        </w:rPr>
        <w:t>La diferencia sobreviviría menos de lo que cualquiera imaginaba.</w:t>
      </w:r>
    </w:p>
    <w:p w14:paraId="6F1B48AB" w14:textId="77777777" w:rsidR="00331323" w:rsidRPr="00140315" w:rsidRDefault="00331323">
      <w:pPr>
        <w:rPr>
          <w:lang w:val="es-NI"/>
        </w:rPr>
        <w:sectPr w:rsidR="00331323" w:rsidRPr="00140315">
          <w:headerReference w:type="even" r:id="rId57"/>
          <w:headerReference w:type="default" r:id="rId58"/>
          <w:footerReference w:type="even" r:id="rId59"/>
          <w:footerReference w:type="default" r:id="rId60"/>
          <w:headerReference w:type="first" r:id="rId61"/>
          <w:footerReference w:type="first" r:id="rId62"/>
          <w:pgSz w:w="8640" w:h="12960"/>
          <w:pgMar w:top="1037" w:right="979" w:bottom="1037" w:left="1181" w:header="432" w:footer="432" w:gutter="0"/>
          <w:cols w:space="720"/>
          <w:titlePg/>
          <w:docGrid w:linePitch="360"/>
        </w:sectPr>
      </w:pPr>
    </w:p>
    <w:p w14:paraId="04BFB346" w14:textId="77777777" w:rsidR="00331323" w:rsidRPr="00140315" w:rsidRDefault="00000000">
      <w:pPr>
        <w:pStyle w:val="Nmerodecaptulo"/>
        <w:spacing w:before="173"/>
        <w:rPr>
          <w:lang w:val="es-NI"/>
        </w:rPr>
      </w:pPr>
      <w:bookmarkStart w:id="16" w:name="sf_ch48"/>
      <w:bookmarkStart w:id="17" w:name="sf_v_ch_48"/>
      <w:r w:rsidRPr="00140315">
        <w:rPr>
          <w:lang w:val="es-NI"/>
        </w:rPr>
        <w:lastRenderedPageBreak/>
        <w:t>CAPÍTULO 48</w:t>
      </w:r>
      <w:bookmarkEnd w:id="16"/>
      <w:bookmarkEnd w:id="17"/>
    </w:p>
    <w:p w14:paraId="494D2E50" w14:textId="77777777" w:rsidR="00331323" w:rsidRPr="00140315" w:rsidRDefault="00000000">
      <w:pPr>
        <w:pStyle w:val="Ttulodecaptulo"/>
        <w:rPr>
          <w:lang w:val="es-NI"/>
        </w:rPr>
      </w:pPr>
      <w:r w:rsidRPr="00140315">
        <w:rPr>
          <w:lang w:val="es-NI"/>
        </w:rPr>
        <w:t>OTRA VEZ</w:t>
      </w:r>
    </w:p>
    <w:p w14:paraId="30F6A182" w14:textId="77777777" w:rsidR="00331323" w:rsidRPr="00140315" w:rsidRDefault="00000000">
      <w:pPr>
        <w:pStyle w:val="Subttuloeditorial"/>
        <w:spacing w:after="140"/>
        <w:rPr>
          <w:lang w:val="es-NI"/>
        </w:rPr>
      </w:pPr>
      <w:r w:rsidRPr="00140315">
        <w:rPr>
          <w:lang w:val="es-NI"/>
        </w:rPr>
        <w:t>La torre central y el perímetro de Dema, después de la victoria.</w:t>
      </w:r>
    </w:p>
    <w:p w14:paraId="009EC808" w14:textId="77777777" w:rsidR="00331323" w:rsidRPr="00140315" w:rsidRDefault="00000000">
      <w:pPr>
        <w:pStyle w:val="Cuerpodenovela"/>
        <w:ind w:firstLine="0"/>
        <w:rPr>
          <w:lang w:val="es-NI"/>
        </w:rPr>
      </w:pPr>
      <w:r w:rsidRPr="00140315">
        <w:rPr>
          <w:lang w:val="es-NI"/>
        </w:rPr>
        <w:t>El Portador no siguió a Clancy hacia el panel.</w:t>
      </w:r>
    </w:p>
    <w:p w14:paraId="666C792D" w14:textId="77777777" w:rsidR="00331323" w:rsidRPr="00140315" w:rsidRDefault="00000000">
      <w:pPr>
        <w:pStyle w:val="Cuerpodenovela"/>
        <w:rPr>
          <w:lang w:val="es-NI"/>
        </w:rPr>
      </w:pPr>
      <w:r w:rsidRPr="00140315">
        <w:rPr>
          <w:lang w:val="es-NI"/>
        </w:rPr>
        <w:t>Permaneció junto al umbral mientras las primeras órdenes recorrían la cámara. Agua a los distritos bajos. Cierre de las rutas de No Chances. Registro de muertos. Apertura de corredores. Ninguna ocupación de cadáveres. Cada instrucción respondía a una necesidad real y encontraba a una persona capaz de ejecutarla.</w:t>
      </w:r>
    </w:p>
    <w:p w14:paraId="6A719BDF" w14:textId="77777777" w:rsidR="00331323" w:rsidRPr="00140315" w:rsidRDefault="00000000">
      <w:pPr>
        <w:pStyle w:val="Cuerpodenovela"/>
        <w:rPr>
          <w:lang w:val="es-NI"/>
        </w:rPr>
      </w:pPr>
      <w:r w:rsidRPr="00140315">
        <w:rPr>
          <w:lang w:val="es-NI"/>
        </w:rPr>
        <w:t>Eso impedía reducir lo ocurrido a una transformación repentina.</w:t>
      </w:r>
    </w:p>
    <w:p w14:paraId="2375AE3A" w14:textId="77777777" w:rsidR="00331323" w:rsidRPr="00140315" w:rsidRDefault="00000000">
      <w:pPr>
        <w:pStyle w:val="Cuerpodenovela"/>
        <w:rPr>
          <w:lang w:val="es-NI"/>
        </w:rPr>
      </w:pPr>
      <w:r w:rsidRPr="00140315">
        <w:rPr>
          <w:lang w:val="es-NI"/>
        </w:rPr>
        <w:t>Clancy no había olvidado a la ciudad.</w:t>
      </w:r>
    </w:p>
    <w:p w14:paraId="74A9B657" w14:textId="77777777" w:rsidR="00331323" w:rsidRPr="00140315" w:rsidRDefault="00000000">
      <w:pPr>
        <w:pStyle w:val="Cuerpodenovela"/>
        <w:rPr>
          <w:lang w:val="es-NI"/>
        </w:rPr>
      </w:pPr>
      <w:r w:rsidRPr="00140315">
        <w:rPr>
          <w:lang w:val="es-NI"/>
        </w:rPr>
        <w:t>La estaba viendo con demasiada claridad y empezaba a confundir esa claridad con permiso.</w:t>
      </w:r>
    </w:p>
    <w:p w14:paraId="2DC52E8E" w14:textId="77777777" w:rsidR="00331323" w:rsidRPr="00140315" w:rsidRDefault="00000000">
      <w:pPr>
        <w:pStyle w:val="Cuerpodenovela"/>
        <w:rPr>
          <w:lang w:val="es-NI"/>
        </w:rPr>
      </w:pPr>
      <w:r w:rsidRPr="00140315">
        <w:rPr>
          <w:lang w:val="es-NI"/>
        </w:rPr>
        <w:t>Mara entregó vendas a dos Banditos y organizó una revisión de los siete cuerpos. No necesitaba comprobar otra vez que estaban muertos; necesitaba impedir que la siguiente versión de Dema los presentara como desaparecidos, sobrevivientes o mártires asesinados después de rendirse. James encontró la línea de agua, abrió dos válvulas y cerró una tercera al detectar contaminación en el depósito de Lisden.</w:t>
      </w:r>
    </w:p>
    <w:p w14:paraId="0097B650" w14:textId="77777777" w:rsidR="00331323" w:rsidRPr="00140315" w:rsidRDefault="00000000">
      <w:pPr>
        <w:pStyle w:val="Cuerpodenovela"/>
        <w:ind w:firstLine="0"/>
        <w:rPr>
          <w:lang w:val="es-NI"/>
        </w:rPr>
      </w:pPr>
      <w:r w:rsidRPr="00140315">
        <w:rPr>
          <w:lang w:val="es-NI"/>
        </w:rPr>
        <w:t>—El circuito inferior responde —dijo—. El central está dividido.</w:t>
      </w:r>
    </w:p>
    <w:p w14:paraId="5739BB6E" w14:textId="77777777" w:rsidR="00331323" w:rsidRPr="00140315" w:rsidRDefault="00000000">
      <w:pPr>
        <w:pStyle w:val="Cuerpodenovela"/>
        <w:rPr>
          <w:lang w:val="es-NI"/>
        </w:rPr>
      </w:pPr>
      <w:r w:rsidRPr="00140315">
        <w:rPr>
          <w:lang w:val="es-NI"/>
        </w:rPr>
        <w:t>Clancy estaba frente al panel.</w:t>
      </w:r>
    </w:p>
    <w:p w14:paraId="5CD856C8" w14:textId="77777777" w:rsidR="00331323" w:rsidRPr="00140315" w:rsidRDefault="00000000">
      <w:pPr>
        <w:pStyle w:val="Cuerpodenovela"/>
        <w:rPr>
          <w:lang w:val="es-NI"/>
        </w:rPr>
      </w:pPr>
      <w:r w:rsidRPr="00140315">
        <w:rPr>
          <w:lang w:val="es-NI"/>
        </w:rPr>
        <w:t>La capa roja cubría su espalda y parte de los controles. La tela se enganchó en una palanca. La persona que había levantado el borde volvió a liberarla.</w:t>
      </w:r>
    </w:p>
    <w:p w14:paraId="72862A91" w14:textId="77777777" w:rsidR="00331323" w:rsidRPr="00140315" w:rsidRDefault="00000000">
      <w:pPr>
        <w:pStyle w:val="Cuerpodenovela"/>
        <w:ind w:firstLine="0"/>
        <w:rPr>
          <w:lang w:val="es-NI"/>
        </w:rPr>
      </w:pPr>
      <w:r w:rsidRPr="00140315">
        <w:rPr>
          <w:lang w:val="es-NI"/>
        </w:rPr>
        <w:t>—Prioriza hospitales, cámaras de recuperación y refugios —dijo Clancy.</w:t>
      </w:r>
    </w:p>
    <w:p w14:paraId="201BFCCE" w14:textId="77777777" w:rsidR="00331323" w:rsidRPr="00140315" w:rsidRDefault="00000000">
      <w:pPr>
        <w:pStyle w:val="Cuerpodenovela"/>
        <w:ind w:firstLine="0"/>
        <w:rPr>
          <w:lang w:val="es-NI"/>
        </w:rPr>
      </w:pPr>
      <w:r w:rsidRPr="00140315">
        <w:rPr>
          <w:lang w:val="es-NI"/>
        </w:rPr>
        <w:t>—No existen hospitales fuera de la clasificación episcopal —respondió James.</w:t>
      </w:r>
    </w:p>
    <w:p w14:paraId="6CBE35B0" w14:textId="77777777" w:rsidR="00331323" w:rsidRPr="00140315" w:rsidRDefault="00000000">
      <w:pPr>
        <w:pStyle w:val="Cuerpodenovela"/>
        <w:ind w:firstLine="0"/>
        <w:rPr>
          <w:lang w:val="es-NI"/>
        </w:rPr>
      </w:pPr>
      <w:r w:rsidRPr="00140315">
        <w:rPr>
          <w:lang w:val="es-NI"/>
        </w:rPr>
        <w:t>—Entonces convierte los puestos sanitarios en eso.</w:t>
      </w:r>
    </w:p>
    <w:p w14:paraId="581E8C62" w14:textId="77777777" w:rsidR="00331323" w:rsidRPr="00140315" w:rsidRDefault="00000000">
      <w:pPr>
        <w:pStyle w:val="Cuerpodenovela"/>
        <w:ind w:firstLine="0"/>
        <w:rPr>
          <w:lang w:val="es-NI"/>
        </w:rPr>
      </w:pPr>
      <w:r w:rsidRPr="00140315">
        <w:rPr>
          <w:lang w:val="es-NI"/>
        </w:rPr>
        <w:t>—Eso requiere personal, rutas y registros.</w:t>
      </w:r>
    </w:p>
    <w:p w14:paraId="26FC77BA" w14:textId="77777777" w:rsidR="00331323" w:rsidRPr="00140315" w:rsidRDefault="00000000">
      <w:pPr>
        <w:pStyle w:val="Cuerpodenovela"/>
        <w:ind w:firstLine="0"/>
        <w:rPr>
          <w:lang w:val="es-NI"/>
        </w:rPr>
      </w:pPr>
      <w:r w:rsidRPr="00140315">
        <w:rPr>
          <w:lang w:val="es-NI"/>
        </w:rPr>
        <w:t>—Haz una lista.</w:t>
      </w:r>
    </w:p>
    <w:p w14:paraId="3E89D22B" w14:textId="77777777" w:rsidR="00331323" w:rsidRPr="00140315" w:rsidRDefault="00000000">
      <w:pPr>
        <w:pStyle w:val="Cuerpodenovela"/>
        <w:rPr>
          <w:lang w:val="es-NI"/>
        </w:rPr>
      </w:pPr>
      <w:r w:rsidRPr="00140315">
        <w:rPr>
          <w:lang w:val="es-NI"/>
        </w:rPr>
        <w:t>James lo miró.</w:t>
      </w:r>
    </w:p>
    <w:p w14:paraId="48508CEB" w14:textId="77777777" w:rsidR="00331323" w:rsidRPr="00140315" w:rsidRDefault="00000000">
      <w:pPr>
        <w:pStyle w:val="Cuerpodenovela"/>
        <w:rPr>
          <w:lang w:val="es-NI"/>
        </w:rPr>
      </w:pPr>
      <w:r w:rsidRPr="00140315">
        <w:rPr>
          <w:lang w:val="es-NI"/>
        </w:rPr>
        <w:t>No por la orden.</w:t>
      </w:r>
    </w:p>
    <w:p w14:paraId="553AF048" w14:textId="77777777" w:rsidR="00331323" w:rsidRPr="00140315" w:rsidRDefault="00000000">
      <w:pPr>
        <w:pStyle w:val="Cuerpodenovela"/>
        <w:rPr>
          <w:lang w:val="es-NI"/>
        </w:rPr>
      </w:pPr>
      <w:r w:rsidRPr="00140315">
        <w:rPr>
          <w:lang w:val="es-NI"/>
        </w:rPr>
        <w:t>Por la facilidad con que una necesidad acababa de convertirse en un registro central.</w:t>
      </w:r>
    </w:p>
    <w:p w14:paraId="5120DCFC" w14:textId="77777777" w:rsidR="00331323" w:rsidRPr="00140315" w:rsidRDefault="00000000">
      <w:pPr>
        <w:pStyle w:val="Cuerpodenovela"/>
        <w:ind w:firstLine="0"/>
        <w:rPr>
          <w:lang w:val="es-NI"/>
        </w:rPr>
      </w:pPr>
      <w:r w:rsidRPr="00140315">
        <w:rPr>
          <w:lang w:val="es-NI"/>
        </w:rPr>
        <w:lastRenderedPageBreak/>
        <w:t>—Haré varias —dijo—. Ninguna única.</w:t>
      </w:r>
    </w:p>
    <w:p w14:paraId="74CA9FC9" w14:textId="77777777" w:rsidR="00331323" w:rsidRPr="00140315" w:rsidRDefault="00000000">
      <w:pPr>
        <w:pStyle w:val="Cuerpodenovela"/>
        <w:rPr>
          <w:lang w:val="es-NI"/>
        </w:rPr>
      </w:pPr>
      <w:r w:rsidRPr="00140315">
        <w:rPr>
          <w:lang w:val="es-NI"/>
        </w:rPr>
        <w:t>Clancy aceptó la corrección.</w:t>
      </w:r>
    </w:p>
    <w:p w14:paraId="1C60E5F9" w14:textId="77777777" w:rsidR="00331323" w:rsidRPr="00140315" w:rsidRDefault="00000000">
      <w:pPr>
        <w:pStyle w:val="Cuerpodenovela"/>
        <w:ind w:firstLine="0"/>
        <w:rPr>
          <w:lang w:val="es-NI"/>
        </w:rPr>
      </w:pPr>
      <w:r w:rsidRPr="00140315">
        <w:rPr>
          <w:lang w:val="es-NI"/>
        </w:rPr>
        <w:t>—Varias.</w:t>
      </w:r>
    </w:p>
    <w:p w14:paraId="4C632FFD" w14:textId="77777777" w:rsidR="00331323" w:rsidRPr="00140315" w:rsidRDefault="00000000">
      <w:pPr>
        <w:pStyle w:val="Cuerpodenovela"/>
        <w:rPr>
          <w:lang w:val="es-NI"/>
        </w:rPr>
      </w:pPr>
      <w:r w:rsidRPr="00140315">
        <w:rPr>
          <w:lang w:val="es-NI"/>
        </w:rPr>
        <w:t>Todavía podía hacerlo.</w:t>
      </w:r>
    </w:p>
    <w:p w14:paraId="1434CF09" w14:textId="77777777" w:rsidR="00331323" w:rsidRPr="00140315" w:rsidRDefault="00000000">
      <w:pPr>
        <w:pStyle w:val="Cuerpodenovela"/>
        <w:rPr>
          <w:lang w:val="es-NI"/>
        </w:rPr>
      </w:pPr>
      <w:r w:rsidRPr="00140315">
        <w:rPr>
          <w:lang w:val="es-NI"/>
        </w:rPr>
        <w:t>El Portador observó a Mara.</w:t>
      </w:r>
    </w:p>
    <w:p w14:paraId="48F742BE" w14:textId="77777777" w:rsidR="00331323" w:rsidRPr="00140315" w:rsidRDefault="00000000">
      <w:pPr>
        <w:pStyle w:val="Cuerpodenovela"/>
        <w:rPr>
          <w:lang w:val="es-NI"/>
        </w:rPr>
      </w:pPr>
      <w:r w:rsidRPr="00140315">
        <w:rPr>
          <w:lang w:val="es-NI"/>
        </w:rPr>
        <w:t>Ella no había tomado una capa, pero permanecía dentro de la cámara. No estaba eligiendo a Clancy sobre él. Estaba eligiendo cuerpos, archivos y una ciudad que no podía abandonar en el minuto exacto en que las puertas dejaban de reconocer autoridad.</w:t>
      </w:r>
    </w:p>
    <w:p w14:paraId="50C84EE3" w14:textId="77777777" w:rsidR="00331323" w:rsidRPr="00140315" w:rsidRDefault="00000000">
      <w:pPr>
        <w:pStyle w:val="Cuerpodenovela"/>
        <w:rPr>
          <w:lang w:val="es-NI"/>
        </w:rPr>
      </w:pPr>
      <w:r w:rsidRPr="00140315">
        <w:rPr>
          <w:lang w:val="es-NI"/>
        </w:rPr>
        <w:t>Aun así, la imagen sería utilizada después.</w:t>
      </w:r>
    </w:p>
    <w:p w14:paraId="2F872877" w14:textId="77777777" w:rsidR="00331323" w:rsidRPr="00140315" w:rsidRDefault="00000000">
      <w:pPr>
        <w:pStyle w:val="Cuerpodenovela"/>
        <w:rPr>
          <w:lang w:val="es-NI"/>
        </w:rPr>
      </w:pPr>
      <w:r w:rsidRPr="00140315">
        <w:rPr>
          <w:lang w:val="es-NI"/>
        </w:rPr>
        <w:t>Mara junto al nuevo centro.</w:t>
      </w:r>
    </w:p>
    <w:p w14:paraId="6F283A70" w14:textId="77777777" w:rsidR="00331323" w:rsidRPr="00140315" w:rsidRDefault="00000000">
      <w:pPr>
        <w:pStyle w:val="Cuerpodenovela"/>
        <w:rPr>
          <w:lang w:val="es-NI"/>
        </w:rPr>
      </w:pPr>
      <w:r w:rsidRPr="00140315">
        <w:rPr>
          <w:lang w:val="es-NI"/>
        </w:rPr>
        <w:t>James abriendo circuitos bajo su voz.</w:t>
      </w:r>
    </w:p>
    <w:p w14:paraId="7556D963" w14:textId="77777777" w:rsidR="00331323" w:rsidRPr="00140315" w:rsidRDefault="00000000">
      <w:pPr>
        <w:pStyle w:val="Cuerpodenovela"/>
        <w:rPr>
          <w:lang w:val="es-NI"/>
        </w:rPr>
      </w:pPr>
      <w:r w:rsidRPr="00140315">
        <w:rPr>
          <w:lang w:val="es-NI"/>
        </w:rPr>
        <w:t>Banditos con tela roja.</w:t>
      </w:r>
    </w:p>
    <w:p w14:paraId="1FDEB12A" w14:textId="77777777" w:rsidR="00331323" w:rsidRPr="00140315" w:rsidRDefault="00000000">
      <w:pPr>
        <w:pStyle w:val="Cuerpodenovela"/>
        <w:rPr>
          <w:lang w:val="es-NI"/>
        </w:rPr>
      </w:pPr>
      <w:r w:rsidRPr="00140315">
        <w:rPr>
          <w:lang w:val="es-NI"/>
        </w:rPr>
        <w:t>El Portador alejándose.</w:t>
      </w:r>
    </w:p>
    <w:p w14:paraId="3D3F5806" w14:textId="77777777" w:rsidR="00331323" w:rsidRPr="00140315" w:rsidRDefault="00000000">
      <w:pPr>
        <w:pStyle w:val="Cuerpodenovela"/>
        <w:rPr>
          <w:lang w:val="es-NI"/>
        </w:rPr>
      </w:pPr>
      <w:r w:rsidRPr="00140315">
        <w:rPr>
          <w:lang w:val="es-NI"/>
        </w:rPr>
        <w:t>Las historias no esperarían a conocer las razones.</w:t>
      </w:r>
    </w:p>
    <w:p w14:paraId="4220A7C2" w14:textId="77777777" w:rsidR="00331323" w:rsidRPr="00140315" w:rsidRDefault="00000000">
      <w:pPr>
        <w:pStyle w:val="Cuerpodenovela"/>
        <w:ind w:firstLine="0"/>
        <w:rPr>
          <w:lang w:val="es-NI"/>
        </w:rPr>
      </w:pPr>
      <w:r w:rsidRPr="00140315">
        <w:rPr>
          <w:lang w:val="es-NI"/>
        </w:rPr>
        <w:t>—Bram necesita abrir otra salida —dijo el Portador.</w:t>
      </w:r>
    </w:p>
    <w:p w14:paraId="79D0A58C" w14:textId="77777777" w:rsidR="00331323" w:rsidRPr="00140315" w:rsidRDefault="00000000">
      <w:pPr>
        <w:pStyle w:val="Cuerpodenovela"/>
        <w:rPr>
          <w:lang w:val="es-NI"/>
        </w:rPr>
      </w:pPr>
      <w:r w:rsidRPr="00140315">
        <w:rPr>
          <w:lang w:val="es-NI"/>
        </w:rPr>
        <w:t>James dejó una herramienta sobre el panel.</w:t>
      </w:r>
    </w:p>
    <w:p w14:paraId="546BF786" w14:textId="77777777" w:rsidR="00331323" w:rsidRPr="00140315" w:rsidRDefault="00000000">
      <w:pPr>
        <w:pStyle w:val="Cuerpodenovela"/>
        <w:ind w:firstLine="0"/>
        <w:rPr>
          <w:lang w:val="es-NI"/>
        </w:rPr>
      </w:pPr>
      <w:r w:rsidRPr="00140315">
        <w:rPr>
          <w:lang w:val="es-NI"/>
        </w:rPr>
        <w:t>—La ruta de subida no soporta descenso con la misma carga.</w:t>
      </w:r>
    </w:p>
    <w:p w14:paraId="4D03BFB2" w14:textId="77777777" w:rsidR="00331323" w:rsidRPr="00140315" w:rsidRDefault="00000000">
      <w:pPr>
        <w:pStyle w:val="Cuerpodenovela"/>
        <w:ind w:firstLine="0"/>
        <w:rPr>
          <w:lang w:val="es-NI"/>
        </w:rPr>
      </w:pPr>
      <w:r w:rsidRPr="00140315">
        <w:rPr>
          <w:lang w:val="es-NI"/>
        </w:rPr>
        <w:t>—Lo sabemos.</w:t>
      </w:r>
    </w:p>
    <w:p w14:paraId="23DDFEB6" w14:textId="77777777" w:rsidR="00331323" w:rsidRPr="00140315" w:rsidRDefault="00000000">
      <w:pPr>
        <w:pStyle w:val="Cuerpodenovela"/>
        <w:ind w:firstLine="0"/>
        <w:rPr>
          <w:lang w:val="es-NI"/>
        </w:rPr>
      </w:pPr>
      <w:r w:rsidRPr="00140315">
        <w:rPr>
          <w:lang w:val="es-NI"/>
        </w:rPr>
        <w:t>—La alternativa termina en la galería este. Si el tramo de campanas cayó, tendrá que desviarla por un depósito.</w:t>
      </w:r>
    </w:p>
    <w:p w14:paraId="168146F0" w14:textId="77777777" w:rsidR="00331323" w:rsidRPr="00140315" w:rsidRDefault="00000000">
      <w:pPr>
        <w:pStyle w:val="Cuerpodenovela"/>
        <w:ind w:firstLine="0"/>
        <w:rPr>
          <w:lang w:val="es-NI"/>
        </w:rPr>
      </w:pPr>
      <w:r w:rsidRPr="00140315">
        <w:rPr>
          <w:lang w:val="es-NI"/>
        </w:rPr>
        <w:t>—Entonces dile que lo haga.</w:t>
      </w:r>
    </w:p>
    <w:p w14:paraId="788B2F37" w14:textId="77777777" w:rsidR="00331323" w:rsidRPr="00140315" w:rsidRDefault="00000000">
      <w:pPr>
        <w:pStyle w:val="Cuerpodenovela"/>
        <w:rPr>
          <w:lang w:val="es-NI"/>
        </w:rPr>
      </w:pPr>
      <w:r w:rsidRPr="00140315">
        <w:rPr>
          <w:lang w:val="es-NI"/>
        </w:rPr>
        <w:t>James golpeó el código.</w:t>
      </w:r>
    </w:p>
    <w:p w14:paraId="0E9F3C82" w14:textId="77777777" w:rsidR="00331323" w:rsidRPr="00140315" w:rsidRDefault="00000000">
      <w:pPr>
        <w:pStyle w:val="Encabezadodocumental"/>
        <w:keepNext/>
        <w:rPr>
          <w:lang w:val="es-NI"/>
        </w:rPr>
      </w:pPr>
      <w:r w:rsidRPr="00140315">
        <w:rPr>
          <w:lang w:val="es-NI"/>
        </w:rPr>
        <w:t>SALIDA PARA QUIENES RECHAZAN CÁMARA.</w:t>
      </w:r>
    </w:p>
    <w:p w14:paraId="0DE0ED85" w14:textId="77777777" w:rsidR="00331323" w:rsidRPr="00140315" w:rsidRDefault="00000000">
      <w:pPr>
        <w:pStyle w:val="Cuerpodenovela"/>
        <w:rPr>
          <w:lang w:val="es-NI"/>
        </w:rPr>
      </w:pPr>
      <w:r w:rsidRPr="00140315">
        <w:rPr>
          <w:lang w:val="es-NI"/>
        </w:rPr>
        <w:t>Se detuvo antes de enviar.</w:t>
      </w:r>
    </w:p>
    <w:p w14:paraId="0904B3D4" w14:textId="77777777" w:rsidR="00331323" w:rsidRPr="00140315" w:rsidRDefault="00000000">
      <w:pPr>
        <w:pStyle w:val="Cuerpodenovela"/>
        <w:rPr>
          <w:lang w:val="es-NI"/>
        </w:rPr>
      </w:pPr>
      <w:r w:rsidRPr="00140315">
        <w:rPr>
          <w:lang w:val="es-NI"/>
        </w:rPr>
        <w:t>Miró al Portador.</w:t>
      </w:r>
    </w:p>
    <w:p w14:paraId="14737B73" w14:textId="77777777" w:rsidR="00331323" w:rsidRPr="00140315" w:rsidRDefault="00000000">
      <w:pPr>
        <w:pStyle w:val="Cuerpodenovela"/>
        <w:ind w:firstLine="0"/>
        <w:rPr>
          <w:lang w:val="es-NI"/>
        </w:rPr>
      </w:pPr>
      <w:r w:rsidRPr="00140315">
        <w:rPr>
          <w:lang w:val="es-NI"/>
        </w:rPr>
        <w:t>—¿Así?</w:t>
      </w:r>
    </w:p>
    <w:p w14:paraId="2D539D6E" w14:textId="77777777" w:rsidR="00331323" w:rsidRPr="00140315" w:rsidRDefault="00000000">
      <w:pPr>
        <w:pStyle w:val="Cuerpodenovela"/>
        <w:rPr>
          <w:lang w:val="es-NI"/>
        </w:rPr>
      </w:pPr>
      <w:r w:rsidRPr="00140315">
        <w:rPr>
          <w:lang w:val="es-NI"/>
        </w:rPr>
        <w:t>La formulación dolía por su precisión administrativa.</w:t>
      </w:r>
    </w:p>
    <w:p w14:paraId="7BCB56B4" w14:textId="77777777" w:rsidR="00331323" w:rsidRPr="00140315" w:rsidRDefault="00000000">
      <w:pPr>
        <w:pStyle w:val="Cuerpodenovela"/>
        <w:ind w:firstLine="0"/>
        <w:rPr>
          <w:lang w:val="es-NI"/>
        </w:rPr>
      </w:pPr>
      <w:r w:rsidRPr="00140315">
        <w:rPr>
          <w:lang w:val="es-NI"/>
        </w:rPr>
        <w:t>—Salida para quienes deciden marcharse —corrigió.</w:t>
      </w:r>
    </w:p>
    <w:p w14:paraId="42CA3E1D" w14:textId="77777777" w:rsidR="00331323" w:rsidRPr="00140315" w:rsidRDefault="00000000">
      <w:pPr>
        <w:pStyle w:val="Cuerpodenovela"/>
        <w:rPr>
          <w:lang w:val="es-NI"/>
        </w:rPr>
      </w:pPr>
      <w:r w:rsidRPr="00140315">
        <w:rPr>
          <w:lang w:val="es-NI"/>
        </w:rPr>
        <w:t>James cambió el patrón.</w:t>
      </w:r>
    </w:p>
    <w:p w14:paraId="63BDA8CA" w14:textId="77777777" w:rsidR="00331323" w:rsidRPr="00140315" w:rsidRDefault="00000000">
      <w:pPr>
        <w:pStyle w:val="Cuerpodenovela"/>
        <w:rPr>
          <w:lang w:val="es-NI"/>
        </w:rPr>
      </w:pPr>
      <w:r w:rsidRPr="00140315">
        <w:rPr>
          <w:lang w:val="es-NI"/>
        </w:rPr>
        <w:t>La respuesta de Bram tardó.</w:t>
      </w:r>
    </w:p>
    <w:p w14:paraId="7E012771" w14:textId="77777777" w:rsidR="00331323" w:rsidRPr="00140315" w:rsidRDefault="00000000">
      <w:pPr>
        <w:pStyle w:val="Cuerpodenovela"/>
        <w:rPr>
          <w:lang w:val="es-NI"/>
        </w:rPr>
      </w:pPr>
      <w:r w:rsidRPr="00140315">
        <w:rPr>
          <w:lang w:val="es-NI"/>
        </w:rPr>
        <w:t>Durante la espera, Clancy abrió una línea de comunicación hacia el perímetro. Su voz no llegó todavía a toda Dema. Solo a tres estaciones, una torre secundaria y el puesto de Lena.</w:t>
      </w:r>
    </w:p>
    <w:p w14:paraId="0D5326FF" w14:textId="77777777" w:rsidR="00331323" w:rsidRPr="00140315" w:rsidRDefault="00000000">
      <w:pPr>
        <w:pStyle w:val="Cuerpodenovela"/>
        <w:ind w:firstLine="0"/>
        <w:rPr>
          <w:lang w:val="es-NI"/>
        </w:rPr>
      </w:pPr>
      <w:r w:rsidRPr="00140315">
        <w:rPr>
          <w:lang w:val="es-NI"/>
        </w:rPr>
        <w:lastRenderedPageBreak/>
        <w:t>—Los nueve obispos originales están muertos —dijo.</w:t>
      </w:r>
    </w:p>
    <w:p w14:paraId="4A0BAB60" w14:textId="77777777" w:rsidR="00331323" w:rsidRPr="00140315" w:rsidRDefault="00000000">
      <w:pPr>
        <w:pStyle w:val="Cuerpodenovela"/>
        <w:rPr>
          <w:lang w:val="es-NI"/>
        </w:rPr>
      </w:pPr>
      <w:r w:rsidRPr="00140315">
        <w:rPr>
          <w:lang w:val="es-NI"/>
        </w:rPr>
        <w:t>El Portador levantó la vista.</w:t>
      </w:r>
    </w:p>
    <w:p w14:paraId="3CBA5831" w14:textId="77777777" w:rsidR="00331323" w:rsidRPr="00140315" w:rsidRDefault="00000000">
      <w:pPr>
        <w:pStyle w:val="Cuerpodenovela"/>
        <w:rPr>
          <w:lang w:val="es-NI"/>
        </w:rPr>
      </w:pPr>
      <w:r w:rsidRPr="00140315">
        <w:rPr>
          <w:lang w:val="es-NI"/>
        </w:rPr>
        <w:t>No había mentira en la frase.</w:t>
      </w:r>
    </w:p>
    <w:p w14:paraId="53D6333B" w14:textId="77777777" w:rsidR="00331323" w:rsidRPr="00140315" w:rsidRDefault="00000000">
      <w:pPr>
        <w:pStyle w:val="Cuerpodenovela"/>
        <w:ind w:firstLine="0"/>
        <w:rPr>
          <w:lang w:val="es-NI"/>
        </w:rPr>
      </w:pPr>
      <w:r w:rsidRPr="00140315">
        <w:rPr>
          <w:lang w:val="es-NI"/>
        </w:rPr>
        <w:t>—Ningún cuerpo será ocupado otra vez. Los corredores civiles deben permanecer abiertos. Quienes continúen combatiendo después de una rendición serán detenidos. Quienes entreguen armas conservarán sus nombres y registros hasta revisión pública.</w:t>
      </w:r>
    </w:p>
    <w:p w14:paraId="5B7839B2" w14:textId="77777777" w:rsidR="00331323" w:rsidRPr="00140315" w:rsidRDefault="00000000">
      <w:pPr>
        <w:pStyle w:val="Cuerpodenovela"/>
        <w:rPr>
          <w:lang w:val="es-NI"/>
        </w:rPr>
      </w:pPr>
      <w:r w:rsidRPr="00140315">
        <w:rPr>
          <w:lang w:val="es-NI"/>
        </w:rPr>
        <w:t>La voz se cortó por interferencia.</w:t>
      </w:r>
    </w:p>
    <w:p w14:paraId="2E4A44A5" w14:textId="77777777" w:rsidR="00331323" w:rsidRPr="00140315" w:rsidRDefault="00000000">
      <w:pPr>
        <w:pStyle w:val="Cuerpodenovela"/>
        <w:rPr>
          <w:lang w:val="es-NI"/>
        </w:rPr>
      </w:pPr>
      <w:r w:rsidRPr="00140315">
        <w:rPr>
          <w:lang w:val="es-NI"/>
        </w:rPr>
        <w:t>James ajustó el relé.</w:t>
      </w:r>
    </w:p>
    <w:p w14:paraId="723845C1" w14:textId="77777777" w:rsidR="00331323" w:rsidRPr="00140315" w:rsidRDefault="00000000">
      <w:pPr>
        <w:pStyle w:val="Cuerpodenovela"/>
        <w:rPr>
          <w:lang w:val="es-NI"/>
        </w:rPr>
      </w:pPr>
      <w:r w:rsidRPr="00140315">
        <w:rPr>
          <w:lang w:val="es-NI"/>
        </w:rPr>
        <w:t>Clancy repitió el mensaje.</w:t>
      </w:r>
    </w:p>
    <w:p w14:paraId="73D8F8D1" w14:textId="77777777" w:rsidR="00331323" w:rsidRPr="00140315" w:rsidRDefault="00000000">
      <w:pPr>
        <w:pStyle w:val="Cuerpodenovela"/>
        <w:rPr>
          <w:lang w:val="es-NI"/>
        </w:rPr>
      </w:pPr>
      <w:r w:rsidRPr="00140315">
        <w:rPr>
          <w:lang w:val="es-NI"/>
        </w:rPr>
        <w:t>No dijo que gobernaba.</w:t>
      </w:r>
    </w:p>
    <w:p w14:paraId="65CE65EE" w14:textId="77777777" w:rsidR="00331323" w:rsidRPr="00140315" w:rsidRDefault="00000000">
      <w:pPr>
        <w:pStyle w:val="Cuerpodenovela"/>
        <w:rPr>
          <w:lang w:val="es-NI"/>
        </w:rPr>
      </w:pPr>
      <w:r w:rsidRPr="00140315">
        <w:rPr>
          <w:lang w:val="es-NI"/>
        </w:rPr>
        <w:t>No dijo que la ciudad fuera libre.</w:t>
      </w:r>
    </w:p>
    <w:p w14:paraId="3A294CFA" w14:textId="77777777" w:rsidR="00331323" w:rsidRPr="00140315" w:rsidRDefault="00000000">
      <w:pPr>
        <w:pStyle w:val="Cuerpodenovela"/>
        <w:rPr>
          <w:lang w:val="es-NI"/>
        </w:rPr>
      </w:pPr>
      <w:r w:rsidRPr="00140315">
        <w:rPr>
          <w:lang w:val="es-NI"/>
        </w:rPr>
        <w:t>No dijo que salieran de las casas.</w:t>
      </w:r>
    </w:p>
    <w:p w14:paraId="5D7AF3C7" w14:textId="77777777" w:rsidR="00331323" w:rsidRPr="00140315" w:rsidRDefault="00000000">
      <w:pPr>
        <w:pStyle w:val="Cuerpodenovela"/>
        <w:rPr>
          <w:lang w:val="es-NI"/>
        </w:rPr>
      </w:pPr>
      <w:r w:rsidRPr="00140315">
        <w:rPr>
          <w:lang w:val="es-NI"/>
        </w:rPr>
        <w:t>La prudencia era real.</w:t>
      </w:r>
    </w:p>
    <w:p w14:paraId="50E6F4C8" w14:textId="77777777" w:rsidR="00331323" w:rsidRPr="00140315" w:rsidRDefault="00000000">
      <w:pPr>
        <w:pStyle w:val="Cuerpodenovela"/>
        <w:rPr>
          <w:lang w:val="es-NI"/>
        </w:rPr>
      </w:pPr>
      <w:r w:rsidRPr="00140315">
        <w:rPr>
          <w:lang w:val="es-NI"/>
        </w:rPr>
        <w:t>También lo era el hecho de que había elegido hablar antes de que las personas reunidas en la cámara decidieran quién debía hacerlo.</w:t>
      </w:r>
    </w:p>
    <w:p w14:paraId="47496E2E" w14:textId="77777777" w:rsidR="00331323" w:rsidRPr="00140315" w:rsidRDefault="00000000">
      <w:pPr>
        <w:pStyle w:val="Cuerpodenovela"/>
        <w:rPr>
          <w:lang w:val="es-NI"/>
        </w:rPr>
      </w:pPr>
      <w:r w:rsidRPr="00140315">
        <w:rPr>
          <w:lang w:val="es-NI"/>
        </w:rPr>
        <w:t>Desde el puesto exterior, Lena respondió:</w:t>
      </w:r>
    </w:p>
    <w:p w14:paraId="6714A629" w14:textId="77777777" w:rsidR="00331323" w:rsidRPr="00140315" w:rsidRDefault="00000000">
      <w:pPr>
        <w:pStyle w:val="Encabezadodocumental"/>
        <w:keepNext/>
        <w:rPr>
          <w:lang w:val="es-NI"/>
        </w:rPr>
      </w:pPr>
      <w:r w:rsidRPr="00140315">
        <w:rPr>
          <w:lang w:val="es-NI"/>
        </w:rPr>
        <w:t>FRENTE CONTENIDO. HERIDOS EN TRASLADO. NECESITAMOS</w:t>
      </w:r>
    </w:p>
    <w:p w14:paraId="1E376FBA" w14:textId="77777777" w:rsidR="00331323" w:rsidRPr="00140315" w:rsidRDefault="00000000">
      <w:pPr>
        <w:pStyle w:val="Encabezadodocumental"/>
        <w:keepNext/>
        <w:rPr>
          <w:lang w:val="es-NI"/>
        </w:rPr>
      </w:pPr>
      <w:r w:rsidRPr="00140315">
        <w:rPr>
          <w:lang w:val="es-NI"/>
        </w:rPr>
        <w:t>IDENTIFICAR QUÉ GUARDIAS RECIBIERON EL MENSAJE.</w:t>
      </w:r>
    </w:p>
    <w:p w14:paraId="4FC5FD93" w14:textId="77777777" w:rsidR="00331323" w:rsidRPr="00140315" w:rsidRDefault="00000000">
      <w:pPr>
        <w:pStyle w:val="Cuerpodenovela"/>
        <w:rPr>
          <w:lang w:val="es-NI"/>
        </w:rPr>
      </w:pPr>
      <w:r w:rsidRPr="00140315">
        <w:rPr>
          <w:lang w:val="es-NI"/>
        </w:rPr>
        <w:t>Clancy miró a James.</w:t>
      </w:r>
    </w:p>
    <w:p w14:paraId="799DC36B" w14:textId="77777777" w:rsidR="00331323" w:rsidRPr="00140315" w:rsidRDefault="00000000">
      <w:pPr>
        <w:pStyle w:val="Cuerpodenovela"/>
        <w:ind w:firstLine="0"/>
        <w:rPr>
          <w:lang w:val="es-NI"/>
        </w:rPr>
      </w:pPr>
      <w:r w:rsidRPr="00140315">
        <w:rPr>
          <w:lang w:val="es-NI"/>
        </w:rPr>
        <w:t>—Puedes rastrear qué estaciones lo repitieron.</w:t>
      </w:r>
    </w:p>
    <w:p w14:paraId="345EE9F7" w14:textId="77777777" w:rsidR="00331323" w:rsidRPr="00140315" w:rsidRDefault="00000000">
      <w:pPr>
        <w:pStyle w:val="Cuerpodenovela"/>
        <w:ind w:firstLine="0"/>
        <w:rPr>
          <w:lang w:val="es-NI"/>
        </w:rPr>
      </w:pPr>
      <w:r w:rsidRPr="00140315">
        <w:rPr>
          <w:lang w:val="es-NI"/>
        </w:rPr>
        <w:t>—Puedo —dijo James—. No significa que deba registrar a cada persona que lo escuchó.</w:t>
      </w:r>
    </w:p>
    <w:p w14:paraId="38427994" w14:textId="77777777" w:rsidR="00331323" w:rsidRPr="00140315" w:rsidRDefault="00000000">
      <w:pPr>
        <w:pStyle w:val="Cuerpodenovela"/>
        <w:ind w:firstLine="0"/>
        <w:rPr>
          <w:lang w:val="es-NI"/>
        </w:rPr>
      </w:pPr>
      <w:r w:rsidRPr="00140315">
        <w:rPr>
          <w:lang w:val="es-NI"/>
        </w:rPr>
        <w:t>—Necesitamos saber dónde hay riesgo.</w:t>
      </w:r>
    </w:p>
    <w:p w14:paraId="693EFC3A" w14:textId="77777777" w:rsidR="00331323" w:rsidRPr="00140315" w:rsidRDefault="00000000">
      <w:pPr>
        <w:pStyle w:val="Cuerpodenovela"/>
        <w:ind w:firstLine="0"/>
        <w:rPr>
          <w:lang w:val="es-NI"/>
        </w:rPr>
      </w:pPr>
      <w:r w:rsidRPr="00140315">
        <w:rPr>
          <w:lang w:val="es-NI"/>
        </w:rPr>
        <w:t>—Podemos preguntar a los enlaces.</w:t>
      </w:r>
    </w:p>
    <w:p w14:paraId="305F38A1" w14:textId="77777777" w:rsidR="00331323" w:rsidRPr="00140315" w:rsidRDefault="00000000">
      <w:pPr>
        <w:pStyle w:val="Cuerpodenovela"/>
        <w:ind w:firstLine="0"/>
        <w:rPr>
          <w:lang w:val="es-NI"/>
        </w:rPr>
      </w:pPr>
      <w:r w:rsidRPr="00140315">
        <w:rPr>
          <w:lang w:val="es-NI"/>
        </w:rPr>
        <w:t>—Eso toma tiempo.</w:t>
      </w:r>
    </w:p>
    <w:p w14:paraId="500C401E" w14:textId="77777777" w:rsidR="00331323" w:rsidRPr="00140315" w:rsidRDefault="00000000">
      <w:pPr>
        <w:pStyle w:val="Cuerpodenovela"/>
        <w:rPr>
          <w:lang w:val="es-NI"/>
        </w:rPr>
      </w:pPr>
      <w:r w:rsidRPr="00140315">
        <w:rPr>
          <w:lang w:val="es-NI"/>
        </w:rPr>
        <w:t>El Portador reconoció otra vez la frase.</w:t>
      </w:r>
    </w:p>
    <w:p w14:paraId="0104B19E" w14:textId="77777777" w:rsidR="00331323" w:rsidRPr="00140315" w:rsidRDefault="00000000">
      <w:pPr>
        <w:pStyle w:val="Cuerpodenovela"/>
        <w:rPr>
          <w:lang w:val="es-NI"/>
        </w:rPr>
      </w:pPr>
      <w:r w:rsidRPr="00140315">
        <w:rPr>
          <w:lang w:val="es-NI"/>
        </w:rPr>
        <w:t>Tiempo.</w:t>
      </w:r>
    </w:p>
    <w:p w14:paraId="2C1EB166" w14:textId="77777777" w:rsidR="00331323" w:rsidRPr="00140315" w:rsidRDefault="00000000">
      <w:pPr>
        <w:pStyle w:val="Cuerpodenovela"/>
        <w:rPr>
          <w:lang w:val="es-NI"/>
        </w:rPr>
      </w:pPr>
      <w:r w:rsidRPr="00140315">
        <w:rPr>
          <w:lang w:val="es-NI"/>
        </w:rPr>
        <w:t>La moneda con la que la certeza compraba excepciones.</w:t>
      </w:r>
    </w:p>
    <w:p w14:paraId="308855F9" w14:textId="77777777" w:rsidR="00331323" w:rsidRPr="00140315" w:rsidRDefault="00000000">
      <w:pPr>
        <w:pStyle w:val="Cuerpodenovela"/>
        <w:rPr>
          <w:lang w:val="es-NI"/>
        </w:rPr>
      </w:pPr>
      <w:r w:rsidRPr="00140315">
        <w:rPr>
          <w:lang w:val="es-NI"/>
        </w:rPr>
        <w:t>James no respondió inmediatamente.</w:t>
      </w:r>
    </w:p>
    <w:p w14:paraId="7956EE1C" w14:textId="77777777" w:rsidR="00331323" w:rsidRPr="00140315" w:rsidRDefault="00000000">
      <w:pPr>
        <w:pStyle w:val="Cuerpodenovela"/>
        <w:ind w:firstLine="0"/>
        <w:rPr>
          <w:lang w:val="es-NI"/>
        </w:rPr>
      </w:pPr>
      <w:r w:rsidRPr="00140315">
        <w:rPr>
          <w:lang w:val="es-NI"/>
        </w:rPr>
        <w:t>—Rastrearé estaciones, no individuos —decidió.</w:t>
      </w:r>
    </w:p>
    <w:p w14:paraId="16F996A8" w14:textId="77777777" w:rsidR="00331323" w:rsidRPr="00140315" w:rsidRDefault="00000000">
      <w:pPr>
        <w:pStyle w:val="Cuerpodenovela"/>
        <w:rPr>
          <w:lang w:val="es-NI"/>
        </w:rPr>
      </w:pPr>
      <w:r w:rsidRPr="00140315">
        <w:rPr>
          <w:lang w:val="es-NI"/>
        </w:rPr>
        <w:t>Clancy asintió.</w:t>
      </w:r>
    </w:p>
    <w:p w14:paraId="00156B40" w14:textId="77777777" w:rsidR="00331323" w:rsidRPr="00140315" w:rsidRDefault="00000000">
      <w:pPr>
        <w:pStyle w:val="Cuerpodenovela"/>
        <w:ind w:firstLine="0"/>
        <w:rPr>
          <w:lang w:val="es-NI"/>
        </w:rPr>
      </w:pPr>
      <w:r w:rsidRPr="00140315">
        <w:rPr>
          <w:lang w:val="es-NI"/>
        </w:rPr>
        <w:t>—Por ahora.</w:t>
      </w:r>
    </w:p>
    <w:p w14:paraId="50C01CEA" w14:textId="77777777" w:rsidR="00331323" w:rsidRPr="00140315" w:rsidRDefault="00000000">
      <w:pPr>
        <w:pStyle w:val="Cuerpodenovela"/>
        <w:rPr>
          <w:lang w:val="es-NI"/>
        </w:rPr>
      </w:pPr>
      <w:r w:rsidRPr="00140315">
        <w:rPr>
          <w:lang w:val="es-NI"/>
        </w:rPr>
        <w:lastRenderedPageBreak/>
        <w:t>La expresión quedó suspendida.</w:t>
      </w:r>
    </w:p>
    <w:p w14:paraId="75220C5B" w14:textId="77777777" w:rsidR="00331323" w:rsidRPr="00140315" w:rsidRDefault="00000000">
      <w:pPr>
        <w:pStyle w:val="Cuerpodenovela"/>
        <w:rPr>
          <w:lang w:val="es-NI"/>
        </w:rPr>
      </w:pPr>
      <w:r w:rsidRPr="00140315">
        <w:rPr>
          <w:lang w:val="es-NI"/>
        </w:rPr>
        <w:t>James la oyó.</w:t>
      </w:r>
    </w:p>
    <w:p w14:paraId="3640F43F" w14:textId="77777777" w:rsidR="00331323" w:rsidRPr="00140315" w:rsidRDefault="00000000">
      <w:pPr>
        <w:pStyle w:val="Cuerpodenovela"/>
        <w:rPr>
          <w:lang w:val="es-NI"/>
        </w:rPr>
      </w:pPr>
      <w:r w:rsidRPr="00140315">
        <w:rPr>
          <w:lang w:val="es-NI"/>
        </w:rPr>
        <w:t>Mara también.</w:t>
      </w:r>
    </w:p>
    <w:p w14:paraId="74E6F205" w14:textId="77777777" w:rsidR="00331323" w:rsidRPr="00140315" w:rsidRDefault="00000000">
      <w:pPr>
        <w:pStyle w:val="Cuerpodenovela"/>
        <w:rPr>
          <w:lang w:val="es-NI"/>
        </w:rPr>
      </w:pPr>
      <w:r w:rsidRPr="00140315">
        <w:rPr>
          <w:lang w:val="es-NI"/>
        </w:rPr>
        <w:t>Ninguno la discutió allí.</w:t>
      </w:r>
    </w:p>
    <w:p w14:paraId="5ADFA18D" w14:textId="77777777" w:rsidR="00331323" w:rsidRPr="00140315" w:rsidRDefault="00000000">
      <w:pPr>
        <w:pStyle w:val="Cuerpodenovela"/>
        <w:rPr>
          <w:lang w:val="es-NI"/>
        </w:rPr>
      </w:pPr>
      <w:r w:rsidRPr="00140315">
        <w:rPr>
          <w:lang w:val="es-NI"/>
        </w:rPr>
        <w:t>El código de Bram llegó por fin.</w:t>
      </w:r>
    </w:p>
    <w:p w14:paraId="50458240" w14:textId="77777777" w:rsidR="00331323" w:rsidRPr="00140315" w:rsidRDefault="00000000">
      <w:pPr>
        <w:pStyle w:val="Encabezadodocumental"/>
        <w:keepNext/>
        <w:rPr>
          <w:lang w:val="es-NI"/>
        </w:rPr>
      </w:pPr>
      <w:r w:rsidRPr="00140315">
        <w:rPr>
          <w:lang w:val="es-NI"/>
        </w:rPr>
        <w:t>GALERÍA ESTE ABIERTA. CUATRO MINUTOS. CARGA LIMITADA.</w:t>
      </w:r>
    </w:p>
    <w:p w14:paraId="15A2BDE6" w14:textId="77777777" w:rsidR="00331323" w:rsidRPr="00140315" w:rsidRDefault="00000000">
      <w:pPr>
        <w:pStyle w:val="Encabezadodocumental"/>
        <w:keepNext/>
        <w:rPr>
          <w:lang w:val="es-NI"/>
        </w:rPr>
      </w:pPr>
      <w:r w:rsidRPr="00140315">
        <w:rPr>
          <w:lang w:val="es-NI"/>
        </w:rPr>
        <w:t>SIN RETORNO A CÁMARA.</w:t>
      </w:r>
    </w:p>
    <w:p w14:paraId="1F5BE292" w14:textId="77777777" w:rsidR="00331323" w:rsidRPr="00140315" w:rsidRDefault="00000000">
      <w:pPr>
        <w:pStyle w:val="Cuerpodenovela"/>
        <w:ind w:firstLine="0"/>
        <w:rPr>
          <w:lang w:val="es-NI"/>
        </w:rPr>
      </w:pPr>
      <w:r w:rsidRPr="00140315">
        <w:rPr>
          <w:lang w:val="es-NI"/>
        </w:rPr>
        <w:t>—Eso significa que quien salga no podrá volver por esta ruta —dijo James.</w:t>
      </w:r>
    </w:p>
    <w:p w14:paraId="230FAF7E" w14:textId="77777777" w:rsidR="00331323" w:rsidRPr="00140315" w:rsidRDefault="00000000">
      <w:pPr>
        <w:pStyle w:val="Cuerpodenovela"/>
        <w:ind w:firstLine="0"/>
        <w:rPr>
          <w:lang w:val="es-NI"/>
        </w:rPr>
      </w:pPr>
      <w:r w:rsidRPr="00140315">
        <w:rPr>
          <w:lang w:val="es-NI"/>
        </w:rPr>
        <w:t>—Lo entendimos —respondió el Portador.</w:t>
      </w:r>
    </w:p>
    <w:p w14:paraId="2BCC2DF2" w14:textId="77777777" w:rsidR="00331323" w:rsidRPr="00140315" w:rsidRDefault="00000000">
      <w:pPr>
        <w:pStyle w:val="Cuerpodenovela"/>
        <w:rPr>
          <w:lang w:val="es-NI"/>
        </w:rPr>
      </w:pPr>
      <w:r w:rsidRPr="00140315">
        <w:rPr>
          <w:lang w:val="es-NI"/>
        </w:rPr>
        <w:t>Clancy se volvió.</w:t>
      </w:r>
    </w:p>
    <w:p w14:paraId="530B6718" w14:textId="77777777" w:rsidR="00331323" w:rsidRPr="00140315" w:rsidRDefault="00000000">
      <w:pPr>
        <w:pStyle w:val="Cuerpodenovela"/>
        <w:rPr>
          <w:lang w:val="es-NI"/>
        </w:rPr>
      </w:pPr>
      <w:r w:rsidRPr="00140315">
        <w:rPr>
          <w:lang w:val="es-NI"/>
        </w:rPr>
        <w:t>La capa se abrió alrededor de sus piernas.</w:t>
      </w:r>
    </w:p>
    <w:p w14:paraId="777ED6D0" w14:textId="77777777" w:rsidR="00331323" w:rsidRPr="00140315" w:rsidRDefault="00000000">
      <w:pPr>
        <w:pStyle w:val="Cuerpodenovela"/>
        <w:ind w:firstLine="0"/>
        <w:rPr>
          <w:lang w:val="es-NI"/>
        </w:rPr>
      </w:pPr>
      <w:r w:rsidRPr="00140315">
        <w:rPr>
          <w:lang w:val="es-NI"/>
        </w:rPr>
        <w:t>—Todavía pueden ayudar aquí.</w:t>
      </w:r>
    </w:p>
    <w:p w14:paraId="5803D442" w14:textId="77777777" w:rsidR="00331323" w:rsidRPr="00140315" w:rsidRDefault="00000000">
      <w:pPr>
        <w:pStyle w:val="Cuerpodenovela"/>
        <w:rPr>
          <w:lang w:val="es-NI"/>
        </w:rPr>
      </w:pPr>
      <w:r w:rsidRPr="00140315">
        <w:rPr>
          <w:lang w:val="es-NI"/>
        </w:rPr>
        <w:t>No miró solo al Portador. Miró a quienes permanecían junto a él, a los Banditos que no habían tocado la tela y a la mujer que había liberado el pie en el corredor.</w:t>
      </w:r>
    </w:p>
    <w:p w14:paraId="25F2DAFE" w14:textId="77777777" w:rsidR="00331323" w:rsidRPr="00140315" w:rsidRDefault="00000000">
      <w:pPr>
        <w:pStyle w:val="Cuerpodenovela"/>
        <w:ind w:firstLine="0"/>
        <w:rPr>
          <w:lang w:val="es-NI"/>
        </w:rPr>
      </w:pPr>
      <w:r w:rsidRPr="00140315">
        <w:rPr>
          <w:lang w:val="es-NI"/>
        </w:rPr>
        <w:t>—Ayudamos desde abajo —dijo ella.</w:t>
      </w:r>
    </w:p>
    <w:p w14:paraId="70C81524" w14:textId="77777777" w:rsidR="00331323" w:rsidRPr="00140315" w:rsidRDefault="00000000">
      <w:pPr>
        <w:pStyle w:val="Cuerpodenovela"/>
        <w:ind w:firstLine="0"/>
        <w:rPr>
          <w:lang w:val="es-NI"/>
        </w:rPr>
      </w:pPr>
      <w:r w:rsidRPr="00140315">
        <w:rPr>
          <w:lang w:val="es-NI"/>
        </w:rPr>
        <w:t>—Abajo no tendrán acceso a los controles.</w:t>
      </w:r>
    </w:p>
    <w:p w14:paraId="46E0023C" w14:textId="77777777" w:rsidR="00331323" w:rsidRPr="00140315" w:rsidRDefault="00000000">
      <w:pPr>
        <w:pStyle w:val="Cuerpodenovela"/>
        <w:ind w:firstLine="0"/>
        <w:rPr>
          <w:lang w:val="es-NI"/>
        </w:rPr>
      </w:pPr>
      <w:r w:rsidRPr="00140315">
        <w:rPr>
          <w:lang w:val="es-NI"/>
        </w:rPr>
        <w:t>—No todo lo que necesita la ciudad está en un control.</w:t>
      </w:r>
    </w:p>
    <w:p w14:paraId="1AC290E4" w14:textId="77777777" w:rsidR="00331323" w:rsidRPr="00140315" w:rsidRDefault="00000000">
      <w:pPr>
        <w:pStyle w:val="Cuerpodenovela"/>
        <w:rPr>
          <w:lang w:val="es-NI"/>
        </w:rPr>
      </w:pPr>
      <w:r w:rsidRPr="00140315">
        <w:rPr>
          <w:lang w:val="es-NI"/>
        </w:rPr>
        <w:t>Mara bajó la vista.</w:t>
      </w:r>
    </w:p>
    <w:p w14:paraId="353D2D2E" w14:textId="77777777" w:rsidR="00331323" w:rsidRPr="00140315" w:rsidRDefault="00000000">
      <w:pPr>
        <w:pStyle w:val="Cuerpodenovela"/>
        <w:rPr>
          <w:lang w:val="es-NI"/>
        </w:rPr>
      </w:pPr>
      <w:r w:rsidRPr="00140315">
        <w:rPr>
          <w:lang w:val="es-NI"/>
        </w:rPr>
        <w:t>La frase pertenecía a la resistencia que ella había construido con oficios, cartas y cuerpos recuperados. También era una advertencia para ella.</w:t>
      </w:r>
    </w:p>
    <w:p w14:paraId="06FB19F4" w14:textId="77777777" w:rsidR="00331323" w:rsidRPr="00140315" w:rsidRDefault="00000000">
      <w:pPr>
        <w:pStyle w:val="Cuerpodenovela"/>
        <w:rPr>
          <w:lang w:val="es-NI"/>
        </w:rPr>
      </w:pPr>
      <w:r w:rsidRPr="00140315">
        <w:rPr>
          <w:lang w:val="es-NI"/>
        </w:rPr>
        <w:t>Clancy miró al Portador.</w:t>
      </w:r>
    </w:p>
    <w:p w14:paraId="6A1F49C1" w14:textId="77777777" w:rsidR="00331323" w:rsidRPr="00140315" w:rsidRDefault="00000000">
      <w:pPr>
        <w:pStyle w:val="Cuerpodenovela"/>
        <w:ind w:firstLine="0"/>
        <w:rPr>
          <w:lang w:val="es-NI"/>
        </w:rPr>
      </w:pPr>
      <w:r w:rsidRPr="00140315">
        <w:rPr>
          <w:lang w:val="es-NI"/>
        </w:rPr>
        <w:t>—No voy a detenerte.</w:t>
      </w:r>
    </w:p>
    <w:p w14:paraId="4D5D6015" w14:textId="77777777" w:rsidR="00331323" w:rsidRPr="00140315" w:rsidRDefault="00000000">
      <w:pPr>
        <w:pStyle w:val="Cuerpodenovela"/>
        <w:ind w:firstLine="0"/>
        <w:rPr>
          <w:lang w:val="es-NI"/>
        </w:rPr>
      </w:pPr>
      <w:r w:rsidRPr="00140315">
        <w:rPr>
          <w:lang w:val="es-NI"/>
        </w:rPr>
        <w:t>—No necesito permiso para salir.</w:t>
      </w:r>
    </w:p>
    <w:p w14:paraId="123BDFD8" w14:textId="77777777" w:rsidR="00331323" w:rsidRPr="00140315" w:rsidRDefault="00000000">
      <w:pPr>
        <w:pStyle w:val="Cuerpodenovela"/>
        <w:rPr>
          <w:lang w:val="es-NI"/>
        </w:rPr>
      </w:pPr>
      <w:r w:rsidRPr="00140315">
        <w:rPr>
          <w:lang w:val="es-NI"/>
        </w:rPr>
        <w:t>La respuesta fue más dura de lo que el Portador había pretendido.</w:t>
      </w:r>
    </w:p>
    <w:p w14:paraId="1E072F9F" w14:textId="77777777" w:rsidR="00331323" w:rsidRPr="00140315" w:rsidRDefault="00000000">
      <w:pPr>
        <w:pStyle w:val="Cuerpodenovela"/>
        <w:rPr>
          <w:lang w:val="es-NI"/>
        </w:rPr>
      </w:pPr>
      <w:r w:rsidRPr="00140315">
        <w:rPr>
          <w:lang w:val="es-NI"/>
        </w:rPr>
        <w:t>Clancy recibió el golpe sin moverse.</w:t>
      </w:r>
    </w:p>
    <w:p w14:paraId="14BAAB8D" w14:textId="77777777" w:rsidR="00331323" w:rsidRPr="00140315" w:rsidRDefault="00000000">
      <w:pPr>
        <w:pStyle w:val="Cuerpodenovela"/>
        <w:ind w:firstLine="0"/>
        <w:rPr>
          <w:lang w:val="es-NI"/>
        </w:rPr>
      </w:pPr>
      <w:r w:rsidRPr="00140315">
        <w:rPr>
          <w:lang w:val="es-NI"/>
        </w:rPr>
        <w:t>—Entonces sal.</w:t>
      </w:r>
    </w:p>
    <w:p w14:paraId="5853E9F5" w14:textId="77777777" w:rsidR="00331323" w:rsidRPr="00140315" w:rsidRDefault="00000000">
      <w:pPr>
        <w:pStyle w:val="Cuerpodenovela"/>
        <w:rPr>
          <w:lang w:val="es-NI"/>
        </w:rPr>
      </w:pPr>
      <w:r w:rsidRPr="00140315">
        <w:rPr>
          <w:lang w:val="es-NI"/>
        </w:rPr>
        <w:t>La marca negra cubría ya el borde de su ojo izquierdo. No lo volvía irreconocible. Lo hacía parecer una versión de sí mismo que siempre había estado presente en momentos de presión y que ahora no encontraba una superficie donde terminar.</w:t>
      </w:r>
    </w:p>
    <w:p w14:paraId="26433C83" w14:textId="77777777" w:rsidR="00331323" w:rsidRPr="00140315" w:rsidRDefault="00000000">
      <w:pPr>
        <w:pStyle w:val="Cuerpodenovela"/>
        <w:rPr>
          <w:lang w:val="es-NI"/>
        </w:rPr>
      </w:pPr>
      <w:r w:rsidRPr="00140315">
        <w:rPr>
          <w:lang w:val="es-NI"/>
        </w:rPr>
        <w:t>El Portador recogió la balaclava caída cerca de la ventana.</w:t>
      </w:r>
    </w:p>
    <w:p w14:paraId="7C7545A1" w14:textId="77777777" w:rsidR="00331323" w:rsidRPr="00140315" w:rsidRDefault="00000000">
      <w:pPr>
        <w:pStyle w:val="Cuerpodenovela"/>
        <w:rPr>
          <w:lang w:val="es-NI"/>
        </w:rPr>
      </w:pPr>
      <w:r w:rsidRPr="00140315">
        <w:rPr>
          <w:lang w:val="es-NI"/>
        </w:rPr>
        <w:lastRenderedPageBreak/>
        <w:t>No era la máscara utilizada por el huésped de Overcompensate. Era una pieza del equipo de Clancy, desplazada durante la pelea, oscura y marcada por polvo rojo. La sostuvo entre ambas manos.</w:t>
      </w:r>
    </w:p>
    <w:p w14:paraId="39FD1BBD" w14:textId="77777777" w:rsidR="00331323" w:rsidRPr="00140315" w:rsidRDefault="00000000">
      <w:pPr>
        <w:pStyle w:val="Cuerpodenovela"/>
        <w:rPr>
          <w:lang w:val="es-NI"/>
        </w:rPr>
      </w:pPr>
      <w:r w:rsidRPr="00140315">
        <w:rPr>
          <w:lang w:val="es-NI"/>
        </w:rPr>
        <w:t>Clancy la vio.</w:t>
      </w:r>
    </w:p>
    <w:p w14:paraId="3E1DEB04" w14:textId="77777777" w:rsidR="00331323" w:rsidRPr="00140315" w:rsidRDefault="00000000">
      <w:pPr>
        <w:pStyle w:val="Cuerpodenovela"/>
        <w:ind w:firstLine="0"/>
        <w:rPr>
          <w:lang w:val="es-NI"/>
        </w:rPr>
      </w:pPr>
      <w:r w:rsidRPr="00140315">
        <w:rPr>
          <w:lang w:val="es-NI"/>
        </w:rPr>
        <w:t>—Déjala.</w:t>
      </w:r>
    </w:p>
    <w:p w14:paraId="1CCDCBA0" w14:textId="77777777" w:rsidR="00331323" w:rsidRPr="00140315" w:rsidRDefault="00000000">
      <w:pPr>
        <w:pStyle w:val="Cuerpodenovela"/>
        <w:ind w:firstLine="0"/>
        <w:rPr>
          <w:lang w:val="es-NI"/>
        </w:rPr>
      </w:pPr>
      <w:r w:rsidRPr="00140315">
        <w:rPr>
          <w:lang w:val="es-NI"/>
        </w:rPr>
        <w:t>—No.</w:t>
      </w:r>
    </w:p>
    <w:p w14:paraId="1E09846E" w14:textId="77777777" w:rsidR="00331323" w:rsidRPr="00140315" w:rsidRDefault="00000000">
      <w:pPr>
        <w:pStyle w:val="Cuerpodenovela"/>
        <w:ind w:firstLine="0"/>
        <w:rPr>
          <w:lang w:val="es-NI"/>
        </w:rPr>
      </w:pPr>
      <w:r w:rsidRPr="00140315">
        <w:rPr>
          <w:lang w:val="es-NI"/>
        </w:rPr>
        <w:t>—Es mía.</w:t>
      </w:r>
    </w:p>
    <w:p w14:paraId="6E2A387D" w14:textId="77777777" w:rsidR="00331323" w:rsidRPr="00140315" w:rsidRDefault="00000000">
      <w:pPr>
        <w:pStyle w:val="Cuerpodenovela"/>
        <w:ind w:firstLine="0"/>
        <w:rPr>
          <w:lang w:val="es-NI"/>
        </w:rPr>
      </w:pPr>
      <w:r w:rsidRPr="00140315">
        <w:rPr>
          <w:lang w:val="es-NI"/>
        </w:rPr>
        <w:t>—Era tuya.</w:t>
      </w:r>
    </w:p>
    <w:p w14:paraId="64C60D04" w14:textId="77777777" w:rsidR="00331323" w:rsidRPr="00140315" w:rsidRDefault="00000000">
      <w:pPr>
        <w:pStyle w:val="Cuerpodenovela"/>
        <w:rPr>
          <w:lang w:val="es-NI"/>
        </w:rPr>
      </w:pPr>
      <w:r w:rsidRPr="00140315">
        <w:rPr>
          <w:lang w:val="es-NI"/>
        </w:rPr>
        <w:t>La cámara quedó quieta.</w:t>
      </w:r>
    </w:p>
    <w:p w14:paraId="1CEE4B2A" w14:textId="77777777" w:rsidR="00331323" w:rsidRPr="00140315" w:rsidRDefault="00000000">
      <w:pPr>
        <w:pStyle w:val="Cuerpodenovela"/>
        <w:rPr>
          <w:lang w:val="es-NI"/>
        </w:rPr>
      </w:pPr>
      <w:r w:rsidRPr="00140315">
        <w:rPr>
          <w:lang w:val="es-NI"/>
        </w:rPr>
        <w:t>El Portador no quiso decir que Clancy hubiese muerto. Tampoco que ya no existiera. La diferencia entre ambos sentidos estaba precisamente en disputa.</w:t>
      </w:r>
    </w:p>
    <w:p w14:paraId="7CC655A2" w14:textId="77777777" w:rsidR="00331323" w:rsidRPr="00140315" w:rsidRDefault="00000000">
      <w:pPr>
        <w:pStyle w:val="Cuerpodenovela"/>
        <w:ind w:firstLine="0"/>
        <w:rPr>
          <w:lang w:val="es-NI"/>
        </w:rPr>
      </w:pPr>
      <w:r w:rsidRPr="00140315">
        <w:rPr>
          <w:lang w:val="es-NI"/>
        </w:rPr>
        <w:t>—No conviertas un objeto en funeral —dijo Clancy.</w:t>
      </w:r>
    </w:p>
    <w:p w14:paraId="5FD01DB6" w14:textId="77777777" w:rsidR="00331323" w:rsidRPr="00140315" w:rsidRDefault="00000000">
      <w:pPr>
        <w:pStyle w:val="Cuerpodenovela"/>
        <w:ind w:firstLine="0"/>
        <w:rPr>
          <w:lang w:val="es-NI"/>
        </w:rPr>
      </w:pPr>
      <w:r w:rsidRPr="00140315">
        <w:rPr>
          <w:lang w:val="es-NI"/>
        </w:rPr>
        <w:t>—No conviertas una capa en nacimiento.</w:t>
      </w:r>
    </w:p>
    <w:p w14:paraId="4E10C4AE" w14:textId="77777777" w:rsidR="00331323" w:rsidRPr="00140315" w:rsidRDefault="00000000">
      <w:pPr>
        <w:pStyle w:val="Cuerpodenovela"/>
        <w:rPr>
          <w:lang w:val="es-NI"/>
        </w:rPr>
      </w:pPr>
      <w:r w:rsidRPr="00140315">
        <w:rPr>
          <w:lang w:val="es-NI"/>
        </w:rPr>
        <w:t>Uno de los Banditos junto al Portador tomó el primer fragmento de asta envuelto en amarillo. Otra persona recuperó una pieza menor bajo una túnica. No buscaron cada resto. Algunos se habían vuelto polvo con la descarga. Los fragmentos posibles viajarían a Voldsøy cuando existiera una ruta.</w:t>
      </w:r>
    </w:p>
    <w:p w14:paraId="745620D3" w14:textId="77777777" w:rsidR="00331323" w:rsidRPr="00140315" w:rsidRDefault="00000000">
      <w:pPr>
        <w:pStyle w:val="Cuerpodenovela"/>
        <w:rPr>
          <w:lang w:val="es-NI"/>
        </w:rPr>
      </w:pPr>
      <w:r w:rsidRPr="00140315">
        <w:rPr>
          <w:lang w:val="es-NI"/>
        </w:rPr>
        <w:t>Clancy observó las piezas.</w:t>
      </w:r>
    </w:p>
    <w:p w14:paraId="273621C9" w14:textId="77777777" w:rsidR="00331323" w:rsidRPr="00140315" w:rsidRDefault="00000000">
      <w:pPr>
        <w:pStyle w:val="Cuerpodenovela"/>
        <w:ind w:firstLine="0"/>
        <w:rPr>
          <w:lang w:val="es-NI"/>
        </w:rPr>
      </w:pPr>
      <w:r w:rsidRPr="00140315">
        <w:rPr>
          <w:lang w:val="es-NI"/>
        </w:rPr>
        <w:t>—Las necesitamos para estudiar lo que ocurrió.</w:t>
      </w:r>
    </w:p>
    <w:p w14:paraId="62BADB7B" w14:textId="77777777" w:rsidR="00331323" w:rsidRPr="00140315" w:rsidRDefault="00000000">
      <w:pPr>
        <w:pStyle w:val="Cuerpodenovela"/>
        <w:ind w:firstLine="0"/>
        <w:rPr>
          <w:lang w:val="es-NI"/>
        </w:rPr>
      </w:pPr>
      <w:r w:rsidRPr="00140315">
        <w:rPr>
          <w:lang w:val="es-NI"/>
        </w:rPr>
        <w:t>—No —dijo Mara.</w:t>
      </w:r>
    </w:p>
    <w:p w14:paraId="3582F81E" w14:textId="77777777" w:rsidR="00331323" w:rsidRPr="00140315" w:rsidRDefault="00000000">
      <w:pPr>
        <w:pStyle w:val="Cuerpodenovela"/>
        <w:rPr>
          <w:lang w:val="es-NI"/>
        </w:rPr>
      </w:pPr>
      <w:r w:rsidRPr="00140315">
        <w:rPr>
          <w:lang w:val="es-NI"/>
        </w:rPr>
        <w:t>Todos la miraron.</w:t>
      </w:r>
    </w:p>
    <w:p w14:paraId="7C756917" w14:textId="77777777" w:rsidR="00331323" w:rsidRPr="00140315" w:rsidRDefault="00000000">
      <w:pPr>
        <w:pStyle w:val="Cuerpodenovela"/>
        <w:rPr>
          <w:lang w:val="es-NI"/>
        </w:rPr>
      </w:pPr>
      <w:r w:rsidRPr="00140315">
        <w:rPr>
          <w:lang w:val="es-NI"/>
        </w:rPr>
        <w:t>Ella sostuvo la bolsa de documentos.</w:t>
      </w:r>
    </w:p>
    <w:p w14:paraId="3F4DA186" w14:textId="77777777" w:rsidR="00331323" w:rsidRPr="00140315" w:rsidRDefault="00000000">
      <w:pPr>
        <w:pStyle w:val="Cuerpodenovela"/>
        <w:ind w:firstLine="0"/>
        <w:rPr>
          <w:lang w:val="es-NI"/>
        </w:rPr>
      </w:pPr>
      <w:r w:rsidRPr="00140315">
        <w:rPr>
          <w:lang w:val="es-NI"/>
        </w:rPr>
        <w:t>—Podemos registrar lo que ocurrió sin conservarlas como herramienta. Fueron entregadas por un Ned. Las piezas recuperables deben regresar.</w:t>
      </w:r>
    </w:p>
    <w:p w14:paraId="203A696C" w14:textId="77777777" w:rsidR="00331323" w:rsidRPr="00140315" w:rsidRDefault="00000000">
      <w:pPr>
        <w:pStyle w:val="Cuerpodenovela"/>
        <w:rPr>
          <w:lang w:val="es-NI"/>
        </w:rPr>
      </w:pPr>
      <w:r w:rsidRPr="00140315">
        <w:rPr>
          <w:lang w:val="es-NI"/>
        </w:rPr>
        <w:t>Clancy apretó la mandíbula.</w:t>
      </w:r>
    </w:p>
    <w:p w14:paraId="7BEB229B" w14:textId="77777777" w:rsidR="00331323" w:rsidRPr="00140315" w:rsidRDefault="00000000">
      <w:pPr>
        <w:pStyle w:val="Cuerpodenovela"/>
        <w:ind w:firstLine="0"/>
        <w:rPr>
          <w:lang w:val="es-NI"/>
        </w:rPr>
      </w:pPr>
      <w:r w:rsidRPr="00140315">
        <w:rPr>
          <w:lang w:val="es-NI"/>
        </w:rPr>
        <w:t>—Si el mismo mecanismo aparece otra vez, necesitaremos entenderlo.</w:t>
      </w:r>
    </w:p>
    <w:p w14:paraId="069B945D" w14:textId="77777777" w:rsidR="00331323" w:rsidRPr="00140315" w:rsidRDefault="00000000">
      <w:pPr>
        <w:pStyle w:val="Cuerpodenovela"/>
        <w:ind w:firstLine="0"/>
        <w:rPr>
          <w:lang w:val="es-NI"/>
        </w:rPr>
      </w:pPr>
      <w:r w:rsidRPr="00140315">
        <w:rPr>
          <w:lang w:val="es-NI"/>
        </w:rPr>
        <w:t>—Entender no significa poseer —respondió Mara.</w:t>
      </w:r>
    </w:p>
    <w:p w14:paraId="19977799" w14:textId="77777777" w:rsidR="00331323" w:rsidRPr="00140315" w:rsidRDefault="00000000">
      <w:pPr>
        <w:pStyle w:val="Cuerpodenovela"/>
        <w:rPr>
          <w:lang w:val="es-NI"/>
        </w:rPr>
      </w:pPr>
      <w:r w:rsidRPr="00140315">
        <w:rPr>
          <w:lang w:val="es-NI"/>
        </w:rPr>
        <w:t>La frase había sido escrita en el margen de una carta anterior.</w:t>
      </w:r>
    </w:p>
    <w:p w14:paraId="62D3EAD1" w14:textId="77777777" w:rsidR="00331323" w:rsidRPr="00140315" w:rsidRDefault="00000000">
      <w:pPr>
        <w:pStyle w:val="Cuerpodenovela"/>
        <w:rPr>
          <w:lang w:val="es-NI"/>
        </w:rPr>
      </w:pPr>
      <w:r w:rsidRPr="00140315">
        <w:rPr>
          <w:lang w:val="es-NI"/>
        </w:rPr>
        <w:t>Clancy la reconoció.</w:t>
      </w:r>
    </w:p>
    <w:p w14:paraId="76E443A4" w14:textId="77777777" w:rsidR="00331323" w:rsidRPr="00140315" w:rsidRDefault="00000000">
      <w:pPr>
        <w:pStyle w:val="Cuerpodenovela"/>
        <w:ind w:firstLine="0"/>
        <w:rPr>
          <w:lang w:val="es-NI"/>
        </w:rPr>
      </w:pPr>
      <w:r w:rsidRPr="00140315">
        <w:rPr>
          <w:lang w:val="es-NI"/>
        </w:rPr>
        <w:t>—Regístralas antes de que salgan.</w:t>
      </w:r>
    </w:p>
    <w:p w14:paraId="2E03E41D" w14:textId="77777777" w:rsidR="00331323" w:rsidRPr="00140315" w:rsidRDefault="00000000">
      <w:pPr>
        <w:pStyle w:val="Cuerpodenovela"/>
        <w:ind w:firstLine="0"/>
        <w:rPr>
          <w:lang w:val="es-NI"/>
        </w:rPr>
      </w:pPr>
      <w:r w:rsidRPr="00140315">
        <w:rPr>
          <w:lang w:val="es-NI"/>
        </w:rPr>
        <w:t>—Sí.</w:t>
      </w:r>
    </w:p>
    <w:p w14:paraId="6652F7FC" w14:textId="77777777" w:rsidR="00331323" w:rsidRPr="00140315" w:rsidRDefault="00000000">
      <w:pPr>
        <w:pStyle w:val="Cuerpodenovela"/>
        <w:rPr>
          <w:lang w:val="es-NI"/>
        </w:rPr>
      </w:pPr>
      <w:r w:rsidRPr="00140315">
        <w:rPr>
          <w:lang w:val="es-NI"/>
        </w:rPr>
        <w:t>No dijo pide autorización.</w:t>
      </w:r>
    </w:p>
    <w:p w14:paraId="18007B61" w14:textId="77777777" w:rsidR="00331323" w:rsidRPr="00140315" w:rsidRDefault="00000000">
      <w:pPr>
        <w:pStyle w:val="Cuerpodenovela"/>
        <w:rPr>
          <w:lang w:val="es-NI"/>
        </w:rPr>
      </w:pPr>
      <w:r w:rsidRPr="00140315">
        <w:rPr>
          <w:lang w:val="es-NI"/>
        </w:rPr>
        <w:t>La diferencia todavía existía.</w:t>
      </w:r>
    </w:p>
    <w:p w14:paraId="658A033D" w14:textId="77777777" w:rsidR="00331323" w:rsidRPr="00140315" w:rsidRDefault="00000000">
      <w:pPr>
        <w:pStyle w:val="Cuerpodenovela"/>
        <w:rPr>
          <w:lang w:val="es-NI"/>
        </w:rPr>
      </w:pPr>
      <w:r w:rsidRPr="00140315">
        <w:rPr>
          <w:lang w:val="es-NI"/>
        </w:rPr>
        <w:lastRenderedPageBreak/>
        <w:t>El Portador guardó la balaclava en su mochila.</w:t>
      </w:r>
    </w:p>
    <w:p w14:paraId="7AAB348A" w14:textId="77777777" w:rsidR="00331323" w:rsidRPr="00140315" w:rsidRDefault="00000000">
      <w:pPr>
        <w:pStyle w:val="Cuerpodenovela"/>
        <w:rPr>
          <w:lang w:val="es-NI"/>
        </w:rPr>
      </w:pPr>
      <w:r w:rsidRPr="00140315">
        <w:rPr>
          <w:lang w:val="es-NI"/>
        </w:rPr>
        <w:t>Los que se marchaban reunieron únicamente lo que podían cargar sin retrasar la salida: vendas, fragmentos, una copia de la declaración de Clancy, dos registros de cuerpos y la carta FPE-027 que Mara se negó a dejar dentro de una sola torre.</w:t>
      </w:r>
      <w:r>
        <w:rPr>
          <w:vertAlign w:val="superscript"/>
        </w:rPr>
        <w:footnoteReference w:id="5"/>
      </w:r>
    </w:p>
    <w:p w14:paraId="150B9C3B" w14:textId="77777777" w:rsidR="00331323" w:rsidRPr="00140315" w:rsidRDefault="00000000">
      <w:pPr>
        <w:pStyle w:val="Cuerpodenovela"/>
        <w:ind w:firstLine="0"/>
        <w:rPr>
          <w:lang w:val="es-NI"/>
        </w:rPr>
      </w:pPr>
      <w:r w:rsidRPr="00140315">
        <w:rPr>
          <w:lang w:val="es-NI"/>
        </w:rPr>
        <w:t>—La carta se queda conmigo —dijo ella.</w:t>
      </w:r>
    </w:p>
    <w:p w14:paraId="79752DEA" w14:textId="77777777" w:rsidR="00331323" w:rsidRPr="00140315" w:rsidRDefault="00000000">
      <w:pPr>
        <w:pStyle w:val="Cuerpodenovela"/>
        <w:rPr>
          <w:lang w:val="es-NI"/>
        </w:rPr>
      </w:pPr>
      <w:r w:rsidRPr="00140315">
        <w:rPr>
          <w:lang w:val="es-NI"/>
        </w:rPr>
        <w:t>Clancy la miró.</w:t>
      </w:r>
    </w:p>
    <w:p w14:paraId="1F6F69D6" w14:textId="77777777" w:rsidR="00331323" w:rsidRPr="00140315" w:rsidRDefault="00000000">
      <w:pPr>
        <w:pStyle w:val="Cuerpodenovela"/>
        <w:ind w:firstLine="0"/>
        <w:rPr>
          <w:lang w:val="es-NI"/>
        </w:rPr>
      </w:pPr>
      <w:r w:rsidRPr="00140315">
        <w:rPr>
          <w:lang w:val="es-NI"/>
        </w:rPr>
        <w:t>—Pensé que bajarías.</w:t>
      </w:r>
    </w:p>
    <w:p w14:paraId="103C0C17" w14:textId="77777777" w:rsidR="00331323" w:rsidRPr="00140315" w:rsidRDefault="00000000">
      <w:pPr>
        <w:pStyle w:val="Cuerpodenovela"/>
        <w:ind w:firstLine="0"/>
        <w:rPr>
          <w:lang w:val="es-NI"/>
        </w:rPr>
      </w:pPr>
      <w:r w:rsidRPr="00140315">
        <w:rPr>
          <w:lang w:val="es-NI"/>
        </w:rPr>
        <w:t>—Voy a bajar cuando los muertos tengan nombres y las rutas de agua no dependan de este panel.</w:t>
      </w:r>
    </w:p>
    <w:p w14:paraId="6AA87D8F" w14:textId="77777777" w:rsidR="00331323" w:rsidRPr="00140315" w:rsidRDefault="00000000">
      <w:pPr>
        <w:pStyle w:val="Cuerpodenovela"/>
        <w:ind w:firstLine="0"/>
        <w:rPr>
          <w:lang w:val="es-NI"/>
        </w:rPr>
      </w:pPr>
      <w:r w:rsidRPr="00140315">
        <w:rPr>
          <w:lang w:val="es-NI"/>
        </w:rPr>
        <w:t>—Eso puede tardar días.</w:t>
      </w:r>
    </w:p>
    <w:p w14:paraId="5CE5C16C" w14:textId="77777777" w:rsidR="00331323" w:rsidRPr="00140315" w:rsidRDefault="00000000">
      <w:pPr>
        <w:pStyle w:val="Cuerpodenovela"/>
        <w:ind w:firstLine="0"/>
        <w:rPr>
          <w:lang w:val="es-NI"/>
        </w:rPr>
      </w:pPr>
      <w:r w:rsidRPr="00140315">
        <w:rPr>
          <w:lang w:val="es-NI"/>
        </w:rPr>
        <w:t>—Entonces tardará días.</w:t>
      </w:r>
    </w:p>
    <w:p w14:paraId="753A2A57" w14:textId="77777777" w:rsidR="00331323" w:rsidRPr="00140315" w:rsidRDefault="00000000">
      <w:pPr>
        <w:pStyle w:val="Cuerpodenovela"/>
        <w:rPr>
          <w:lang w:val="es-NI"/>
        </w:rPr>
      </w:pPr>
      <w:r w:rsidRPr="00140315">
        <w:rPr>
          <w:lang w:val="es-NI"/>
        </w:rPr>
        <w:t>El Portador comprendió que Mara no se estaba quedando con Clancy.</w:t>
      </w:r>
    </w:p>
    <w:p w14:paraId="53775134" w14:textId="77777777" w:rsidR="00331323" w:rsidRPr="00140315" w:rsidRDefault="00000000">
      <w:pPr>
        <w:pStyle w:val="Cuerpodenovela"/>
        <w:rPr>
          <w:lang w:val="es-NI"/>
        </w:rPr>
      </w:pPr>
      <w:r w:rsidRPr="00140315">
        <w:rPr>
          <w:lang w:val="es-NI"/>
        </w:rPr>
        <w:t>Se estaba quedando con el problema.</w:t>
      </w:r>
    </w:p>
    <w:p w14:paraId="23730CA3" w14:textId="77777777" w:rsidR="00331323" w:rsidRPr="00140315" w:rsidRDefault="00000000">
      <w:pPr>
        <w:pStyle w:val="Cuerpodenovela"/>
        <w:rPr>
          <w:lang w:val="es-NI"/>
        </w:rPr>
      </w:pPr>
      <w:r w:rsidRPr="00140315">
        <w:rPr>
          <w:lang w:val="es-NI"/>
        </w:rPr>
        <w:t>Sin embargo, sabía que los problemas prolongados podían convertirse en cargos antes de que quienes los sostenían notaran el cambio.</w:t>
      </w:r>
    </w:p>
    <w:p w14:paraId="0FB88D67" w14:textId="77777777" w:rsidR="00331323" w:rsidRPr="00140315" w:rsidRDefault="00000000">
      <w:pPr>
        <w:pStyle w:val="Cuerpodenovela"/>
        <w:rPr>
          <w:lang w:val="es-NI"/>
        </w:rPr>
      </w:pPr>
      <w:r w:rsidRPr="00140315">
        <w:rPr>
          <w:lang w:val="es-NI"/>
        </w:rPr>
        <w:t>James cerró la caja de herramientas.</w:t>
      </w:r>
    </w:p>
    <w:p w14:paraId="36156722" w14:textId="77777777" w:rsidR="00331323" w:rsidRPr="00140315" w:rsidRDefault="00000000">
      <w:pPr>
        <w:pStyle w:val="Cuerpodenovela"/>
        <w:ind w:firstLine="0"/>
        <w:rPr>
          <w:lang w:val="es-NI"/>
        </w:rPr>
      </w:pPr>
      <w:r w:rsidRPr="00140315">
        <w:rPr>
          <w:lang w:val="es-NI"/>
        </w:rPr>
        <w:t>—Yo también.</w:t>
      </w:r>
    </w:p>
    <w:p w14:paraId="6E225E76" w14:textId="77777777" w:rsidR="00331323" w:rsidRPr="00140315" w:rsidRDefault="00000000">
      <w:pPr>
        <w:pStyle w:val="Cuerpodenovela"/>
        <w:ind w:firstLine="0"/>
        <w:rPr>
          <w:lang w:val="es-NI"/>
        </w:rPr>
      </w:pPr>
      <w:r w:rsidRPr="00140315">
        <w:rPr>
          <w:lang w:val="es-NI"/>
        </w:rPr>
        <w:t>—Necesitas volver al puesto técnico —dijo el Portador.</w:t>
      </w:r>
    </w:p>
    <w:p w14:paraId="378ED046" w14:textId="77777777" w:rsidR="00331323" w:rsidRPr="00140315" w:rsidRDefault="00000000">
      <w:pPr>
        <w:pStyle w:val="Cuerpodenovela"/>
        <w:ind w:firstLine="0"/>
        <w:rPr>
          <w:lang w:val="es-NI"/>
        </w:rPr>
      </w:pPr>
      <w:r w:rsidRPr="00140315">
        <w:rPr>
          <w:lang w:val="es-NI"/>
        </w:rPr>
        <w:t>—Puedo operar la estación desde aquí y delegar el perímetro.</w:t>
      </w:r>
    </w:p>
    <w:p w14:paraId="7CD8ED8F" w14:textId="77777777" w:rsidR="00331323" w:rsidRPr="00140315" w:rsidRDefault="00000000">
      <w:pPr>
        <w:pStyle w:val="Cuerpodenovela"/>
        <w:ind w:firstLine="0"/>
        <w:rPr>
          <w:lang w:val="es-NI"/>
        </w:rPr>
      </w:pPr>
      <w:r w:rsidRPr="00140315">
        <w:rPr>
          <w:lang w:val="es-NI"/>
        </w:rPr>
        <w:t>—Eso centraliza las dos líneas en ti.</w:t>
      </w:r>
    </w:p>
    <w:p w14:paraId="291E88E0" w14:textId="77777777" w:rsidR="00331323" w:rsidRPr="00140315" w:rsidRDefault="00000000">
      <w:pPr>
        <w:pStyle w:val="Cuerpodenovela"/>
        <w:rPr>
          <w:lang w:val="es-NI"/>
        </w:rPr>
      </w:pPr>
      <w:r w:rsidRPr="00140315">
        <w:rPr>
          <w:lang w:val="es-NI"/>
        </w:rPr>
        <w:t>James lo miró.</w:t>
      </w:r>
    </w:p>
    <w:p w14:paraId="1375D205" w14:textId="77777777" w:rsidR="00331323" w:rsidRPr="00140315" w:rsidRDefault="00000000">
      <w:pPr>
        <w:pStyle w:val="Cuerpodenovela"/>
        <w:ind w:firstLine="0"/>
        <w:rPr>
          <w:lang w:val="es-NI"/>
        </w:rPr>
      </w:pPr>
      <w:r w:rsidRPr="00140315">
        <w:rPr>
          <w:lang w:val="es-NI"/>
        </w:rPr>
        <w:t>—Temporalmente.</w:t>
      </w:r>
    </w:p>
    <w:p w14:paraId="2A06B8B9" w14:textId="77777777" w:rsidR="00331323" w:rsidRPr="00140315" w:rsidRDefault="00000000">
      <w:pPr>
        <w:pStyle w:val="Cuerpodenovela"/>
        <w:rPr>
          <w:lang w:val="es-NI"/>
        </w:rPr>
      </w:pPr>
      <w:r w:rsidRPr="00140315">
        <w:rPr>
          <w:lang w:val="es-NI"/>
        </w:rPr>
        <w:t>La palabra cayó entre ellos.</w:t>
      </w:r>
    </w:p>
    <w:p w14:paraId="5EE95FCE" w14:textId="77777777" w:rsidR="00331323" w:rsidRPr="00140315" w:rsidRDefault="00000000">
      <w:pPr>
        <w:pStyle w:val="Cuerpodenovela"/>
        <w:rPr>
          <w:lang w:val="es-NI"/>
        </w:rPr>
      </w:pPr>
      <w:r w:rsidRPr="00140315">
        <w:rPr>
          <w:lang w:val="es-NI"/>
        </w:rPr>
        <w:t>Nadie la corrigió.</w:t>
      </w:r>
    </w:p>
    <w:p w14:paraId="3A0D506E" w14:textId="77777777" w:rsidR="00331323" w:rsidRPr="00140315" w:rsidRDefault="00000000">
      <w:pPr>
        <w:pStyle w:val="Cuerpodenovela"/>
        <w:rPr>
          <w:lang w:val="es-NI"/>
        </w:rPr>
      </w:pPr>
      <w:r w:rsidRPr="00140315">
        <w:rPr>
          <w:lang w:val="es-NI"/>
        </w:rPr>
        <w:t>Clancy volvió al panel.</w:t>
      </w:r>
    </w:p>
    <w:p w14:paraId="2BD369B3" w14:textId="77777777" w:rsidR="00331323" w:rsidRPr="00140315" w:rsidRDefault="00000000">
      <w:pPr>
        <w:pStyle w:val="Cuerpodenovela"/>
        <w:ind w:firstLine="0"/>
        <w:rPr>
          <w:lang w:val="es-NI"/>
        </w:rPr>
      </w:pPr>
      <w:r w:rsidRPr="00140315">
        <w:rPr>
          <w:lang w:val="es-NI"/>
        </w:rPr>
        <w:t>—La galería se cierra en cuatro minutos.</w:t>
      </w:r>
    </w:p>
    <w:p w14:paraId="688AB46B" w14:textId="77777777" w:rsidR="00331323" w:rsidRPr="00140315" w:rsidRDefault="00000000">
      <w:pPr>
        <w:pStyle w:val="Cuerpodenovela"/>
        <w:rPr>
          <w:lang w:val="es-NI"/>
        </w:rPr>
      </w:pPr>
      <w:r w:rsidRPr="00140315">
        <w:rPr>
          <w:lang w:val="es-NI"/>
        </w:rPr>
        <w:t>No era amenaza.</w:t>
      </w:r>
    </w:p>
    <w:p w14:paraId="2C385626" w14:textId="77777777" w:rsidR="00331323" w:rsidRPr="00140315" w:rsidRDefault="00000000">
      <w:pPr>
        <w:pStyle w:val="Cuerpodenovela"/>
        <w:rPr>
          <w:lang w:val="es-NI"/>
        </w:rPr>
      </w:pPr>
      <w:r w:rsidRPr="00140315">
        <w:rPr>
          <w:lang w:val="es-NI"/>
        </w:rPr>
        <w:t>Era un dato.</w:t>
      </w:r>
    </w:p>
    <w:p w14:paraId="084DAB27" w14:textId="77777777" w:rsidR="00331323" w:rsidRPr="00140315" w:rsidRDefault="00000000">
      <w:pPr>
        <w:pStyle w:val="Cuerpodenovela"/>
        <w:rPr>
          <w:lang w:val="es-NI"/>
        </w:rPr>
      </w:pPr>
      <w:r w:rsidRPr="00140315">
        <w:rPr>
          <w:lang w:val="es-NI"/>
        </w:rPr>
        <w:t>El efecto fue el mismo.</w:t>
      </w:r>
    </w:p>
    <w:p w14:paraId="26ABA540" w14:textId="77777777" w:rsidR="00331323" w:rsidRPr="00140315" w:rsidRDefault="00000000">
      <w:pPr>
        <w:pStyle w:val="Cuerpodenovela"/>
        <w:rPr>
          <w:lang w:val="es-NI"/>
        </w:rPr>
      </w:pPr>
      <w:r w:rsidRPr="00140315">
        <w:rPr>
          <w:lang w:val="es-NI"/>
        </w:rPr>
        <w:t>El Portador reunió a quienes saldrían.</w:t>
      </w:r>
    </w:p>
    <w:p w14:paraId="21EF56ED" w14:textId="77777777" w:rsidR="00331323" w:rsidRPr="00140315" w:rsidRDefault="00000000">
      <w:pPr>
        <w:pStyle w:val="Cuerpodenovela"/>
        <w:rPr>
          <w:lang w:val="es-NI"/>
        </w:rPr>
      </w:pPr>
      <w:r w:rsidRPr="00140315">
        <w:rPr>
          <w:lang w:val="es-NI"/>
        </w:rPr>
        <w:t>No contó en voz alta.</w:t>
      </w:r>
    </w:p>
    <w:p w14:paraId="75E6914B" w14:textId="77777777" w:rsidR="00331323" w:rsidRPr="00140315" w:rsidRDefault="00000000">
      <w:pPr>
        <w:pStyle w:val="Cuerpodenovela"/>
        <w:rPr>
          <w:lang w:val="es-NI"/>
        </w:rPr>
      </w:pPr>
      <w:r w:rsidRPr="00140315">
        <w:rPr>
          <w:lang w:val="es-NI"/>
        </w:rPr>
        <w:lastRenderedPageBreak/>
        <w:t>Algunos de los ocho permanecieron. Otros se colocaron detrás de él. La distribución no coincidía limpiamente con quién había tocado tela roja. Una persona que había levantado una cortina la dejó en el suelo y se marchó. Otra que nunca la tomó decidió quedarse para ayudar con los heridos.</w:t>
      </w:r>
    </w:p>
    <w:p w14:paraId="2960EA3A" w14:textId="77777777" w:rsidR="00331323" w:rsidRPr="00140315" w:rsidRDefault="00000000">
      <w:pPr>
        <w:pStyle w:val="Cuerpodenovela"/>
        <w:rPr>
          <w:lang w:val="es-NI"/>
        </w:rPr>
      </w:pPr>
      <w:r w:rsidRPr="00140315">
        <w:rPr>
          <w:lang w:val="es-NI"/>
        </w:rPr>
        <w:t>La historia no podía reducirse a buenos saliendo y malos quedándose.</w:t>
      </w:r>
    </w:p>
    <w:p w14:paraId="06066FD7" w14:textId="77777777" w:rsidR="00331323" w:rsidRPr="00140315" w:rsidRDefault="00000000">
      <w:pPr>
        <w:pStyle w:val="Cuerpodenovela"/>
        <w:rPr>
          <w:lang w:val="es-NI"/>
        </w:rPr>
      </w:pPr>
      <w:r w:rsidRPr="00140315">
        <w:rPr>
          <w:lang w:val="es-NI"/>
        </w:rPr>
        <w:t>Eso también sería utilizado después.</w:t>
      </w:r>
    </w:p>
    <w:p w14:paraId="3FFD4A7F" w14:textId="77777777" w:rsidR="00331323" w:rsidRPr="00140315" w:rsidRDefault="00000000">
      <w:pPr>
        <w:pStyle w:val="SceneDivider"/>
        <w:rPr>
          <w:lang w:val="es-NI"/>
        </w:rPr>
      </w:pPr>
      <w:r w:rsidRPr="00140315">
        <w:rPr>
          <w:lang w:val="es-NI"/>
        </w:rPr>
        <w:t>|-/</w:t>
      </w:r>
    </w:p>
    <w:p w14:paraId="731FB73C" w14:textId="77777777" w:rsidR="00331323" w:rsidRPr="00140315" w:rsidRDefault="00000000">
      <w:pPr>
        <w:pStyle w:val="Cuerpodenovela"/>
        <w:ind w:firstLine="0"/>
        <w:rPr>
          <w:lang w:val="es-NI"/>
        </w:rPr>
      </w:pPr>
      <w:r w:rsidRPr="00140315">
        <w:rPr>
          <w:lang w:val="es-NI"/>
        </w:rPr>
        <w:t>La galería este descendía por una pared exterior de la torre.</w:t>
      </w:r>
    </w:p>
    <w:p w14:paraId="22C5757B" w14:textId="77777777" w:rsidR="00331323" w:rsidRPr="00140315" w:rsidRDefault="00000000">
      <w:pPr>
        <w:pStyle w:val="Cuerpodenovela"/>
        <w:rPr>
          <w:lang w:val="es-NI"/>
        </w:rPr>
      </w:pPr>
      <w:r w:rsidRPr="00140315">
        <w:rPr>
          <w:lang w:val="es-NI"/>
        </w:rPr>
        <w:t>Bram había abierto un panel desde otro nivel y liberado una escalera de mantenimiento que no aparecía en los planos vigentes. El tramo final estaba expuesto al aire. Dema se extendía debajo como una ciudad que acababa de despertar durante un incendio y todavía no sabía qué parte era amanecer.</w:t>
      </w:r>
    </w:p>
    <w:p w14:paraId="0C38ACC1" w14:textId="77777777" w:rsidR="00331323" w:rsidRPr="00140315" w:rsidRDefault="00000000">
      <w:pPr>
        <w:pStyle w:val="Cuerpodenovela"/>
        <w:rPr>
          <w:lang w:val="es-NI"/>
        </w:rPr>
      </w:pPr>
      <w:r w:rsidRPr="00140315">
        <w:rPr>
          <w:lang w:val="es-NI"/>
        </w:rPr>
        <w:t>El Portador bajó primero.</w:t>
      </w:r>
    </w:p>
    <w:p w14:paraId="75481D02" w14:textId="77777777" w:rsidR="00331323" w:rsidRPr="00140315" w:rsidRDefault="00000000">
      <w:pPr>
        <w:pStyle w:val="Cuerpodenovela"/>
        <w:rPr>
          <w:lang w:val="es-NI"/>
        </w:rPr>
      </w:pPr>
      <w:r w:rsidRPr="00140315">
        <w:rPr>
          <w:lang w:val="es-NI"/>
        </w:rPr>
        <w:t>La descarga le había dejado dolor en el pecho. Cada vez que extendía el brazo derecho, una línea de presión subía hasta el cuello. No lo mencionó. La persona detrás necesitaba que sostuviera la cuerda, no un informe sobre su cuerpo.</w:t>
      </w:r>
    </w:p>
    <w:p w14:paraId="6A8DDF11" w14:textId="77777777" w:rsidR="00331323" w:rsidRPr="00140315" w:rsidRDefault="00000000">
      <w:pPr>
        <w:pStyle w:val="Cuerpodenovela"/>
        <w:rPr>
          <w:lang w:val="es-NI"/>
        </w:rPr>
      </w:pPr>
      <w:r w:rsidRPr="00140315">
        <w:rPr>
          <w:lang w:val="es-NI"/>
        </w:rPr>
        <w:t>Los Banditos descendieron por intervalos.</w:t>
      </w:r>
    </w:p>
    <w:p w14:paraId="5FB38D6E" w14:textId="77777777" w:rsidR="00331323" w:rsidRPr="00140315" w:rsidRDefault="00000000">
      <w:pPr>
        <w:pStyle w:val="Cuerpodenovela"/>
        <w:rPr>
          <w:lang w:val="es-NI"/>
        </w:rPr>
      </w:pPr>
      <w:r w:rsidRPr="00140315">
        <w:rPr>
          <w:lang w:val="es-NI"/>
        </w:rPr>
        <w:t>Desde la cámara llegaban órdenes, pulsos y la voz de Clancy repetida por estaciones diferentes. La transmisión no pedía lealtad. Indicaba rutas de agua, prohibía ocupaciones y solicitaba que los muertos permanecieran donde pudieran ser identificados.</w:t>
      </w:r>
    </w:p>
    <w:p w14:paraId="06459147" w14:textId="77777777" w:rsidR="00331323" w:rsidRPr="00140315" w:rsidRDefault="00000000">
      <w:pPr>
        <w:pStyle w:val="Cuerpodenovela"/>
        <w:rPr>
          <w:lang w:val="es-NI"/>
        </w:rPr>
      </w:pPr>
      <w:r w:rsidRPr="00140315">
        <w:rPr>
          <w:lang w:val="es-NI"/>
        </w:rPr>
        <w:t>El Portador quiso sentir alivio.</w:t>
      </w:r>
    </w:p>
    <w:p w14:paraId="35E2FBE1" w14:textId="77777777" w:rsidR="00331323" w:rsidRPr="00140315" w:rsidRDefault="00000000">
      <w:pPr>
        <w:pStyle w:val="Cuerpodenovela"/>
        <w:rPr>
          <w:lang w:val="es-NI"/>
        </w:rPr>
      </w:pPr>
      <w:r w:rsidRPr="00140315">
        <w:rPr>
          <w:lang w:val="es-NI"/>
        </w:rPr>
        <w:t>Lo sintió.</w:t>
      </w:r>
    </w:p>
    <w:p w14:paraId="5FE5AB39" w14:textId="77777777" w:rsidR="00331323" w:rsidRPr="00140315" w:rsidRDefault="00000000">
      <w:pPr>
        <w:pStyle w:val="Cuerpodenovela"/>
        <w:rPr>
          <w:lang w:val="es-NI"/>
        </w:rPr>
      </w:pPr>
      <w:r w:rsidRPr="00140315">
        <w:rPr>
          <w:lang w:val="es-NI"/>
        </w:rPr>
        <w:t>Eso no eliminó el miedo.</w:t>
      </w:r>
    </w:p>
    <w:p w14:paraId="08E6844D" w14:textId="77777777" w:rsidR="00331323" w:rsidRPr="00140315" w:rsidRDefault="00000000">
      <w:pPr>
        <w:pStyle w:val="Cuerpodenovela"/>
        <w:rPr>
          <w:lang w:val="es-NI"/>
        </w:rPr>
      </w:pPr>
      <w:r w:rsidRPr="00140315">
        <w:rPr>
          <w:lang w:val="es-NI"/>
        </w:rPr>
        <w:t>Una persona podía hacer algo correcto mientras construía la capacidad de decidir sola la siguiente acción.</w:t>
      </w:r>
    </w:p>
    <w:p w14:paraId="0E6E223E" w14:textId="77777777" w:rsidR="00331323" w:rsidRPr="00140315" w:rsidRDefault="00000000">
      <w:pPr>
        <w:pStyle w:val="Cuerpodenovela"/>
        <w:rPr>
          <w:lang w:val="es-NI"/>
        </w:rPr>
      </w:pPr>
      <w:r w:rsidRPr="00140315">
        <w:rPr>
          <w:lang w:val="es-NI"/>
        </w:rPr>
        <w:t>Al llegar a la mitad, la galería tembló.</w:t>
      </w:r>
    </w:p>
    <w:p w14:paraId="322454B4" w14:textId="77777777" w:rsidR="00331323" w:rsidRPr="00140315" w:rsidRDefault="00000000">
      <w:pPr>
        <w:pStyle w:val="Cuerpodenovela"/>
        <w:rPr>
          <w:lang w:val="es-NI"/>
        </w:rPr>
      </w:pPr>
      <w:r w:rsidRPr="00140315">
        <w:rPr>
          <w:lang w:val="es-NI"/>
        </w:rPr>
        <w:t>Bram golpeó desde un conducto.</w:t>
      </w:r>
    </w:p>
    <w:p w14:paraId="36D24F5D" w14:textId="77777777" w:rsidR="00331323" w:rsidRPr="00140315" w:rsidRDefault="00000000">
      <w:pPr>
        <w:pStyle w:val="Encabezadodocumental"/>
        <w:keepNext/>
        <w:rPr>
          <w:lang w:val="es-NI"/>
        </w:rPr>
      </w:pPr>
      <w:r w:rsidRPr="00140315">
        <w:rPr>
          <w:lang w:val="es-NI"/>
        </w:rPr>
        <w:t>RÁPIDO. CIERRE SUPERIOR CAMBIÓ DE PRESIÓN.</w:t>
      </w:r>
    </w:p>
    <w:p w14:paraId="3D3B71AF" w14:textId="77777777" w:rsidR="00331323" w:rsidRPr="00140315" w:rsidRDefault="00000000">
      <w:pPr>
        <w:pStyle w:val="Cuerpodenovela"/>
        <w:rPr>
          <w:lang w:val="es-NI"/>
        </w:rPr>
      </w:pPr>
      <w:r w:rsidRPr="00140315">
        <w:rPr>
          <w:lang w:val="es-NI"/>
        </w:rPr>
        <w:t>El Portador miró hacia arriba.</w:t>
      </w:r>
    </w:p>
    <w:p w14:paraId="2C852AAE" w14:textId="77777777" w:rsidR="00331323" w:rsidRPr="00140315" w:rsidRDefault="00000000">
      <w:pPr>
        <w:pStyle w:val="Cuerpodenovela"/>
        <w:rPr>
          <w:lang w:val="es-NI"/>
        </w:rPr>
      </w:pPr>
      <w:r w:rsidRPr="00140315">
        <w:rPr>
          <w:lang w:val="es-NI"/>
        </w:rPr>
        <w:lastRenderedPageBreak/>
        <w:t>No sabía si James había ajustado el sistema, si la torre respondía a Clancy o si la estructura estaba cayendo. Aceleraron sin abandonar el intervalo. La última Bandito descendió cuando el panel comenzó a cerrarse.</w:t>
      </w:r>
    </w:p>
    <w:p w14:paraId="0BC32277" w14:textId="77777777" w:rsidR="00331323" w:rsidRPr="00140315" w:rsidRDefault="00000000">
      <w:pPr>
        <w:pStyle w:val="Cuerpodenovela"/>
        <w:rPr>
          <w:lang w:val="es-NI"/>
        </w:rPr>
      </w:pPr>
      <w:r w:rsidRPr="00140315">
        <w:rPr>
          <w:lang w:val="es-NI"/>
        </w:rPr>
        <w:t>El Portador sostuvo la cuerda hasta que sus botas tocaron la plataforma.</w:t>
      </w:r>
    </w:p>
    <w:p w14:paraId="580DED1F" w14:textId="77777777" w:rsidR="00331323" w:rsidRPr="00140315" w:rsidRDefault="00000000">
      <w:pPr>
        <w:pStyle w:val="Cuerpodenovela"/>
        <w:rPr>
          <w:lang w:val="es-NI"/>
        </w:rPr>
      </w:pPr>
      <w:r w:rsidRPr="00140315">
        <w:rPr>
          <w:lang w:val="es-NI"/>
        </w:rPr>
        <w:t>El acceso se selló encima.</w:t>
      </w:r>
    </w:p>
    <w:p w14:paraId="294E9973" w14:textId="77777777" w:rsidR="00331323" w:rsidRPr="00140315" w:rsidRDefault="00000000">
      <w:pPr>
        <w:pStyle w:val="Cuerpodenovela"/>
        <w:rPr>
          <w:lang w:val="es-NI"/>
        </w:rPr>
      </w:pPr>
      <w:r w:rsidRPr="00140315">
        <w:rPr>
          <w:lang w:val="es-NI"/>
        </w:rPr>
        <w:t>Sin retorno a cámara.</w:t>
      </w:r>
    </w:p>
    <w:p w14:paraId="4761ACCA" w14:textId="77777777" w:rsidR="00331323" w:rsidRPr="00140315" w:rsidRDefault="00000000">
      <w:pPr>
        <w:pStyle w:val="Cuerpodenovela"/>
        <w:rPr>
          <w:lang w:val="es-NI"/>
        </w:rPr>
      </w:pPr>
      <w:r w:rsidRPr="00140315">
        <w:rPr>
          <w:lang w:val="es-NI"/>
        </w:rPr>
        <w:t>Bram apareció por una abertura lateral. Tenía polvo en el cabello, un corte en la frente y la brújula defectuosa sujeta al cinturón.</w:t>
      </w:r>
    </w:p>
    <w:p w14:paraId="092E9D53" w14:textId="77777777" w:rsidR="00331323" w:rsidRPr="00140315" w:rsidRDefault="00000000">
      <w:pPr>
        <w:pStyle w:val="Cuerpodenovela"/>
        <w:ind w:firstLine="0"/>
        <w:rPr>
          <w:lang w:val="es-NI"/>
        </w:rPr>
      </w:pPr>
      <w:r w:rsidRPr="00140315">
        <w:rPr>
          <w:lang w:val="es-NI"/>
        </w:rPr>
        <w:t>—¿Clancy? —preguntó.</w:t>
      </w:r>
    </w:p>
    <w:p w14:paraId="5C5627C2" w14:textId="77777777" w:rsidR="00331323" w:rsidRPr="00140315" w:rsidRDefault="00000000">
      <w:pPr>
        <w:pStyle w:val="Cuerpodenovela"/>
        <w:rPr>
          <w:lang w:val="es-NI"/>
        </w:rPr>
      </w:pPr>
      <w:r w:rsidRPr="00140315">
        <w:rPr>
          <w:lang w:val="es-NI"/>
        </w:rPr>
        <w:t>El Portador no respondió inmediatamente.</w:t>
      </w:r>
    </w:p>
    <w:p w14:paraId="70401690" w14:textId="77777777" w:rsidR="00331323" w:rsidRPr="00140315" w:rsidRDefault="00000000">
      <w:pPr>
        <w:pStyle w:val="Cuerpodenovela"/>
        <w:ind w:firstLine="0"/>
        <w:rPr>
          <w:lang w:val="es-NI"/>
        </w:rPr>
      </w:pPr>
      <w:r w:rsidRPr="00140315">
        <w:rPr>
          <w:lang w:val="es-NI"/>
        </w:rPr>
        <w:t>—Vivo.</w:t>
      </w:r>
    </w:p>
    <w:p w14:paraId="65AE9164" w14:textId="77777777" w:rsidR="00331323" w:rsidRPr="00140315" w:rsidRDefault="00000000">
      <w:pPr>
        <w:pStyle w:val="Cuerpodenovela"/>
        <w:ind w:firstLine="0"/>
        <w:rPr>
          <w:lang w:val="es-NI"/>
        </w:rPr>
      </w:pPr>
      <w:r w:rsidRPr="00140315">
        <w:rPr>
          <w:lang w:val="es-NI"/>
        </w:rPr>
        <w:t>—No pregunté eso.</w:t>
      </w:r>
    </w:p>
    <w:p w14:paraId="750C8590" w14:textId="77777777" w:rsidR="00331323" w:rsidRPr="00140315" w:rsidRDefault="00000000">
      <w:pPr>
        <w:pStyle w:val="Cuerpodenovela"/>
        <w:ind w:firstLine="0"/>
        <w:rPr>
          <w:lang w:val="es-NI"/>
        </w:rPr>
      </w:pPr>
      <w:r w:rsidRPr="00140315">
        <w:rPr>
          <w:lang w:val="es-NI"/>
        </w:rPr>
        <w:t>—Lo sé.</w:t>
      </w:r>
    </w:p>
    <w:p w14:paraId="7C6CD627" w14:textId="77777777" w:rsidR="00331323" w:rsidRPr="00140315" w:rsidRDefault="00000000">
      <w:pPr>
        <w:pStyle w:val="Cuerpodenovela"/>
        <w:rPr>
          <w:lang w:val="es-NI"/>
        </w:rPr>
      </w:pPr>
      <w:r w:rsidRPr="00140315">
        <w:rPr>
          <w:lang w:val="es-NI"/>
        </w:rPr>
        <w:t>Bram miró las personas que habían salido, después el panel cerrado.</w:t>
      </w:r>
    </w:p>
    <w:p w14:paraId="76608549" w14:textId="77777777" w:rsidR="00331323" w:rsidRPr="00140315" w:rsidRDefault="00000000">
      <w:pPr>
        <w:pStyle w:val="Cuerpodenovela"/>
        <w:ind w:firstLine="0"/>
        <w:rPr>
          <w:lang w:val="es-NI"/>
        </w:rPr>
      </w:pPr>
      <w:r w:rsidRPr="00140315">
        <w:rPr>
          <w:lang w:val="es-NI"/>
        </w:rPr>
        <w:t>—¿Se puso la capa?</w:t>
      </w:r>
    </w:p>
    <w:p w14:paraId="6FE629BE" w14:textId="77777777" w:rsidR="00331323" w:rsidRPr="00140315" w:rsidRDefault="00000000">
      <w:pPr>
        <w:pStyle w:val="Cuerpodenovela"/>
        <w:ind w:firstLine="0"/>
        <w:rPr>
          <w:lang w:val="es-NI"/>
        </w:rPr>
      </w:pPr>
      <w:r w:rsidRPr="00140315">
        <w:rPr>
          <w:lang w:val="es-NI"/>
        </w:rPr>
        <w:t>—Sí.</w:t>
      </w:r>
    </w:p>
    <w:p w14:paraId="6BDC5156" w14:textId="77777777" w:rsidR="00331323" w:rsidRPr="00140315" w:rsidRDefault="00000000">
      <w:pPr>
        <w:pStyle w:val="Cuerpodenovela"/>
        <w:rPr>
          <w:lang w:val="es-NI"/>
        </w:rPr>
      </w:pPr>
      <w:r w:rsidRPr="00140315">
        <w:rPr>
          <w:lang w:val="es-NI"/>
        </w:rPr>
        <w:t>Bram cerró los ojos un instante.</w:t>
      </w:r>
    </w:p>
    <w:p w14:paraId="7E293F0F" w14:textId="77777777" w:rsidR="00331323" w:rsidRPr="00140315" w:rsidRDefault="00000000">
      <w:pPr>
        <w:pStyle w:val="Cuerpodenovela"/>
        <w:ind w:firstLine="0"/>
        <w:rPr>
          <w:lang w:val="es-NI"/>
        </w:rPr>
      </w:pPr>
      <w:r w:rsidRPr="00140315">
        <w:rPr>
          <w:lang w:val="es-NI"/>
        </w:rPr>
        <w:t>—¿Nico?</w:t>
      </w:r>
    </w:p>
    <w:p w14:paraId="0F65152B" w14:textId="77777777" w:rsidR="00331323" w:rsidRPr="00140315" w:rsidRDefault="00000000">
      <w:pPr>
        <w:pStyle w:val="Cuerpodenovela"/>
        <w:ind w:firstLine="0"/>
        <w:rPr>
          <w:lang w:val="es-NI"/>
        </w:rPr>
      </w:pPr>
      <w:r w:rsidRPr="00140315">
        <w:rPr>
          <w:lang w:val="es-NI"/>
        </w:rPr>
        <w:t>—Destruido.</w:t>
      </w:r>
    </w:p>
    <w:p w14:paraId="33E9C9B2" w14:textId="77777777" w:rsidR="00331323" w:rsidRPr="00140315" w:rsidRDefault="00000000">
      <w:pPr>
        <w:pStyle w:val="Cuerpodenovela"/>
        <w:ind w:firstLine="0"/>
        <w:rPr>
          <w:lang w:val="es-NI"/>
        </w:rPr>
      </w:pPr>
      <w:r w:rsidRPr="00140315">
        <w:rPr>
          <w:lang w:val="es-NI"/>
        </w:rPr>
        <w:t>—¿Las astas?</w:t>
      </w:r>
    </w:p>
    <w:p w14:paraId="2AEB788C" w14:textId="77777777" w:rsidR="00331323" w:rsidRPr="00140315" w:rsidRDefault="00000000">
      <w:pPr>
        <w:pStyle w:val="Cuerpodenovela"/>
        <w:rPr>
          <w:lang w:val="es-NI"/>
        </w:rPr>
      </w:pPr>
      <w:r w:rsidRPr="00140315">
        <w:rPr>
          <w:lang w:val="es-NI"/>
        </w:rPr>
        <w:t>El Portador mostró el paquete amarillo.</w:t>
      </w:r>
    </w:p>
    <w:p w14:paraId="267C6642" w14:textId="77777777" w:rsidR="00331323" w:rsidRPr="00140315" w:rsidRDefault="00000000">
      <w:pPr>
        <w:pStyle w:val="Cuerpodenovela"/>
        <w:ind w:firstLine="0"/>
        <w:rPr>
          <w:lang w:val="es-NI"/>
        </w:rPr>
      </w:pPr>
      <w:r w:rsidRPr="00140315">
        <w:rPr>
          <w:lang w:val="es-NI"/>
        </w:rPr>
        <w:t>—Lo que queda.</w:t>
      </w:r>
    </w:p>
    <w:p w14:paraId="0D6BABD3" w14:textId="77777777" w:rsidR="00331323" w:rsidRPr="00140315" w:rsidRDefault="00000000">
      <w:pPr>
        <w:pStyle w:val="Cuerpodenovela"/>
        <w:ind w:firstLine="0"/>
        <w:rPr>
          <w:lang w:val="es-NI"/>
        </w:rPr>
      </w:pPr>
      <w:r w:rsidRPr="00140315">
        <w:rPr>
          <w:lang w:val="es-NI"/>
        </w:rPr>
        <w:t>—Voldsøy.</w:t>
      </w:r>
    </w:p>
    <w:p w14:paraId="76AB79D1" w14:textId="77777777" w:rsidR="00331323" w:rsidRPr="00140315" w:rsidRDefault="00000000">
      <w:pPr>
        <w:pStyle w:val="Cuerpodenovela"/>
        <w:ind w:firstLine="0"/>
        <w:rPr>
          <w:lang w:val="es-NI"/>
        </w:rPr>
      </w:pPr>
      <w:r w:rsidRPr="00140315">
        <w:rPr>
          <w:lang w:val="es-NI"/>
        </w:rPr>
        <w:t>—Cuando podamos.</w:t>
      </w:r>
    </w:p>
    <w:p w14:paraId="2B6D41A9" w14:textId="77777777" w:rsidR="00331323" w:rsidRPr="00140315" w:rsidRDefault="00000000">
      <w:pPr>
        <w:pStyle w:val="Cuerpodenovela"/>
        <w:rPr>
          <w:lang w:val="es-NI"/>
        </w:rPr>
      </w:pPr>
      <w:r w:rsidRPr="00140315">
        <w:rPr>
          <w:lang w:val="es-NI"/>
        </w:rPr>
        <w:t>Bram asintió.</w:t>
      </w:r>
    </w:p>
    <w:p w14:paraId="197CB841" w14:textId="77777777" w:rsidR="00331323" w:rsidRPr="00140315" w:rsidRDefault="00000000">
      <w:pPr>
        <w:pStyle w:val="Cuerpodenovela"/>
        <w:rPr>
          <w:lang w:val="es-NI"/>
        </w:rPr>
      </w:pPr>
      <w:r w:rsidRPr="00140315">
        <w:rPr>
          <w:lang w:val="es-NI"/>
        </w:rPr>
        <w:t>No pidió conservar una muestra.</w:t>
      </w:r>
    </w:p>
    <w:p w14:paraId="60B55081" w14:textId="77777777" w:rsidR="00331323" w:rsidRPr="00140315" w:rsidRDefault="00000000">
      <w:pPr>
        <w:pStyle w:val="Cuerpodenovela"/>
        <w:ind w:firstLine="0"/>
        <w:rPr>
          <w:lang w:val="es-NI"/>
        </w:rPr>
      </w:pPr>
      <w:r w:rsidRPr="00140315">
        <w:rPr>
          <w:lang w:val="es-NI"/>
        </w:rPr>
        <w:t>—La ruta exterior sigue abierta por la necrópolis —dijo—. Lena está reuniendo a quienes no entrarán a la ciudad esta noche.</w:t>
      </w:r>
    </w:p>
    <w:p w14:paraId="26DE5C3A" w14:textId="77777777" w:rsidR="00331323" w:rsidRPr="00140315" w:rsidRDefault="00000000">
      <w:pPr>
        <w:pStyle w:val="Cuerpodenovela"/>
        <w:ind w:firstLine="0"/>
        <w:rPr>
          <w:lang w:val="es-NI"/>
        </w:rPr>
      </w:pPr>
      <w:r w:rsidRPr="00140315">
        <w:rPr>
          <w:lang w:val="es-NI"/>
        </w:rPr>
        <w:t>—¿Cuántos?</w:t>
      </w:r>
    </w:p>
    <w:p w14:paraId="3B84DE1C" w14:textId="77777777" w:rsidR="00331323" w:rsidRPr="00140315" w:rsidRDefault="00000000">
      <w:pPr>
        <w:pStyle w:val="Cuerpodenovela"/>
        <w:ind w:firstLine="0"/>
        <w:rPr>
          <w:lang w:val="es-NI"/>
        </w:rPr>
      </w:pPr>
      <w:r w:rsidRPr="00140315">
        <w:rPr>
          <w:lang w:val="es-NI"/>
        </w:rPr>
        <w:t>—No hice una cuenta definitiva.</w:t>
      </w:r>
    </w:p>
    <w:p w14:paraId="7349A51F" w14:textId="77777777" w:rsidR="00331323" w:rsidRPr="00140315" w:rsidRDefault="00000000">
      <w:pPr>
        <w:pStyle w:val="Cuerpodenovela"/>
        <w:ind w:firstLine="0"/>
        <w:rPr>
          <w:lang w:val="es-NI"/>
        </w:rPr>
      </w:pPr>
      <w:r w:rsidRPr="00140315">
        <w:rPr>
          <w:lang w:val="es-NI"/>
        </w:rPr>
        <w:t>—Bien.</w:t>
      </w:r>
    </w:p>
    <w:p w14:paraId="6B508501" w14:textId="77777777" w:rsidR="00331323" w:rsidRPr="00140315" w:rsidRDefault="00000000">
      <w:pPr>
        <w:pStyle w:val="Cuerpodenovela"/>
        <w:rPr>
          <w:lang w:val="es-NI"/>
        </w:rPr>
      </w:pPr>
      <w:r w:rsidRPr="00140315">
        <w:rPr>
          <w:lang w:val="es-NI"/>
        </w:rPr>
        <w:t>Bram lo miró.</w:t>
      </w:r>
    </w:p>
    <w:p w14:paraId="0B0B6330" w14:textId="77777777" w:rsidR="00331323" w:rsidRPr="00140315" w:rsidRDefault="00000000">
      <w:pPr>
        <w:pStyle w:val="Cuerpodenovela"/>
        <w:ind w:firstLine="0"/>
        <w:rPr>
          <w:lang w:val="es-NI"/>
        </w:rPr>
      </w:pPr>
      <w:r w:rsidRPr="00140315">
        <w:rPr>
          <w:lang w:val="es-NI"/>
        </w:rPr>
        <w:t>—Eso es nuevo.</w:t>
      </w:r>
    </w:p>
    <w:p w14:paraId="4EE8EA99" w14:textId="77777777" w:rsidR="00331323" w:rsidRPr="00140315" w:rsidRDefault="00000000">
      <w:pPr>
        <w:pStyle w:val="Cuerpodenovela"/>
        <w:ind w:firstLine="0"/>
        <w:rPr>
          <w:lang w:val="es-NI"/>
        </w:rPr>
      </w:pPr>
      <w:r w:rsidRPr="00140315">
        <w:rPr>
          <w:lang w:val="es-NI"/>
        </w:rPr>
        <w:t>—Estoy cansado de que un número parezca una respuesta.</w:t>
      </w:r>
    </w:p>
    <w:p w14:paraId="587CD855" w14:textId="77777777" w:rsidR="00331323" w:rsidRPr="00140315" w:rsidRDefault="00000000">
      <w:pPr>
        <w:pStyle w:val="Cuerpodenovela"/>
        <w:rPr>
          <w:lang w:val="es-NI"/>
        </w:rPr>
      </w:pPr>
      <w:r w:rsidRPr="00140315">
        <w:rPr>
          <w:lang w:val="es-NI"/>
        </w:rPr>
        <w:t>Avanzaron.</w:t>
      </w:r>
    </w:p>
    <w:p w14:paraId="48840C2C" w14:textId="77777777" w:rsidR="00331323" w:rsidRPr="00140315" w:rsidRDefault="00000000">
      <w:pPr>
        <w:pStyle w:val="Cuerpodenovela"/>
        <w:rPr>
          <w:lang w:val="es-NI"/>
        </w:rPr>
      </w:pPr>
      <w:r w:rsidRPr="00140315">
        <w:rPr>
          <w:lang w:val="es-NI"/>
        </w:rPr>
        <w:lastRenderedPageBreak/>
        <w:t>La ruta de Bram no conducía directamente al perímetro. Descendía por depósitos donde Dema había almacenado decorados, mobiliario ceremonial y piezas retiradas de transmisiones anteriores. Una pared completa estaba ocupada por sonrisas pintadas. Ojos, bocas y manos recortadas de campañas que ya no tenían mensaje, pero conservaban el gesto.</w:t>
      </w:r>
    </w:p>
    <w:p w14:paraId="0CD3BEEB" w14:textId="77777777" w:rsidR="00331323" w:rsidRPr="00140315" w:rsidRDefault="00000000">
      <w:pPr>
        <w:pStyle w:val="Cuerpodenovela"/>
        <w:rPr>
          <w:lang w:val="es-NI"/>
        </w:rPr>
      </w:pPr>
      <w:r w:rsidRPr="00140315">
        <w:rPr>
          <w:lang w:val="es-NI"/>
        </w:rPr>
        <w:t>Uno de los Banditos encontró un panel de Good Day Dema apoyado contra cajas funerarias. Sally y Dan aparecían congelados en una expresión alegre. La imagen no mostraba rigidez, costuras ni los intervalos donde sus cuerpos habían dejado de responder. Solo dos presentadores convertidos en superficie.</w:t>
      </w:r>
    </w:p>
    <w:p w14:paraId="324FE310" w14:textId="77777777" w:rsidR="00331323" w:rsidRPr="00140315" w:rsidRDefault="00000000">
      <w:pPr>
        <w:pStyle w:val="Cuerpodenovela"/>
        <w:ind w:firstLine="0"/>
        <w:rPr>
          <w:lang w:val="es-NI"/>
        </w:rPr>
      </w:pPr>
      <w:r w:rsidRPr="00140315">
        <w:rPr>
          <w:lang w:val="es-NI"/>
        </w:rPr>
        <w:t>—¿Los cuerpos siguen en el estudio? —preguntó.</w:t>
      </w:r>
    </w:p>
    <w:p w14:paraId="3DC69E4D" w14:textId="77777777" w:rsidR="00331323" w:rsidRPr="00140315" w:rsidRDefault="00000000">
      <w:pPr>
        <w:pStyle w:val="Cuerpodenovela"/>
        <w:rPr>
          <w:lang w:val="es-NI"/>
        </w:rPr>
      </w:pPr>
      <w:r w:rsidRPr="00140315">
        <w:rPr>
          <w:lang w:val="es-NI"/>
        </w:rPr>
        <w:t>Bram asintió.</w:t>
      </w:r>
    </w:p>
    <w:p w14:paraId="07B3C060" w14:textId="77777777" w:rsidR="00331323" w:rsidRPr="00140315" w:rsidRDefault="00000000">
      <w:pPr>
        <w:pStyle w:val="Cuerpodenovela"/>
        <w:ind w:firstLine="0"/>
        <w:rPr>
          <w:lang w:val="es-NI"/>
        </w:rPr>
      </w:pPr>
      <w:r w:rsidRPr="00140315">
        <w:rPr>
          <w:lang w:val="es-NI"/>
        </w:rPr>
        <w:t>—La última señal de Mara decía que quedaron inertes cuando murieron Sacarver y Lisden. Nadie ha llegado todavía.</w:t>
      </w:r>
    </w:p>
    <w:p w14:paraId="15E7D288" w14:textId="77777777" w:rsidR="00331323" w:rsidRPr="00140315" w:rsidRDefault="00000000">
      <w:pPr>
        <w:pStyle w:val="Cuerpodenovela"/>
        <w:ind w:firstLine="0"/>
        <w:rPr>
          <w:lang w:val="es-NI"/>
        </w:rPr>
      </w:pPr>
      <w:r w:rsidRPr="00140315">
        <w:rPr>
          <w:lang w:val="es-NI"/>
        </w:rPr>
        <w:t>—Podríamos desviarnos.</w:t>
      </w:r>
    </w:p>
    <w:p w14:paraId="798472F6" w14:textId="77777777" w:rsidR="00331323" w:rsidRPr="00140315" w:rsidRDefault="00000000">
      <w:pPr>
        <w:pStyle w:val="Cuerpodenovela"/>
        <w:rPr>
          <w:lang w:val="es-NI"/>
        </w:rPr>
      </w:pPr>
      <w:r w:rsidRPr="00140315">
        <w:rPr>
          <w:lang w:val="es-NI"/>
        </w:rPr>
        <w:t>El Portador miró la ruta.</w:t>
      </w:r>
    </w:p>
    <w:p w14:paraId="693B331D" w14:textId="77777777" w:rsidR="00331323" w:rsidRPr="00140315" w:rsidRDefault="00000000">
      <w:pPr>
        <w:pStyle w:val="Cuerpodenovela"/>
        <w:rPr>
          <w:lang w:val="es-NI"/>
        </w:rPr>
      </w:pPr>
      <w:r w:rsidRPr="00140315">
        <w:rPr>
          <w:lang w:val="es-NI"/>
        </w:rPr>
        <w:t>El estudio estaba dos niveles al este. Alcanzarlo significaba perder la ventana abierta por Bram y arriesgar a quienes habían elegido salir. Sally y Dan estaban muertos. No había una vida que salvar en ese minuto. Había cuerpos que merecían ser recuperados y una historia que debía desmontarse sin prisa suficiente para no volver a utilizarlos.</w:t>
      </w:r>
    </w:p>
    <w:p w14:paraId="1F24C12B" w14:textId="77777777" w:rsidR="00331323" w:rsidRPr="00140315" w:rsidRDefault="00000000">
      <w:pPr>
        <w:pStyle w:val="Cuerpodenovela"/>
        <w:ind w:firstLine="0"/>
        <w:rPr>
          <w:lang w:val="es-NI"/>
        </w:rPr>
      </w:pPr>
      <w:r w:rsidRPr="00140315">
        <w:rPr>
          <w:lang w:val="es-NI"/>
        </w:rPr>
        <w:t>—No ahora —dijo.</w:t>
      </w:r>
    </w:p>
    <w:p w14:paraId="60135C18" w14:textId="77777777" w:rsidR="00331323" w:rsidRPr="00140315" w:rsidRDefault="00000000">
      <w:pPr>
        <w:pStyle w:val="Cuerpodenovela"/>
        <w:rPr>
          <w:lang w:val="es-NI"/>
        </w:rPr>
      </w:pPr>
      <w:r w:rsidRPr="00140315">
        <w:rPr>
          <w:lang w:val="es-NI"/>
        </w:rPr>
        <w:t>La decisión se pareció a la que Mara había criticado arriba: priorizar cuerpos vivos sobre pruebas y muertos. El Portador no se concedió una pureza que Clancy ya no tuviera.</w:t>
      </w:r>
    </w:p>
    <w:p w14:paraId="61C0FDE0" w14:textId="77777777" w:rsidR="00331323" w:rsidRPr="00140315" w:rsidRDefault="00000000">
      <w:pPr>
        <w:pStyle w:val="Cuerpodenovela"/>
        <w:ind w:firstLine="0"/>
        <w:rPr>
          <w:lang w:val="es-NI"/>
        </w:rPr>
      </w:pPr>
      <w:r w:rsidRPr="00140315">
        <w:rPr>
          <w:lang w:val="es-NI"/>
        </w:rPr>
        <w:t>—Marcamos la ruta —añadió—. Volvemos con Karta y Pierre.</w:t>
      </w:r>
    </w:p>
    <w:p w14:paraId="43D86F90" w14:textId="77777777" w:rsidR="00331323" w:rsidRPr="00140315" w:rsidRDefault="00000000">
      <w:pPr>
        <w:pStyle w:val="Cuerpodenovela"/>
        <w:rPr>
          <w:lang w:val="es-NI"/>
        </w:rPr>
      </w:pPr>
      <w:r w:rsidRPr="00140315">
        <w:rPr>
          <w:lang w:val="es-NI"/>
        </w:rPr>
        <w:t>Bram trazó una línea en el mapa y escribió tres condiciones: sin cámaras, sin transmisión, con identificación civil.</w:t>
      </w:r>
    </w:p>
    <w:p w14:paraId="613CC472" w14:textId="77777777" w:rsidR="00331323" w:rsidRPr="00140315" w:rsidRDefault="00000000">
      <w:pPr>
        <w:pStyle w:val="Cuerpodenovela"/>
        <w:rPr>
          <w:lang w:val="es-NI"/>
        </w:rPr>
      </w:pPr>
      <w:r w:rsidRPr="00140315">
        <w:rPr>
          <w:lang w:val="es-NI"/>
        </w:rPr>
        <w:t>La promesa dejó de depender de memoria.</w:t>
      </w:r>
    </w:p>
    <w:p w14:paraId="73494126" w14:textId="77777777" w:rsidR="00331323" w:rsidRPr="00140315" w:rsidRDefault="00000000">
      <w:pPr>
        <w:pStyle w:val="Cuerpodenovela"/>
        <w:rPr>
          <w:lang w:val="es-NI"/>
        </w:rPr>
      </w:pPr>
      <w:r w:rsidRPr="00140315">
        <w:rPr>
          <w:lang w:val="es-NI"/>
        </w:rPr>
        <w:t>Continuaron.</w:t>
      </w:r>
    </w:p>
    <w:p w14:paraId="5C5532AF" w14:textId="77777777" w:rsidR="00331323" w:rsidRPr="00140315" w:rsidRDefault="00000000">
      <w:pPr>
        <w:pStyle w:val="Cuerpodenovela"/>
        <w:rPr>
          <w:lang w:val="es-NI"/>
        </w:rPr>
      </w:pPr>
      <w:r w:rsidRPr="00140315">
        <w:rPr>
          <w:lang w:val="es-NI"/>
        </w:rPr>
        <w:t>En el siguiente depósito encontraron túnicas episcopales sin nombre. No pertenecían necesariamente a los nueve. Había tallas distintas, pruebas de costura y capas preparadas para ceremonias. Una estructura podía fabricar su apariencia antes de conocer a quienes la vestirían.</w:t>
      </w:r>
    </w:p>
    <w:p w14:paraId="4B86425C" w14:textId="77777777" w:rsidR="00331323" w:rsidRPr="00140315" w:rsidRDefault="00000000">
      <w:pPr>
        <w:pStyle w:val="Cuerpodenovela"/>
        <w:rPr>
          <w:lang w:val="es-NI"/>
        </w:rPr>
      </w:pPr>
      <w:r w:rsidRPr="00140315">
        <w:rPr>
          <w:lang w:val="es-NI"/>
        </w:rPr>
        <w:t>Una Bandito tocó la tela.</w:t>
      </w:r>
    </w:p>
    <w:p w14:paraId="78AC94A4" w14:textId="77777777" w:rsidR="00331323" w:rsidRPr="00140315" w:rsidRDefault="00000000">
      <w:pPr>
        <w:pStyle w:val="Cuerpodenovela"/>
        <w:ind w:firstLine="0"/>
        <w:rPr>
          <w:lang w:val="es-NI"/>
        </w:rPr>
      </w:pPr>
      <w:r w:rsidRPr="00140315">
        <w:rPr>
          <w:lang w:val="es-NI"/>
        </w:rPr>
        <w:lastRenderedPageBreak/>
        <w:t>—Arriba había suficientes para nosotros.</w:t>
      </w:r>
    </w:p>
    <w:p w14:paraId="0FCF53E3" w14:textId="77777777" w:rsidR="00331323" w:rsidRPr="00140315" w:rsidRDefault="00000000">
      <w:pPr>
        <w:pStyle w:val="Cuerpodenovela"/>
        <w:ind w:firstLine="0"/>
        <w:rPr>
          <w:lang w:val="es-NI"/>
        </w:rPr>
      </w:pPr>
      <w:r w:rsidRPr="00140315">
        <w:rPr>
          <w:lang w:val="es-NI"/>
        </w:rPr>
        <w:t>—Aquí hay suficientes para cientos —dijo Bram.</w:t>
      </w:r>
    </w:p>
    <w:p w14:paraId="1FD1EC21" w14:textId="77777777" w:rsidR="00331323" w:rsidRPr="00140315" w:rsidRDefault="00000000">
      <w:pPr>
        <w:pStyle w:val="Cuerpodenovela"/>
        <w:rPr>
          <w:lang w:val="es-NI"/>
        </w:rPr>
      </w:pPr>
      <w:r w:rsidRPr="00140315">
        <w:rPr>
          <w:lang w:val="es-NI"/>
        </w:rPr>
        <w:t>El Portador observó las filas rojas.</w:t>
      </w:r>
    </w:p>
    <w:p w14:paraId="535C7E76" w14:textId="77777777" w:rsidR="00331323" w:rsidRPr="00140315" w:rsidRDefault="00000000">
      <w:pPr>
        <w:pStyle w:val="Cuerpodenovela"/>
        <w:rPr>
          <w:lang w:val="es-NI"/>
        </w:rPr>
      </w:pPr>
      <w:r w:rsidRPr="00140315">
        <w:rPr>
          <w:lang w:val="es-NI"/>
        </w:rPr>
        <w:t>La oferta de Clancy no había nacido solo de una cortina. La torre estaba construida para que toda victoria encontrara prendas disponibles. Destruirlas habría sido fácil. Entender por qué las personas aceptarían vestirlas sería más difícil.</w:t>
      </w:r>
    </w:p>
    <w:p w14:paraId="1E6C51DB" w14:textId="77777777" w:rsidR="00331323" w:rsidRPr="00140315" w:rsidRDefault="00000000">
      <w:pPr>
        <w:pStyle w:val="Cuerpodenovela"/>
        <w:ind w:firstLine="0"/>
        <w:rPr>
          <w:lang w:val="es-NI"/>
        </w:rPr>
      </w:pPr>
      <w:r w:rsidRPr="00140315">
        <w:rPr>
          <w:lang w:val="es-NI"/>
        </w:rPr>
        <w:t>—No las quemen —dijo.</w:t>
      </w:r>
    </w:p>
    <w:p w14:paraId="3C8D01FF" w14:textId="77777777" w:rsidR="00331323" w:rsidRPr="00140315" w:rsidRDefault="00000000">
      <w:pPr>
        <w:pStyle w:val="Cuerpodenovela"/>
        <w:ind w:firstLine="0"/>
        <w:rPr>
          <w:lang w:val="es-NI"/>
        </w:rPr>
      </w:pPr>
      <w:r w:rsidRPr="00140315">
        <w:rPr>
          <w:lang w:val="es-NI"/>
        </w:rPr>
        <w:t>—¿Por qué conservarlas?</w:t>
      </w:r>
    </w:p>
    <w:p w14:paraId="08925966" w14:textId="77777777" w:rsidR="00331323" w:rsidRPr="00140315" w:rsidRDefault="00000000">
      <w:pPr>
        <w:pStyle w:val="Cuerpodenovela"/>
        <w:ind w:firstLine="0"/>
        <w:rPr>
          <w:lang w:val="es-NI"/>
        </w:rPr>
      </w:pPr>
      <w:r w:rsidRPr="00140315">
        <w:rPr>
          <w:lang w:val="es-NI"/>
        </w:rPr>
        <w:t>—Porque después dirán que la capa apareció de la nada.</w:t>
      </w:r>
    </w:p>
    <w:p w14:paraId="717C55A6" w14:textId="77777777" w:rsidR="00331323" w:rsidRPr="00140315" w:rsidRDefault="00000000">
      <w:pPr>
        <w:pStyle w:val="Cuerpodenovela"/>
        <w:rPr>
          <w:lang w:val="es-NI"/>
        </w:rPr>
      </w:pPr>
      <w:r w:rsidRPr="00140315">
        <w:rPr>
          <w:lang w:val="es-NI"/>
        </w:rPr>
        <w:t>Bram marcó el depósito.</w:t>
      </w:r>
    </w:p>
    <w:p w14:paraId="49EEB8F7" w14:textId="77777777" w:rsidR="00331323" w:rsidRPr="00140315" w:rsidRDefault="00000000">
      <w:pPr>
        <w:pStyle w:val="Cuerpodenovela"/>
        <w:ind w:firstLine="0"/>
        <w:rPr>
          <w:lang w:val="es-NI"/>
        </w:rPr>
      </w:pPr>
      <w:r w:rsidRPr="00140315">
        <w:rPr>
          <w:lang w:val="es-NI"/>
        </w:rPr>
        <w:t>—Entonces esto también entra al mapa.</w:t>
      </w:r>
    </w:p>
    <w:p w14:paraId="663AB8B7" w14:textId="77777777" w:rsidR="00331323" w:rsidRPr="00140315" w:rsidRDefault="00000000">
      <w:pPr>
        <w:pStyle w:val="Cuerpodenovela"/>
        <w:ind w:firstLine="0"/>
        <w:rPr>
          <w:lang w:val="es-NI"/>
        </w:rPr>
      </w:pPr>
      <w:r w:rsidRPr="00140315">
        <w:rPr>
          <w:lang w:val="es-NI"/>
        </w:rPr>
        <w:t>—Como evidencia, no como arsenal.</w:t>
      </w:r>
    </w:p>
    <w:p w14:paraId="75CD2E47" w14:textId="77777777" w:rsidR="00331323" w:rsidRPr="00140315" w:rsidRDefault="00000000">
      <w:pPr>
        <w:pStyle w:val="Cuerpodenovela"/>
        <w:ind w:firstLine="0"/>
        <w:rPr>
          <w:lang w:val="es-NI"/>
        </w:rPr>
      </w:pPr>
      <w:r w:rsidRPr="00140315">
        <w:rPr>
          <w:lang w:val="es-NI"/>
        </w:rPr>
        <w:t>—La diferencia depende de quién tenga acceso.</w:t>
      </w:r>
    </w:p>
    <w:p w14:paraId="5B7545EA" w14:textId="77777777" w:rsidR="00331323" w:rsidRPr="00140315" w:rsidRDefault="00000000">
      <w:pPr>
        <w:pStyle w:val="Cuerpodenovela"/>
        <w:rPr>
          <w:lang w:val="es-NI"/>
        </w:rPr>
      </w:pPr>
      <w:r w:rsidRPr="00140315">
        <w:rPr>
          <w:lang w:val="es-NI"/>
        </w:rPr>
        <w:t>El Portador lo miró.</w:t>
      </w:r>
    </w:p>
    <w:p w14:paraId="3D08000B" w14:textId="77777777" w:rsidR="00331323" w:rsidRPr="00140315" w:rsidRDefault="00000000">
      <w:pPr>
        <w:pStyle w:val="Cuerpodenovela"/>
        <w:ind w:firstLine="0"/>
        <w:rPr>
          <w:lang w:val="es-NI"/>
        </w:rPr>
      </w:pPr>
      <w:r w:rsidRPr="00140315">
        <w:rPr>
          <w:lang w:val="es-NI"/>
        </w:rPr>
        <w:t>—Por eso no debe quedar en una sola mano.</w:t>
      </w:r>
    </w:p>
    <w:p w14:paraId="76F67E42" w14:textId="77777777" w:rsidR="00331323" w:rsidRPr="00140315" w:rsidRDefault="00000000">
      <w:pPr>
        <w:pStyle w:val="Cuerpodenovela"/>
        <w:rPr>
          <w:lang w:val="es-NI"/>
        </w:rPr>
      </w:pPr>
      <w:r w:rsidRPr="00140315">
        <w:rPr>
          <w:lang w:val="es-NI"/>
        </w:rPr>
        <w:t>El comentario no nombró a Mara ni a James. No necesitaba hacerlo.</w:t>
      </w:r>
    </w:p>
    <w:p w14:paraId="6956A921" w14:textId="77777777" w:rsidR="00331323" w:rsidRPr="00140315" w:rsidRDefault="00000000">
      <w:pPr>
        <w:pStyle w:val="Cuerpodenovela"/>
        <w:rPr>
          <w:lang w:val="es-NI"/>
        </w:rPr>
      </w:pPr>
      <w:r w:rsidRPr="00140315">
        <w:rPr>
          <w:lang w:val="es-NI"/>
        </w:rPr>
        <w:t>Cruzaron una galería exterior. Desde allí vieron la estatua de los brazos levantados en el centro de Dema. Ciudadanos se reunían alrededor, no para una ceremonia, sino porque el lugar seguía siendo una referencia conocida cuando todas las señales oficiales habían cambiado. Algunos pedían noticias. Otros llevaban nombres escritos en papel. Una mujer gritaba que su hijo había sido llevado a una cámara de permanencia meses antes. Un hombre exigía saber si las cuentas canceladas volverían a existir.</w:t>
      </w:r>
    </w:p>
    <w:p w14:paraId="3CA33A45" w14:textId="77777777" w:rsidR="00331323" w:rsidRPr="00140315" w:rsidRDefault="00000000">
      <w:pPr>
        <w:pStyle w:val="Cuerpodenovela"/>
        <w:rPr>
          <w:lang w:val="es-NI"/>
        </w:rPr>
      </w:pPr>
      <w:r w:rsidRPr="00140315">
        <w:rPr>
          <w:lang w:val="es-NI"/>
        </w:rPr>
        <w:t>Nadie podía responder todo.</w:t>
      </w:r>
    </w:p>
    <w:p w14:paraId="5CFF3664" w14:textId="77777777" w:rsidR="00331323" w:rsidRPr="00140315" w:rsidRDefault="00000000">
      <w:pPr>
        <w:pStyle w:val="Cuerpodenovela"/>
        <w:rPr>
          <w:lang w:val="es-NI"/>
        </w:rPr>
      </w:pPr>
      <w:r w:rsidRPr="00140315">
        <w:rPr>
          <w:lang w:val="es-NI"/>
        </w:rPr>
        <w:t>Varias personas empezaron a mirar hacia la torre.</w:t>
      </w:r>
    </w:p>
    <w:p w14:paraId="45D6858D" w14:textId="77777777" w:rsidR="00331323" w:rsidRPr="00140315" w:rsidRDefault="00000000">
      <w:pPr>
        <w:pStyle w:val="Cuerpodenovela"/>
        <w:rPr>
          <w:lang w:val="es-NI"/>
        </w:rPr>
      </w:pPr>
      <w:r w:rsidRPr="00140315">
        <w:rPr>
          <w:lang w:val="es-NI"/>
        </w:rPr>
        <w:t>La capa roja se distinguía en la ventana superior.</w:t>
      </w:r>
    </w:p>
    <w:p w14:paraId="51CE494A" w14:textId="77777777" w:rsidR="00331323" w:rsidRPr="00140315" w:rsidRDefault="00000000">
      <w:pPr>
        <w:pStyle w:val="Cuerpodenovela"/>
        <w:ind w:firstLine="0"/>
        <w:rPr>
          <w:lang w:val="es-NI"/>
        </w:rPr>
      </w:pPr>
      <w:r w:rsidRPr="00140315">
        <w:rPr>
          <w:lang w:val="es-NI"/>
        </w:rPr>
        <w:t>—Ya lo vieron —dijo Bram.</w:t>
      </w:r>
    </w:p>
    <w:p w14:paraId="71DE7844" w14:textId="77777777" w:rsidR="00331323" w:rsidRPr="00140315" w:rsidRDefault="00000000">
      <w:pPr>
        <w:pStyle w:val="Cuerpodenovela"/>
        <w:ind w:firstLine="0"/>
        <w:rPr>
          <w:lang w:val="es-NI"/>
        </w:rPr>
      </w:pPr>
      <w:r w:rsidRPr="00140315">
        <w:rPr>
          <w:lang w:val="es-NI"/>
        </w:rPr>
        <w:t>—Vieron una forma —respondió el Portador.</w:t>
      </w:r>
    </w:p>
    <w:p w14:paraId="7EB8C77A" w14:textId="77777777" w:rsidR="00331323" w:rsidRPr="00140315" w:rsidRDefault="00000000">
      <w:pPr>
        <w:pStyle w:val="Cuerpodenovela"/>
        <w:ind w:firstLine="0"/>
        <w:rPr>
          <w:lang w:val="es-NI"/>
        </w:rPr>
      </w:pPr>
      <w:r w:rsidRPr="00140315">
        <w:rPr>
          <w:lang w:val="es-NI"/>
        </w:rPr>
        <w:t>—Las formas llegan antes que las explicaciones.</w:t>
      </w:r>
    </w:p>
    <w:p w14:paraId="11C9A06A" w14:textId="77777777" w:rsidR="00331323" w:rsidRPr="00140315" w:rsidRDefault="00000000">
      <w:pPr>
        <w:pStyle w:val="Cuerpodenovela"/>
        <w:ind w:firstLine="0"/>
        <w:rPr>
          <w:lang w:val="es-NI"/>
        </w:rPr>
      </w:pPr>
      <w:r w:rsidRPr="00140315">
        <w:rPr>
          <w:lang w:val="es-NI"/>
        </w:rPr>
        <w:t>—Entonces debemos hablar antes de que la forma se convierta en la única versión.</w:t>
      </w:r>
    </w:p>
    <w:p w14:paraId="7F1BB72E" w14:textId="77777777" w:rsidR="00331323" w:rsidRPr="00140315" w:rsidRDefault="00000000">
      <w:pPr>
        <w:pStyle w:val="Cuerpodenovela"/>
        <w:ind w:firstLine="0"/>
        <w:rPr>
          <w:lang w:val="es-NI"/>
        </w:rPr>
      </w:pPr>
      <w:r w:rsidRPr="00140315">
        <w:rPr>
          <w:lang w:val="es-NI"/>
        </w:rPr>
        <w:t>—¿Qué vas a decir?</w:t>
      </w:r>
    </w:p>
    <w:p w14:paraId="654F5426" w14:textId="77777777" w:rsidR="00331323" w:rsidRPr="00140315" w:rsidRDefault="00000000">
      <w:pPr>
        <w:pStyle w:val="Cuerpodenovela"/>
        <w:rPr>
          <w:lang w:val="es-NI"/>
        </w:rPr>
      </w:pPr>
      <w:r w:rsidRPr="00140315">
        <w:rPr>
          <w:lang w:val="es-NI"/>
        </w:rPr>
        <w:lastRenderedPageBreak/>
        <w:t>El Portador no tenía una declaración preparada. I Am Torchbearer había explicado por qué regresaba por Clancy. No explicaba qué hacer cuando Clancy ganaba y elegía una capa.</w:t>
      </w:r>
    </w:p>
    <w:p w14:paraId="2F5C1A23" w14:textId="77777777" w:rsidR="00331323" w:rsidRPr="00140315" w:rsidRDefault="00000000">
      <w:pPr>
        <w:pStyle w:val="Cuerpodenovela"/>
        <w:ind w:firstLine="0"/>
        <w:rPr>
          <w:lang w:val="es-NI"/>
        </w:rPr>
      </w:pPr>
      <w:r w:rsidRPr="00140315">
        <w:rPr>
          <w:lang w:val="es-NI"/>
        </w:rPr>
        <w:t>—La verdad limitada —dijo—. Nico murió. Clancy vive. La ciudad todavía no es libre solo porque una torre cambió de figura.</w:t>
      </w:r>
    </w:p>
    <w:p w14:paraId="7B636C81" w14:textId="77777777" w:rsidR="00331323" w:rsidRPr="00140315" w:rsidRDefault="00000000">
      <w:pPr>
        <w:pStyle w:val="Cuerpodenovela"/>
        <w:ind w:firstLine="0"/>
        <w:rPr>
          <w:lang w:val="es-NI"/>
        </w:rPr>
      </w:pPr>
      <w:r w:rsidRPr="00140315">
        <w:rPr>
          <w:lang w:val="es-NI"/>
        </w:rPr>
        <w:t>—Eso enfurecerá a quienes necesitan celebrar.</w:t>
      </w:r>
    </w:p>
    <w:p w14:paraId="30468F1E" w14:textId="77777777" w:rsidR="00331323" w:rsidRPr="00140315" w:rsidRDefault="00000000">
      <w:pPr>
        <w:pStyle w:val="Cuerpodenovela"/>
        <w:ind w:firstLine="0"/>
        <w:rPr>
          <w:lang w:val="es-NI"/>
        </w:rPr>
      </w:pPr>
      <w:r w:rsidRPr="00140315">
        <w:rPr>
          <w:lang w:val="es-NI"/>
        </w:rPr>
        <w:t>—Sí.</w:t>
      </w:r>
    </w:p>
    <w:p w14:paraId="1DED4E4A" w14:textId="77777777" w:rsidR="00331323" w:rsidRPr="00140315" w:rsidRDefault="00000000">
      <w:pPr>
        <w:pStyle w:val="Cuerpodenovela"/>
        <w:ind w:firstLine="0"/>
        <w:rPr>
          <w:lang w:val="es-NI"/>
        </w:rPr>
      </w:pPr>
      <w:r w:rsidRPr="00140315">
        <w:rPr>
          <w:lang w:val="es-NI"/>
        </w:rPr>
        <w:t>—Y a quienes necesitan un líder.</w:t>
      </w:r>
    </w:p>
    <w:p w14:paraId="33E11EF0" w14:textId="77777777" w:rsidR="00331323" w:rsidRPr="00140315" w:rsidRDefault="00000000">
      <w:pPr>
        <w:pStyle w:val="Cuerpodenovela"/>
        <w:ind w:firstLine="0"/>
        <w:rPr>
          <w:lang w:val="es-NI"/>
        </w:rPr>
      </w:pPr>
      <w:r w:rsidRPr="00140315">
        <w:rPr>
          <w:lang w:val="es-NI"/>
        </w:rPr>
        <w:t>—Sí.</w:t>
      </w:r>
    </w:p>
    <w:p w14:paraId="5E6C9D8D" w14:textId="77777777" w:rsidR="00331323" w:rsidRPr="00140315" w:rsidRDefault="00000000">
      <w:pPr>
        <w:pStyle w:val="Cuerpodenovela"/>
        <w:ind w:firstLine="0"/>
        <w:rPr>
          <w:lang w:val="es-NI"/>
        </w:rPr>
      </w:pPr>
      <w:r w:rsidRPr="00140315">
        <w:rPr>
          <w:lang w:val="es-NI"/>
        </w:rPr>
        <w:t>—¿Aun así?</w:t>
      </w:r>
    </w:p>
    <w:p w14:paraId="07E50530" w14:textId="77777777" w:rsidR="00331323" w:rsidRPr="00140315" w:rsidRDefault="00000000">
      <w:pPr>
        <w:pStyle w:val="Cuerpodenovela"/>
        <w:rPr>
          <w:lang w:val="es-NI"/>
        </w:rPr>
      </w:pPr>
      <w:r w:rsidRPr="00140315">
        <w:rPr>
          <w:lang w:val="es-NI"/>
        </w:rPr>
        <w:t>El Portador miró la estatua.</w:t>
      </w:r>
    </w:p>
    <w:p w14:paraId="7804C98B" w14:textId="77777777" w:rsidR="00331323" w:rsidRPr="00140315" w:rsidRDefault="00000000">
      <w:pPr>
        <w:pStyle w:val="Cuerpodenovela"/>
        <w:ind w:firstLine="0"/>
        <w:rPr>
          <w:lang w:val="es-NI"/>
        </w:rPr>
      </w:pPr>
      <w:r w:rsidRPr="00140315">
        <w:rPr>
          <w:lang w:val="es-NI"/>
        </w:rPr>
        <w:t>—Una luz que no se apaga también tiene que iluminar cosas que nadie quiere ver.</w:t>
      </w:r>
    </w:p>
    <w:p w14:paraId="6AB4C1CB" w14:textId="77777777" w:rsidR="00331323" w:rsidRPr="00140315" w:rsidRDefault="00000000">
      <w:pPr>
        <w:pStyle w:val="Cuerpodenovela"/>
        <w:rPr>
          <w:lang w:val="es-NI"/>
        </w:rPr>
      </w:pPr>
      <w:r w:rsidRPr="00140315">
        <w:rPr>
          <w:lang w:val="es-NI"/>
        </w:rPr>
        <w:t>La frase no resolvió cómo evitar convertirse en otra autoridad moral alrededor de la cual todos esperaran una respuesta. El expediente de Dema ya había advertido esa posibilidad sin comprenderla.</w:t>
      </w:r>
    </w:p>
    <w:p w14:paraId="337B82F5" w14:textId="77777777" w:rsidR="00331323" w:rsidRPr="00140315" w:rsidRDefault="00000000">
      <w:pPr>
        <w:pStyle w:val="Cuerpodenovela"/>
        <w:rPr>
          <w:lang w:val="es-NI"/>
        </w:rPr>
      </w:pPr>
      <w:r w:rsidRPr="00140315">
        <w:rPr>
          <w:lang w:val="es-NI"/>
        </w:rPr>
        <w:t>Bram dobló el mapa.</w:t>
      </w:r>
    </w:p>
    <w:p w14:paraId="245BAE4C" w14:textId="77777777" w:rsidR="00331323" w:rsidRPr="00140315" w:rsidRDefault="00000000">
      <w:pPr>
        <w:pStyle w:val="Cuerpodenovela"/>
        <w:ind w:firstLine="0"/>
        <w:rPr>
          <w:lang w:val="es-NI"/>
        </w:rPr>
      </w:pPr>
      <w:r w:rsidRPr="00140315">
        <w:rPr>
          <w:lang w:val="es-NI"/>
        </w:rPr>
        <w:t>—Entonces habla afuera. No desde una ventana.</w:t>
      </w:r>
    </w:p>
    <w:p w14:paraId="6C3A6369" w14:textId="77777777" w:rsidR="00331323" w:rsidRPr="00140315" w:rsidRDefault="00000000">
      <w:pPr>
        <w:pStyle w:val="Cuerpodenovela"/>
        <w:rPr>
          <w:lang w:val="es-NI"/>
        </w:rPr>
      </w:pPr>
      <w:r w:rsidRPr="00140315">
        <w:rPr>
          <w:lang w:val="es-NI"/>
        </w:rPr>
        <w:t>El Portador siguió descendiendo.</w:t>
      </w:r>
    </w:p>
    <w:p w14:paraId="1704B021" w14:textId="77777777" w:rsidR="00331323" w:rsidRPr="00140315" w:rsidRDefault="00000000">
      <w:pPr>
        <w:pStyle w:val="SceneDivider"/>
        <w:rPr>
          <w:lang w:val="es-NI"/>
        </w:rPr>
      </w:pPr>
      <w:r w:rsidRPr="00140315">
        <w:rPr>
          <w:lang w:val="es-NI"/>
        </w:rPr>
        <w:t>|-/</w:t>
      </w:r>
    </w:p>
    <w:p w14:paraId="29E59491" w14:textId="77777777" w:rsidR="00331323" w:rsidRPr="00140315" w:rsidRDefault="00000000">
      <w:pPr>
        <w:pStyle w:val="Cuerpodenovela"/>
        <w:ind w:firstLine="0"/>
        <w:rPr>
          <w:lang w:val="es-NI"/>
        </w:rPr>
      </w:pPr>
      <w:r w:rsidRPr="00140315">
        <w:rPr>
          <w:lang w:val="es-NI"/>
        </w:rPr>
        <w:t>En la cámara, Mara terminó de registrar al último de los siete.</w:t>
      </w:r>
    </w:p>
    <w:p w14:paraId="67814974" w14:textId="77777777" w:rsidR="00331323" w:rsidRPr="00140315" w:rsidRDefault="00000000">
      <w:pPr>
        <w:pStyle w:val="Cuerpodenovela"/>
        <w:rPr>
          <w:lang w:val="es-NI"/>
        </w:rPr>
      </w:pPr>
      <w:r w:rsidRPr="00140315">
        <w:rPr>
          <w:lang w:val="es-NI"/>
        </w:rPr>
        <w:t>Nombre episcopal. Sector. Ausencia de respiración. Ausencia de pulso. Daño compatible con retorno de red. Sin señales de ocupación posterior.</w:t>
      </w:r>
    </w:p>
    <w:p w14:paraId="65EBCB9E" w14:textId="77777777" w:rsidR="00331323" w:rsidRPr="00140315" w:rsidRDefault="00000000">
      <w:pPr>
        <w:pStyle w:val="Cuerpodenovela"/>
        <w:rPr>
          <w:lang w:val="es-NI"/>
        </w:rPr>
      </w:pPr>
      <w:r w:rsidRPr="00140315">
        <w:rPr>
          <w:lang w:val="es-NI"/>
        </w:rPr>
        <w:t>No escribió monstruo.</w:t>
      </w:r>
    </w:p>
    <w:p w14:paraId="21EF5C7E" w14:textId="77777777" w:rsidR="00331323" w:rsidRPr="00140315" w:rsidRDefault="00000000">
      <w:pPr>
        <w:pStyle w:val="Cuerpodenovela"/>
        <w:rPr>
          <w:lang w:val="es-NI"/>
        </w:rPr>
      </w:pPr>
      <w:r w:rsidRPr="00140315">
        <w:rPr>
          <w:lang w:val="es-NI"/>
        </w:rPr>
        <w:t>No escribió mártir.</w:t>
      </w:r>
    </w:p>
    <w:p w14:paraId="76BC1D6B" w14:textId="77777777" w:rsidR="00331323" w:rsidRPr="00140315" w:rsidRDefault="00000000">
      <w:pPr>
        <w:pStyle w:val="Cuerpodenovela"/>
        <w:rPr>
          <w:lang w:val="es-NI"/>
        </w:rPr>
      </w:pPr>
      <w:r w:rsidRPr="00140315">
        <w:rPr>
          <w:lang w:val="es-NI"/>
        </w:rPr>
        <w:t>La descripción material impediría que la historia comenzara por absolver o condenar antes de reconocer el cuerpo.</w:t>
      </w:r>
    </w:p>
    <w:p w14:paraId="29C1954C" w14:textId="77777777" w:rsidR="00331323" w:rsidRPr="00140315" w:rsidRDefault="00000000">
      <w:pPr>
        <w:pStyle w:val="Cuerpodenovela"/>
        <w:rPr>
          <w:lang w:val="es-NI"/>
        </w:rPr>
      </w:pPr>
      <w:r w:rsidRPr="00140315">
        <w:rPr>
          <w:lang w:val="es-NI"/>
        </w:rPr>
        <w:t>Clancy seguía junto al panel.</w:t>
      </w:r>
    </w:p>
    <w:p w14:paraId="02894F2B" w14:textId="77777777" w:rsidR="00331323" w:rsidRPr="00140315" w:rsidRDefault="00000000">
      <w:pPr>
        <w:pStyle w:val="Cuerpodenovela"/>
        <w:rPr>
          <w:lang w:val="es-NI"/>
        </w:rPr>
      </w:pPr>
      <w:r w:rsidRPr="00140315">
        <w:rPr>
          <w:lang w:val="es-NI"/>
        </w:rPr>
        <w:t>La capa ya no arrastraba tanto. Alguien había cortado parte del borde para evitar que se enganchara. La sección retirada se encontraba sobre una mesa, dividida en tiras que podían convertirse en prendas más pequeñas.</w:t>
      </w:r>
    </w:p>
    <w:p w14:paraId="68AECDD4" w14:textId="77777777" w:rsidR="00331323" w:rsidRPr="00140315" w:rsidRDefault="00000000">
      <w:pPr>
        <w:pStyle w:val="Cuerpodenovela"/>
        <w:rPr>
          <w:lang w:val="es-NI"/>
        </w:rPr>
      </w:pPr>
      <w:r w:rsidRPr="00140315">
        <w:rPr>
          <w:lang w:val="es-NI"/>
        </w:rPr>
        <w:t>Mara observó la modificación.</w:t>
      </w:r>
    </w:p>
    <w:p w14:paraId="151B3A7A" w14:textId="77777777" w:rsidR="00331323" w:rsidRPr="00140315" w:rsidRDefault="00000000">
      <w:pPr>
        <w:pStyle w:val="Cuerpodenovela"/>
        <w:ind w:firstLine="0"/>
        <w:rPr>
          <w:lang w:val="es-NI"/>
        </w:rPr>
      </w:pPr>
      <w:r w:rsidRPr="00140315">
        <w:rPr>
          <w:lang w:val="es-NI"/>
        </w:rPr>
        <w:t>—¿Quién la cortó?</w:t>
      </w:r>
    </w:p>
    <w:p w14:paraId="509F197C" w14:textId="77777777" w:rsidR="00331323" w:rsidRPr="00140315" w:rsidRDefault="00000000">
      <w:pPr>
        <w:pStyle w:val="Cuerpodenovela"/>
        <w:ind w:firstLine="0"/>
        <w:rPr>
          <w:lang w:val="es-NI"/>
        </w:rPr>
      </w:pPr>
      <w:r w:rsidRPr="00140315">
        <w:rPr>
          <w:lang w:val="es-NI"/>
        </w:rPr>
        <w:t>—No pregunté el nombre —dijo Clancy.</w:t>
      </w:r>
    </w:p>
    <w:p w14:paraId="02A1889C" w14:textId="77777777" w:rsidR="00331323" w:rsidRPr="00140315" w:rsidRDefault="00000000">
      <w:pPr>
        <w:pStyle w:val="Cuerpodenovela"/>
        <w:ind w:firstLine="0"/>
        <w:rPr>
          <w:lang w:val="es-NI"/>
        </w:rPr>
      </w:pPr>
      <w:r w:rsidRPr="00140315">
        <w:rPr>
          <w:lang w:val="es-NI"/>
        </w:rPr>
        <w:lastRenderedPageBreak/>
        <w:t>—Deberías.</w:t>
      </w:r>
    </w:p>
    <w:p w14:paraId="0A0284FE" w14:textId="77777777" w:rsidR="00331323" w:rsidRPr="00140315" w:rsidRDefault="00000000">
      <w:pPr>
        <w:pStyle w:val="Cuerpodenovela"/>
        <w:rPr>
          <w:lang w:val="es-NI"/>
        </w:rPr>
      </w:pPr>
      <w:r w:rsidRPr="00140315">
        <w:rPr>
          <w:lang w:val="es-NI"/>
        </w:rPr>
        <w:t>Él se volvió.</w:t>
      </w:r>
    </w:p>
    <w:p w14:paraId="1DB4C039" w14:textId="77777777" w:rsidR="00331323" w:rsidRPr="00140315" w:rsidRDefault="00000000">
      <w:pPr>
        <w:pStyle w:val="Cuerpodenovela"/>
        <w:ind w:firstLine="0"/>
        <w:rPr>
          <w:lang w:val="es-NI"/>
        </w:rPr>
      </w:pPr>
      <w:r w:rsidRPr="00140315">
        <w:rPr>
          <w:lang w:val="es-NI"/>
        </w:rPr>
        <w:t>—¿Por qué?</w:t>
      </w:r>
    </w:p>
    <w:p w14:paraId="3A3EFACD" w14:textId="77777777" w:rsidR="00331323" w:rsidRPr="00140315" w:rsidRDefault="00000000">
      <w:pPr>
        <w:pStyle w:val="Cuerpodenovela"/>
        <w:ind w:firstLine="0"/>
        <w:rPr>
          <w:lang w:val="es-NI"/>
        </w:rPr>
      </w:pPr>
      <w:r w:rsidRPr="00140315">
        <w:rPr>
          <w:lang w:val="es-NI"/>
        </w:rPr>
        <w:t>—Porque cuando un símbolo cambia, alguien hace el trabajo material. Si borras esa mano, después parecerá que la capa nació completa sobre tus hombros.</w:t>
      </w:r>
    </w:p>
    <w:p w14:paraId="1D286C98" w14:textId="77777777" w:rsidR="00331323" w:rsidRPr="00140315" w:rsidRDefault="00000000">
      <w:pPr>
        <w:pStyle w:val="Cuerpodenovela"/>
        <w:rPr>
          <w:lang w:val="es-NI"/>
        </w:rPr>
      </w:pPr>
      <w:r w:rsidRPr="00140315">
        <w:rPr>
          <w:lang w:val="es-NI"/>
        </w:rPr>
        <w:t>Clancy miró la tela cortada.</w:t>
      </w:r>
    </w:p>
    <w:p w14:paraId="32DAC468" w14:textId="77777777" w:rsidR="00331323" w:rsidRPr="00140315" w:rsidRDefault="00000000">
      <w:pPr>
        <w:pStyle w:val="Cuerpodenovela"/>
        <w:ind w:firstLine="0"/>
        <w:rPr>
          <w:lang w:val="es-NI"/>
        </w:rPr>
      </w:pPr>
      <w:r w:rsidRPr="00140315">
        <w:rPr>
          <w:lang w:val="es-NI"/>
        </w:rPr>
        <w:t>—Regístralo.</w:t>
      </w:r>
    </w:p>
    <w:p w14:paraId="0DADA4AC" w14:textId="77777777" w:rsidR="00331323" w:rsidRPr="00140315" w:rsidRDefault="00000000">
      <w:pPr>
        <w:pStyle w:val="Cuerpodenovela"/>
        <w:ind w:firstLine="0"/>
        <w:rPr>
          <w:lang w:val="es-NI"/>
        </w:rPr>
      </w:pPr>
      <w:r w:rsidRPr="00140315">
        <w:rPr>
          <w:lang w:val="es-NI"/>
        </w:rPr>
        <w:t>—No puedo registrar un nombre que no preguntaste.</w:t>
      </w:r>
    </w:p>
    <w:p w14:paraId="59931A9F" w14:textId="77777777" w:rsidR="00331323" w:rsidRPr="00140315" w:rsidRDefault="00000000">
      <w:pPr>
        <w:pStyle w:val="Cuerpodenovela"/>
        <w:rPr>
          <w:lang w:val="es-NI"/>
        </w:rPr>
      </w:pPr>
      <w:r w:rsidRPr="00140315">
        <w:rPr>
          <w:lang w:val="es-NI"/>
        </w:rPr>
        <w:t>Durante un momento pareció irritado.</w:t>
      </w:r>
    </w:p>
    <w:p w14:paraId="7B71322E" w14:textId="77777777" w:rsidR="00331323" w:rsidRPr="00140315" w:rsidRDefault="00000000">
      <w:pPr>
        <w:pStyle w:val="Cuerpodenovela"/>
        <w:rPr>
          <w:lang w:val="es-NI"/>
        </w:rPr>
      </w:pPr>
      <w:r w:rsidRPr="00140315">
        <w:rPr>
          <w:lang w:val="es-NI"/>
        </w:rPr>
        <w:t>Después llamó a la persona que había hecho el corte.</w:t>
      </w:r>
    </w:p>
    <w:p w14:paraId="409F088B" w14:textId="77777777" w:rsidR="00331323" w:rsidRPr="00140315" w:rsidRDefault="00000000">
      <w:pPr>
        <w:pStyle w:val="Cuerpodenovela"/>
        <w:rPr>
          <w:lang w:val="es-NI"/>
        </w:rPr>
      </w:pPr>
      <w:r w:rsidRPr="00140315">
        <w:rPr>
          <w:lang w:val="es-NI"/>
        </w:rPr>
        <w:t>Era un Bandito joven del distrito de Vetomo. Dijo su nombre. Mara lo escribió.</w:t>
      </w:r>
    </w:p>
    <w:p w14:paraId="3017A3D3" w14:textId="77777777" w:rsidR="00331323" w:rsidRPr="00140315" w:rsidRDefault="00000000">
      <w:pPr>
        <w:pStyle w:val="Cuerpodenovela"/>
        <w:rPr>
          <w:lang w:val="es-NI"/>
        </w:rPr>
      </w:pPr>
      <w:r w:rsidRPr="00140315">
        <w:rPr>
          <w:lang w:val="es-NI"/>
        </w:rPr>
        <w:t>La corrección era pequeña.</w:t>
      </w:r>
    </w:p>
    <w:p w14:paraId="15F49BA3" w14:textId="77777777" w:rsidR="00331323" w:rsidRPr="00140315" w:rsidRDefault="00000000">
      <w:pPr>
        <w:pStyle w:val="Cuerpodenovela"/>
        <w:rPr>
          <w:lang w:val="es-NI"/>
        </w:rPr>
      </w:pPr>
      <w:r w:rsidRPr="00140315">
        <w:rPr>
          <w:lang w:val="es-NI"/>
        </w:rPr>
        <w:t>Todavía posible.</w:t>
      </w:r>
    </w:p>
    <w:p w14:paraId="640388B7" w14:textId="77777777" w:rsidR="00331323" w:rsidRPr="00140315" w:rsidRDefault="00000000">
      <w:pPr>
        <w:pStyle w:val="Cuerpodenovela"/>
        <w:rPr>
          <w:lang w:val="es-NI"/>
        </w:rPr>
      </w:pPr>
      <w:r w:rsidRPr="00140315">
        <w:rPr>
          <w:lang w:val="es-NI"/>
        </w:rPr>
        <w:t>James anunció que el agua comenzaba a regresar a dos sectores. Clancy transmitió la noticia. Desde las calles llegó un ruido diferente: no celebración, sino tuberías despertando, recipientes llenándose y personas golpeando puertas para avisar a otros.</w:t>
      </w:r>
    </w:p>
    <w:p w14:paraId="76A0BFC6" w14:textId="77777777" w:rsidR="00331323" w:rsidRPr="00140315" w:rsidRDefault="00000000">
      <w:pPr>
        <w:pStyle w:val="Cuerpodenovela"/>
        <w:rPr>
          <w:lang w:val="es-NI"/>
        </w:rPr>
      </w:pPr>
      <w:r w:rsidRPr="00140315">
        <w:rPr>
          <w:lang w:val="es-NI"/>
        </w:rPr>
        <w:t>Mara pensó en el Portador bajando por una ruta sin retorno.</w:t>
      </w:r>
    </w:p>
    <w:p w14:paraId="0FEA1355" w14:textId="77777777" w:rsidR="00331323" w:rsidRPr="00140315" w:rsidRDefault="00000000">
      <w:pPr>
        <w:pStyle w:val="Cuerpodenovela"/>
        <w:rPr>
          <w:lang w:val="es-NI"/>
        </w:rPr>
      </w:pPr>
      <w:r w:rsidRPr="00140315">
        <w:rPr>
          <w:lang w:val="es-NI"/>
        </w:rPr>
        <w:t>Pensó en Clancy bajo la capa.</w:t>
      </w:r>
    </w:p>
    <w:p w14:paraId="21F455DC" w14:textId="77777777" w:rsidR="00331323" w:rsidRPr="00140315" w:rsidRDefault="00000000">
      <w:pPr>
        <w:pStyle w:val="Cuerpodenovela"/>
        <w:rPr>
          <w:lang w:val="es-NI"/>
        </w:rPr>
      </w:pPr>
      <w:r w:rsidRPr="00140315">
        <w:rPr>
          <w:lang w:val="es-NI"/>
        </w:rPr>
        <w:t>Pensó en la carta que llevaba dentro de la bolsa.</w:t>
      </w:r>
    </w:p>
    <w:p w14:paraId="358E9251" w14:textId="77777777" w:rsidR="00331323" w:rsidRPr="00140315" w:rsidRDefault="00000000">
      <w:pPr>
        <w:pStyle w:val="Subttuloeditorial"/>
        <w:spacing w:after="120"/>
        <w:rPr>
          <w:lang w:val="es-NI"/>
        </w:rPr>
      </w:pPr>
      <w:r w:rsidRPr="00140315">
        <w:rPr>
          <w:lang w:val="es-NI"/>
        </w:rPr>
        <w:t>Solo yo puedo dársela.</w:t>
      </w:r>
    </w:p>
    <w:p w14:paraId="39900C83" w14:textId="77777777" w:rsidR="00331323" w:rsidRPr="00140315" w:rsidRDefault="00000000">
      <w:pPr>
        <w:pStyle w:val="Cuerpodenovela"/>
        <w:rPr>
          <w:lang w:val="es-NI"/>
        </w:rPr>
      </w:pPr>
      <w:r w:rsidRPr="00140315">
        <w:rPr>
          <w:lang w:val="es-NI"/>
        </w:rPr>
        <w:t>No la censuró.</w:t>
      </w:r>
    </w:p>
    <w:p w14:paraId="663CC452" w14:textId="77777777" w:rsidR="00331323" w:rsidRPr="00140315" w:rsidRDefault="00000000">
      <w:pPr>
        <w:pStyle w:val="Cuerpodenovela"/>
        <w:rPr>
          <w:lang w:val="es-NI"/>
        </w:rPr>
      </w:pPr>
      <w:r w:rsidRPr="00140315">
        <w:rPr>
          <w:lang w:val="es-NI"/>
        </w:rPr>
        <w:t>Tampoco la hizo pública esa noche.</w:t>
      </w:r>
    </w:p>
    <w:p w14:paraId="4444699C" w14:textId="77777777" w:rsidR="00331323" w:rsidRPr="00140315" w:rsidRDefault="00000000">
      <w:pPr>
        <w:pStyle w:val="Cuerpodenovela"/>
        <w:rPr>
          <w:lang w:val="es-NI"/>
        </w:rPr>
      </w:pPr>
      <w:r w:rsidRPr="00140315">
        <w:rPr>
          <w:lang w:val="es-NI"/>
        </w:rPr>
        <w:t>La justificó por seguridad.</w:t>
      </w:r>
    </w:p>
    <w:p w14:paraId="0F946E20" w14:textId="77777777" w:rsidR="00331323" w:rsidRPr="00140315" w:rsidRDefault="00000000">
      <w:pPr>
        <w:pStyle w:val="Cuerpodenovela"/>
        <w:rPr>
          <w:lang w:val="es-NI"/>
        </w:rPr>
      </w:pPr>
      <w:r w:rsidRPr="00140315">
        <w:rPr>
          <w:lang w:val="es-NI"/>
        </w:rPr>
        <w:t>La primera decisión todavía podía corregirse.</w:t>
      </w:r>
    </w:p>
    <w:p w14:paraId="4C517D0B" w14:textId="77777777" w:rsidR="00331323" w:rsidRPr="00140315" w:rsidRDefault="00000000">
      <w:pPr>
        <w:pStyle w:val="SceneDivider"/>
        <w:rPr>
          <w:lang w:val="es-NI"/>
        </w:rPr>
      </w:pPr>
      <w:r w:rsidRPr="00140315">
        <w:rPr>
          <w:lang w:val="es-NI"/>
        </w:rPr>
        <w:t>|-/</w:t>
      </w:r>
    </w:p>
    <w:p w14:paraId="6D36EA68" w14:textId="77777777" w:rsidR="00331323" w:rsidRPr="00140315" w:rsidRDefault="00000000">
      <w:pPr>
        <w:pStyle w:val="Cuerpodenovela"/>
        <w:ind w:firstLine="0"/>
        <w:rPr>
          <w:lang w:val="es-NI"/>
        </w:rPr>
      </w:pPr>
      <w:r w:rsidRPr="00140315">
        <w:rPr>
          <w:lang w:val="es-NI"/>
        </w:rPr>
        <w:t>Fuera de la torre, la noche era más fría.</w:t>
      </w:r>
    </w:p>
    <w:p w14:paraId="6ECB88B2" w14:textId="77777777" w:rsidR="00331323" w:rsidRPr="00140315" w:rsidRDefault="00000000">
      <w:pPr>
        <w:pStyle w:val="Cuerpodenovela"/>
        <w:rPr>
          <w:lang w:val="es-NI"/>
        </w:rPr>
      </w:pPr>
      <w:r w:rsidRPr="00140315">
        <w:rPr>
          <w:lang w:val="es-NI"/>
        </w:rPr>
        <w:t xml:space="preserve">El Portador, Bram y los Banditos alcanzaron el perímetro por una calle donde las figuras de propaganda habían sido arrancadas. Quedaban capas de papel húmedo: el rostro de Clancy, la máscara, la pregunta sobre el héroe y la </w:t>
      </w:r>
      <w:r w:rsidRPr="00140315">
        <w:rPr>
          <w:lang w:val="es-NI"/>
        </w:rPr>
        <w:lastRenderedPageBreak/>
        <w:t>prohibición de desobedecer dentro de los muros. La lluvia y el humo habían mezclado todas las versiones.</w:t>
      </w:r>
    </w:p>
    <w:p w14:paraId="11480AAE" w14:textId="77777777" w:rsidR="00331323" w:rsidRPr="00140315" w:rsidRDefault="00000000">
      <w:pPr>
        <w:pStyle w:val="Cuerpodenovela"/>
        <w:rPr>
          <w:lang w:val="es-NI"/>
        </w:rPr>
      </w:pPr>
      <w:r w:rsidRPr="00140315">
        <w:rPr>
          <w:lang w:val="es-NI"/>
        </w:rPr>
        <w:t>Ciudadanos salían de edificios con recipientes de agua. Algunos levantaban cintas amarillas. Otros se apartaban al ver a los Banditos. Un hombre cerró la puerta cuando reconoció la antorcha.</w:t>
      </w:r>
    </w:p>
    <w:p w14:paraId="13CE6BFD" w14:textId="77777777" w:rsidR="00331323" w:rsidRPr="00140315" w:rsidRDefault="00000000">
      <w:pPr>
        <w:pStyle w:val="Cuerpodenovela"/>
        <w:rPr>
          <w:lang w:val="es-NI"/>
        </w:rPr>
      </w:pPr>
      <w:r w:rsidRPr="00140315">
        <w:rPr>
          <w:lang w:val="es-NI"/>
        </w:rPr>
        <w:t>No todos consideraban la caída de los obispos una liberación.</w:t>
      </w:r>
    </w:p>
    <w:p w14:paraId="711173EB" w14:textId="77777777" w:rsidR="00331323" w:rsidRPr="00140315" w:rsidRDefault="00000000">
      <w:pPr>
        <w:pStyle w:val="Cuerpodenovela"/>
        <w:rPr>
          <w:lang w:val="es-NI"/>
        </w:rPr>
      </w:pPr>
      <w:r w:rsidRPr="00140315">
        <w:rPr>
          <w:lang w:val="es-NI"/>
        </w:rPr>
        <w:t>Para muchos era la desaparición de la única estructura que conocían.</w:t>
      </w:r>
    </w:p>
    <w:p w14:paraId="4598E240" w14:textId="77777777" w:rsidR="00331323" w:rsidRPr="00140315" w:rsidRDefault="00000000">
      <w:pPr>
        <w:pStyle w:val="Cuerpodenovela"/>
        <w:rPr>
          <w:lang w:val="es-NI"/>
        </w:rPr>
      </w:pPr>
      <w:r w:rsidRPr="00140315">
        <w:rPr>
          <w:lang w:val="es-NI"/>
        </w:rPr>
        <w:t>La transmisión de Clancy volvió a sonar desde un altavoz.</w:t>
      </w:r>
    </w:p>
    <w:p w14:paraId="152C900A" w14:textId="77777777" w:rsidR="00331323" w:rsidRPr="00140315" w:rsidRDefault="00000000">
      <w:pPr>
        <w:pStyle w:val="Cuerpodenovela"/>
        <w:ind w:firstLine="0"/>
        <w:rPr>
          <w:lang w:val="es-NI"/>
        </w:rPr>
      </w:pPr>
      <w:r w:rsidRPr="00140315">
        <w:rPr>
          <w:lang w:val="es-NI"/>
        </w:rPr>
        <w:t>—Permanezcan en grupos. No entren a las cámaras funerarias. Las rutas de alimento se abrirán por sectores. Ninguna persona será detenida únicamente por haber trabajado para una torre.</w:t>
      </w:r>
    </w:p>
    <w:p w14:paraId="699E7A7D" w14:textId="77777777" w:rsidR="00331323" w:rsidRPr="00140315" w:rsidRDefault="00000000">
      <w:pPr>
        <w:pStyle w:val="Cuerpodenovela"/>
        <w:rPr>
          <w:lang w:val="es-NI"/>
        </w:rPr>
      </w:pPr>
      <w:r w:rsidRPr="00140315">
        <w:rPr>
          <w:lang w:val="es-NI"/>
        </w:rPr>
        <w:t>Bram escuchó.</w:t>
      </w:r>
    </w:p>
    <w:p w14:paraId="7FCE09B6" w14:textId="77777777" w:rsidR="00331323" w:rsidRPr="00140315" w:rsidRDefault="00000000">
      <w:pPr>
        <w:pStyle w:val="Cuerpodenovela"/>
        <w:ind w:firstLine="0"/>
        <w:rPr>
          <w:lang w:val="es-NI"/>
        </w:rPr>
      </w:pPr>
      <w:r w:rsidRPr="00140315">
        <w:rPr>
          <w:lang w:val="es-NI"/>
        </w:rPr>
        <w:t>—Sigue siendo él.</w:t>
      </w:r>
    </w:p>
    <w:p w14:paraId="1E57986F" w14:textId="77777777" w:rsidR="00331323" w:rsidRPr="00140315" w:rsidRDefault="00000000">
      <w:pPr>
        <w:pStyle w:val="Cuerpodenovela"/>
        <w:rPr>
          <w:lang w:val="es-NI"/>
        </w:rPr>
      </w:pPr>
      <w:r w:rsidRPr="00140315">
        <w:rPr>
          <w:lang w:val="es-NI"/>
        </w:rPr>
        <w:t>El Portador ajustó la mochila donde guardaba la balaclava.</w:t>
      </w:r>
    </w:p>
    <w:p w14:paraId="217FA3FB" w14:textId="77777777" w:rsidR="00331323" w:rsidRPr="00140315" w:rsidRDefault="00000000">
      <w:pPr>
        <w:pStyle w:val="Cuerpodenovela"/>
        <w:ind w:firstLine="0"/>
        <w:rPr>
          <w:lang w:val="es-NI"/>
        </w:rPr>
      </w:pPr>
      <w:r w:rsidRPr="00140315">
        <w:rPr>
          <w:lang w:val="es-NI"/>
        </w:rPr>
        <w:t>—Sí.</w:t>
      </w:r>
    </w:p>
    <w:p w14:paraId="38C29CDD" w14:textId="77777777" w:rsidR="00331323" w:rsidRPr="00140315" w:rsidRDefault="00000000">
      <w:pPr>
        <w:pStyle w:val="Cuerpodenovela"/>
        <w:ind w:firstLine="0"/>
        <w:rPr>
          <w:lang w:val="es-NI"/>
        </w:rPr>
      </w:pPr>
      <w:r w:rsidRPr="00140315">
        <w:rPr>
          <w:lang w:val="es-NI"/>
        </w:rPr>
        <w:t>—Eso lo vuelve más difícil.</w:t>
      </w:r>
    </w:p>
    <w:p w14:paraId="1D08AB78" w14:textId="77777777" w:rsidR="00331323" w:rsidRPr="00140315" w:rsidRDefault="00000000">
      <w:pPr>
        <w:pStyle w:val="Cuerpodenovela"/>
        <w:ind w:firstLine="0"/>
        <w:rPr>
          <w:lang w:val="es-NI"/>
        </w:rPr>
      </w:pPr>
      <w:r w:rsidRPr="00140315">
        <w:rPr>
          <w:lang w:val="es-NI"/>
        </w:rPr>
        <w:t>—Sí.</w:t>
      </w:r>
    </w:p>
    <w:p w14:paraId="70A6E49F" w14:textId="77777777" w:rsidR="00331323" w:rsidRPr="00140315" w:rsidRDefault="00000000">
      <w:pPr>
        <w:pStyle w:val="Cuerpodenovela"/>
        <w:ind w:firstLine="0"/>
        <w:rPr>
          <w:lang w:val="es-NI"/>
        </w:rPr>
      </w:pPr>
      <w:r w:rsidRPr="00140315">
        <w:rPr>
          <w:lang w:val="es-NI"/>
        </w:rPr>
        <w:t>—¿Vas a regresar?</w:t>
      </w:r>
    </w:p>
    <w:p w14:paraId="4D9D9349" w14:textId="77777777" w:rsidR="00331323" w:rsidRPr="00140315" w:rsidRDefault="00000000">
      <w:pPr>
        <w:pStyle w:val="Cuerpodenovela"/>
        <w:rPr>
          <w:lang w:val="es-NI"/>
        </w:rPr>
      </w:pPr>
      <w:r w:rsidRPr="00140315">
        <w:rPr>
          <w:lang w:val="es-NI"/>
        </w:rPr>
        <w:t>El Portador no respondió.</w:t>
      </w:r>
    </w:p>
    <w:p w14:paraId="3128242C" w14:textId="77777777" w:rsidR="00331323" w:rsidRPr="00140315" w:rsidRDefault="00000000">
      <w:pPr>
        <w:pStyle w:val="Cuerpodenovela"/>
        <w:rPr>
          <w:lang w:val="es-NI"/>
        </w:rPr>
      </w:pPr>
      <w:r w:rsidRPr="00140315">
        <w:rPr>
          <w:lang w:val="es-NI"/>
        </w:rPr>
        <w:t>Todavía no.</w:t>
      </w:r>
    </w:p>
    <w:p w14:paraId="6C007EDA" w14:textId="77777777" w:rsidR="00331323" w:rsidRPr="00140315" w:rsidRDefault="00000000">
      <w:pPr>
        <w:pStyle w:val="Cuerpodenovela"/>
        <w:rPr>
          <w:lang w:val="es-NI"/>
        </w:rPr>
      </w:pPr>
      <w:r w:rsidRPr="00140315">
        <w:rPr>
          <w:lang w:val="es-NI"/>
        </w:rPr>
        <w:t>Llegaron a una plaza donde Lena había instalado un punto de atención. No utilizaba la estatua central. Había elegido un cruce con cuatro salidas y ninguna plataforma elevada. Heridos de ambos lados esperaban sobre mantas. Karta y Pierre trabajaban junto a dos médicos ciudadanos. Las armas estaban apiladas lejos, marcadas según procedencia.</w:t>
      </w:r>
    </w:p>
    <w:p w14:paraId="6A0F6D59" w14:textId="77777777" w:rsidR="00331323" w:rsidRPr="00140315" w:rsidRDefault="00000000">
      <w:pPr>
        <w:pStyle w:val="Cuerpodenovela"/>
        <w:rPr>
          <w:lang w:val="es-NI"/>
        </w:rPr>
      </w:pPr>
      <w:r w:rsidRPr="00140315">
        <w:rPr>
          <w:lang w:val="es-NI"/>
        </w:rPr>
        <w:t>Lena vio al Portador.</w:t>
      </w:r>
    </w:p>
    <w:p w14:paraId="6CE2EEC8" w14:textId="77777777" w:rsidR="00331323" w:rsidRPr="00140315" w:rsidRDefault="00000000">
      <w:pPr>
        <w:pStyle w:val="Cuerpodenovela"/>
        <w:rPr>
          <w:lang w:val="es-NI"/>
        </w:rPr>
      </w:pPr>
      <w:r w:rsidRPr="00140315">
        <w:rPr>
          <w:lang w:val="es-NI"/>
        </w:rPr>
        <w:t>Después miró detrás de él.</w:t>
      </w:r>
    </w:p>
    <w:p w14:paraId="58EF6DBC" w14:textId="77777777" w:rsidR="00331323" w:rsidRPr="00140315" w:rsidRDefault="00000000">
      <w:pPr>
        <w:pStyle w:val="Cuerpodenovela"/>
        <w:rPr>
          <w:lang w:val="es-NI"/>
        </w:rPr>
      </w:pPr>
      <w:r w:rsidRPr="00140315">
        <w:rPr>
          <w:lang w:val="es-NI"/>
        </w:rPr>
        <w:t>No preguntó dónde estaba Clancy.</w:t>
      </w:r>
    </w:p>
    <w:p w14:paraId="7451A188" w14:textId="77777777" w:rsidR="00331323" w:rsidRPr="00140315" w:rsidRDefault="00000000">
      <w:pPr>
        <w:pStyle w:val="Cuerpodenovela"/>
        <w:rPr>
          <w:lang w:val="es-NI"/>
        </w:rPr>
      </w:pPr>
      <w:r w:rsidRPr="00140315">
        <w:rPr>
          <w:lang w:val="es-NI"/>
        </w:rPr>
        <w:t>La capa roja visible en la ventana superior respondía desde lejos.</w:t>
      </w:r>
    </w:p>
    <w:p w14:paraId="7AAECF3F" w14:textId="77777777" w:rsidR="00331323" w:rsidRPr="00140315" w:rsidRDefault="00000000">
      <w:pPr>
        <w:pStyle w:val="Cuerpodenovela"/>
        <w:ind w:firstLine="0"/>
        <w:rPr>
          <w:lang w:val="es-NI"/>
        </w:rPr>
      </w:pPr>
      <w:r w:rsidRPr="00140315">
        <w:rPr>
          <w:lang w:val="es-NI"/>
        </w:rPr>
        <w:t>—¿Cuántos salieron? —preguntó.</w:t>
      </w:r>
    </w:p>
    <w:p w14:paraId="1F519302" w14:textId="77777777" w:rsidR="00331323" w:rsidRPr="00140315" w:rsidRDefault="00000000">
      <w:pPr>
        <w:pStyle w:val="Cuerpodenovela"/>
        <w:ind w:firstLine="0"/>
        <w:rPr>
          <w:lang w:val="es-NI"/>
        </w:rPr>
      </w:pPr>
      <w:r w:rsidRPr="00140315">
        <w:rPr>
          <w:lang w:val="es-NI"/>
        </w:rPr>
        <w:t>—Los que decidieron hacerlo.</w:t>
      </w:r>
    </w:p>
    <w:p w14:paraId="17817597" w14:textId="77777777" w:rsidR="00331323" w:rsidRPr="00140315" w:rsidRDefault="00000000">
      <w:pPr>
        <w:pStyle w:val="Cuerpodenovela"/>
        <w:ind w:firstLine="0"/>
        <w:rPr>
          <w:lang w:val="es-NI"/>
        </w:rPr>
      </w:pPr>
      <w:r w:rsidRPr="00140315">
        <w:rPr>
          <w:lang w:val="es-NI"/>
        </w:rPr>
        <w:t>—Eso tampoco es un número.</w:t>
      </w:r>
    </w:p>
    <w:p w14:paraId="5C88EEBB" w14:textId="77777777" w:rsidR="00331323" w:rsidRPr="00140315" w:rsidRDefault="00000000">
      <w:pPr>
        <w:pStyle w:val="Cuerpodenovela"/>
        <w:ind w:firstLine="0"/>
        <w:rPr>
          <w:lang w:val="es-NI"/>
        </w:rPr>
      </w:pPr>
      <w:r w:rsidRPr="00140315">
        <w:rPr>
          <w:lang w:val="es-NI"/>
        </w:rPr>
        <w:t>—Es el que importa esta noche.</w:t>
      </w:r>
    </w:p>
    <w:p w14:paraId="0C3B63B6" w14:textId="77777777" w:rsidR="00331323" w:rsidRPr="00140315" w:rsidRDefault="00000000">
      <w:pPr>
        <w:pStyle w:val="Cuerpodenovela"/>
        <w:rPr>
          <w:lang w:val="es-NI"/>
        </w:rPr>
      </w:pPr>
      <w:r w:rsidRPr="00140315">
        <w:rPr>
          <w:lang w:val="es-NI"/>
        </w:rPr>
        <w:t>Lena aceptó la respuesta.</w:t>
      </w:r>
    </w:p>
    <w:p w14:paraId="5D6D068C" w14:textId="77777777" w:rsidR="00331323" w:rsidRPr="00140315" w:rsidRDefault="00000000">
      <w:pPr>
        <w:pStyle w:val="Cuerpodenovela"/>
        <w:rPr>
          <w:lang w:val="es-NI"/>
        </w:rPr>
      </w:pPr>
      <w:r w:rsidRPr="00140315">
        <w:rPr>
          <w:lang w:val="es-NI"/>
        </w:rPr>
        <w:lastRenderedPageBreak/>
        <w:t>Bram entregó los fragmentos de asta a Karta para envolverlos mejor. Pierre registró las piezas sin abrir la tela. El Portador conservó la balaclava.</w:t>
      </w:r>
    </w:p>
    <w:p w14:paraId="3AA10300" w14:textId="77777777" w:rsidR="00331323" w:rsidRPr="00140315" w:rsidRDefault="00000000">
      <w:pPr>
        <w:pStyle w:val="Cuerpodenovela"/>
        <w:rPr>
          <w:lang w:val="es-NI"/>
        </w:rPr>
      </w:pPr>
      <w:r w:rsidRPr="00140315">
        <w:rPr>
          <w:lang w:val="es-NI"/>
        </w:rPr>
        <w:t>Antes de que alguien pudiera descansar, una discusión comenzó junto al depósito de armas.</w:t>
      </w:r>
    </w:p>
    <w:p w14:paraId="4DFCDE2E" w14:textId="77777777" w:rsidR="00331323" w:rsidRPr="00140315" w:rsidRDefault="00000000">
      <w:pPr>
        <w:pStyle w:val="Cuerpodenovela"/>
        <w:rPr>
          <w:lang w:val="es-NI"/>
        </w:rPr>
      </w:pPr>
      <w:r w:rsidRPr="00140315">
        <w:rPr>
          <w:lang w:val="es-NI"/>
        </w:rPr>
        <w:t>Dos ciudadanos exigían que los guardias rendidos fueran entregados a las familias de personas desaparecidas. Un Bandito del frente quería trasladarlos fuera de Dema. Karta insistía en que algunos estaban heridos y no sobrevivirían al trayecto. Ninguna posición era absurda. Todas podían convertirse en violencia si alguien fingía que una sola contenía la ciudad completa.</w:t>
      </w:r>
    </w:p>
    <w:p w14:paraId="78E479FA" w14:textId="77777777" w:rsidR="00331323" w:rsidRPr="00140315" w:rsidRDefault="00000000">
      <w:pPr>
        <w:pStyle w:val="Cuerpodenovela"/>
        <w:rPr>
          <w:lang w:val="es-NI"/>
        </w:rPr>
      </w:pPr>
      <w:r w:rsidRPr="00140315">
        <w:rPr>
          <w:lang w:val="es-NI"/>
        </w:rPr>
        <w:t>Lena se colocó entre los grupos sin levantar un arma.</w:t>
      </w:r>
    </w:p>
    <w:p w14:paraId="702861E8" w14:textId="77777777" w:rsidR="00331323" w:rsidRPr="00140315" w:rsidRDefault="00000000">
      <w:pPr>
        <w:pStyle w:val="Cuerpodenovela"/>
        <w:ind w:firstLine="0"/>
        <w:rPr>
          <w:lang w:val="es-NI"/>
        </w:rPr>
      </w:pPr>
      <w:r w:rsidRPr="00140315">
        <w:rPr>
          <w:lang w:val="es-NI"/>
        </w:rPr>
        <w:t>—Esta plaza no es un tribunal —dijo.</w:t>
      </w:r>
    </w:p>
    <w:p w14:paraId="5840E54F" w14:textId="77777777" w:rsidR="00331323" w:rsidRPr="00140315" w:rsidRDefault="00000000">
      <w:pPr>
        <w:pStyle w:val="Cuerpodenovela"/>
        <w:ind w:firstLine="0"/>
        <w:rPr>
          <w:lang w:val="es-NI"/>
        </w:rPr>
      </w:pPr>
      <w:r w:rsidRPr="00140315">
        <w:rPr>
          <w:lang w:val="es-NI"/>
        </w:rPr>
        <w:t>—Entonces ¿quién juzga? —preguntó una mujer.</w:t>
      </w:r>
    </w:p>
    <w:p w14:paraId="4CA9F46B" w14:textId="77777777" w:rsidR="00331323" w:rsidRPr="00140315" w:rsidRDefault="00000000">
      <w:pPr>
        <w:pStyle w:val="Cuerpodenovela"/>
        <w:ind w:firstLine="0"/>
        <w:rPr>
          <w:lang w:val="es-NI"/>
        </w:rPr>
      </w:pPr>
      <w:r w:rsidRPr="00140315">
        <w:rPr>
          <w:lang w:val="es-NI"/>
        </w:rPr>
        <w:t>—Todavía nadie.</w:t>
      </w:r>
    </w:p>
    <w:p w14:paraId="2F129C37" w14:textId="77777777" w:rsidR="00331323" w:rsidRPr="00140315" w:rsidRDefault="00000000">
      <w:pPr>
        <w:pStyle w:val="Cuerpodenovela"/>
        <w:ind w:firstLine="0"/>
        <w:rPr>
          <w:lang w:val="es-NI"/>
        </w:rPr>
      </w:pPr>
      <w:r w:rsidRPr="00140315">
        <w:rPr>
          <w:lang w:val="es-NI"/>
        </w:rPr>
        <w:t>—Eso significa que escaparán.</w:t>
      </w:r>
    </w:p>
    <w:p w14:paraId="77FFC0AB" w14:textId="77777777" w:rsidR="00331323" w:rsidRPr="00140315" w:rsidRDefault="00000000">
      <w:pPr>
        <w:pStyle w:val="Cuerpodenovela"/>
        <w:ind w:firstLine="0"/>
        <w:rPr>
          <w:lang w:val="es-NI"/>
        </w:rPr>
      </w:pPr>
      <w:r w:rsidRPr="00140315">
        <w:rPr>
          <w:lang w:val="es-NI"/>
        </w:rPr>
        <w:t>—Significa que no vamos a inventar una justicia durante una noche de sangre.</w:t>
      </w:r>
    </w:p>
    <w:p w14:paraId="298F6665" w14:textId="77777777" w:rsidR="00331323" w:rsidRPr="00140315" w:rsidRDefault="00000000">
      <w:pPr>
        <w:pStyle w:val="Cuerpodenovela"/>
        <w:rPr>
          <w:lang w:val="es-NI"/>
        </w:rPr>
      </w:pPr>
      <w:r w:rsidRPr="00140315">
        <w:rPr>
          <w:lang w:val="es-NI"/>
        </w:rPr>
        <w:t>La mujer señaló la torre.</w:t>
      </w:r>
    </w:p>
    <w:p w14:paraId="7D57F758" w14:textId="77777777" w:rsidR="00331323" w:rsidRPr="00140315" w:rsidRDefault="00000000">
      <w:pPr>
        <w:pStyle w:val="Cuerpodenovela"/>
        <w:ind w:firstLine="0"/>
        <w:rPr>
          <w:lang w:val="es-NI"/>
        </w:rPr>
      </w:pPr>
      <w:r w:rsidRPr="00140315">
        <w:rPr>
          <w:lang w:val="es-NI"/>
        </w:rPr>
        <w:t>—Clancy ya dio una orden.</w:t>
      </w:r>
    </w:p>
    <w:p w14:paraId="32B8F630" w14:textId="77777777" w:rsidR="00331323" w:rsidRPr="00140315" w:rsidRDefault="00000000">
      <w:pPr>
        <w:pStyle w:val="Cuerpodenovela"/>
        <w:rPr>
          <w:lang w:val="es-NI"/>
        </w:rPr>
      </w:pPr>
      <w:r w:rsidRPr="00140315">
        <w:rPr>
          <w:lang w:val="es-NI"/>
        </w:rPr>
        <w:t>El Portador vio cómo el nombre descendía desde la ventana antes que la persona.</w:t>
      </w:r>
    </w:p>
    <w:p w14:paraId="7CC955CB" w14:textId="77777777" w:rsidR="00331323" w:rsidRPr="00140315" w:rsidRDefault="00000000">
      <w:pPr>
        <w:pStyle w:val="Cuerpodenovela"/>
        <w:ind w:firstLine="0"/>
        <w:rPr>
          <w:lang w:val="es-NI"/>
        </w:rPr>
      </w:pPr>
      <w:r w:rsidRPr="00140315">
        <w:rPr>
          <w:lang w:val="es-NI"/>
        </w:rPr>
        <w:t>—Dio una medida para impedir una ejecución —dijo Lena—. No una absolución.</w:t>
      </w:r>
    </w:p>
    <w:p w14:paraId="52ED3C17" w14:textId="77777777" w:rsidR="00331323" w:rsidRPr="00140315" w:rsidRDefault="00000000">
      <w:pPr>
        <w:pStyle w:val="Cuerpodenovela"/>
        <w:ind w:firstLine="0"/>
        <w:rPr>
          <w:lang w:val="es-NI"/>
        </w:rPr>
      </w:pPr>
      <w:r w:rsidRPr="00140315">
        <w:rPr>
          <w:lang w:val="es-NI"/>
        </w:rPr>
        <w:t>—¿Y quién controla que no cambie de opinión?</w:t>
      </w:r>
    </w:p>
    <w:p w14:paraId="72271532" w14:textId="77777777" w:rsidR="00331323" w:rsidRPr="00140315" w:rsidRDefault="00000000">
      <w:pPr>
        <w:pStyle w:val="Cuerpodenovela"/>
        <w:rPr>
          <w:lang w:val="es-NI"/>
        </w:rPr>
      </w:pPr>
      <w:r w:rsidRPr="00140315">
        <w:rPr>
          <w:lang w:val="es-NI"/>
        </w:rPr>
        <w:t>Nadie respondió de inmediato.</w:t>
      </w:r>
    </w:p>
    <w:p w14:paraId="60650D02" w14:textId="77777777" w:rsidR="00331323" w:rsidRPr="00140315" w:rsidRDefault="00000000">
      <w:pPr>
        <w:pStyle w:val="Cuerpodenovela"/>
        <w:rPr>
          <w:lang w:val="es-NI"/>
        </w:rPr>
      </w:pPr>
      <w:r w:rsidRPr="00140315">
        <w:rPr>
          <w:lang w:val="es-NI"/>
        </w:rPr>
        <w:t>La pregunta no era hostil. Era la pregunta que debía existir antes de cualquier reconstrucción.</w:t>
      </w:r>
    </w:p>
    <w:p w14:paraId="1FB0EAA8" w14:textId="77777777" w:rsidR="00331323" w:rsidRPr="00140315" w:rsidRDefault="00000000">
      <w:pPr>
        <w:pStyle w:val="Cuerpodenovela"/>
        <w:rPr>
          <w:lang w:val="es-NI"/>
        </w:rPr>
      </w:pPr>
      <w:r w:rsidRPr="00140315">
        <w:rPr>
          <w:lang w:val="es-NI"/>
        </w:rPr>
        <w:t>Bram sacó una hoja y trazó cuatro rutas desde la plaza: atención médica, custodia provisional, registro de testimonios y salida civil. Dejó el centro vacío.</w:t>
      </w:r>
    </w:p>
    <w:p w14:paraId="6126FC35" w14:textId="77777777" w:rsidR="00331323" w:rsidRPr="00140315" w:rsidRDefault="00000000">
      <w:pPr>
        <w:pStyle w:val="Cuerpodenovela"/>
        <w:ind w:firstLine="0"/>
        <w:rPr>
          <w:lang w:val="es-NI"/>
        </w:rPr>
      </w:pPr>
      <w:r w:rsidRPr="00140315">
        <w:rPr>
          <w:lang w:val="es-NI"/>
        </w:rPr>
        <w:t>—Ninguna ruta depende de la misma persona —dijo.</w:t>
      </w:r>
    </w:p>
    <w:p w14:paraId="2FA65A8A" w14:textId="77777777" w:rsidR="00331323" w:rsidRPr="00140315" w:rsidRDefault="00000000">
      <w:pPr>
        <w:pStyle w:val="Cuerpodenovela"/>
        <w:ind w:firstLine="0"/>
        <w:rPr>
          <w:lang w:val="es-NI"/>
        </w:rPr>
      </w:pPr>
      <w:r w:rsidRPr="00140315">
        <w:rPr>
          <w:lang w:val="es-NI"/>
        </w:rPr>
        <w:t>—Eso no responde quién manda —insistió el ciudadano.</w:t>
      </w:r>
    </w:p>
    <w:p w14:paraId="1BEC3F72" w14:textId="77777777" w:rsidR="00331323" w:rsidRPr="00140315" w:rsidRDefault="00000000">
      <w:pPr>
        <w:pStyle w:val="Cuerpodenovela"/>
        <w:ind w:firstLine="0"/>
        <w:rPr>
          <w:lang w:val="es-NI"/>
        </w:rPr>
      </w:pPr>
      <w:r w:rsidRPr="00140315">
        <w:rPr>
          <w:lang w:val="es-NI"/>
        </w:rPr>
        <w:t>—Responde cómo impedimos que una orden alcance todo a la vez.</w:t>
      </w:r>
    </w:p>
    <w:p w14:paraId="514AADB0" w14:textId="77777777" w:rsidR="00331323" w:rsidRPr="00140315" w:rsidRDefault="00000000">
      <w:pPr>
        <w:pStyle w:val="Cuerpodenovela"/>
        <w:rPr>
          <w:lang w:val="es-NI"/>
        </w:rPr>
      </w:pPr>
      <w:r w:rsidRPr="00140315">
        <w:rPr>
          <w:lang w:val="es-NI"/>
        </w:rPr>
        <w:t>El Portador observó el espacio en blanco del mapa.</w:t>
      </w:r>
    </w:p>
    <w:p w14:paraId="38F61866" w14:textId="77777777" w:rsidR="00331323" w:rsidRPr="00140315" w:rsidRDefault="00000000">
      <w:pPr>
        <w:pStyle w:val="Cuerpodenovela"/>
        <w:rPr>
          <w:lang w:val="es-NI"/>
        </w:rPr>
      </w:pPr>
      <w:r w:rsidRPr="00140315">
        <w:rPr>
          <w:lang w:val="es-NI"/>
        </w:rPr>
        <w:lastRenderedPageBreak/>
        <w:t>Clancy estaba ocupando el centro de la torre. Bram se negaba a dibujar uno en la plaza. Las dos decisiones ocurrían durante la misma emergencia y ambas producirían consecuencias reales.</w:t>
      </w:r>
    </w:p>
    <w:p w14:paraId="5412C444" w14:textId="77777777" w:rsidR="00331323" w:rsidRPr="00140315" w:rsidRDefault="00000000">
      <w:pPr>
        <w:pStyle w:val="Cuerpodenovela"/>
        <w:rPr>
          <w:lang w:val="es-NI"/>
        </w:rPr>
      </w:pPr>
      <w:r w:rsidRPr="00140315">
        <w:rPr>
          <w:lang w:val="es-NI"/>
        </w:rPr>
        <w:t>Los guardias fueron separados de las armas, atendidos y registrados por equipos distintos. Las familias recibieron una lista incompleta y la promesa de una revisión pública. Nadie quedó satisfecho.</w:t>
      </w:r>
    </w:p>
    <w:p w14:paraId="6F003BEB" w14:textId="77777777" w:rsidR="00331323" w:rsidRPr="00140315" w:rsidRDefault="00000000">
      <w:pPr>
        <w:pStyle w:val="Cuerpodenovela"/>
        <w:rPr>
          <w:lang w:val="es-NI"/>
        </w:rPr>
      </w:pPr>
      <w:r w:rsidRPr="00140315">
        <w:rPr>
          <w:lang w:val="es-NI"/>
        </w:rPr>
        <w:t>Esa insatisfacción era más honesta que una reconciliación inmediata.</w:t>
      </w:r>
    </w:p>
    <w:p w14:paraId="770790B1" w14:textId="77777777" w:rsidR="00331323" w:rsidRPr="00140315" w:rsidRDefault="00000000">
      <w:pPr>
        <w:pStyle w:val="Cuerpodenovela"/>
        <w:rPr>
          <w:lang w:val="es-NI"/>
        </w:rPr>
      </w:pPr>
      <w:r w:rsidRPr="00140315">
        <w:rPr>
          <w:lang w:val="es-NI"/>
        </w:rPr>
        <w:t>El Portador ayudó a trasladar a un herido. La balaclava dentro de su mochila golpeó contra la espalda con cada paso. No era un símbolo todavía. Era tela, polvo y el recuerdo material de una persona antes de la capa.</w:t>
      </w:r>
    </w:p>
    <w:p w14:paraId="7846CCE9" w14:textId="77777777" w:rsidR="00331323" w:rsidRPr="00140315" w:rsidRDefault="00000000">
      <w:pPr>
        <w:pStyle w:val="Cuerpodenovela"/>
        <w:rPr>
          <w:lang w:val="es-NI"/>
        </w:rPr>
      </w:pPr>
      <w:r w:rsidRPr="00140315">
        <w:rPr>
          <w:lang w:val="es-NI"/>
        </w:rPr>
        <w:t>Cuando volvió al borde de la plaza, la torre seguía iluminada.</w:t>
      </w:r>
    </w:p>
    <w:p w14:paraId="4F2FF52A" w14:textId="77777777" w:rsidR="00331323" w:rsidRPr="00140315" w:rsidRDefault="00000000">
      <w:pPr>
        <w:pStyle w:val="Cuerpodenovela"/>
        <w:rPr>
          <w:lang w:val="es-NI"/>
        </w:rPr>
      </w:pPr>
      <w:r w:rsidRPr="00140315">
        <w:rPr>
          <w:lang w:val="es-NI"/>
        </w:rPr>
        <w:t>Una Bandito joven se sentó allí. Había subido con el grupo y salido sin aceptar la capa. Las manos todavía le temblaban por el descenso.</w:t>
      </w:r>
    </w:p>
    <w:p w14:paraId="7DDD2319" w14:textId="77777777" w:rsidR="00331323" w:rsidRPr="00140315" w:rsidRDefault="00000000">
      <w:pPr>
        <w:pStyle w:val="Cuerpodenovela"/>
        <w:ind w:firstLine="0"/>
        <w:rPr>
          <w:lang w:val="es-NI"/>
        </w:rPr>
      </w:pPr>
      <w:r w:rsidRPr="00140315">
        <w:rPr>
          <w:lang w:val="es-NI"/>
        </w:rPr>
        <w:t>—Pensé que cuando Nico muriera se sentiría distinto —dijo.</w:t>
      </w:r>
    </w:p>
    <w:p w14:paraId="279863EE" w14:textId="77777777" w:rsidR="00331323" w:rsidRPr="00140315" w:rsidRDefault="00000000">
      <w:pPr>
        <w:pStyle w:val="Cuerpodenovela"/>
        <w:rPr>
          <w:lang w:val="es-NI"/>
        </w:rPr>
      </w:pPr>
      <w:r w:rsidRPr="00140315">
        <w:rPr>
          <w:lang w:val="es-NI"/>
        </w:rPr>
        <w:t>Nadie respondió de inmediato.</w:t>
      </w:r>
    </w:p>
    <w:p w14:paraId="1C3E6007" w14:textId="77777777" w:rsidR="00331323" w:rsidRPr="00140315" w:rsidRDefault="00000000">
      <w:pPr>
        <w:pStyle w:val="Cuerpodenovela"/>
        <w:ind w:firstLine="0"/>
        <w:rPr>
          <w:lang w:val="es-NI"/>
        </w:rPr>
      </w:pPr>
      <w:r w:rsidRPr="00140315">
        <w:rPr>
          <w:lang w:val="es-NI"/>
        </w:rPr>
        <w:t>—¿Distinto cómo? —preguntó Bram.</w:t>
      </w:r>
    </w:p>
    <w:p w14:paraId="1FF6B9B9" w14:textId="77777777" w:rsidR="00331323" w:rsidRPr="00140315" w:rsidRDefault="00000000">
      <w:pPr>
        <w:pStyle w:val="Cuerpodenovela"/>
        <w:ind w:firstLine="0"/>
        <w:rPr>
          <w:lang w:val="es-NI"/>
        </w:rPr>
      </w:pPr>
      <w:r w:rsidRPr="00140315">
        <w:rPr>
          <w:lang w:val="es-NI"/>
        </w:rPr>
        <w:t>—Como llegar.</w:t>
      </w:r>
    </w:p>
    <w:p w14:paraId="573FA521" w14:textId="77777777" w:rsidR="00331323" w:rsidRPr="00140315" w:rsidRDefault="00000000">
      <w:pPr>
        <w:pStyle w:val="Cuerpodenovela"/>
        <w:rPr>
          <w:lang w:val="es-NI"/>
        </w:rPr>
      </w:pPr>
      <w:r w:rsidRPr="00140315">
        <w:rPr>
          <w:lang w:val="es-NI"/>
        </w:rPr>
        <w:t>Lena revisó una venda.</w:t>
      </w:r>
    </w:p>
    <w:p w14:paraId="3FAEC24C" w14:textId="77777777" w:rsidR="00331323" w:rsidRPr="00140315" w:rsidRDefault="00000000">
      <w:pPr>
        <w:pStyle w:val="Cuerpodenovela"/>
        <w:ind w:firstLine="0"/>
        <w:rPr>
          <w:lang w:val="es-NI"/>
        </w:rPr>
      </w:pPr>
      <w:r w:rsidRPr="00140315">
        <w:rPr>
          <w:lang w:val="es-NI"/>
        </w:rPr>
        <w:t>—Llegar es una palabra que usan los mapas cuando quieren ocultar lo que ocurre después.</w:t>
      </w:r>
    </w:p>
    <w:p w14:paraId="2E60B940" w14:textId="77777777" w:rsidR="00331323" w:rsidRPr="00140315" w:rsidRDefault="00000000">
      <w:pPr>
        <w:pStyle w:val="Cuerpodenovela"/>
        <w:rPr>
          <w:lang w:val="es-NI"/>
        </w:rPr>
      </w:pPr>
      <w:r w:rsidRPr="00140315">
        <w:rPr>
          <w:lang w:val="es-NI"/>
        </w:rPr>
        <w:t>Bram la miró.</w:t>
      </w:r>
    </w:p>
    <w:p w14:paraId="4FAF8558" w14:textId="77777777" w:rsidR="00331323" w:rsidRPr="00140315" w:rsidRDefault="00000000">
      <w:pPr>
        <w:pStyle w:val="Cuerpodenovela"/>
        <w:ind w:firstLine="0"/>
        <w:rPr>
          <w:lang w:val="es-NI"/>
        </w:rPr>
      </w:pPr>
      <w:r w:rsidRPr="00140315">
        <w:rPr>
          <w:lang w:val="es-NI"/>
        </w:rPr>
        <w:t>—Eso fue ofensivo.</w:t>
      </w:r>
    </w:p>
    <w:p w14:paraId="1B9B6A8C" w14:textId="77777777" w:rsidR="00331323" w:rsidRPr="00140315" w:rsidRDefault="00000000">
      <w:pPr>
        <w:pStyle w:val="Cuerpodenovela"/>
        <w:ind w:firstLine="0"/>
        <w:rPr>
          <w:lang w:val="es-NI"/>
        </w:rPr>
      </w:pPr>
      <w:r w:rsidRPr="00140315">
        <w:rPr>
          <w:lang w:val="es-NI"/>
        </w:rPr>
        <w:t>—Era necesario.</w:t>
      </w:r>
    </w:p>
    <w:p w14:paraId="34532DB7" w14:textId="77777777" w:rsidR="00331323" w:rsidRPr="00140315" w:rsidRDefault="00000000">
      <w:pPr>
        <w:pStyle w:val="Cuerpodenovela"/>
        <w:rPr>
          <w:lang w:val="es-NI"/>
        </w:rPr>
      </w:pPr>
      <w:r w:rsidRPr="00140315">
        <w:rPr>
          <w:lang w:val="es-NI"/>
        </w:rPr>
        <w:t>La Bandito observó la torre.</w:t>
      </w:r>
    </w:p>
    <w:p w14:paraId="760D8970" w14:textId="77777777" w:rsidR="00331323" w:rsidRPr="00140315" w:rsidRDefault="00000000">
      <w:pPr>
        <w:pStyle w:val="Cuerpodenovela"/>
        <w:rPr>
          <w:lang w:val="es-NI"/>
        </w:rPr>
      </w:pPr>
      <w:r w:rsidRPr="00140315">
        <w:rPr>
          <w:lang w:val="es-NI"/>
        </w:rPr>
        <w:t>Clancy apareció por un instante en la ventana. La tela roja se movió detrás de él. No podían distinguir su rostro desde allí. Solo la silueta de alguien ocupando el lugar donde Nico había estado.</w:t>
      </w:r>
    </w:p>
    <w:p w14:paraId="005E843A" w14:textId="77777777" w:rsidR="00331323" w:rsidRPr="00140315" w:rsidRDefault="00000000">
      <w:pPr>
        <w:pStyle w:val="Cuerpodenovela"/>
        <w:ind w:firstLine="0"/>
        <w:rPr>
          <w:lang w:val="es-NI"/>
        </w:rPr>
      </w:pPr>
      <w:r w:rsidRPr="00140315">
        <w:rPr>
          <w:lang w:val="es-NI"/>
        </w:rPr>
        <w:t>—Me gustaba este Clancy —dijo la joven.</w:t>
      </w:r>
    </w:p>
    <w:p w14:paraId="45036655" w14:textId="77777777" w:rsidR="00331323" w:rsidRPr="00140315" w:rsidRDefault="00000000">
      <w:pPr>
        <w:pStyle w:val="Cuerpodenovela"/>
        <w:rPr>
          <w:lang w:val="es-NI"/>
        </w:rPr>
      </w:pPr>
      <w:r w:rsidRPr="00140315">
        <w:rPr>
          <w:lang w:val="es-NI"/>
        </w:rPr>
        <w:t>El Portador sostuvo la balaclava dentro de la mochila.</w:t>
      </w:r>
    </w:p>
    <w:p w14:paraId="2E79ACBD" w14:textId="77777777" w:rsidR="00331323" w:rsidRPr="00140315" w:rsidRDefault="00000000">
      <w:pPr>
        <w:pStyle w:val="Cuerpodenovela"/>
        <w:ind w:firstLine="0"/>
        <w:rPr>
          <w:lang w:val="es-NI"/>
        </w:rPr>
      </w:pPr>
      <w:r w:rsidRPr="00140315">
        <w:rPr>
          <w:lang w:val="es-NI"/>
        </w:rPr>
        <w:t>—A mí también.</w:t>
      </w:r>
    </w:p>
    <w:p w14:paraId="0CE49911" w14:textId="77777777" w:rsidR="00331323" w:rsidRPr="00140315" w:rsidRDefault="00000000">
      <w:pPr>
        <w:pStyle w:val="Cuerpodenovela"/>
        <w:ind w:firstLine="0"/>
        <w:rPr>
          <w:lang w:val="es-NI"/>
        </w:rPr>
      </w:pPr>
      <w:r w:rsidRPr="00140315">
        <w:rPr>
          <w:lang w:val="es-NI"/>
        </w:rPr>
        <w:t>—¿Entonces por qué lo dejamos?</w:t>
      </w:r>
    </w:p>
    <w:p w14:paraId="38D0E2D0" w14:textId="77777777" w:rsidR="00331323" w:rsidRPr="00140315" w:rsidRDefault="00000000">
      <w:pPr>
        <w:pStyle w:val="Cuerpodenovela"/>
        <w:ind w:firstLine="0"/>
        <w:rPr>
          <w:lang w:val="es-NI"/>
        </w:rPr>
      </w:pPr>
      <w:r w:rsidRPr="00140315">
        <w:rPr>
          <w:lang w:val="es-NI"/>
        </w:rPr>
        <w:t>—No lo dejamos.</w:t>
      </w:r>
    </w:p>
    <w:p w14:paraId="409A23E6" w14:textId="77777777" w:rsidR="00331323" w:rsidRPr="00140315" w:rsidRDefault="00000000">
      <w:pPr>
        <w:pStyle w:val="Cuerpodenovela"/>
        <w:ind w:firstLine="0"/>
        <w:rPr>
          <w:lang w:val="es-NI"/>
        </w:rPr>
      </w:pPr>
      <w:r w:rsidRPr="00140315">
        <w:rPr>
          <w:lang w:val="es-NI"/>
        </w:rPr>
        <w:t>—Se quedó arriba.</w:t>
      </w:r>
    </w:p>
    <w:p w14:paraId="745FFC54" w14:textId="77777777" w:rsidR="00331323" w:rsidRPr="00140315" w:rsidRDefault="00000000">
      <w:pPr>
        <w:pStyle w:val="Cuerpodenovela"/>
        <w:ind w:firstLine="0"/>
        <w:rPr>
          <w:lang w:val="es-NI"/>
        </w:rPr>
      </w:pPr>
      <w:r w:rsidRPr="00140315">
        <w:rPr>
          <w:lang w:val="es-NI"/>
        </w:rPr>
        <w:t>—Sí.</w:t>
      </w:r>
    </w:p>
    <w:p w14:paraId="21601130" w14:textId="77777777" w:rsidR="00331323" w:rsidRPr="00140315" w:rsidRDefault="00000000">
      <w:pPr>
        <w:pStyle w:val="Cuerpodenovela"/>
        <w:ind w:firstLine="0"/>
        <w:rPr>
          <w:lang w:val="es-NI"/>
        </w:rPr>
      </w:pPr>
      <w:r w:rsidRPr="00140315">
        <w:rPr>
          <w:lang w:val="es-NI"/>
        </w:rPr>
        <w:t>—Con la capa.</w:t>
      </w:r>
    </w:p>
    <w:p w14:paraId="7D801CD9" w14:textId="77777777" w:rsidR="00331323" w:rsidRPr="00140315" w:rsidRDefault="00000000">
      <w:pPr>
        <w:pStyle w:val="Cuerpodenovela"/>
        <w:ind w:firstLine="0"/>
        <w:rPr>
          <w:lang w:val="es-NI"/>
        </w:rPr>
      </w:pPr>
      <w:r w:rsidRPr="00140315">
        <w:rPr>
          <w:lang w:val="es-NI"/>
        </w:rPr>
        <w:lastRenderedPageBreak/>
        <w:t>—Sí.</w:t>
      </w:r>
    </w:p>
    <w:p w14:paraId="36DFBCCD" w14:textId="77777777" w:rsidR="00331323" w:rsidRPr="00140315" w:rsidRDefault="00000000">
      <w:pPr>
        <w:pStyle w:val="Cuerpodenovela"/>
        <w:ind w:firstLine="0"/>
        <w:rPr>
          <w:lang w:val="es-NI"/>
        </w:rPr>
      </w:pPr>
      <w:r w:rsidRPr="00140315">
        <w:rPr>
          <w:lang w:val="es-NI"/>
        </w:rPr>
        <w:t>—Dijiste que volveríamos por él.</w:t>
      </w:r>
    </w:p>
    <w:p w14:paraId="405AC3A3" w14:textId="77777777" w:rsidR="00331323" w:rsidRPr="00140315" w:rsidRDefault="00000000">
      <w:pPr>
        <w:pStyle w:val="Cuerpodenovela"/>
        <w:rPr>
          <w:lang w:val="es-NI"/>
        </w:rPr>
      </w:pPr>
      <w:r w:rsidRPr="00140315">
        <w:rPr>
          <w:lang w:val="es-NI"/>
        </w:rPr>
        <w:t>El Portador miró la torre.</w:t>
      </w:r>
    </w:p>
    <w:p w14:paraId="751022C5" w14:textId="77777777" w:rsidR="00331323" w:rsidRPr="00140315" w:rsidRDefault="00000000">
      <w:pPr>
        <w:pStyle w:val="Cuerpodenovela"/>
        <w:rPr>
          <w:lang w:val="es-NI"/>
        </w:rPr>
      </w:pPr>
      <w:r w:rsidRPr="00140315">
        <w:rPr>
          <w:lang w:val="es-NI"/>
        </w:rPr>
        <w:t>La dirección seguía existiendo. No como una proyección clara. Una presencia distante, cubierta por capas de decisión, dolor y una ciudad entera aprendiendo a pronunciar su nombre como autoridad.</w:t>
      </w:r>
    </w:p>
    <w:p w14:paraId="0712E89D" w14:textId="77777777" w:rsidR="00331323" w:rsidRPr="00140315" w:rsidRDefault="00000000">
      <w:pPr>
        <w:pStyle w:val="Cuerpodenovela"/>
        <w:ind w:firstLine="0"/>
        <w:rPr>
          <w:lang w:val="es-NI"/>
        </w:rPr>
      </w:pPr>
      <w:r w:rsidRPr="00140315">
        <w:rPr>
          <w:lang w:val="es-NI"/>
        </w:rPr>
        <w:t>—Eso ya no es Clancy —dijo.</w:t>
      </w:r>
    </w:p>
    <w:p w14:paraId="7B728B0D" w14:textId="77777777" w:rsidR="00331323" w:rsidRPr="00140315" w:rsidRDefault="00000000">
      <w:pPr>
        <w:pStyle w:val="Cuerpodenovela"/>
        <w:rPr>
          <w:lang w:val="es-NI"/>
        </w:rPr>
      </w:pPr>
      <w:r w:rsidRPr="00140315">
        <w:rPr>
          <w:lang w:val="es-NI"/>
        </w:rPr>
        <w:t>La joven bajó la vista.</w:t>
      </w:r>
    </w:p>
    <w:p w14:paraId="744D5E84" w14:textId="77777777" w:rsidR="00331323" w:rsidRPr="00140315" w:rsidRDefault="00000000">
      <w:pPr>
        <w:pStyle w:val="Cuerpodenovela"/>
        <w:rPr>
          <w:lang w:val="es-NI"/>
        </w:rPr>
      </w:pPr>
      <w:r w:rsidRPr="00140315">
        <w:rPr>
          <w:lang w:val="es-NI"/>
        </w:rPr>
        <w:t>El Portador continuó:</w:t>
      </w:r>
    </w:p>
    <w:p w14:paraId="572FE444" w14:textId="77777777" w:rsidR="00331323" w:rsidRPr="00140315" w:rsidRDefault="00000000">
      <w:pPr>
        <w:pStyle w:val="Cuerpodenovela"/>
        <w:ind w:firstLine="0"/>
        <w:rPr>
          <w:lang w:val="es-NI"/>
        </w:rPr>
      </w:pPr>
      <w:r w:rsidRPr="00140315">
        <w:rPr>
          <w:lang w:val="es-NI"/>
        </w:rPr>
        <w:t>—Pero Clancy está en algún lugar.</w:t>
      </w:r>
    </w:p>
    <w:p w14:paraId="6354D759" w14:textId="77777777" w:rsidR="00331323" w:rsidRPr="00140315" w:rsidRDefault="00000000">
      <w:pPr>
        <w:pStyle w:val="Cuerpodenovela"/>
        <w:rPr>
          <w:lang w:val="es-NI"/>
        </w:rPr>
      </w:pPr>
      <w:r w:rsidRPr="00140315">
        <w:rPr>
          <w:lang w:val="es-NI"/>
        </w:rPr>
        <w:t>No dijo dentro de la torre.</w:t>
      </w:r>
    </w:p>
    <w:p w14:paraId="48D65895" w14:textId="77777777" w:rsidR="00331323" w:rsidRPr="00140315" w:rsidRDefault="00000000">
      <w:pPr>
        <w:pStyle w:val="Cuerpodenovela"/>
        <w:rPr>
          <w:lang w:val="es-NI"/>
        </w:rPr>
      </w:pPr>
      <w:r w:rsidRPr="00140315">
        <w:rPr>
          <w:lang w:val="es-NI"/>
        </w:rPr>
        <w:t>No dijo debajo de la capa.</w:t>
      </w:r>
    </w:p>
    <w:p w14:paraId="62113181" w14:textId="77777777" w:rsidR="00331323" w:rsidRPr="00140315" w:rsidRDefault="00000000">
      <w:pPr>
        <w:pStyle w:val="Cuerpodenovela"/>
        <w:rPr>
          <w:lang w:val="es-NI"/>
        </w:rPr>
      </w:pPr>
      <w:r w:rsidRPr="00140315">
        <w:rPr>
          <w:lang w:val="es-NI"/>
        </w:rPr>
        <w:t>No dijo que pudiera obligarlo a regresar.</w:t>
      </w:r>
    </w:p>
    <w:p w14:paraId="48A518D9" w14:textId="77777777" w:rsidR="00331323" w:rsidRPr="00140315" w:rsidRDefault="00000000">
      <w:pPr>
        <w:pStyle w:val="Cuerpodenovela"/>
        <w:rPr>
          <w:lang w:val="es-NI"/>
        </w:rPr>
      </w:pPr>
      <w:r w:rsidRPr="00140315">
        <w:rPr>
          <w:lang w:val="es-NI"/>
        </w:rPr>
        <w:t>La promesa debía cambiar si quería seguir siendo una promesa y no una orden para sacrificar personas.</w:t>
      </w:r>
    </w:p>
    <w:p w14:paraId="00B727C2" w14:textId="77777777" w:rsidR="00331323" w:rsidRPr="00140315" w:rsidRDefault="00000000">
      <w:pPr>
        <w:pStyle w:val="Cuerpodenovela"/>
        <w:rPr>
          <w:lang w:val="es-NI"/>
        </w:rPr>
      </w:pPr>
      <w:r w:rsidRPr="00140315">
        <w:rPr>
          <w:lang w:val="es-NI"/>
        </w:rPr>
        <w:t>La Bandito miró a Lena, Bram y los heridos. Miró las rutas que se alejaban de Dema. Miró otra vez la silueta roja en la ventana.</w:t>
      </w:r>
    </w:p>
    <w:p w14:paraId="0D7CF8AC" w14:textId="77777777" w:rsidR="00331323" w:rsidRPr="00140315" w:rsidRDefault="00000000">
      <w:pPr>
        <w:pStyle w:val="Cuerpodenovela"/>
        <w:ind w:firstLine="0"/>
        <w:rPr>
          <w:lang w:val="es-NI"/>
        </w:rPr>
      </w:pPr>
      <w:r w:rsidRPr="00140315">
        <w:rPr>
          <w:lang w:val="es-NI"/>
        </w:rPr>
        <w:t>—¿Volveremos a intentarlo?</w:t>
      </w:r>
    </w:p>
    <w:p w14:paraId="0E5CA4FF" w14:textId="77777777" w:rsidR="00331323" w:rsidRPr="00140315" w:rsidRDefault="00000000">
      <w:pPr>
        <w:pStyle w:val="Cuerpodenovela"/>
        <w:ind w:firstLine="0"/>
        <w:rPr>
          <w:lang w:val="es-NI"/>
        </w:rPr>
      </w:pPr>
      <w:r w:rsidRPr="00140315">
        <w:rPr>
          <w:lang w:val="es-NI"/>
        </w:rPr>
        <w:t>—Sí.</w:t>
      </w:r>
    </w:p>
    <w:p w14:paraId="133286B2" w14:textId="77777777" w:rsidR="00331323" w:rsidRPr="00140315" w:rsidRDefault="00000000">
      <w:pPr>
        <w:pStyle w:val="Cuerpodenovela"/>
        <w:ind w:firstLine="0"/>
        <w:rPr>
          <w:lang w:val="es-NI"/>
        </w:rPr>
      </w:pPr>
      <w:r w:rsidRPr="00140315">
        <w:rPr>
          <w:lang w:val="es-NI"/>
        </w:rPr>
        <w:t>—¿Otra vez?</w:t>
      </w:r>
    </w:p>
    <w:p w14:paraId="14661167" w14:textId="77777777" w:rsidR="00331323" w:rsidRPr="00140315" w:rsidRDefault="00000000">
      <w:pPr>
        <w:pStyle w:val="Cuerpodenovela"/>
        <w:ind w:firstLine="0"/>
        <w:rPr>
          <w:lang w:val="es-NI"/>
        </w:rPr>
      </w:pPr>
      <w:r w:rsidRPr="00140315">
        <w:rPr>
          <w:lang w:val="es-NI"/>
        </w:rPr>
        <w:t>—Siempre.</w:t>
      </w:r>
      <w:r>
        <w:rPr>
          <w:vertAlign w:val="superscript"/>
        </w:rPr>
        <w:footnoteReference w:id="6"/>
      </w:r>
    </w:p>
    <w:p w14:paraId="2AB65720" w14:textId="77777777" w:rsidR="00331323" w:rsidRPr="00140315" w:rsidRDefault="00331323">
      <w:pPr>
        <w:rPr>
          <w:lang w:val="es-NI"/>
        </w:rPr>
        <w:sectPr w:rsidR="00331323" w:rsidRPr="00140315">
          <w:headerReference w:type="even" r:id="rId63"/>
          <w:headerReference w:type="default" r:id="rId64"/>
          <w:footerReference w:type="even" r:id="rId65"/>
          <w:footerReference w:type="default" r:id="rId66"/>
          <w:headerReference w:type="first" r:id="rId67"/>
          <w:footerReference w:type="first" r:id="rId68"/>
          <w:pgSz w:w="8640" w:h="12960"/>
          <w:pgMar w:top="1037" w:right="979" w:bottom="1037" w:left="1181" w:header="432" w:footer="432" w:gutter="0"/>
          <w:cols w:space="720"/>
          <w:titlePg/>
          <w:docGrid w:linePitch="360"/>
        </w:sectPr>
      </w:pPr>
    </w:p>
    <w:p w14:paraId="30393962" w14:textId="77777777" w:rsidR="00331323" w:rsidRPr="00140315" w:rsidRDefault="00000000">
      <w:pPr>
        <w:pStyle w:val="Nmerodecaptulo"/>
        <w:rPr>
          <w:lang w:val="es-NI"/>
        </w:rPr>
      </w:pPr>
      <w:bookmarkStart w:id="18" w:name="sf_epilogue"/>
      <w:bookmarkStart w:id="19" w:name="sf_v_epilogue"/>
      <w:r w:rsidRPr="00140315">
        <w:rPr>
          <w:lang w:val="es-NI"/>
        </w:rPr>
        <w:lastRenderedPageBreak/>
        <w:t>EPÍLOGO FANON</w:t>
      </w:r>
      <w:bookmarkEnd w:id="18"/>
      <w:bookmarkEnd w:id="19"/>
    </w:p>
    <w:p w14:paraId="1E5B4320" w14:textId="77777777" w:rsidR="00331323" w:rsidRPr="00140315" w:rsidRDefault="00000000">
      <w:pPr>
        <w:pStyle w:val="Ttulodeparte"/>
        <w:rPr>
          <w:lang w:val="es-NI"/>
        </w:rPr>
      </w:pPr>
      <w:r w:rsidRPr="00140315">
        <w:rPr>
          <w:lang w:val="es-NI"/>
        </w:rPr>
        <w:t>BLURRYFACE</w:t>
      </w:r>
    </w:p>
    <w:p w14:paraId="2E2AEEA4" w14:textId="77777777" w:rsidR="00331323" w:rsidRPr="00140315" w:rsidRDefault="00000000">
      <w:pPr>
        <w:pStyle w:val="SceneDivider"/>
        <w:rPr>
          <w:lang w:val="es-NI"/>
        </w:rPr>
      </w:pPr>
      <w:r w:rsidRPr="00140315">
        <w:rPr>
          <w:lang w:val="es-NI"/>
        </w:rPr>
        <w:t>• • •</w:t>
      </w:r>
    </w:p>
    <w:p w14:paraId="4011DAC3" w14:textId="77777777" w:rsidR="00331323" w:rsidRPr="00140315" w:rsidRDefault="00000000">
      <w:pPr>
        <w:pStyle w:val="Subttuloeditorial"/>
        <w:ind w:left="504" w:right="504"/>
        <w:rPr>
          <w:lang w:val="es-NI"/>
        </w:rPr>
      </w:pPr>
      <w:r w:rsidRPr="00140315">
        <w:rPr>
          <w:lang w:val="es-NI"/>
        </w:rPr>
        <w:t>A partir de este punto comienza la resolución fanon de Sahlo Folina. Los expedientes oficiales auxiliares se conservan como documentos reales; su atribución específica a los acontecimientos posteriores a City Walls pertenece a esta continuidad.</w:t>
      </w:r>
    </w:p>
    <w:p w14:paraId="0802507C" w14:textId="77777777" w:rsidR="00331323" w:rsidRPr="00140315" w:rsidRDefault="00331323">
      <w:pPr>
        <w:rPr>
          <w:lang w:val="es-NI"/>
        </w:rPr>
        <w:sectPr w:rsidR="00331323" w:rsidRPr="00140315">
          <w:headerReference w:type="even" r:id="rId69"/>
          <w:headerReference w:type="default" r:id="rId70"/>
          <w:footerReference w:type="even" r:id="rId71"/>
          <w:footerReference w:type="default" r:id="rId72"/>
          <w:headerReference w:type="first" r:id="rId73"/>
          <w:footerReference w:type="first" r:id="rId74"/>
          <w:pgSz w:w="8640" w:h="12960"/>
          <w:pgMar w:top="1037" w:right="979" w:bottom="1037" w:left="1181" w:header="432" w:footer="432" w:gutter="0"/>
          <w:cols w:space="720"/>
          <w:titlePg/>
          <w:docGrid w:linePitch="360"/>
        </w:sectPr>
      </w:pPr>
    </w:p>
    <w:p w14:paraId="5BD6548D" w14:textId="77777777" w:rsidR="00331323" w:rsidRPr="00140315" w:rsidRDefault="00000000">
      <w:pPr>
        <w:pStyle w:val="Nmerodecaptulo"/>
        <w:rPr>
          <w:lang w:val="es-NI"/>
        </w:rPr>
      </w:pPr>
      <w:bookmarkStart w:id="20" w:name="sf_interlude"/>
      <w:bookmarkStart w:id="21" w:name="sf_v_interlude"/>
      <w:r w:rsidRPr="00140315">
        <w:rPr>
          <w:lang w:val="es-NI"/>
        </w:rPr>
        <w:lastRenderedPageBreak/>
        <w:t>INTERLUDIO DOCUMENTAL</w:t>
      </w:r>
      <w:bookmarkEnd w:id="20"/>
      <w:bookmarkEnd w:id="21"/>
    </w:p>
    <w:p w14:paraId="48768535" w14:textId="77777777" w:rsidR="00331323" w:rsidRPr="00140315" w:rsidRDefault="00000000">
      <w:pPr>
        <w:pStyle w:val="Ttulodecaptulo"/>
        <w:rPr>
          <w:lang w:val="es-NI"/>
        </w:rPr>
      </w:pPr>
      <w:r w:rsidRPr="00140315">
        <w:rPr>
          <w:lang w:val="es-NI"/>
        </w:rPr>
        <w:t>EXPEDIENTES DE TRANSICIÓN</w:t>
      </w:r>
    </w:p>
    <w:p w14:paraId="05E10FE2" w14:textId="77777777" w:rsidR="00331323" w:rsidRPr="00140315" w:rsidRDefault="00000000">
      <w:pPr>
        <w:pStyle w:val="Cuerpodenovela"/>
        <w:ind w:firstLine="0"/>
        <w:rPr>
          <w:lang w:val="es-NI"/>
        </w:rPr>
      </w:pPr>
      <w:r w:rsidRPr="00140315">
        <w:rPr>
          <w:lang w:val="es-NI"/>
        </w:rPr>
        <w:t>El primer expediente fue encontrado en una gaveta lateral de la oficina de Nico.</w:t>
      </w:r>
      <w:r>
        <w:rPr>
          <w:vertAlign w:val="superscript"/>
        </w:rPr>
        <w:footnoteReference w:id="7"/>
      </w:r>
    </w:p>
    <w:p w14:paraId="262B0B79" w14:textId="77777777" w:rsidR="00331323" w:rsidRPr="00140315" w:rsidRDefault="00000000">
      <w:pPr>
        <w:pStyle w:val="Cuerpodenovela"/>
        <w:rPr>
          <w:lang w:val="es-NI"/>
        </w:rPr>
      </w:pPr>
      <w:r w:rsidRPr="00140315">
        <w:rPr>
          <w:lang w:val="es-NI"/>
        </w:rPr>
        <w:t>No estaba clasificado con los informes de fuga ni con las órdenes de captura. Había sido guardado entre evaluaciones de conducta, como si el peligro principal no fuera lo que Clancy había hecho, sino la clase de persona en la que podía convertirse después de hacerlo.</w:t>
      </w:r>
    </w:p>
    <w:p w14:paraId="5C63E78A" w14:textId="77777777" w:rsidR="00331323" w:rsidRPr="00140315" w:rsidRDefault="00000000">
      <w:pPr>
        <w:pStyle w:val="Encabezadodocumental"/>
        <w:keepNext/>
        <w:rPr>
          <w:lang w:val="es-NI"/>
        </w:rPr>
      </w:pPr>
      <w:r w:rsidRPr="00140315">
        <w:rPr>
          <w:lang w:val="es-NI"/>
        </w:rPr>
        <w:t>ARCHIVO DE REGISTRO: 06.115-9-KY</w:t>
      </w:r>
    </w:p>
    <w:p w14:paraId="7FB67704" w14:textId="77777777" w:rsidR="00331323" w:rsidRPr="00140315" w:rsidRDefault="00000000">
      <w:pPr>
        <w:pStyle w:val="Encabezadodocumental"/>
        <w:keepNext/>
        <w:rPr>
          <w:lang w:val="es-NI"/>
        </w:rPr>
      </w:pPr>
      <w:r w:rsidRPr="00140315">
        <w:rPr>
          <w:lang w:val="es-NI"/>
        </w:rPr>
        <w:t>DESIGNACIÓN: CLANCY — VARIANTE OSCURECIDA</w:t>
      </w:r>
    </w:p>
    <w:p w14:paraId="1600C526" w14:textId="77777777" w:rsidR="00331323" w:rsidRPr="00140315" w:rsidRDefault="00000000">
      <w:pPr>
        <w:pStyle w:val="Encabezadodocumental"/>
        <w:keepNext/>
        <w:rPr>
          <w:lang w:val="es-NI"/>
        </w:rPr>
      </w:pPr>
      <w:r w:rsidRPr="00140315">
        <w:rPr>
          <w:lang w:val="es-NI"/>
        </w:rPr>
        <w:t>TIPO DE DOCUMENTO: INFORME DE DESVIACIÓN DE</w:t>
      </w:r>
    </w:p>
    <w:p w14:paraId="3697FD79" w14:textId="77777777" w:rsidR="00331323" w:rsidRPr="00140315" w:rsidRDefault="00000000">
      <w:pPr>
        <w:pStyle w:val="Encabezadodocumental"/>
        <w:keepNext/>
        <w:rPr>
          <w:lang w:val="es-NI"/>
        </w:rPr>
      </w:pPr>
      <w:r w:rsidRPr="00140315">
        <w:rPr>
          <w:lang w:val="es-NI"/>
        </w:rPr>
        <w:t>CARÁCTER</w:t>
      </w:r>
    </w:p>
    <w:p w14:paraId="7FE3ED69" w14:textId="77777777" w:rsidR="00331323" w:rsidRPr="00140315" w:rsidRDefault="00000000">
      <w:pPr>
        <w:pStyle w:val="Encabezadodocumental"/>
        <w:keepNext/>
        <w:rPr>
          <w:lang w:val="es-NI"/>
        </w:rPr>
      </w:pPr>
      <w:r w:rsidRPr="00140315">
        <w:rPr>
          <w:lang w:val="es-NI"/>
        </w:rPr>
        <w:t>NOMBRE: CLANCY — SECTOR OSCURO</w:t>
      </w:r>
    </w:p>
    <w:p w14:paraId="6617C8E8" w14:textId="77777777" w:rsidR="00331323" w:rsidRPr="00140315" w:rsidRDefault="00000000">
      <w:pPr>
        <w:pStyle w:val="Encabezadodocumental"/>
        <w:keepNext/>
        <w:rPr>
          <w:lang w:val="es-NI"/>
        </w:rPr>
      </w:pPr>
      <w:r w:rsidRPr="00140315">
        <w:rPr>
          <w:lang w:val="es-NI"/>
        </w:rPr>
        <w:t>CLASE: ICONO DEL LEVANTAMIENTO / NO CONFORME</w:t>
      </w:r>
    </w:p>
    <w:p w14:paraId="39835E8C" w14:textId="77777777" w:rsidR="00331323" w:rsidRPr="00140315" w:rsidRDefault="00000000">
      <w:pPr>
        <w:pStyle w:val="Encabezadodocumental"/>
        <w:keepNext/>
        <w:rPr>
          <w:lang w:val="es-NI"/>
        </w:rPr>
      </w:pPr>
      <w:r w:rsidRPr="00140315">
        <w:rPr>
          <w:lang w:val="es-NI"/>
        </w:rPr>
        <w:t>PERFIL PSÍQUICO: CARISMÁTICO / IMPREDECIBLE</w:t>
      </w:r>
    </w:p>
    <w:p w14:paraId="7FCEFAC5" w14:textId="77777777" w:rsidR="00331323" w:rsidRPr="00140315" w:rsidRDefault="00000000">
      <w:pPr>
        <w:pStyle w:val="Cuerpodenovela"/>
        <w:rPr>
          <w:lang w:val="es-NI"/>
        </w:rPr>
      </w:pPr>
      <w:r w:rsidRPr="00140315">
        <w:rPr>
          <w:lang w:val="es-NI"/>
        </w:rPr>
        <w:t>NOTAS DEL ARCHIVO: El sujeto evolucionó de disidente a héroe</w:t>
      </w:r>
    </w:p>
    <w:p w14:paraId="42775692" w14:textId="77777777" w:rsidR="00331323" w:rsidRPr="00140315" w:rsidRDefault="00000000">
      <w:pPr>
        <w:pStyle w:val="Cuerpodenovela"/>
        <w:rPr>
          <w:lang w:val="es-NI"/>
        </w:rPr>
      </w:pPr>
      <w:r w:rsidRPr="00140315">
        <w:rPr>
          <w:lang w:val="es-NI"/>
        </w:rPr>
        <w:t>popular. Demuestra aptitud estratégica e influencia masiva. Presenta</w:t>
      </w:r>
    </w:p>
    <w:p w14:paraId="7740F461" w14:textId="77777777" w:rsidR="00331323" w:rsidRPr="00140315" w:rsidRDefault="00000000">
      <w:pPr>
        <w:pStyle w:val="Cuerpodenovela"/>
        <w:rPr>
          <w:lang w:val="es-NI"/>
        </w:rPr>
      </w:pPr>
      <w:r w:rsidRPr="00140315">
        <w:rPr>
          <w:lang w:val="es-NI"/>
        </w:rPr>
        <w:t>autonomía creciente y divergencia de conducta. Se registran tendencias</w:t>
      </w:r>
    </w:p>
    <w:p w14:paraId="11EC292C" w14:textId="77777777" w:rsidR="00331323" w:rsidRPr="00140315" w:rsidRDefault="00000000">
      <w:pPr>
        <w:pStyle w:val="Cuerpodenovela"/>
        <w:rPr>
          <w:lang w:val="es-NI"/>
        </w:rPr>
      </w:pPr>
      <w:r w:rsidRPr="00140315">
        <w:rPr>
          <w:lang w:val="es-NI"/>
        </w:rPr>
        <w:t>de soberbia posteriores a la fuga. Ampliamente venerado por</w:t>
      </w:r>
    </w:p>
    <w:p w14:paraId="2BF4413F" w14:textId="77777777" w:rsidR="00331323" w:rsidRPr="00140315" w:rsidRDefault="00000000">
      <w:pPr>
        <w:pStyle w:val="Cuerpodenovela"/>
        <w:rPr>
          <w:lang w:val="es-NI"/>
        </w:rPr>
      </w:pPr>
      <w:r w:rsidRPr="00140315">
        <w:rPr>
          <w:lang w:val="es-NI"/>
        </w:rPr>
        <w:t>separatistas; peligroso en su potencial ideológico.</w:t>
      </w:r>
    </w:p>
    <w:p w14:paraId="5477D392" w14:textId="77777777" w:rsidR="00331323" w:rsidRPr="00140315" w:rsidRDefault="00000000">
      <w:pPr>
        <w:pStyle w:val="Encabezadodocumental"/>
        <w:keepNext/>
        <w:rPr>
          <w:lang w:val="es-NI"/>
        </w:rPr>
      </w:pPr>
      <w:r w:rsidRPr="00140315">
        <w:rPr>
          <w:lang w:val="es-NI"/>
        </w:rPr>
        <w:lastRenderedPageBreak/>
        <w:t>OBSERVACIÓN: AMENAZA VERIFICADA.</w:t>
      </w:r>
    </w:p>
    <w:p w14:paraId="13FC5F09" w14:textId="77777777" w:rsidR="00331323" w:rsidRPr="00140315" w:rsidRDefault="00000000">
      <w:pPr>
        <w:pStyle w:val="Encabezadodocumental"/>
        <w:keepNext/>
        <w:rPr>
          <w:lang w:val="es-NI"/>
        </w:rPr>
      </w:pPr>
      <w:r w:rsidRPr="00140315">
        <w:rPr>
          <w:lang w:val="es-NI"/>
        </w:rPr>
        <w:t>RECOMENDACIÓN: OBSERVAR DE CERCA. NIVELES DE</w:t>
      </w:r>
    </w:p>
    <w:p w14:paraId="53D68B53" w14:textId="77777777" w:rsidR="00331323" w:rsidRPr="00140315" w:rsidRDefault="00000000">
      <w:pPr>
        <w:pStyle w:val="Encabezadodocumental"/>
        <w:keepNext/>
        <w:rPr>
          <w:lang w:val="es-NI"/>
        </w:rPr>
      </w:pPr>
      <w:r w:rsidRPr="00140315">
        <w:rPr>
          <w:lang w:val="es-NI"/>
        </w:rPr>
        <w:t>PODER NO SANCIONADOS.</w:t>
      </w:r>
    </w:p>
    <w:p w14:paraId="68ABCBB0" w14:textId="77777777" w:rsidR="00331323" w:rsidRPr="00140315" w:rsidRDefault="00000000">
      <w:pPr>
        <w:pStyle w:val="Cuerpodenovela"/>
        <w:rPr>
          <w:lang w:val="es-NI"/>
        </w:rPr>
      </w:pPr>
      <w:r w:rsidRPr="00140315">
        <w:rPr>
          <w:lang w:val="es-NI"/>
        </w:rPr>
        <w:t>Mara leyó el documento dos veces.</w:t>
      </w:r>
    </w:p>
    <w:p w14:paraId="21B2054B" w14:textId="77777777" w:rsidR="00331323" w:rsidRPr="00140315" w:rsidRDefault="00000000">
      <w:pPr>
        <w:pStyle w:val="Cuerpodenovela"/>
        <w:rPr>
          <w:lang w:val="es-NI"/>
        </w:rPr>
      </w:pPr>
      <w:r w:rsidRPr="00140315">
        <w:rPr>
          <w:lang w:val="es-NI"/>
        </w:rPr>
        <w:t>La primera, como prueba de que Nico había intentado reducir una persona a una amenaza antes de que esa persona pudiera defenderse.</w:t>
      </w:r>
    </w:p>
    <w:p w14:paraId="4581C65E" w14:textId="77777777" w:rsidR="00331323" w:rsidRPr="00140315" w:rsidRDefault="00000000">
      <w:pPr>
        <w:pStyle w:val="Cuerpodenovela"/>
        <w:rPr>
          <w:lang w:val="es-NI"/>
        </w:rPr>
      </w:pPr>
      <w:r w:rsidRPr="00140315">
        <w:rPr>
          <w:lang w:val="es-NI"/>
        </w:rPr>
        <w:t>La segunda, varias semanas después, como una lista de señales que todos habían preferido interpretar como precio necesario de la victoria.</w:t>
      </w:r>
    </w:p>
    <w:p w14:paraId="1EA3DFDD" w14:textId="77777777" w:rsidR="00331323" w:rsidRPr="00140315" w:rsidRDefault="00000000">
      <w:pPr>
        <w:pStyle w:val="Cuerpodenovela"/>
        <w:rPr>
          <w:lang w:val="es-NI"/>
        </w:rPr>
      </w:pPr>
      <w:r w:rsidRPr="00140315">
        <w:rPr>
          <w:lang w:val="es-NI"/>
        </w:rPr>
        <w:t>El segundo expediente no existía la noche en que murieron los obispos.</w:t>
      </w:r>
    </w:p>
    <w:p w14:paraId="0FCFE15A" w14:textId="77777777" w:rsidR="00331323" w:rsidRPr="00140315" w:rsidRDefault="00000000">
      <w:pPr>
        <w:pStyle w:val="Cuerpodenovela"/>
        <w:rPr>
          <w:lang w:val="es-NI"/>
        </w:rPr>
      </w:pPr>
      <w:r w:rsidRPr="00140315">
        <w:rPr>
          <w:lang w:val="es-NI"/>
        </w:rPr>
        <w:t>Apareció después.</w:t>
      </w:r>
    </w:p>
    <w:p w14:paraId="3504F8C9" w14:textId="77777777" w:rsidR="00331323" w:rsidRPr="00140315" w:rsidRDefault="00000000">
      <w:pPr>
        <w:pStyle w:val="Cuerpodenovela"/>
        <w:rPr>
          <w:lang w:val="es-NI"/>
        </w:rPr>
      </w:pPr>
      <w:r w:rsidRPr="00140315">
        <w:rPr>
          <w:lang w:val="es-NI"/>
        </w:rPr>
        <w:t>El papel era nuevo. El formato, antiguo.</w:t>
      </w:r>
    </w:p>
    <w:p w14:paraId="1AC90E9D" w14:textId="77777777" w:rsidR="00331323" w:rsidRPr="00140315" w:rsidRDefault="00000000">
      <w:pPr>
        <w:pStyle w:val="Encabezadodocumental"/>
        <w:keepNext/>
        <w:rPr>
          <w:lang w:val="es-NI"/>
        </w:rPr>
      </w:pPr>
      <w:r w:rsidRPr="00140315">
        <w:rPr>
          <w:lang w:val="es-NI"/>
        </w:rPr>
        <w:t>ARCHIVO DE REGISTRO: 03.211-8-BX</w:t>
      </w:r>
    </w:p>
    <w:p w14:paraId="2E425D7A" w14:textId="77777777" w:rsidR="00331323" w:rsidRPr="00140315" w:rsidRDefault="00000000">
      <w:pPr>
        <w:pStyle w:val="Encabezadodocumental"/>
        <w:keepNext/>
        <w:rPr>
          <w:lang w:val="es-NI"/>
        </w:rPr>
      </w:pPr>
      <w:r w:rsidRPr="00140315">
        <w:rPr>
          <w:lang w:val="es-NI"/>
        </w:rPr>
        <w:t>DESIGNACIÓN: EL NUEVO OBISPO</w:t>
      </w:r>
    </w:p>
    <w:p w14:paraId="4308CCE3" w14:textId="77777777" w:rsidR="00331323" w:rsidRPr="00140315" w:rsidRDefault="00000000">
      <w:pPr>
        <w:pStyle w:val="Encabezadodocumental"/>
        <w:keepNext/>
        <w:rPr>
          <w:lang w:val="es-NI"/>
        </w:rPr>
      </w:pPr>
      <w:r w:rsidRPr="00140315">
        <w:rPr>
          <w:lang w:val="es-NI"/>
        </w:rPr>
        <w:t>TIPO DE DOCUMENTO: DOSSIER DE ASCENSIÓN</w:t>
      </w:r>
    </w:p>
    <w:p w14:paraId="43A909D0" w14:textId="77777777" w:rsidR="00331323" w:rsidRPr="00140315" w:rsidRDefault="00000000">
      <w:pPr>
        <w:pStyle w:val="Encabezadodocumental"/>
        <w:keepNext/>
        <w:rPr>
          <w:lang w:val="es-NI"/>
        </w:rPr>
      </w:pPr>
      <w:r w:rsidRPr="00140315">
        <w:rPr>
          <w:lang w:val="es-NI"/>
        </w:rPr>
        <w:t>NOMBRE: CENSURADO / VULTURÍSTICO</w:t>
      </w:r>
    </w:p>
    <w:p w14:paraId="46EA593D" w14:textId="77777777" w:rsidR="00331323" w:rsidRPr="00140315" w:rsidRDefault="00000000">
      <w:pPr>
        <w:pStyle w:val="Encabezadodocumental"/>
        <w:keepNext/>
        <w:rPr>
          <w:lang w:val="es-NI"/>
        </w:rPr>
      </w:pPr>
      <w:r w:rsidRPr="00140315">
        <w:rPr>
          <w:lang w:val="es-NI"/>
        </w:rPr>
        <w:t>RANGO: OBISPO — PROVISIONAL</w:t>
      </w:r>
    </w:p>
    <w:p w14:paraId="276E497C" w14:textId="77777777" w:rsidR="00331323" w:rsidRPr="00140315" w:rsidRDefault="00000000">
      <w:pPr>
        <w:pStyle w:val="Encabezadodocumental"/>
        <w:keepNext/>
        <w:rPr>
          <w:lang w:val="es-NI"/>
        </w:rPr>
      </w:pPr>
      <w:r w:rsidRPr="00140315">
        <w:rPr>
          <w:lang w:val="es-NI"/>
        </w:rPr>
        <w:t>ORIGEN: NO VERIFICADO</w:t>
      </w:r>
    </w:p>
    <w:p w14:paraId="4D05E919" w14:textId="77777777" w:rsidR="00331323" w:rsidRPr="00140315" w:rsidRDefault="00000000">
      <w:pPr>
        <w:pStyle w:val="Encabezadodocumental"/>
        <w:keepNext/>
        <w:rPr>
          <w:lang w:val="es-NI"/>
        </w:rPr>
      </w:pPr>
      <w:r w:rsidRPr="00140315">
        <w:rPr>
          <w:lang w:val="es-NI"/>
        </w:rPr>
        <w:t>RESPUESTA CIUDADANA: OPTIMISTA / DIVIDIDA</w:t>
      </w:r>
    </w:p>
    <w:p w14:paraId="76CC2FC2" w14:textId="77777777" w:rsidR="00331323" w:rsidRPr="00140315" w:rsidRDefault="00000000">
      <w:pPr>
        <w:pStyle w:val="Cuerpodenovela"/>
        <w:rPr>
          <w:lang w:val="es-NI"/>
        </w:rPr>
      </w:pPr>
      <w:r w:rsidRPr="00140315">
        <w:rPr>
          <w:lang w:val="es-NI"/>
        </w:rPr>
        <w:t>NOTAS DEL ARCHIVO: El ascenso del sujeto sigue a la expiración del mando anterior. Instaurado mediante selección interna a pesar de conflictos de antecedentes y un expediente juvenil sellado. Elevado por el pueblo como símbolo de renacimiento, aunque el análisis preliminar confirma una dualidad inestable.</w:t>
      </w:r>
    </w:p>
    <w:p w14:paraId="125110DA" w14:textId="77777777" w:rsidR="00331323" w:rsidRPr="00140315" w:rsidRDefault="00000000">
      <w:pPr>
        <w:pStyle w:val="Encabezadodocumental"/>
        <w:keepNext/>
        <w:rPr>
          <w:lang w:val="es-NI"/>
        </w:rPr>
      </w:pPr>
      <w:r w:rsidRPr="00140315">
        <w:rPr>
          <w:lang w:val="es-NI"/>
        </w:rPr>
        <w:lastRenderedPageBreak/>
        <w:t>ÍNDICE DE REPUTACIÓN: VENERADO / TEMIDO.</w:t>
      </w:r>
    </w:p>
    <w:p w14:paraId="4B0039E9" w14:textId="77777777" w:rsidR="00331323" w:rsidRPr="00140315" w:rsidRDefault="00000000">
      <w:pPr>
        <w:pStyle w:val="Encabezadodocumental"/>
        <w:keepNext/>
        <w:rPr>
          <w:lang w:val="es-NI"/>
        </w:rPr>
      </w:pPr>
      <w:r w:rsidRPr="00140315">
        <w:rPr>
          <w:lang w:val="es-NI"/>
        </w:rPr>
        <w:t>CONFIANZA PÚBLICA: ALTA.</w:t>
      </w:r>
    </w:p>
    <w:p w14:paraId="62BA7AC1" w14:textId="77777777" w:rsidR="00331323" w:rsidRPr="00140315" w:rsidRDefault="00000000">
      <w:pPr>
        <w:pStyle w:val="Encabezadodocumental"/>
        <w:keepNext/>
        <w:rPr>
          <w:lang w:val="es-NI"/>
        </w:rPr>
      </w:pPr>
      <w:r w:rsidRPr="00140315">
        <w:rPr>
          <w:lang w:val="es-NI"/>
        </w:rPr>
        <w:t>EVALUACIÓN DE RIESGO: ELEVADA.</w:t>
      </w:r>
    </w:p>
    <w:p w14:paraId="27043986" w14:textId="77777777" w:rsidR="00331323" w:rsidRPr="00140315" w:rsidRDefault="00000000">
      <w:pPr>
        <w:pStyle w:val="Cuerpodenovela"/>
        <w:rPr>
          <w:lang w:val="es-NI"/>
        </w:rPr>
      </w:pPr>
      <w:r w:rsidRPr="00140315">
        <w:rPr>
          <w:lang w:val="es-NI"/>
        </w:rPr>
        <w:t>Nadie firmó el documento. Todos reconocieron a quién describía.</w:t>
      </w:r>
    </w:p>
    <w:p w14:paraId="681F835F" w14:textId="77777777" w:rsidR="00331323" w:rsidRPr="00140315" w:rsidRDefault="00331323">
      <w:pPr>
        <w:rPr>
          <w:lang w:val="es-NI"/>
        </w:rPr>
        <w:sectPr w:rsidR="00331323" w:rsidRPr="00140315">
          <w:headerReference w:type="even" r:id="rId75"/>
          <w:headerReference w:type="default" r:id="rId76"/>
          <w:footerReference w:type="even" r:id="rId77"/>
          <w:footerReference w:type="default" r:id="rId78"/>
          <w:headerReference w:type="first" r:id="rId79"/>
          <w:footerReference w:type="first" r:id="rId80"/>
          <w:pgSz w:w="8640" w:h="12960"/>
          <w:pgMar w:top="1037" w:right="979" w:bottom="1037" w:left="1181" w:header="432" w:footer="432" w:gutter="0"/>
          <w:cols w:space="720"/>
          <w:titlePg/>
          <w:docGrid w:linePitch="360"/>
        </w:sectPr>
      </w:pPr>
    </w:p>
    <w:p w14:paraId="1BFFCE79" w14:textId="77777777" w:rsidR="00331323" w:rsidRPr="00140315" w:rsidRDefault="00000000">
      <w:pPr>
        <w:pStyle w:val="Nmerodecaptulo"/>
        <w:spacing w:before="173"/>
        <w:rPr>
          <w:lang w:val="es-NI"/>
        </w:rPr>
      </w:pPr>
      <w:bookmarkStart w:id="22" w:name="sf_ch49"/>
      <w:bookmarkStart w:id="23" w:name="sf_v_ch_49"/>
      <w:r w:rsidRPr="00140315">
        <w:rPr>
          <w:lang w:val="es-NI"/>
        </w:rPr>
        <w:lastRenderedPageBreak/>
        <w:t>CAPÍTULO 49</w:t>
      </w:r>
      <w:bookmarkEnd w:id="22"/>
      <w:bookmarkEnd w:id="23"/>
    </w:p>
    <w:p w14:paraId="3FA0AE35" w14:textId="77777777" w:rsidR="00331323" w:rsidRPr="00140315" w:rsidRDefault="00000000">
      <w:pPr>
        <w:pStyle w:val="Ttulodecaptulo"/>
        <w:rPr>
          <w:lang w:val="es-NI"/>
        </w:rPr>
      </w:pPr>
      <w:r w:rsidRPr="00140315">
        <w:rPr>
          <w:lang w:val="es-NI"/>
        </w:rPr>
        <w:t>EL NUEVO OBISPO</w:t>
      </w:r>
    </w:p>
    <w:p w14:paraId="1247EE37" w14:textId="77777777" w:rsidR="00331323" w:rsidRPr="00140315" w:rsidRDefault="00000000">
      <w:pPr>
        <w:pStyle w:val="Subttuloeditorial"/>
        <w:spacing w:after="140"/>
        <w:rPr>
          <w:lang w:val="es-NI"/>
        </w:rPr>
      </w:pPr>
      <w:r w:rsidRPr="00140315">
        <w:rPr>
          <w:lang w:val="es-NI"/>
        </w:rPr>
        <w:t>Dema, dieciocho días después de City Walls.</w:t>
      </w:r>
    </w:p>
    <w:p w14:paraId="6C8A67FA" w14:textId="77777777" w:rsidR="00331323" w:rsidRPr="00140315" w:rsidRDefault="00000000">
      <w:pPr>
        <w:pStyle w:val="Cuerpodenovela"/>
        <w:ind w:firstLine="0"/>
        <w:rPr>
          <w:lang w:val="es-NI"/>
        </w:rPr>
      </w:pPr>
      <w:r w:rsidRPr="00140315">
        <w:rPr>
          <w:lang w:val="es-NI"/>
        </w:rPr>
        <w:t>La ciudad aprendió primero a hacer filas.</w:t>
      </w:r>
    </w:p>
    <w:p w14:paraId="14C3E446" w14:textId="77777777" w:rsidR="00331323" w:rsidRPr="00140315" w:rsidRDefault="00000000">
      <w:pPr>
        <w:pStyle w:val="Cuerpodenovela"/>
        <w:rPr>
          <w:lang w:val="es-NI"/>
        </w:rPr>
      </w:pPr>
      <w:r w:rsidRPr="00140315">
        <w:rPr>
          <w:lang w:val="es-NI"/>
        </w:rPr>
        <w:t>No para las ceremonias.</w:t>
      </w:r>
    </w:p>
    <w:p w14:paraId="3A190E0C" w14:textId="77777777" w:rsidR="00331323" w:rsidRPr="00140315" w:rsidRDefault="00000000">
      <w:pPr>
        <w:pStyle w:val="Cuerpodenovela"/>
        <w:rPr>
          <w:lang w:val="es-NI"/>
        </w:rPr>
      </w:pPr>
      <w:r w:rsidRPr="00140315">
        <w:rPr>
          <w:lang w:val="es-NI"/>
        </w:rPr>
        <w:t>Para el agua.</w:t>
      </w:r>
    </w:p>
    <w:p w14:paraId="6E3CBA2C" w14:textId="77777777" w:rsidR="00331323" w:rsidRPr="00140315" w:rsidRDefault="00000000">
      <w:pPr>
        <w:pStyle w:val="Cuerpodenovela"/>
        <w:rPr>
          <w:lang w:val="es-NI"/>
        </w:rPr>
      </w:pPr>
      <w:r w:rsidRPr="00140315">
        <w:rPr>
          <w:lang w:val="es-NI"/>
        </w:rPr>
        <w:t>Los depósitos del distrito de Vetomo habían quedado contaminados cuando la descarga de la torre detuvo bombas que llevaban años funcionando sin mantenimiento real. En Lisden, dos tuberías reventaron bajo edificios donde todavía había personas atrapadas. El sistema de calefacción del sector de Sacarver encendía durante diez minutos y permanecía muerto durante una hora. Los ascensores no reconocían permisos nuevos. Los hornos funerarios seguían recibiendo órdenes que nadie había cancelado.</w:t>
      </w:r>
    </w:p>
    <w:p w14:paraId="2ABF25B1" w14:textId="77777777" w:rsidR="00331323" w:rsidRPr="00140315" w:rsidRDefault="00000000">
      <w:pPr>
        <w:pStyle w:val="Cuerpodenovela"/>
        <w:rPr>
          <w:lang w:val="es-NI"/>
        </w:rPr>
      </w:pPr>
      <w:r w:rsidRPr="00140315">
        <w:rPr>
          <w:lang w:val="es-NI"/>
        </w:rPr>
        <w:t>La desaparición de los obispos no había liberado a las máquinas de obedecerlos.</w:t>
      </w:r>
    </w:p>
    <w:p w14:paraId="0215CCF3" w14:textId="77777777" w:rsidR="00331323" w:rsidRPr="00140315" w:rsidRDefault="00000000">
      <w:pPr>
        <w:pStyle w:val="Cuerpodenovela"/>
        <w:rPr>
          <w:lang w:val="es-NI"/>
        </w:rPr>
      </w:pPr>
      <w:r w:rsidRPr="00140315">
        <w:rPr>
          <w:lang w:val="es-NI"/>
        </w:rPr>
        <w:t>Había dejado sus órdenes sin una voz capaz de corregirlas.</w:t>
      </w:r>
    </w:p>
    <w:p w14:paraId="19642AFF" w14:textId="77777777" w:rsidR="00331323" w:rsidRPr="00140315" w:rsidRDefault="00000000">
      <w:pPr>
        <w:pStyle w:val="Cuerpodenovela"/>
        <w:rPr>
          <w:lang w:val="es-NI"/>
        </w:rPr>
      </w:pPr>
      <w:r w:rsidRPr="00140315">
        <w:rPr>
          <w:lang w:val="es-NI"/>
        </w:rPr>
        <w:t>James dormía dentro de la estación técnica.</w:t>
      </w:r>
    </w:p>
    <w:p w14:paraId="32D22C44" w14:textId="77777777" w:rsidR="00331323" w:rsidRPr="00140315" w:rsidRDefault="00000000">
      <w:pPr>
        <w:pStyle w:val="Cuerpodenovela"/>
        <w:rPr>
          <w:lang w:val="es-NI"/>
        </w:rPr>
      </w:pPr>
      <w:r w:rsidRPr="00140315">
        <w:rPr>
          <w:lang w:val="es-NI"/>
        </w:rPr>
        <w:t>Lo hacía sentado, con la espalda contra un panel abierto y la llave plana de Mara sujeta a la muñeca mediante una cuerda. Cada vez que un relé cambiaba de sonido, despertaba, comprobaba tres indicadores y volvía a cerrar los ojos sin abandonar el puesto.</w:t>
      </w:r>
    </w:p>
    <w:p w14:paraId="43F8FCF4" w14:textId="77777777" w:rsidR="00331323" w:rsidRPr="00140315" w:rsidRDefault="00000000">
      <w:pPr>
        <w:pStyle w:val="Cuerpodenovela"/>
        <w:rPr>
          <w:lang w:val="es-NI"/>
        </w:rPr>
      </w:pPr>
      <w:r w:rsidRPr="00140315">
        <w:rPr>
          <w:lang w:val="es-NI"/>
        </w:rPr>
        <w:t>Mara lo encontró así la mañana del decimoctavo día.</w:t>
      </w:r>
    </w:p>
    <w:p w14:paraId="420CE4B9" w14:textId="77777777" w:rsidR="00331323" w:rsidRPr="00140315" w:rsidRDefault="00000000">
      <w:pPr>
        <w:pStyle w:val="Cuerpodenovela"/>
        <w:ind w:firstLine="0"/>
        <w:rPr>
          <w:lang w:val="es-NI"/>
        </w:rPr>
      </w:pPr>
      <w:r w:rsidRPr="00140315">
        <w:rPr>
          <w:lang w:val="es-NI"/>
        </w:rPr>
        <w:t>—El sector norte tiene agua —dijo él antes de abrir completamente los ojos.</w:t>
      </w:r>
    </w:p>
    <w:p w14:paraId="03AF5D02" w14:textId="77777777" w:rsidR="00331323" w:rsidRPr="00140315" w:rsidRDefault="00000000">
      <w:pPr>
        <w:pStyle w:val="Cuerpodenovela"/>
        <w:ind w:firstLine="0"/>
        <w:rPr>
          <w:lang w:val="es-NI"/>
        </w:rPr>
      </w:pPr>
      <w:r w:rsidRPr="00140315">
        <w:rPr>
          <w:lang w:val="es-NI"/>
        </w:rPr>
        <w:t>—También tiene cuatrocientas personas en una sola fila.</w:t>
      </w:r>
    </w:p>
    <w:p w14:paraId="798FDA5C" w14:textId="77777777" w:rsidR="00331323" w:rsidRPr="00140315" w:rsidRDefault="00000000">
      <w:pPr>
        <w:pStyle w:val="Cuerpodenovela"/>
        <w:ind w:firstLine="0"/>
        <w:rPr>
          <w:lang w:val="es-NI"/>
        </w:rPr>
      </w:pPr>
      <w:r w:rsidRPr="00140315">
        <w:rPr>
          <w:lang w:val="es-NI"/>
        </w:rPr>
        <w:t>—Eso es organización.</w:t>
      </w:r>
    </w:p>
    <w:p w14:paraId="1EB8E3F3" w14:textId="77777777" w:rsidR="00331323" w:rsidRPr="00140315" w:rsidRDefault="00000000">
      <w:pPr>
        <w:pStyle w:val="Cuerpodenovela"/>
        <w:ind w:firstLine="0"/>
        <w:rPr>
          <w:lang w:val="es-NI"/>
        </w:rPr>
      </w:pPr>
      <w:r w:rsidRPr="00140315">
        <w:rPr>
          <w:lang w:val="es-NI"/>
        </w:rPr>
        <w:t>—Es hambre con paciencia.</w:t>
      </w:r>
    </w:p>
    <w:p w14:paraId="360DA3BD" w14:textId="77777777" w:rsidR="00331323" w:rsidRPr="00140315" w:rsidRDefault="00000000">
      <w:pPr>
        <w:pStyle w:val="Cuerpodenovela"/>
        <w:rPr>
          <w:lang w:val="es-NI"/>
        </w:rPr>
      </w:pPr>
      <w:r w:rsidRPr="00140315">
        <w:rPr>
          <w:lang w:val="es-NI"/>
        </w:rPr>
        <w:t>James se incorporó. Tenía una marca del panel en la mejilla.</w:t>
      </w:r>
    </w:p>
    <w:p w14:paraId="444F67EC" w14:textId="77777777" w:rsidR="00331323" w:rsidRPr="00140315" w:rsidRDefault="00000000">
      <w:pPr>
        <w:pStyle w:val="Cuerpodenovela"/>
        <w:ind w:firstLine="0"/>
        <w:rPr>
          <w:lang w:val="es-NI"/>
        </w:rPr>
      </w:pPr>
      <w:r w:rsidRPr="00140315">
        <w:rPr>
          <w:lang w:val="es-NI"/>
        </w:rPr>
        <w:t>—Los corredores de alimento están abiertos.</w:t>
      </w:r>
    </w:p>
    <w:p w14:paraId="35528F8B" w14:textId="77777777" w:rsidR="00331323" w:rsidRPr="00140315" w:rsidRDefault="00000000">
      <w:pPr>
        <w:pStyle w:val="Cuerpodenovela"/>
        <w:ind w:firstLine="0"/>
        <w:rPr>
          <w:lang w:val="es-NI"/>
        </w:rPr>
      </w:pPr>
      <w:r w:rsidRPr="00140315">
        <w:rPr>
          <w:lang w:val="es-NI"/>
        </w:rPr>
        <w:t>—Dos. Cerraste el tercero.</w:t>
      </w:r>
    </w:p>
    <w:p w14:paraId="3B5993EC" w14:textId="77777777" w:rsidR="00331323" w:rsidRPr="00140315" w:rsidRDefault="00000000">
      <w:pPr>
        <w:pStyle w:val="Cuerpodenovela"/>
        <w:ind w:firstLine="0"/>
        <w:rPr>
          <w:lang w:val="es-NI"/>
        </w:rPr>
      </w:pPr>
      <w:r w:rsidRPr="00140315">
        <w:rPr>
          <w:lang w:val="es-NI"/>
        </w:rPr>
        <w:t>—Encontramos explosivos junto a la compuerta.</w:t>
      </w:r>
    </w:p>
    <w:p w14:paraId="768CA90F" w14:textId="77777777" w:rsidR="00331323" w:rsidRPr="00140315" w:rsidRDefault="00000000">
      <w:pPr>
        <w:pStyle w:val="Cuerpodenovela"/>
        <w:ind w:firstLine="0"/>
        <w:rPr>
          <w:lang w:val="es-NI"/>
        </w:rPr>
      </w:pPr>
      <w:r w:rsidRPr="00140315">
        <w:rPr>
          <w:lang w:val="es-NI"/>
        </w:rPr>
        <w:t>—Encontraron herramientas de cantera.</w:t>
      </w:r>
    </w:p>
    <w:p w14:paraId="0D3EACF9" w14:textId="77777777" w:rsidR="00331323" w:rsidRPr="00140315" w:rsidRDefault="00000000">
      <w:pPr>
        <w:pStyle w:val="Cuerpodenovela"/>
        <w:ind w:firstLine="0"/>
        <w:rPr>
          <w:lang w:val="es-NI"/>
        </w:rPr>
      </w:pPr>
      <w:r w:rsidRPr="00140315">
        <w:rPr>
          <w:lang w:val="es-NI"/>
        </w:rPr>
        <w:t>—Con detonadores.</w:t>
      </w:r>
    </w:p>
    <w:p w14:paraId="387E7E23" w14:textId="77777777" w:rsidR="00331323" w:rsidRPr="00140315" w:rsidRDefault="00000000">
      <w:pPr>
        <w:pStyle w:val="Cuerpodenovela"/>
        <w:ind w:firstLine="0"/>
        <w:rPr>
          <w:lang w:val="es-NI"/>
        </w:rPr>
      </w:pPr>
      <w:r w:rsidRPr="00140315">
        <w:rPr>
          <w:lang w:val="es-NI"/>
        </w:rPr>
        <w:lastRenderedPageBreak/>
        <w:t>—Porque eran herramientas de cantera.</w:t>
      </w:r>
    </w:p>
    <w:p w14:paraId="67B9C899" w14:textId="77777777" w:rsidR="00331323" w:rsidRPr="00140315" w:rsidRDefault="00000000">
      <w:pPr>
        <w:pStyle w:val="Cuerpodenovela"/>
        <w:rPr>
          <w:lang w:val="es-NI"/>
        </w:rPr>
      </w:pPr>
      <w:r w:rsidRPr="00140315">
        <w:rPr>
          <w:lang w:val="es-NI"/>
        </w:rPr>
        <w:t>James miró el plano sobre el suelo.</w:t>
      </w:r>
    </w:p>
    <w:p w14:paraId="5D518526" w14:textId="77777777" w:rsidR="00331323" w:rsidRPr="00140315" w:rsidRDefault="00000000">
      <w:pPr>
        <w:pStyle w:val="Cuerpodenovela"/>
        <w:ind w:firstLine="0"/>
        <w:rPr>
          <w:lang w:val="es-NI"/>
        </w:rPr>
      </w:pPr>
      <w:r w:rsidRPr="00140315">
        <w:rPr>
          <w:lang w:val="es-NI"/>
        </w:rPr>
        <w:t>—No puedo saber qué intención tiene un cable cuando ya está conectado a una pared.</w:t>
      </w:r>
    </w:p>
    <w:p w14:paraId="1B6DEE67" w14:textId="77777777" w:rsidR="00331323" w:rsidRPr="00140315" w:rsidRDefault="00000000">
      <w:pPr>
        <w:pStyle w:val="Cuerpodenovela"/>
        <w:ind w:firstLine="0"/>
        <w:rPr>
          <w:lang w:val="es-NI"/>
        </w:rPr>
      </w:pPr>
      <w:r w:rsidRPr="00140315">
        <w:rPr>
          <w:lang w:val="es-NI"/>
        </w:rPr>
        <w:t>—Entonces registra la duda. No la conviertas en culpabilidad.</w:t>
      </w:r>
    </w:p>
    <w:p w14:paraId="635FB8F6" w14:textId="77777777" w:rsidR="00331323" w:rsidRPr="00140315" w:rsidRDefault="00000000">
      <w:pPr>
        <w:pStyle w:val="Cuerpodenovela"/>
        <w:rPr>
          <w:lang w:val="es-NI"/>
        </w:rPr>
      </w:pPr>
      <w:r w:rsidRPr="00140315">
        <w:rPr>
          <w:lang w:val="es-NI"/>
        </w:rPr>
        <w:t>Él tomó un lápiz y escribió junto al corredor:</w:t>
      </w:r>
    </w:p>
    <w:p w14:paraId="6A47A382" w14:textId="77777777" w:rsidR="00331323" w:rsidRPr="00140315" w:rsidRDefault="00000000">
      <w:pPr>
        <w:pStyle w:val="Encabezadodocumental"/>
        <w:keepNext/>
        <w:rPr>
          <w:lang w:val="es-NI"/>
        </w:rPr>
      </w:pPr>
      <w:r w:rsidRPr="00140315">
        <w:rPr>
          <w:lang w:val="es-NI"/>
        </w:rPr>
        <w:t>CIERRE PREVENTIVO. CAUSA NO CONFIRMADA.</w:t>
      </w:r>
    </w:p>
    <w:p w14:paraId="5958B2E1" w14:textId="77777777" w:rsidR="00331323" w:rsidRPr="00140315" w:rsidRDefault="00000000">
      <w:pPr>
        <w:pStyle w:val="Cuerpodenovela"/>
        <w:rPr>
          <w:lang w:val="es-NI"/>
        </w:rPr>
      </w:pPr>
      <w:r w:rsidRPr="00140315">
        <w:rPr>
          <w:lang w:val="es-NI"/>
        </w:rPr>
        <w:t>Mara observó la nota.</w:t>
      </w:r>
    </w:p>
    <w:p w14:paraId="3AD336DC" w14:textId="77777777" w:rsidR="00331323" w:rsidRPr="00140315" w:rsidRDefault="00000000">
      <w:pPr>
        <w:pStyle w:val="Cuerpodenovela"/>
        <w:rPr>
          <w:lang w:val="es-NI"/>
        </w:rPr>
      </w:pPr>
      <w:r w:rsidRPr="00140315">
        <w:rPr>
          <w:lang w:val="es-NI"/>
        </w:rPr>
        <w:t>La corrección todavía era pequeña.</w:t>
      </w:r>
    </w:p>
    <w:p w14:paraId="53EC5696" w14:textId="77777777" w:rsidR="00331323" w:rsidRPr="00140315" w:rsidRDefault="00000000">
      <w:pPr>
        <w:pStyle w:val="Cuerpodenovela"/>
        <w:rPr>
          <w:lang w:val="es-NI"/>
        </w:rPr>
      </w:pPr>
      <w:r w:rsidRPr="00140315">
        <w:rPr>
          <w:lang w:val="es-NI"/>
        </w:rPr>
        <w:t>Todavía posible.</w:t>
      </w:r>
    </w:p>
    <w:p w14:paraId="2CC288F7" w14:textId="77777777" w:rsidR="00331323" w:rsidRPr="00140315" w:rsidRDefault="00000000">
      <w:pPr>
        <w:pStyle w:val="Cuerpodenovela"/>
        <w:ind w:firstLine="0"/>
        <w:rPr>
          <w:lang w:val="es-NI"/>
        </w:rPr>
      </w:pPr>
      <w:r w:rsidRPr="00140315">
        <w:rPr>
          <w:lang w:val="es-NI"/>
        </w:rPr>
        <w:t>—La asamblea empieza en una hora —dijo.</w:t>
      </w:r>
    </w:p>
    <w:p w14:paraId="3E0D48B8" w14:textId="77777777" w:rsidR="00331323" w:rsidRPr="00140315" w:rsidRDefault="00000000">
      <w:pPr>
        <w:pStyle w:val="Cuerpodenovela"/>
        <w:rPr>
          <w:lang w:val="es-NI"/>
        </w:rPr>
      </w:pPr>
      <w:r w:rsidRPr="00140315">
        <w:rPr>
          <w:lang w:val="es-NI"/>
        </w:rPr>
        <w:t>James no levantó la vista.</w:t>
      </w:r>
    </w:p>
    <w:p w14:paraId="1EAB7E48" w14:textId="77777777" w:rsidR="00331323" w:rsidRPr="00140315" w:rsidRDefault="00000000">
      <w:pPr>
        <w:pStyle w:val="Cuerpodenovela"/>
        <w:ind w:firstLine="0"/>
        <w:rPr>
          <w:lang w:val="es-NI"/>
        </w:rPr>
      </w:pPr>
      <w:r w:rsidRPr="00140315">
        <w:rPr>
          <w:lang w:val="es-NI"/>
        </w:rPr>
        <w:t>—No es una asamblea.</w:t>
      </w:r>
    </w:p>
    <w:p w14:paraId="341855EA" w14:textId="77777777" w:rsidR="00331323" w:rsidRPr="00140315" w:rsidRDefault="00000000">
      <w:pPr>
        <w:pStyle w:val="Cuerpodenovela"/>
        <w:ind w:firstLine="0"/>
        <w:rPr>
          <w:lang w:val="es-NI"/>
        </w:rPr>
      </w:pPr>
      <w:r w:rsidRPr="00140315">
        <w:rPr>
          <w:lang w:val="es-NI"/>
        </w:rPr>
        <w:t>—Hay representantes de siete distritos, cuatro células interiores, tres columnas Bandito, trabajadores municipales y familias de guardias detenidos.</w:t>
      </w:r>
    </w:p>
    <w:p w14:paraId="24A4CFF8" w14:textId="77777777" w:rsidR="00331323" w:rsidRPr="00140315" w:rsidRDefault="00000000">
      <w:pPr>
        <w:pStyle w:val="Cuerpodenovela"/>
        <w:ind w:firstLine="0"/>
        <w:rPr>
          <w:lang w:val="es-NI"/>
        </w:rPr>
      </w:pPr>
      <w:r w:rsidRPr="00140315">
        <w:rPr>
          <w:lang w:val="es-NI"/>
        </w:rPr>
        <w:t>—Eso no la convierte en asamblea. La convierte en una habitación donde demasiadas personas esperan que una palabra repare tuberías.</w:t>
      </w:r>
    </w:p>
    <w:p w14:paraId="61CB2E64" w14:textId="77777777" w:rsidR="00331323" w:rsidRPr="00140315" w:rsidRDefault="00000000">
      <w:pPr>
        <w:pStyle w:val="Cuerpodenovela"/>
        <w:ind w:firstLine="0"/>
        <w:rPr>
          <w:lang w:val="es-NI"/>
        </w:rPr>
      </w:pPr>
      <w:r w:rsidRPr="00140315">
        <w:rPr>
          <w:lang w:val="es-NI"/>
        </w:rPr>
        <w:t>—Por eso debes estar.</w:t>
      </w:r>
    </w:p>
    <w:p w14:paraId="4ABF8F3D" w14:textId="77777777" w:rsidR="00331323" w:rsidRPr="00140315" w:rsidRDefault="00000000">
      <w:pPr>
        <w:pStyle w:val="Cuerpodenovela"/>
        <w:ind w:firstLine="0"/>
        <w:rPr>
          <w:lang w:val="es-NI"/>
        </w:rPr>
      </w:pPr>
      <w:r w:rsidRPr="00140315">
        <w:rPr>
          <w:lang w:val="es-NI"/>
        </w:rPr>
        <w:t>—Las tuberías no van a esperar.</w:t>
      </w:r>
    </w:p>
    <w:p w14:paraId="31E6F9FE" w14:textId="77777777" w:rsidR="00331323" w:rsidRPr="00140315" w:rsidRDefault="00000000">
      <w:pPr>
        <w:pStyle w:val="Cuerpodenovela"/>
        <w:rPr>
          <w:lang w:val="es-NI"/>
        </w:rPr>
      </w:pPr>
      <w:r w:rsidRPr="00140315">
        <w:rPr>
          <w:lang w:val="es-NI"/>
        </w:rPr>
        <w:t>Mara soltó la llave de su muñeca.</w:t>
      </w:r>
    </w:p>
    <w:p w14:paraId="05114F28" w14:textId="77777777" w:rsidR="00331323" w:rsidRPr="00140315" w:rsidRDefault="00000000">
      <w:pPr>
        <w:pStyle w:val="Cuerpodenovela"/>
        <w:ind w:firstLine="0"/>
        <w:rPr>
          <w:lang w:val="es-NI"/>
        </w:rPr>
      </w:pPr>
      <w:r w:rsidRPr="00140315">
        <w:rPr>
          <w:lang w:val="es-NI"/>
        </w:rPr>
        <w:t>—Tampoco la autoridad.</w:t>
      </w:r>
    </w:p>
    <w:p w14:paraId="041668C2" w14:textId="77777777" w:rsidR="00331323" w:rsidRPr="00140315" w:rsidRDefault="00000000">
      <w:pPr>
        <w:pStyle w:val="Cuerpodenovela"/>
        <w:rPr>
          <w:lang w:val="es-NI"/>
        </w:rPr>
      </w:pPr>
      <w:r w:rsidRPr="00140315">
        <w:rPr>
          <w:lang w:val="es-NI"/>
        </w:rPr>
        <w:t>James cerró el panel.</w:t>
      </w:r>
    </w:p>
    <w:p w14:paraId="6ABD88EE" w14:textId="77777777" w:rsidR="00331323" w:rsidRPr="00140315" w:rsidRDefault="00000000">
      <w:pPr>
        <w:pStyle w:val="SceneDivider"/>
        <w:rPr>
          <w:lang w:val="es-NI"/>
        </w:rPr>
      </w:pPr>
      <w:r w:rsidRPr="00140315">
        <w:rPr>
          <w:lang w:val="es-NI"/>
        </w:rPr>
        <w:t>|-/</w:t>
      </w:r>
    </w:p>
    <w:p w14:paraId="043B03FB" w14:textId="77777777" w:rsidR="00331323" w:rsidRPr="00140315" w:rsidRDefault="00000000">
      <w:pPr>
        <w:pStyle w:val="Cuerpodenovela"/>
        <w:ind w:firstLine="0"/>
        <w:rPr>
          <w:lang w:val="es-NI"/>
        </w:rPr>
      </w:pPr>
      <w:r w:rsidRPr="00140315">
        <w:rPr>
          <w:lang w:val="es-NI"/>
        </w:rPr>
        <w:t>La reunión no se celebró en la torre central.</w:t>
      </w:r>
    </w:p>
    <w:p w14:paraId="67146EC7" w14:textId="77777777" w:rsidR="00331323" w:rsidRPr="00140315" w:rsidRDefault="00000000">
      <w:pPr>
        <w:pStyle w:val="Cuerpodenovela"/>
        <w:rPr>
          <w:lang w:val="es-NI"/>
        </w:rPr>
      </w:pPr>
      <w:r w:rsidRPr="00140315">
        <w:rPr>
          <w:lang w:val="es-NI"/>
        </w:rPr>
        <w:t>Lena se negó.</w:t>
      </w:r>
    </w:p>
    <w:p w14:paraId="15EAA3C9" w14:textId="77777777" w:rsidR="00331323" w:rsidRPr="00140315" w:rsidRDefault="00000000">
      <w:pPr>
        <w:pStyle w:val="Cuerpodenovela"/>
        <w:rPr>
          <w:lang w:val="es-NI"/>
        </w:rPr>
      </w:pPr>
      <w:r w:rsidRPr="00140315">
        <w:rPr>
          <w:lang w:val="es-NI"/>
        </w:rPr>
        <w:t>Eligieron un antiguo depósito de transporte con nueve puertas laterales y ninguna plataforma. Los bancos habían sido construidos con tablas retiradas de barricadas. En el centro había una mesa circular demasiado pequeña para todos, de modo que nadie podía fingir que las decisiones pertenecían únicamente a quienes conseguían sentarse.</w:t>
      </w:r>
    </w:p>
    <w:p w14:paraId="659A012D" w14:textId="77777777" w:rsidR="00331323" w:rsidRPr="00140315" w:rsidRDefault="00000000">
      <w:pPr>
        <w:pStyle w:val="Cuerpodenovela"/>
        <w:rPr>
          <w:lang w:val="es-NI"/>
        </w:rPr>
      </w:pPr>
      <w:r w:rsidRPr="00140315">
        <w:rPr>
          <w:lang w:val="es-NI"/>
        </w:rPr>
        <w:t>Clancy llegó último.</w:t>
      </w:r>
    </w:p>
    <w:p w14:paraId="602C0D29" w14:textId="77777777" w:rsidR="00331323" w:rsidRPr="00140315" w:rsidRDefault="00000000">
      <w:pPr>
        <w:pStyle w:val="Cuerpodenovela"/>
        <w:rPr>
          <w:lang w:val="es-NI"/>
        </w:rPr>
      </w:pPr>
      <w:r w:rsidRPr="00140315">
        <w:rPr>
          <w:lang w:val="es-NI"/>
        </w:rPr>
        <w:t xml:space="preserve">La capa roja había sido recortada hasta dejar de arrastrarse. El borde conservaba costuras visibles donde manos distintas habían reforzado la tela. </w:t>
      </w:r>
      <w:r w:rsidRPr="00140315">
        <w:rPr>
          <w:lang w:val="es-NI"/>
        </w:rPr>
        <w:lastRenderedPageBreak/>
        <w:t>No llevaba la máscara de Overcompensate ni la balaclava que el Portador se había llevado. Su rostro estaba descubierto.</w:t>
      </w:r>
    </w:p>
    <w:p w14:paraId="1501DABA" w14:textId="77777777" w:rsidR="00331323" w:rsidRPr="00140315" w:rsidRDefault="00000000">
      <w:pPr>
        <w:pStyle w:val="Cuerpodenovela"/>
        <w:rPr>
          <w:lang w:val="es-NI"/>
        </w:rPr>
      </w:pPr>
      <w:r w:rsidRPr="00140315">
        <w:rPr>
          <w:lang w:val="es-NI"/>
        </w:rPr>
        <w:t>Eso no lo hacía más fácil de mirar.</w:t>
      </w:r>
    </w:p>
    <w:p w14:paraId="0330DC94" w14:textId="77777777" w:rsidR="00331323" w:rsidRPr="00140315" w:rsidRDefault="00000000">
      <w:pPr>
        <w:pStyle w:val="Cuerpodenovela"/>
        <w:rPr>
          <w:lang w:val="es-NI"/>
        </w:rPr>
      </w:pPr>
      <w:r w:rsidRPr="00140315">
        <w:rPr>
          <w:lang w:val="es-NI"/>
        </w:rPr>
        <w:t>La marca negra había crecido desde el cuello hasta la mandíbula. Dos dedos de su mano derecha permanecían oscurecidos desde la descarga. Cuando alguien pronunciaba una cifra, movía la vista hacia una esquina vacía de la habitación antes de responder, como si escuchara un cálculo que los demás no podían oír.</w:t>
      </w:r>
    </w:p>
    <w:p w14:paraId="048AC66D" w14:textId="77777777" w:rsidR="00331323" w:rsidRPr="00140315" w:rsidRDefault="00000000">
      <w:pPr>
        <w:pStyle w:val="Cuerpodenovela"/>
        <w:rPr>
          <w:lang w:val="es-NI"/>
        </w:rPr>
      </w:pPr>
      <w:r w:rsidRPr="00140315">
        <w:rPr>
          <w:lang w:val="es-NI"/>
        </w:rPr>
        <w:t>No se sentó.</w:t>
      </w:r>
    </w:p>
    <w:p w14:paraId="5AEB00F7" w14:textId="77777777" w:rsidR="00331323" w:rsidRPr="00140315" w:rsidRDefault="00000000">
      <w:pPr>
        <w:pStyle w:val="Cuerpodenovela"/>
        <w:rPr>
          <w:lang w:val="es-NI"/>
        </w:rPr>
      </w:pPr>
      <w:r w:rsidRPr="00140315">
        <w:rPr>
          <w:lang w:val="es-NI"/>
        </w:rPr>
        <w:t>Permaneció detrás de la única silla sin ocupar.</w:t>
      </w:r>
    </w:p>
    <w:p w14:paraId="0490EB80" w14:textId="77777777" w:rsidR="00331323" w:rsidRPr="00140315" w:rsidRDefault="00000000">
      <w:pPr>
        <w:pStyle w:val="Cuerpodenovela"/>
        <w:rPr>
          <w:lang w:val="es-NI"/>
        </w:rPr>
      </w:pPr>
      <w:r w:rsidRPr="00140315">
        <w:rPr>
          <w:lang w:val="es-NI"/>
        </w:rPr>
        <w:t>Mara había dejado el lugar vacío a propósito.</w:t>
      </w:r>
    </w:p>
    <w:p w14:paraId="46A747A5" w14:textId="77777777" w:rsidR="00331323" w:rsidRPr="00140315" w:rsidRDefault="00000000">
      <w:pPr>
        <w:pStyle w:val="Cuerpodenovela"/>
        <w:ind w:firstLine="0"/>
        <w:rPr>
          <w:lang w:val="es-NI"/>
        </w:rPr>
      </w:pPr>
      <w:r w:rsidRPr="00140315">
        <w:rPr>
          <w:lang w:val="es-NI"/>
        </w:rPr>
        <w:t>—No necesitamos otro obispo —dijo una mujer del distrito de Keons antes de que comenzara la lista de problemas.</w:t>
      </w:r>
    </w:p>
    <w:p w14:paraId="1A745CFC" w14:textId="77777777" w:rsidR="00331323" w:rsidRPr="00140315" w:rsidRDefault="00000000">
      <w:pPr>
        <w:pStyle w:val="Cuerpodenovela"/>
        <w:rPr>
          <w:lang w:val="es-NI"/>
        </w:rPr>
      </w:pPr>
      <w:r w:rsidRPr="00140315">
        <w:rPr>
          <w:lang w:val="es-NI"/>
        </w:rPr>
        <w:t>Nadie la hizo callar.</w:t>
      </w:r>
    </w:p>
    <w:p w14:paraId="7D1FF36E" w14:textId="77777777" w:rsidR="00331323" w:rsidRPr="00140315" w:rsidRDefault="00000000">
      <w:pPr>
        <w:pStyle w:val="Cuerpodenovela"/>
        <w:rPr>
          <w:lang w:val="es-NI"/>
        </w:rPr>
      </w:pPr>
      <w:r w:rsidRPr="00140315">
        <w:rPr>
          <w:lang w:val="es-NI"/>
        </w:rPr>
        <w:t>Clancy tampoco.</w:t>
      </w:r>
    </w:p>
    <w:p w14:paraId="4DCAB287" w14:textId="77777777" w:rsidR="00331323" w:rsidRPr="00140315" w:rsidRDefault="00000000">
      <w:pPr>
        <w:pStyle w:val="Cuerpodenovela"/>
        <w:ind w:firstLine="0"/>
        <w:rPr>
          <w:lang w:val="es-NI"/>
        </w:rPr>
      </w:pPr>
      <w:r w:rsidRPr="00140315">
        <w:rPr>
          <w:lang w:val="es-NI"/>
        </w:rPr>
        <w:t>—Entonces no me llamen así —respondió.</w:t>
      </w:r>
    </w:p>
    <w:p w14:paraId="742FD0B6" w14:textId="77777777" w:rsidR="00331323" w:rsidRPr="00140315" w:rsidRDefault="00000000">
      <w:pPr>
        <w:pStyle w:val="Cuerpodenovela"/>
        <w:ind w:firstLine="0"/>
        <w:rPr>
          <w:lang w:val="es-NI"/>
        </w:rPr>
      </w:pPr>
      <w:r w:rsidRPr="00140315">
        <w:rPr>
          <w:lang w:val="es-NI"/>
        </w:rPr>
        <w:t>—Los altavoces ya lo hacen.</w:t>
      </w:r>
    </w:p>
    <w:p w14:paraId="6966D6FE" w14:textId="77777777" w:rsidR="00331323" w:rsidRPr="00140315" w:rsidRDefault="00000000">
      <w:pPr>
        <w:pStyle w:val="Cuerpodenovela"/>
        <w:ind w:firstLine="0"/>
        <w:rPr>
          <w:lang w:val="es-NI"/>
        </w:rPr>
      </w:pPr>
      <w:r w:rsidRPr="00140315">
        <w:rPr>
          <w:lang w:val="es-NI"/>
        </w:rPr>
        <w:t>—Los altavoces repiten plantillas.</w:t>
      </w:r>
    </w:p>
    <w:p w14:paraId="2952B84C" w14:textId="77777777" w:rsidR="00331323" w:rsidRPr="00140315" w:rsidRDefault="00000000">
      <w:pPr>
        <w:pStyle w:val="Cuerpodenovela"/>
        <w:ind w:firstLine="0"/>
        <w:rPr>
          <w:lang w:val="es-NI"/>
        </w:rPr>
      </w:pPr>
      <w:r w:rsidRPr="00140315">
        <w:rPr>
          <w:lang w:val="es-NI"/>
        </w:rPr>
        <w:t>—Las personas también.</w:t>
      </w:r>
    </w:p>
    <w:p w14:paraId="65751645" w14:textId="77777777" w:rsidR="00331323" w:rsidRPr="00140315" w:rsidRDefault="00000000">
      <w:pPr>
        <w:pStyle w:val="Cuerpodenovela"/>
        <w:rPr>
          <w:lang w:val="es-NI"/>
        </w:rPr>
      </w:pPr>
      <w:r w:rsidRPr="00140315">
        <w:rPr>
          <w:lang w:val="es-NI"/>
        </w:rPr>
        <w:t>Un trabajador de agua levantó una hoja.</w:t>
      </w:r>
    </w:p>
    <w:p w14:paraId="57E44D07" w14:textId="77777777" w:rsidR="00331323" w:rsidRPr="00140315" w:rsidRDefault="00000000">
      <w:pPr>
        <w:pStyle w:val="Cuerpodenovela"/>
        <w:ind w:firstLine="0"/>
        <w:rPr>
          <w:lang w:val="es-NI"/>
        </w:rPr>
      </w:pPr>
      <w:r w:rsidRPr="00140315">
        <w:rPr>
          <w:lang w:val="es-NI"/>
        </w:rPr>
        <w:t>—Necesitamos una firma que los relés reconozcan. Una firma central. Los permisos municipales siguen vinculados a los sectores episcopales. Podemos abrir una bomba por fuerza y perder otras tres, o utilizar el rango que ya existe.</w:t>
      </w:r>
    </w:p>
    <w:p w14:paraId="6C6BD7F6" w14:textId="77777777" w:rsidR="00331323" w:rsidRPr="00140315" w:rsidRDefault="00000000">
      <w:pPr>
        <w:pStyle w:val="Cuerpodenovela"/>
        <w:ind w:firstLine="0"/>
        <w:rPr>
          <w:lang w:val="es-NI"/>
        </w:rPr>
      </w:pPr>
      <w:r w:rsidRPr="00140315">
        <w:rPr>
          <w:lang w:val="es-NI"/>
        </w:rPr>
        <w:t>—Cambien el sistema —dijo Lena.</w:t>
      </w:r>
    </w:p>
    <w:p w14:paraId="0048F115" w14:textId="77777777" w:rsidR="00331323" w:rsidRPr="00140315" w:rsidRDefault="00000000">
      <w:pPr>
        <w:pStyle w:val="Cuerpodenovela"/>
        <w:rPr>
          <w:lang w:val="es-NI"/>
        </w:rPr>
      </w:pPr>
      <w:r w:rsidRPr="00140315">
        <w:rPr>
          <w:lang w:val="es-NI"/>
        </w:rPr>
        <w:t>James respondió desde el otro lado de la mesa.</w:t>
      </w:r>
    </w:p>
    <w:p w14:paraId="095557B9" w14:textId="77777777" w:rsidR="00331323" w:rsidRPr="00140315" w:rsidRDefault="00000000">
      <w:pPr>
        <w:pStyle w:val="Cuerpodenovela"/>
        <w:ind w:firstLine="0"/>
        <w:rPr>
          <w:lang w:val="es-NI"/>
        </w:rPr>
      </w:pPr>
      <w:r w:rsidRPr="00140315">
        <w:rPr>
          <w:lang w:val="es-NI"/>
        </w:rPr>
        <w:t>—Tomará meses.</w:t>
      </w:r>
    </w:p>
    <w:p w14:paraId="2A130450" w14:textId="77777777" w:rsidR="00331323" w:rsidRPr="00140315" w:rsidRDefault="00000000">
      <w:pPr>
        <w:pStyle w:val="Cuerpodenovela"/>
        <w:ind w:firstLine="0"/>
        <w:rPr>
          <w:lang w:val="es-NI"/>
        </w:rPr>
      </w:pPr>
      <w:r w:rsidRPr="00140315">
        <w:rPr>
          <w:lang w:val="es-NI"/>
        </w:rPr>
        <w:t>—Entonces háganlo durante meses.</w:t>
      </w:r>
    </w:p>
    <w:p w14:paraId="36994A72" w14:textId="77777777" w:rsidR="00331323" w:rsidRPr="00140315" w:rsidRDefault="00000000">
      <w:pPr>
        <w:pStyle w:val="Cuerpodenovela"/>
        <w:ind w:firstLine="0"/>
        <w:rPr>
          <w:lang w:val="es-NI"/>
        </w:rPr>
      </w:pPr>
      <w:r w:rsidRPr="00140315">
        <w:rPr>
          <w:lang w:val="es-NI"/>
        </w:rPr>
        <w:t>—Mientras tanto, los depósitos necesitan funcionar hoy.</w:t>
      </w:r>
    </w:p>
    <w:p w14:paraId="31C9B664" w14:textId="77777777" w:rsidR="00331323" w:rsidRPr="00140315" w:rsidRDefault="00000000">
      <w:pPr>
        <w:pStyle w:val="Cuerpodenovela"/>
        <w:rPr>
          <w:lang w:val="es-NI"/>
        </w:rPr>
      </w:pPr>
      <w:r w:rsidRPr="00140315">
        <w:rPr>
          <w:lang w:val="es-NI"/>
        </w:rPr>
        <w:t>La discusión no era sobre una corona.</w:t>
      </w:r>
    </w:p>
    <w:p w14:paraId="2266FAB0" w14:textId="77777777" w:rsidR="00331323" w:rsidRPr="00140315" w:rsidRDefault="00000000">
      <w:pPr>
        <w:pStyle w:val="Cuerpodenovela"/>
        <w:rPr>
          <w:lang w:val="es-NI"/>
        </w:rPr>
      </w:pPr>
      <w:r w:rsidRPr="00140315">
        <w:rPr>
          <w:lang w:val="es-NI"/>
        </w:rPr>
        <w:t>Era sobre una válvula.</w:t>
      </w:r>
    </w:p>
    <w:p w14:paraId="63ABFC0A" w14:textId="77777777" w:rsidR="00331323" w:rsidRPr="00140315" w:rsidRDefault="00000000">
      <w:pPr>
        <w:pStyle w:val="Cuerpodenovela"/>
        <w:rPr>
          <w:lang w:val="es-NI"/>
        </w:rPr>
      </w:pPr>
      <w:r w:rsidRPr="00140315">
        <w:rPr>
          <w:lang w:val="es-NI"/>
        </w:rPr>
        <w:t>Eso volvió más peligroso el momento en que todos miraron a Clancy.</w:t>
      </w:r>
    </w:p>
    <w:p w14:paraId="57F0FE1F" w14:textId="77777777" w:rsidR="00331323" w:rsidRPr="00140315" w:rsidRDefault="00000000">
      <w:pPr>
        <w:pStyle w:val="Cuerpodenovela"/>
        <w:rPr>
          <w:lang w:val="es-NI"/>
        </w:rPr>
      </w:pPr>
      <w:r w:rsidRPr="00140315">
        <w:rPr>
          <w:lang w:val="es-NI"/>
        </w:rPr>
        <w:t>Mara abrió la carpeta de continuidad provisional.</w:t>
      </w:r>
    </w:p>
    <w:p w14:paraId="5351DA14" w14:textId="77777777" w:rsidR="00331323" w:rsidRPr="00140315" w:rsidRDefault="00000000">
      <w:pPr>
        <w:pStyle w:val="Cuerpodenovela"/>
        <w:rPr>
          <w:lang w:val="es-NI"/>
        </w:rPr>
      </w:pPr>
      <w:r w:rsidRPr="00140315">
        <w:rPr>
          <w:lang w:val="es-NI"/>
        </w:rPr>
        <w:t>Había escrito condiciones antes de entrar:</w:t>
      </w:r>
    </w:p>
    <w:p w14:paraId="062823E9" w14:textId="77777777" w:rsidR="00331323" w:rsidRPr="00140315" w:rsidRDefault="00000000">
      <w:pPr>
        <w:pStyle w:val="Cuerpodenovela"/>
        <w:rPr>
          <w:lang w:val="es-NI"/>
        </w:rPr>
      </w:pPr>
      <w:r w:rsidRPr="00140315">
        <w:rPr>
          <w:lang w:val="es-NI"/>
        </w:rPr>
        <w:t>Treinta días.</w:t>
      </w:r>
    </w:p>
    <w:p w14:paraId="4CF651AC" w14:textId="77777777" w:rsidR="00331323" w:rsidRPr="00140315" w:rsidRDefault="00000000">
      <w:pPr>
        <w:pStyle w:val="Cuerpodenovela"/>
        <w:rPr>
          <w:lang w:val="es-NI"/>
        </w:rPr>
      </w:pPr>
      <w:r w:rsidRPr="00140315">
        <w:rPr>
          <w:lang w:val="es-NI"/>
        </w:rPr>
        <w:lastRenderedPageBreak/>
        <w:t>Registro público de cada orden.</w:t>
      </w:r>
    </w:p>
    <w:p w14:paraId="20A81DE3" w14:textId="77777777" w:rsidR="00331323" w:rsidRPr="00140315" w:rsidRDefault="00000000">
      <w:pPr>
        <w:pStyle w:val="Cuerpodenovela"/>
        <w:rPr>
          <w:lang w:val="es-NI"/>
        </w:rPr>
      </w:pPr>
      <w:r w:rsidRPr="00140315">
        <w:rPr>
          <w:lang w:val="es-NI"/>
        </w:rPr>
        <w:t>Tres contrafirmas para cierres de distrito.</w:t>
      </w:r>
    </w:p>
    <w:p w14:paraId="6C8F3E3E" w14:textId="77777777" w:rsidR="00331323" w:rsidRPr="00140315" w:rsidRDefault="00000000">
      <w:pPr>
        <w:pStyle w:val="Cuerpodenovela"/>
        <w:rPr>
          <w:lang w:val="es-NI"/>
        </w:rPr>
      </w:pPr>
      <w:r w:rsidRPr="00140315">
        <w:rPr>
          <w:lang w:val="es-NI"/>
        </w:rPr>
        <w:t>Ninguna condena sin revisión civil.</w:t>
      </w:r>
    </w:p>
    <w:p w14:paraId="4E53B3E1" w14:textId="77777777" w:rsidR="00331323" w:rsidRPr="00140315" w:rsidRDefault="00000000">
      <w:pPr>
        <w:pStyle w:val="Cuerpodenovela"/>
        <w:rPr>
          <w:lang w:val="es-NI"/>
        </w:rPr>
      </w:pPr>
      <w:r w:rsidRPr="00140315">
        <w:rPr>
          <w:lang w:val="es-NI"/>
        </w:rPr>
        <w:t>Acceso de la red exterior a las actas.</w:t>
      </w:r>
    </w:p>
    <w:p w14:paraId="7C28932E" w14:textId="77777777" w:rsidR="00331323" w:rsidRPr="00140315" w:rsidRDefault="00000000">
      <w:pPr>
        <w:pStyle w:val="Cuerpodenovela"/>
        <w:rPr>
          <w:lang w:val="es-NI"/>
        </w:rPr>
      </w:pPr>
      <w:r w:rsidRPr="00140315">
        <w:rPr>
          <w:lang w:val="es-NI"/>
        </w:rPr>
        <w:t>Prohibición de utilizar seizing como método estatal.</w:t>
      </w:r>
    </w:p>
    <w:p w14:paraId="3BA340C0" w14:textId="77777777" w:rsidR="00331323" w:rsidRPr="00140315" w:rsidRDefault="00000000">
      <w:pPr>
        <w:pStyle w:val="Cuerpodenovela"/>
        <w:ind w:firstLine="0"/>
        <w:rPr>
          <w:lang w:val="es-NI"/>
        </w:rPr>
      </w:pPr>
      <w:r w:rsidRPr="00140315">
        <w:rPr>
          <w:lang w:val="es-NI"/>
        </w:rPr>
        <w:t>—Podemos nombrar una coordinación temporal —dijo—. No una sucesión. El cargo termina en treinta días, aunque el sistema todavía no esté reparado.</w:t>
      </w:r>
    </w:p>
    <w:p w14:paraId="00F7D51A" w14:textId="77777777" w:rsidR="00331323" w:rsidRPr="00140315" w:rsidRDefault="00000000">
      <w:pPr>
        <w:pStyle w:val="Cuerpodenovela"/>
        <w:ind w:firstLine="0"/>
        <w:rPr>
          <w:lang w:val="es-NI"/>
        </w:rPr>
      </w:pPr>
      <w:r w:rsidRPr="00140315">
        <w:rPr>
          <w:lang w:val="es-NI"/>
        </w:rPr>
        <w:t>—¿Quién coordina? —preguntó el trabajador.</w:t>
      </w:r>
    </w:p>
    <w:p w14:paraId="3EB707A2" w14:textId="77777777" w:rsidR="00331323" w:rsidRPr="00140315" w:rsidRDefault="00000000">
      <w:pPr>
        <w:pStyle w:val="Cuerpodenovela"/>
        <w:rPr>
          <w:lang w:val="es-NI"/>
        </w:rPr>
      </w:pPr>
      <w:r w:rsidRPr="00140315">
        <w:rPr>
          <w:lang w:val="es-NI"/>
        </w:rPr>
        <w:t>Una joven Bandito señaló a Lena.</w:t>
      </w:r>
    </w:p>
    <w:p w14:paraId="0EACACBE" w14:textId="77777777" w:rsidR="00331323" w:rsidRPr="00140315" w:rsidRDefault="00000000">
      <w:pPr>
        <w:pStyle w:val="Cuerpodenovela"/>
        <w:rPr>
          <w:lang w:val="es-NI"/>
        </w:rPr>
      </w:pPr>
      <w:r w:rsidRPr="00140315">
        <w:rPr>
          <w:lang w:val="es-NI"/>
        </w:rPr>
        <w:t>Lena negó.</w:t>
      </w:r>
    </w:p>
    <w:p w14:paraId="116BC0A1" w14:textId="77777777" w:rsidR="00331323" w:rsidRPr="00140315" w:rsidRDefault="00000000">
      <w:pPr>
        <w:pStyle w:val="Cuerpodenovela"/>
        <w:ind w:firstLine="0"/>
        <w:rPr>
          <w:lang w:val="es-NI"/>
        </w:rPr>
      </w:pPr>
      <w:r w:rsidRPr="00140315">
        <w:rPr>
          <w:lang w:val="es-NI"/>
        </w:rPr>
        <w:t>—No conozco la infraestructura interior.</w:t>
      </w:r>
    </w:p>
    <w:p w14:paraId="6DC99E87" w14:textId="77777777" w:rsidR="00331323" w:rsidRPr="00140315" w:rsidRDefault="00000000">
      <w:pPr>
        <w:pStyle w:val="Cuerpodenovela"/>
        <w:ind w:firstLine="0"/>
        <w:rPr>
          <w:lang w:val="es-NI"/>
        </w:rPr>
      </w:pPr>
      <w:r w:rsidRPr="00140315">
        <w:rPr>
          <w:lang w:val="es-NI"/>
        </w:rPr>
        <w:t>—James.</w:t>
      </w:r>
    </w:p>
    <w:p w14:paraId="6AD38A2A" w14:textId="77777777" w:rsidR="00331323" w:rsidRPr="00140315" w:rsidRDefault="00000000">
      <w:pPr>
        <w:pStyle w:val="Cuerpodenovela"/>
        <w:ind w:firstLine="0"/>
        <w:rPr>
          <w:lang w:val="es-NI"/>
        </w:rPr>
      </w:pPr>
      <w:r w:rsidRPr="00140315">
        <w:rPr>
          <w:lang w:val="es-NI"/>
        </w:rPr>
        <w:t>—Conozco máquinas —dijo él—. Eso no significa que deba decidir quién recibe comida primero.</w:t>
      </w:r>
    </w:p>
    <w:p w14:paraId="50686777" w14:textId="77777777" w:rsidR="00331323" w:rsidRPr="00140315" w:rsidRDefault="00000000">
      <w:pPr>
        <w:pStyle w:val="Cuerpodenovela"/>
        <w:ind w:firstLine="0"/>
        <w:rPr>
          <w:lang w:val="es-NI"/>
        </w:rPr>
      </w:pPr>
      <w:r w:rsidRPr="00140315">
        <w:rPr>
          <w:lang w:val="es-NI"/>
        </w:rPr>
        <w:t>—Mara.</w:t>
      </w:r>
    </w:p>
    <w:p w14:paraId="505623F6" w14:textId="77777777" w:rsidR="00331323" w:rsidRPr="00140315" w:rsidRDefault="00000000">
      <w:pPr>
        <w:pStyle w:val="Cuerpodenovela"/>
        <w:rPr>
          <w:lang w:val="es-NI"/>
        </w:rPr>
      </w:pPr>
      <w:r w:rsidRPr="00140315">
        <w:rPr>
          <w:lang w:val="es-NI"/>
        </w:rPr>
        <w:t>Mara cerró la carpeta.</w:t>
      </w:r>
    </w:p>
    <w:p w14:paraId="13AE6525" w14:textId="77777777" w:rsidR="00331323" w:rsidRPr="00140315" w:rsidRDefault="00000000">
      <w:pPr>
        <w:pStyle w:val="Cuerpodenovela"/>
        <w:ind w:firstLine="0"/>
        <w:rPr>
          <w:lang w:val="es-NI"/>
        </w:rPr>
      </w:pPr>
      <w:r w:rsidRPr="00140315">
        <w:rPr>
          <w:lang w:val="es-NI"/>
        </w:rPr>
        <w:t>—Conozco archivos. Eso no significa que deba convertirme en la persona que decide qué ciudad merece existir en ellos.</w:t>
      </w:r>
    </w:p>
    <w:p w14:paraId="246AE894" w14:textId="77777777" w:rsidR="00331323" w:rsidRPr="00140315" w:rsidRDefault="00000000">
      <w:pPr>
        <w:pStyle w:val="Cuerpodenovela"/>
        <w:rPr>
          <w:lang w:val="es-NI"/>
        </w:rPr>
      </w:pPr>
      <w:r w:rsidRPr="00140315">
        <w:rPr>
          <w:lang w:val="es-NI"/>
        </w:rPr>
        <w:t>Los nombres continuaron.</w:t>
      </w:r>
    </w:p>
    <w:p w14:paraId="346928B8" w14:textId="77777777" w:rsidR="00331323" w:rsidRPr="00140315" w:rsidRDefault="00000000">
      <w:pPr>
        <w:pStyle w:val="Cuerpodenovela"/>
        <w:rPr>
          <w:lang w:val="es-NI"/>
        </w:rPr>
      </w:pPr>
      <w:r w:rsidRPr="00140315">
        <w:rPr>
          <w:lang w:val="es-NI"/>
        </w:rPr>
        <w:t>Ninguno alcanzaba todas las rutas.</w:t>
      </w:r>
    </w:p>
    <w:p w14:paraId="414BE21A" w14:textId="77777777" w:rsidR="00331323" w:rsidRPr="00140315" w:rsidRDefault="00000000">
      <w:pPr>
        <w:pStyle w:val="Cuerpodenovela"/>
        <w:rPr>
          <w:lang w:val="es-NI"/>
        </w:rPr>
      </w:pPr>
      <w:r w:rsidRPr="00140315">
        <w:rPr>
          <w:lang w:val="es-NI"/>
        </w:rPr>
        <w:t>Clancy sí.</w:t>
      </w:r>
    </w:p>
    <w:p w14:paraId="172DCF52" w14:textId="77777777" w:rsidR="00331323" w:rsidRPr="00140315" w:rsidRDefault="00000000">
      <w:pPr>
        <w:pStyle w:val="Cuerpodenovela"/>
        <w:rPr>
          <w:lang w:val="es-NI"/>
        </w:rPr>
      </w:pPr>
      <w:r w:rsidRPr="00140315">
        <w:rPr>
          <w:lang w:val="es-NI"/>
        </w:rPr>
        <w:t>No porque supiera más que todos. Porque su nombre ya atravesaba cada distrito, cada cartel, cada miedo y cada esperanza. Los ciudadanos que no confiaban en los Banditos reconocían al hombre de Good Day Dema. Los Banditos que desconfiaban de los funcionarios municipales reconocían al fugitivo de Trench. Los guardias rendidos sabían que había impedido ejecuciones durante la primera noche. Las familias de los muertos sabían que también había matado a los obispos.</w:t>
      </w:r>
    </w:p>
    <w:p w14:paraId="53774864" w14:textId="77777777" w:rsidR="00331323" w:rsidRPr="00140315" w:rsidRDefault="00000000">
      <w:pPr>
        <w:pStyle w:val="Cuerpodenovela"/>
        <w:rPr>
          <w:lang w:val="es-NI"/>
        </w:rPr>
      </w:pPr>
      <w:r w:rsidRPr="00140315">
        <w:rPr>
          <w:lang w:val="es-NI"/>
        </w:rPr>
        <w:t>Podían venerarlo o temerlo.</w:t>
      </w:r>
    </w:p>
    <w:p w14:paraId="222108BC" w14:textId="77777777" w:rsidR="00331323" w:rsidRPr="00140315" w:rsidRDefault="00000000">
      <w:pPr>
        <w:pStyle w:val="Cuerpodenovela"/>
        <w:rPr>
          <w:lang w:val="es-NI"/>
        </w:rPr>
      </w:pPr>
      <w:r w:rsidRPr="00140315">
        <w:rPr>
          <w:lang w:val="es-NI"/>
        </w:rPr>
        <w:t>Todos sabían dónde colocarlo dentro de una frase.</w:t>
      </w:r>
    </w:p>
    <w:p w14:paraId="6858D70E" w14:textId="77777777" w:rsidR="00331323" w:rsidRPr="00140315" w:rsidRDefault="00000000">
      <w:pPr>
        <w:pStyle w:val="Cuerpodenovela"/>
        <w:rPr>
          <w:lang w:val="es-NI"/>
        </w:rPr>
      </w:pPr>
      <w:r w:rsidRPr="00140315">
        <w:rPr>
          <w:lang w:val="es-NI"/>
        </w:rPr>
        <w:t>El Portador no estaba en la habitación.</w:t>
      </w:r>
    </w:p>
    <w:p w14:paraId="333F2E38" w14:textId="77777777" w:rsidR="00331323" w:rsidRPr="00140315" w:rsidRDefault="00000000">
      <w:pPr>
        <w:pStyle w:val="Cuerpodenovela"/>
        <w:rPr>
          <w:lang w:val="es-NI"/>
        </w:rPr>
      </w:pPr>
      <w:r w:rsidRPr="00140315">
        <w:rPr>
          <w:lang w:val="es-NI"/>
        </w:rPr>
        <w:t>Había enviado una sola línea desde el exterior:</w:t>
      </w:r>
    </w:p>
    <w:p w14:paraId="19DCF708" w14:textId="77777777" w:rsidR="00331323" w:rsidRPr="00140315" w:rsidRDefault="00000000">
      <w:pPr>
        <w:pStyle w:val="Encabezadodocumental"/>
        <w:keepNext/>
        <w:rPr>
          <w:lang w:val="es-NI"/>
        </w:rPr>
      </w:pPr>
      <w:r w:rsidRPr="00140315">
        <w:rPr>
          <w:lang w:val="es-NI"/>
        </w:rPr>
        <w:lastRenderedPageBreak/>
        <w:t>UNA PERSONA CAPAZ DE UNIR UNA CIUDAD TAMBIÉN PUEDE</w:t>
      </w:r>
    </w:p>
    <w:p w14:paraId="4CFDBBD5" w14:textId="77777777" w:rsidR="00331323" w:rsidRPr="00140315" w:rsidRDefault="00000000">
      <w:pPr>
        <w:pStyle w:val="Encabezadodocumental"/>
        <w:keepNext/>
        <w:rPr>
          <w:lang w:val="es-NI"/>
        </w:rPr>
      </w:pPr>
      <w:r w:rsidRPr="00140315">
        <w:rPr>
          <w:lang w:val="es-NI"/>
        </w:rPr>
        <w:t>IMPEDIR QUE APRENDA A UNIRSE SIN ELLA.</w:t>
      </w:r>
    </w:p>
    <w:p w14:paraId="3D1BB09F" w14:textId="77777777" w:rsidR="00331323" w:rsidRPr="00140315" w:rsidRDefault="00000000">
      <w:pPr>
        <w:pStyle w:val="Cuerpodenovela"/>
        <w:rPr>
          <w:lang w:val="es-NI"/>
        </w:rPr>
      </w:pPr>
      <w:r w:rsidRPr="00140315">
        <w:rPr>
          <w:lang w:val="es-NI"/>
        </w:rPr>
        <w:t>Clancy había leído el mensaje.</w:t>
      </w:r>
    </w:p>
    <w:p w14:paraId="6A53A039" w14:textId="77777777" w:rsidR="00331323" w:rsidRPr="00140315" w:rsidRDefault="00000000">
      <w:pPr>
        <w:pStyle w:val="Cuerpodenovela"/>
        <w:rPr>
          <w:lang w:val="es-NI"/>
        </w:rPr>
      </w:pPr>
      <w:r w:rsidRPr="00140315">
        <w:rPr>
          <w:lang w:val="es-NI"/>
        </w:rPr>
        <w:t>No lo mencionó.</w:t>
      </w:r>
    </w:p>
    <w:p w14:paraId="25368A18" w14:textId="77777777" w:rsidR="00331323" w:rsidRPr="00140315" w:rsidRDefault="00000000">
      <w:pPr>
        <w:pStyle w:val="Cuerpodenovela"/>
        <w:ind w:firstLine="0"/>
        <w:rPr>
          <w:lang w:val="es-NI"/>
        </w:rPr>
      </w:pPr>
      <w:r w:rsidRPr="00140315">
        <w:rPr>
          <w:lang w:val="es-NI"/>
        </w:rPr>
        <w:t>—Treinta días —dijo.</w:t>
      </w:r>
    </w:p>
    <w:p w14:paraId="385C76F6" w14:textId="77777777" w:rsidR="00331323" w:rsidRPr="00140315" w:rsidRDefault="00000000">
      <w:pPr>
        <w:pStyle w:val="Cuerpodenovela"/>
        <w:rPr>
          <w:lang w:val="es-NI"/>
        </w:rPr>
      </w:pPr>
      <w:r w:rsidRPr="00140315">
        <w:rPr>
          <w:lang w:val="es-NI"/>
        </w:rPr>
        <w:t>Mara lo miró.</w:t>
      </w:r>
    </w:p>
    <w:p w14:paraId="4E4C96B4" w14:textId="77777777" w:rsidR="00331323" w:rsidRPr="00140315" w:rsidRDefault="00000000">
      <w:pPr>
        <w:pStyle w:val="Cuerpodenovela"/>
        <w:ind w:firstLine="0"/>
        <w:rPr>
          <w:lang w:val="es-NI"/>
        </w:rPr>
      </w:pPr>
      <w:r w:rsidRPr="00140315">
        <w:rPr>
          <w:lang w:val="es-NI"/>
        </w:rPr>
        <w:t>—Con las condiciones escritas —dijo ella.</w:t>
      </w:r>
    </w:p>
    <w:p w14:paraId="6B3E6156" w14:textId="77777777" w:rsidR="00331323" w:rsidRPr="00140315" w:rsidRDefault="00000000">
      <w:pPr>
        <w:pStyle w:val="Cuerpodenovela"/>
        <w:ind w:firstLine="0"/>
        <w:rPr>
          <w:lang w:val="es-NI"/>
        </w:rPr>
      </w:pPr>
      <w:r w:rsidRPr="00140315">
        <w:rPr>
          <w:lang w:val="es-NI"/>
        </w:rPr>
        <w:t>—Y una salida verificable.</w:t>
      </w:r>
    </w:p>
    <w:p w14:paraId="53291A4D" w14:textId="77777777" w:rsidR="00331323" w:rsidRPr="00140315" w:rsidRDefault="00000000">
      <w:pPr>
        <w:pStyle w:val="Cuerpodenovela"/>
        <w:ind w:firstLine="0"/>
        <w:rPr>
          <w:lang w:val="es-NI"/>
        </w:rPr>
      </w:pPr>
      <w:r w:rsidRPr="00140315">
        <w:rPr>
          <w:lang w:val="es-NI"/>
        </w:rPr>
        <w:t>—Sí.</w:t>
      </w:r>
    </w:p>
    <w:p w14:paraId="6AE2D1C3" w14:textId="77777777" w:rsidR="00331323" w:rsidRPr="00140315" w:rsidRDefault="00000000">
      <w:pPr>
        <w:pStyle w:val="Cuerpodenovela"/>
        <w:rPr>
          <w:lang w:val="es-NI"/>
        </w:rPr>
      </w:pPr>
      <w:r w:rsidRPr="00140315">
        <w:rPr>
          <w:lang w:val="es-NI"/>
        </w:rPr>
        <w:t>James empujó la silla hacia él.</w:t>
      </w:r>
    </w:p>
    <w:p w14:paraId="1A962538" w14:textId="77777777" w:rsidR="00331323" w:rsidRPr="00140315" w:rsidRDefault="00000000">
      <w:pPr>
        <w:pStyle w:val="Cuerpodenovela"/>
        <w:rPr>
          <w:lang w:val="es-NI"/>
        </w:rPr>
      </w:pPr>
      <w:r w:rsidRPr="00140315">
        <w:rPr>
          <w:lang w:val="es-NI"/>
        </w:rPr>
        <w:t>Clancy no se sentó todavía.</w:t>
      </w:r>
    </w:p>
    <w:p w14:paraId="0D1EA718" w14:textId="77777777" w:rsidR="00331323" w:rsidRPr="00140315" w:rsidRDefault="00000000">
      <w:pPr>
        <w:pStyle w:val="Cuerpodenovela"/>
        <w:ind w:firstLine="0"/>
        <w:rPr>
          <w:lang w:val="es-NI"/>
        </w:rPr>
      </w:pPr>
      <w:r w:rsidRPr="00140315">
        <w:rPr>
          <w:lang w:val="es-NI"/>
        </w:rPr>
        <w:t>—No quiero que esto se convierta en otra torre —dijo.</w:t>
      </w:r>
    </w:p>
    <w:p w14:paraId="6BFCFDB6" w14:textId="77777777" w:rsidR="00331323" w:rsidRPr="00140315" w:rsidRDefault="00000000">
      <w:pPr>
        <w:pStyle w:val="Cuerpodenovela"/>
        <w:rPr>
          <w:lang w:val="es-NI"/>
        </w:rPr>
      </w:pPr>
      <w:r w:rsidRPr="00140315">
        <w:rPr>
          <w:lang w:val="es-NI"/>
        </w:rPr>
        <w:t>La mujer del distrito de Keons respondió:</w:t>
      </w:r>
    </w:p>
    <w:p w14:paraId="639E1F95" w14:textId="77777777" w:rsidR="00331323" w:rsidRPr="00140315" w:rsidRDefault="00000000">
      <w:pPr>
        <w:pStyle w:val="Cuerpodenovela"/>
        <w:ind w:firstLine="0"/>
        <w:rPr>
          <w:lang w:val="es-NI"/>
        </w:rPr>
      </w:pPr>
      <w:r w:rsidRPr="00140315">
        <w:rPr>
          <w:lang w:val="es-NI"/>
        </w:rPr>
        <w:t>—Entonces no nos pidas creerlo. Constrúyelo de manera que podamos detenerte.</w:t>
      </w:r>
    </w:p>
    <w:p w14:paraId="442E89B2" w14:textId="77777777" w:rsidR="00331323" w:rsidRPr="00140315" w:rsidRDefault="00000000">
      <w:pPr>
        <w:pStyle w:val="Cuerpodenovela"/>
        <w:rPr>
          <w:lang w:val="es-NI"/>
        </w:rPr>
      </w:pPr>
      <w:r w:rsidRPr="00140315">
        <w:rPr>
          <w:lang w:val="es-NI"/>
        </w:rPr>
        <w:t>Clancy sostuvo su mirada.</w:t>
      </w:r>
    </w:p>
    <w:p w14:paraId="48654116" w14:textId="77777777" w:rsidR="00331323" w:rsidRPr="00140315" w:rsidRDefault="00000000">
      <w:pPr>
        <w:pStyle w:val="Cuerpodenovela"/>
        <w:ind w:firstLine="0"/>
        <w:rPr>
          <w:lang w:val="es-NI"/>
        </w:rPr>
      </w:pPr>
      <w:r w:rsidRPr="00140315">
        <w:rPr>
          <w:lang w:val="es-NI"/>
        </w:rPr>
        <w:t>—Ayúdenme a hacerlo.</w:t>
      </w:r>
    </w:p>
    <w:p w14:paraId="6F7ED782" w14:textId="77777777" w:rsidR="00331323" w:rsidRPr="00140315" w:rsidRDefault="00000000">
      <w:pPr>
        <w:pStyle w:val="Cuerpodenovela"/>
        <w:rPr>
          <w:lang w:val="es-NI"/>
        </w:rPr>
      </w:pPr>
      <w:r w:rsidRPr="00140315">
        <w:rPr>
          <w:lang w:val="es-NI"/>
        </w:rPr>
        <w:t>Se sentó.</w:t>
      </w:r>
    </w:p>
    <w:p w14:paraId="701E935B" w14:textId="77777777" w:rsidR="00331323" w:rsidRPr="00140315" w:rsidRDefault="00000000">
      <w:pPr>
        <w:pStyle w:val="Cuerpodenovela"/>
        <w:rPr>
          <w:lang w:val="es-NI"/>
        </w:rPr>
      </w:pPr>
      <w:r w:rsidRPr="00140315">
        <w:rPr>
          <w:lang w:val="es-NI"/>
        </w:rPr>
        <w:t>El sistema reconoció el primer permiso esa misma tarde.</w:t>
      </w:r>
    </w:p>
    <w:p w14:paraId="6007F115" w14:textId="77777777" w:rsidR="00331323" w:rsidRPr="00140315" w:rsidRDefault="00000000">
      <w:pPr>
        <w:pStyle w:val="Cuerpodenovela"/>
        <w:rPr>
          <w:lang w:val="es-NI"/>
        </w:rPr>
      </w:pPr>
      <w:r w:rsidRPr="00140315">
        <w:rPr>
          <w:lang w:val="es-NI"/>
        </w:rPr>
        <w:t>En los talleres lo llamaron rango provisional.</w:t>
      </w:r>
    </w:p>
    <w:p w14:paraId="2BB8A98B" w14:textId="77777777" w:rsidR="00331323" w:rsidRPr="00140315" w:rsidRDefault="00000000">
      <w:pPr>
        <w:pStyle w:val="Cuerpodenovela"/>
        <w:rPr>
          <w:lang w:val="es-NI"/>
        </w:rPr>
      </w:pPr>
      <w:r w:rsidRPr="00140315">
        <w:rPr>
          <w:lang w:val="es-NI"/>
        </w:rPr>
        <w:t>En las filas de agua, coordinación central.</w:t>
      </w:r>
    </w:p>
    <w:p w14:paraId="664CF716" w14:textId="77777777" w:rsidR="00331323" w:rsidRPr="00140315" w:rsidRDefault="00000000">
      <w:pPr>
        <w:pStyle w:val="Cuerpodenovela"/>
        <w:rPr>
          <w:lang w:val="es-NI"/>
        </w:rPr>
      </w:pPr>
      <w:r w:rsidRPr="00140315">
        <w:rPr>
          <w:lang w:val="es-NI"/>
        </w:rPr>
        <w:t>En los informes que todavía utilizaban plantillas episcopales, el campo solo admitía una palabra.</w:t>
      </w:r>
    </w:p>
    <w:p w14:paraId="31AFECAC" w14:textId="77777777" w:rsidR="00331323" w:rsidRPr="00140315" w:rsidRDefault="00000000">
      <w:pPr>
        <w:pStyle w:val="Encabezadodocumental"/>
        <w:keepNext/>
        <w:rPr>
          <w:lang w:val="es-NI"/>
        </w:rPr>
      </w:pPr>
      <w:r w:rsidRPr="00140315">
        <w:rPr>
          <w:lang w:val="es-NI"/>
        </w:rPr>
        <w:t>OBISPO.</w:t>
      </w:r>
    </w:p>
    <w:p w14:paraId="4517489E" w14:textId="77777777" w:rsidR="00331323" w:rsidRPr="00140315" w:rsidRDefault="00000000">
      <w:pPr>
        <w:pStyle w:val="SceneDivider"/>
        <w:rPr>
          <w:lang w:val="es-NI"/>
        </w:rPr>
      </w:pPr>
      <w:r w:rsidRPr="00140315">
        <w:rPr>
          <w:lang w:val="es-NI"/>
        </w:rPr>
        <w:t>|-/</w:t>
      </w:r>
    </w:p>
    <w:p w14:paraId="2949AFD7" w14:textId="77777777" w:rsidR="00331323" w:rsidRPr="00140315" w:rsidRDefault="00000000">
      <w:pPr>
        <w:pStyle w:val="Cuerpodenovela"/>
        <w:ind w:firstLine="0"/>
        <w:rPr>
          <w:lang w:val="es-NI"/>
        </w:rPr>
      </w:pPr>
      <w:r w:rsidRPr="00140315">
        <w:rPr>
          <w:lang w:val="es-NI"/>
        </w:rPr>
        <w:t>Las primeras órdenes salvaron vidas.</w:t>
      </w:r>
    </w:p>
    <w:p w14:paraId="0AEB87CD" w14:textId="77777777" w:rsidR="00331323" w:rsidRPr="00140315" w:rsidRDefault="00000000">
      <w:pPr>
        <w:pStyle w:val="Cuerpodenovela"/>
        <w:rPr>
          <w:lang w:val="es-NI"/>
        </w:rPr>
      </w:pPr>
      <w:r w:rsidRPr="00140315">
        <w:rPr>
          <w:lang w:val="es-NI"/>
        </w:rPr>
        <w:t>Clancy abrió los depósitos de alimento de Nico y prohibió que las columnas Bandito requisaran viviendas. Separó a los guardias acusados de desapariciones de quienes solo habían trabajado en controles de tránsito. Ordenó detener los hornos funerarios hasta que Karta y Pierre pudieran identificar cada cuerpo. Autorizó a las familias a presentar nombres sin demostrar lealtad a ningún bando.</w:t>
      </w:r>
    </w:p>
    <w:p w14:paraId="08C57BE6" w14:textId="77777777" w:rsidR="00331323" w:rsidRPr="00140315" w:rsidRDefault="00000000">
      <w:pPr>
        <w:pStyle w:val="Cuerpodenovela"/>
        <w:rPr>
          <w:lang w:val="es-NI"/>
        </w:rPr>
      </w:pPr>
      <w:r w:rsidRPr="00140315">
        <w:rPr>
          <w:lang w:val="es-NI"/>
        </w:rPr>
        <w:lastRenderedPageBreak/>
        <w:t>Cuando dos grupos intentaron ejecutar a un antiguo supervisor en la plaza, Clancy descendió de la torre y se colocó entre ellos sin escolta.</w:t>
      </w:r>
    </w:p>
    <w:p w14:paraId="1B2ED16B" w14:textId="77777777" w:rsidR="00331323" w:rsidRPr="00140315" w:rsidRDefault="00000000">
      <w:pPr>
        <w:pStyle w:val="Cuerpodenovela"/>
        <w:ind w:firstLine="0"/>
        <w:rPr>
          <w:lang w:val="es-NI"/>
        </w:rPr>
      </w:pPr>
      <w:r w:rsidRPr="00140315">
        <w:rPr>
          <w:lang w:val="es-NI"/>
        </w:rPr>
        <w:t>—No voy a protegerlo de un juicio —dijo—. Voy a proteger el juicio de convertirse en ustedes golpeando a una persona hasta que deje de responder.</w:t>
      </w:r>
    </w:p>
    <w:p w14:paraId="6E24A573" w14:textId="77777777" w:rsidR="00331323" w:rsidRPr="00140315" w:rsidRDefault="00000000">
      <w:pPr>
        <w:pStyle w:val="Cuerpodenovela"/>
        <w:rPr>
          <w:lang w:val="es-NI"/>
        </w:rPr>
      </w:pPr>
      <w:r w:rsidRPr="00140315">
        <w:rPr>
          <w:lang w:val="es-NI"/>
        </w:rPr>
        <w:t>El supervisor sobrevivió.</w:t>
      </w:r>
    </w:p>
    <w:p w14:paraId="0EEC13BB" w14:textId="77777777" w:rsidR="00331323" w:rsidRPr="00140315" w:rsidRDefault="00000000">
      <w:pPr>
        <w:pStyle w:val="Cuerpodenovela"/>
        <w:rPr>
          <w:lang w:val="es-NI"/>
        </w:rPr>
      </w:pPr>
      <w:r w:rsidRPr="00140315">
        <w:rPr>
          <w:lang w:val="es-NI"/>
        </w:rPr>
        <w:t>Tres días después, su testimonio permitió encontrar una cámara con once ciudadanos vivos.</w:t>
      </w:r>
    </w:p>
    <w:p w14:paraId="11BDB697" w14:textId="77777777" w:rsidR="00331323" w:rsidRPr="00140315" w:rsidRDefault="00000000">
      <w:pPr>
        <w:pStyle w:val="Cuerpodenovela"/>
        <w:rPr>
          <w:lang w:val="es-NI"/>
        </w:rPr>
      </w:pPr>
      <w:r w:rsidRPr="00140315">
        <w:rPr>
          <w:lang w:val="es-NI"/>
        </w:rPr>
        <w:t>La historia viajó más rápido que la aclaración de que otros cinco funcionarios habían participado en la búsqueda.</w:t>
      </w:r>
    </w:p>
    <w:p w14:paraId="36128789" w14:textId="77777777" w:rsidR="00331323" w:rsidRPr="00140315" w:rsidRDefault="00000000">
      <w:pPr>
        <w:pStyle w:val="Cuerpodenovela"/>
        <w:rPr>
          <w:lang w:val="es-NI"/>
        </w:rPr>
      </w:pPr>
      <w:r w:rsidRPr="00140315">
        <w:rPr>
          <w:lang w:val="es-NI"/>
        </w:rPr>
        <w:t>Clancy encontró a los desaparecidos.</w:t>
      </w:r>
    </w:p>
    <w:p w14:paraId="7FE673F3" w14:textId="77777777" w:rsidR="00331323" w:rsidRPr="00140315" w:rsidRDefault="00000000">
      <w:pPr>
        <w:pStyle w:val="Cuerpodenovela"/>
        <w:rPr>
          <w:lang w:val="es-NI"/>
        </w:rPr>
      </w:pPr>
      <w:r w:rsidRPr="00140315">
        <w:rPr>
          <w:lang w:val="es-NI"/>
        </w:rPr>
        <w:t>Cuando James restauró una bomba principal, los altavoces anunciaron:</w:t>
      </w:r>
    </w:p>
    <w:p w14:paraId="46FB21AB" w14:textId="77777777" w:rsidR="00331323" w:rsidRPr="00140315" w:rsidRDefault="00000000">
      <w:pPr>
        <w:pStyle w:val="Encabezadodocumental"/>
        <w:keepNext/>
        <w:rPr>
          <w:lang w:val="es-NI"/>
        </w:rPr>
      </w:pPr>
      <w:r w:rsidRPr="00140315">
        <w:rPr>
          <w:lang w:val="es-NI"/>
        </w:rPr>
        <w:t>POR ORDEN DE CLANCY, EL AGUA REGRESA.</w:t>
      </w:r>
    </w:p>
    <w:p w14:paraId="2B4788A5" w14:textId="77777777" w:rsidR="00331323" w:rsidRPr="00140315" w:rsidRDefault="00000000">
      <w:pPr>
        <w:pStyle w:val="Cuerpodenovela"/>
        <w:rPr>
          <w:lang w:val="es-NI"/>
        </w:rPr>
      </w:pPr>
      <w:r w:rsidRPr="00140315">
        <w:rPr>
          <w:lang w:val="es-NI"/>
        </w:rPr>
        <w:t>James pidió corregir la frase.</w:t>
      </w:r>
    </w:p>
    <w:p w14:paraId="7251EE84" w14:textId="77777777" w:rsidR="00331323" w:rsidRPr="00140315" w:rsidRDefault="00000000">
      <w:pPr>
        <w:pStyle w:val="Cuerpodenovela"/>
        <w:rPr>
          <w:lang w:val="es-NI"/>
        </w:rPr>
      </w:pPr>
      <w:r w:rsidRPr="00140315">
        <w:rPr>
          <w:lang w:val="es-NI"/>
        </w:rPr>
        <w:t>El funcionario de comunicaciones respondió que la ciudad necesitaba saber a quién agradecer.</w:t>
      </w:r>
    </w:p>
    <w:p w14:paraId="4C383038" w14:textId="77777777" w:rsidR="00331323" w:rsidRPr="00140315" w:rsidRDefault="00000000">
      <w:pPr>
        <w:pStyle w:val="Cuerpodenovela"/>
        <w:ind w:firstLine="0"/>
        <w:rPr>
          <w:lang w:val="es-NI"/>
        </w:rPr>
      </w:pPr>
      <w:r w:rsidRPr="00140315">
        <w:rPr>
          <w:lang w:val="es-NI"/>
        </w:rPr>
        <w:t>—A quienes repararon la bomba —dijo James.</w:t>
      </w:r>
    </w:p>
    <w:p w14:paraId="229EAE56" w14:textId="77777777" w:rsidR="00331323" w:rsidRPr="00140315" w:rsidRDefault="00000000">
      <w:pPr>
        <w:pStyle w:val="Cuerpodenovela"/>
        <w:ind w:firstLine="0"/>
        <w:rPr>
          <w:lang w:val="es-NI"/>
        </w:rPr>
      </w:pPr>
      <w:r w:rsidRPr="00140315">
        <w:rPr>
          <w:lang w:val="es-NI"/>
        </w:rPr>
        <w:t>—Eso no cabe en una consigna.</w:t>
      </w:r>
    </w:p>
    <w:p w14:paraId="3C92D27D" w14:textId="77777777" w:rsidR="00331323" w:rsidRPr="00140315" w:rsidRDefault="00000000">
      <w:pPr>
        <w:pStyle w:val="Cuerpodenovela"/>
        <w:rPr>
          <w:lang w:val="es-NI"/>
        </w:rPr>
      </w:pPr>
      <w:r w:rsidRPr="00140315">
        <w:rPr>
          <w:lang w:val="es-NI"/>
        </w:rPr>
        <w:t>La consigna permaneció.</w:t>
      </w:r>
    </w:p>
    <w:p w14:paraId="67A1D68E" w14:textId="77777777" w:rsidR="00331323" w:rsidRPr="00140315" w:rsidRDefault="00000000">
      <w:pPr>
        <w:pStyle w:val="Cuerpodenovela"/>
        <w:rPr>
          <w:lang w:val="es-NI"/>
        </w:rPr>
      </w:pPr>
      <w:r w:rsidRPr="00140315">
        <w:rPr>
          <w:lang w:val="es-NI"/>
        </w:rPr>
        <w:t>Clancy no exigió retirarla.</w:t>
      </w:r>
    </w:p>
    <w:p w14:paraId="46B0FAEC" w14:textId="77777777" w:rsidR="00331323" w:rsidRPr="00140315" w:rsidRDefault="00000000">
      <w:pPr>
        <w:pStyle w:val="SceneDivider"/>
        <w:rPr>
          <w:lang w:val="es-NI"/>
        </w:rPr>
      </w:pPr>
      <w:r w:rsidRPr="00140315">
        <w:rPr>
          <w:lang w:val="es-NI"/>
        </w:rPr>
        <w:t>|-/</w:t>
      </w:r>
    </w:p>
    <w:p w14:paraId="0E971ACF" w14:textId="77777777" w:rsidR="00331323" w:rsidRPr="00140315" w:rsidRDefault="00000000">
      <w:pPr>
        <w:pStyle w:val="Cuerpodenovela"/>
        <w:ind w:firstLine="0"/>
        <w:rPr>
          <w:lang w:val="es-NI"/>
        </w:rPr>
      </w:pPr>
      <w:r w:rsidRPr="00140315">
        <w:rPr>
          <w:lang w:val="es-NI"/>
        </w:rPr>
        <w:t>La confianza aumentó por una razón que ningún reglamento podía distribuir.</w:t>
      </w:r>
    </w:p>
    <w:p w14:paraId="55EC4054" w14:textId="77777777" w:rsidR="00331323" w:rsidRPr="00140315" w:rsidRDefault="00000000">
      <w:pPr>
        <w:pStyle w:val="Cuerpodenovela"/>
        <w:rPr>
          <w:lang w:val="es-NI"/>
        </w:rPr>
      </w:pPr>
      <w:r w:rsidRPr="00140315">
        <w:rPr>
          <w:lang w:val="es-NI"/>
        </w:rPr>
        <w:t>Clancy despertó durante la noche del día veintitrés con una imagen de agua atravesando una pared.</w:t>
      </w:r>
    </w:p>
    <w:p w14:paraId="636CBB24" w14:textId="77777777" w:rsidR="00331323" w:rsidRPr="00140315" w:rsidRDefault="00000000">
      <w:pPr>
        <w:pStyle w:val="Cuerpodenovela"/>
        <w:rPr>
          <w:lang w:val="es-NI"/>
        </w:rPr>
      </w:pPr>
      <w:r w:rsidRPr="00140315">
        <w:rPr>
          <w:lang w:val="es-NI"/>
        </w:rPr>
        <w:t>No vio el edificio completo. Vio una lámpara infantil girando bajo la corriente, una tubería roja y una mano pequeña golpeando tres veces una ventana. La visión podía pertenecer al pasado, al futuro o a una posibilidad que nunca ocurriría. La precognición nunca le había entregado fechas.</w:t>
      </w:r>
    </w:p>
    <w:p w14:paraId="5D54521B" w14:textId="77777777" w:rsidR="00331323" w:rsidRPr="00140315" w:rsidRDefault="00000000">
      <w:pPr>
        <w:pStyle w:val="Cuerpodenovela"/>
        <w:rPr>
          <w:lang w:val="es-NI"/>
        </w:rPr>
      </w:pPr>
      <w:r w:rsidRPr="00140315">
        <w:rPr>
          <w:lang w:val="es-NI"/>
        </w:rPr>
        <w:t>Aun así, salió de la torre sin capa y despertó a James.</w:t>
      </w:r>
    </w:p>
    <w:p w14:paraId="06DEC395" w14:textId="77777777" w:rsidR="00331323" w:rsidRPr="00140315" w:rsidRDefault="00000000">
      <w:pPr>
        <w:pStyle w:val="Cuerpodenovela"/>
        <w:ind w:firstLine="0"/>
        <w:rPr>
          <w:lang w:val="es-NI"/>
        </w:rPr>
      </w:pPr>
      <w:r w:rsidRPr="00140315">
        <w:rPr>
          <w:lang w:val="es-NI"/>
        </w:rPr>
        <w:t>—El alojamiento del distrito sur —dijo.</w:t>
      </w:r>
    </w:p>
    <w:p w14:paraId="2B01E294" w14:textId="77777777" w:rsidR="00331323" w:rsidRPr="00140315" w:rsidRDefault="00000000">
      <w:pPr>
        <w:pStyle w:val="Cuerpodenovela"/>
        <w:rPr>
          <w:lang w:val="es-NI"/>
        </w:rPr>
      </w:pPr>
      <w:r w:rsidRPr="00140315">
        <w:rPr>
          <w:lang w:val="es-NI"/>
        </w:rPr>
        <w:t>James tardó en enfocar.</w:t>
      </w:r>
    </w:p>
    <w:p w14:paraId="025E0B21" w14:textId="77777777" w:rsidR="00331323" w:rsidRPr="00140315" w:rsidRDefault="00000000">
      <w:pPr>
        <w:pStyle w:val="Cuerpodenovela"/>
        <w:ind w:firstLine="0"/>
        <w:rPr>
          <w:lang w:val="es-NI"/>
        </w:rPr>
      </w:pPr>
      <w:r w:rsidRPr="00140315">
        <w:rPr>
          <w:lang w:val="es-NI"/>
        </w:rPr>
        <w:t>—Hay cuatro.</w:t>
      </w:r>
    </w:p>
    <w:p w14:paraId="6CDDAFC7" w14:textId="77777777" w:rsidR="00331323" w:rsidRPr="00140315" w:rsidRDefault="00000000">
      <w:pPr>
        <w:pStyle w:val="Cuerpodenovela"/>
        <w:ind w:firstLine="0"/>
        <w:rPr>
          <w:lang w:val="es-NI"/>
        </w:rPr>
      </w:pPr>
      <w:r w:rsidRPr="00140315">
        <w:rPr>
          <w:lang w:val="es-NI"/>
        </w:rPr>
        <w:t>—El que utiliza tuberías rojas.</w:t>
      </w:r>
    </w:p>
    <w:p w14:paraId="0FAD4761" w14:textId="77777777" w:rsidR="00331323" w:rsidRPr="00140315" w:rsidRDefault="00000000">
      <w:pPr>
        <w:pStyle w:val="Cuerpodenovela"/>
        <w:ind w:firstLine="0"/>
        <w:rPr>
          <w:lang w:val="es-NI"/>
        </w:rPr>
      </w:pPr>
      <w:r w:rsidRPr="00140315">
        <w:rPr>
          <w:lang w:val="es-NI"/>
        </w:rPr>
        <w:lastRenderedPageBreak/>
        <w:t>—Todos utilizan rojo para presión de emergencia.</w:t>
      </w:r>
    </w:p>
    <w:p w14:paraId="059815CE" w14:textId="77777777" w:rsidR="00331323" w:rsidRPr="00140315" w:rsidRDefault="00000000">
      <w:pPr>
        <w:pStyle w:val="Cuerpodenovela"/>
        <w:ind w:firstLine="0"/>
        <w:rPr>
          <w:lang w:val="es-NI"/>
        </w:rPr>
      </w:pPr>
      <w:r w:rsidRPr="00140315">
        <w:rPr>
          <w:lang w:val="es-NI"/>
        </w:rPr>
        <w:t>—Una lámpara con aves.</w:t>
      </w:r>
    </w:p>
    <w:p w14:paraId="368930D7" w14:textId="77777777" w:rsidR="00331323" w:rsidRPr="00140315" w:rsidRDefault="00000000">
      <w:pPr>
        <w:pStyle w:val="Cuerpodenovela"/>
        <w:ind w:firstLine="0"/>
        <w:rPr>
          <w:lang w:val="es-NI"/>
        </w:rPr>
      </w:pPr>
      <w:r w:rsidRPr="00140315">
        <w:rPr>
          <w:lang w:val="es-NI"/>
        </w:rPr>
        <w:t>—Clancy, eso no es una coordenada.</w:t>
      </w:r>
    </w:p>
    <w:p w14:paraId="48237A00" w14:textId="77777777" w:rsidR="00331323" w:rsidRPr="00140315" w:rsidRDefault="00000000">
      <w:pPr>
        <w:pStyle w:val="Cuerpodenovela"/>
        <w:ind w:firstLine="0"/>
        <w:rPr>
          <w:lang w:val="es-NI"/>
        </w:rPr>
      </w:pPr>
      <w:r w:rsidRPr="00140315">
        <w:rPr>
          <w:lang w:val="es-NI"/>
        </w:rPr>
        <w:t>—Hay niños detrás de una ventana interior.</w:t>
      </w:r>
    </w:p>
    <w:p w14:paraId="140C404C" w14:textId="77777777" w:rsidR="00331323" w:rsidRPr="00140315" w:rsidRDefault="00000000">
      <w:pPr>
        <w:pStyle w:val="Cuerpodenovela"/>
        <w:rPr>
          <w:lang w:val="es-NI"/>
        </w:rPr>
      </w:pPr>
      <w:r w:rsidRPr="00140315">
        <w:rPr>
          <w:lang w:val="es-NI"/>
        </w:rPr>
        <w:t>James consultó los planos. Dos edificios coincidían. Evacuar ambos significaba mover a ciento treinta personas durante la madrugada, interrumpir calefacción y utilizar el único corredor abierto para medicinas.</w:t>
      </w:r>
    </w:p>
    <w:p w14:paraId="350B6579" w14:textId="77777777" w:rsidR="00331323" w:rsidRPr="00140315" w:rsidRDefault="00000000">
      <w:pPr>
        <w:pStyle w:val="Cuerpodenovela"/>
        <w:ind w:firstLine="0"/>
        <w:rPr>
          <w:lang w:val="es-NI"/>
        </w:rPr>
      </w:pPr>
      <w:r w:rsidRPr="00140315">
        <w:rPr>
          <w:lang w:val="es-NI"/>
        </w:rPr>
        <w:t>—¿Qué tan seguro estás? —preguntó.</w:t>
      </w:r>
    </w:p>
    <w:p w14:paraId="11409FD6" w14:textId="77777777" w:rsidR="00331323" w:rsidRPr="00140315" w:rsidRDefault="00000000">
      <w:pPr>
        <w:pStyle w:val="Cuerpodenovela"/>
        <w:rPr>
          <w:lang w:val="es-NI"/>
        </w:rPr>
      </w:pPr>
      <w:r w:rsidRPr="00140315">
        <w:rPr>
          <w:lang w:val="es-NI"/>
        </w:rPr>
        <w:t>Clancy miró sus manos ennegrecidas.</w:t>
      </w:r>
    </w:p>
    <w:p w14:paraId="77409627" w14:textId="77777777" w:rsidR="00331323" w:rsidRPr="00140315" w:rsidRDefault="00000000">
      <w:pPr>
        <w:pStyle w:val="Cuerpodenovela"/>
        <w:ind w:firstLine="0"/>
        <w:rPr>
          <w:lang w:val="es-NI"/>
        </w:rPr>
      </w:pPr>
      <w:r w:rsidRPr="00140315">
        <w:rPr>
          <w:lang w:val="es-NI"/>
        </w:rPr>
        <w:t>—No lo estoy.</w:t>
      </w:r>
    </w:p>
    <w:p w14:paraId="03CD45F7" w14:textId="77777777" w:rsidR="00331323" w:rsidRPr="00140315" w:rsidRDefault="00000000">
      <w:pPr>
        <w:pStyle w:val="Cuerpodenovela"/>
        <w:rPr>
          <w:lang w:val="es-NI"/>
        </w:rPr>
      </w:pPr>
      <w:r w:rsidRPr="00140315">
        <w:rPr>
          <w:lang w:val="es-NI"/>
        </w:rPr>
        <w:t>Mara llegó mientras discutían.</w:t>
      </w:r>
    </w:p>
    <w:p w14:paraId="7501C881" w14:textId="77777777" w:rsidR="00331323" w:rsidRPr="00140315" w:rsidRDefault="00000000">
      <w:pPr>
        <w:pStyle w:val="Cuerpodenovela"/>
        <w:ind w:firstLine="0"/>
        <w:rPr>
          <w:lang w:val="es-NI"/>
        </w:rPr>
      </w:pPr>
      <w:r w:rsidRPr="00140315">
        <w:rPr>
          <w:lang w:val="es-NI"/>
        </w:rPr>
        <w:t>—Entonces registra la incertidumbre —dijo—. Y evacúa si el costo de equivocarte es menor que el de ignorarlo.</w:t>
      </w:r>
    </w:p>
    <w:p w14:paraId="6075EA68" w14:textId="77777777" w:rsidR="00331323" w:rsidRPr="00140315" w:rsidRDefault="00000000">
      <w:pPr>
        <w:pStyle w:val="Cuerpodenovela"/>
        <w:rPr>
          <w:lang w:val="es-NI"/>
        </w:rPr>
      </w:pPr>
      <w:r w:rsidRPr="00140315">
        <w:rPr>
          <w:lang w:val="es-NI"/>
        </w:rPr>
        <w:t>James abrió ambos alojamientos.</w:t>
      </w:r>
    </w:p>
    <w:p w14:paraId="26AE8734" w14:textId="77777777" w:rsidR="00331323" w:rsidRPr="00140315" w:rsidRDefault="00000000">
      <w:pPr>
        <w:pStyle w:val="Cuerpodenovela"/>
        <w:rPr>
          <w:lang w:val="es-NI"/>
        </w:rPr>
      </w:pPr>
      <w:r w:rsidRPr="00140315">
        <w:rPr>
          <w:lang w:val="es-NI"/>
        </w:rPr>
        <w:t>En el primero no ocurrió nada.</w:t>
      </w:r>
    </w:p>
    <w:p w14:paraId="10858D31" w14:textId="77777777" w:rsidR="00331323" w:rsidRPr="00140315" w:rsidRDefault="00000000">
      <w:pPr>
        <w:pStyle w:val="Cuerpodenovela"/>
        <w:rPr>
          <w:lang w:val="es-NI"/>
        </w:rPr>
      </w:pPr>
      <w:r w:rsidRPr="00140315">
        <w:rPr>
          <w:lang w:val="es-NI"/>
        </w:rPr>
        <w:t>En el segundo, una columna cedió cuarenta minutos después de que saliera la última familia. El agua de un depósito superior atravesó tres pisos y lanzó una lámpara con aves contra la ventana del comedor.</w:t>
      </w:r>
    </w:p>
    <w:p w14:paraId="6E864639" w14:textId="77777777" w:rsidR="00331323" w:rsidRPr="00140315" w:rsidRDefault="00000000">
      <w:pPr>
        <w:pStyle w:val="Cuerpodenovela"/>
        <w:rPr>
          <w:lang w:val="es-NI"/>
        </w:rPr>
      </w:pPr>
      <w:r w:rsidRPr="00140315">
        <w:rPr>
          <w:lang w:val="es-NI"/>
        </w:rPr>
        <w:t>Nadie murió.</w:t>
      </w:r>
    </w:p>
    <w:p w14:paraId="3040E61B" w14:textId="77777777" w:rsidR="00331323" w:rsidRPr="00140315" w:rsidRDefault="00000000">
      <w:pPr>
        <w:pStyle w:val="Cuerpodenovela"/>
        <w:rPr>
          <w:lang w:val="es-NI"/>
        </w:rPr>
      </w:pPr>
      <w:r w:rsidRPr="00140315">
        <w:rPr>
          <w:lang w:val="es-NI"/>
        </w:rPr>
        <w:t>La noticia recorrió la ciudad antes del amanecer.</w:t>
      </w:r>
    </w:p>
    <w:p w14:paraId="44C854C7" w14:textId="77777777" w:rsidR="00331323" w:rsidRPr="00140315" w:rsidRDefault="00000000">
      <w:pPr>
        <w:pStyle w:val="Encabezadodocumental"/>
        <w:keepNext/>
        <w:rPr>
          <w:lang w:val="es-NI"/>
        </w:rPr>
      </w:pPr>
      <w:r w:rsidRPr="00140315">
        <w:rPr>
          <w:lang w:val="es-NI"/>
        </w:rPr>
        <w:t>CLANCY VIO EL COLAPSO.</w:t>
      </w:r>
    </w:p>
    <w:p w14:paraId="54692E42" w14:textId="77777777" w:rsidR="00331323" w:rsidRPr="00140315" w:rsidRDefault="00000000">
      <w:pPr>
        <w:pStyle w:val="Cuerpodenovela"/>
        <w:rPr>
          <w:lang w:val="es-NI"/>
        </w:rPr>
      </w:pPr>
      <w:r w:rsidRPr="00140315">
        <w:rPr>
          <w:lang w:val="es-NI"/>
        </w:rPr>
        <w:t>Mara corrigió el boletín:</w:t>
      </w:r>
    </w:p>
    <w:p w14:paraId="62207D41" w14:textId="77777777" w:rsidR="00331323" w:rsidRPr="00140315" w:rsidRDefault="00000000">
      <w:pPr>
        <w:pStyle w:val="Encabezadodocumental"/>
        <w:keepNext/>
        <w:rPr>
          <w:lang w:val="es-NI"/>
        </w:rPr>
      </w:pPr>
      <w:r w:rsidRPr="00140315">
        <w:rPr>
          <w:lang w:val="es-NI"/>
        </w:rPr>
        <w:t>CLANCY INFORMÓ UNA VISIÓN FRAGMENTARIA. LOS EQUIPOS</w:t>
      </w:r>
    </w:p>
    <w:p w14:paraId="13721A4E" w14:textId="77777777" w:rsidR="00331323" w:rsidRPr="00140315" w:rsidRDefault="00000000">
      <w:pPr>
        <w:pStyle w:val="Encabezadodocumental"/>
        <w:keepNext/>
        <w:rPr>
          <w:lang w:val="es-NI"/>
        </w:rPr>
      </w:pPr>
      <w:r w:rsidRPr="00140315">
        <w:rPr>
          <w:lang w:val="es-NI"/>
        </w:rPr>
        <w:t>TÉCNICOS IDENTIFICARON DOS POSIBLES UBICACIONES Y</w:t>
      </w:r>
    </w:p>
    <w:p w14:paraId="1B67E733" w14:textId="77777777" w:rsidR="00331323" w:rsidRPr="00140315" w:rsidRDefault="00000000">
      <w:pPr>
        <w:pStyle w:val="Encabezadodocumental"/>
        <w:keepNext/>
        <w:rPr>
          <w:lang w:val="es-NI"/>
        </w:rPr>
      </w:pPr>
      <w:r w:rsidRPr="00140315">
        <w:rPr>
          <w:lang w:val="es-NI"/>
        </w:rPr>
        <w:t>EVACUARON AMBAS.</w:t>
      </w:r>
    </w:p>
    <w:p w14:paraId="7C1D403A" w14:textId="77777777" w:rsidR="00331323" w:rsidRPr="00140315" w:rsidRDefault="00000000">
      <w:pPr>
        <w:pStyle w:val="Cuerpodenovela"/>
        <w:rPr>
          <w:lang w:val="es-NI"/>
        </w:rPr>
      </w:pPr>
      <w:r w:rsidRPr="00140315">
        <w:rPr>
          <w:lang w:val="es-NI"/>
        </w:rPr>
        <w:t>La oficina de comunicaciones publicó la primera frase.</w:t>
      </w:r>
    </w:p>
    <w:p w14:paraId="0935F3D3" w14:textId="77777777" w:rsidR="00331323" w:rsidRPr="00140315" w:rsidRDefault="00000000">
      <w:pPr>
        <w:pStyle w:val="Cuerpodenovela"/>
        <w:rPr>
          <w:lang w:val="es-NI"/>
        </w:rPr>
      </w:pPr>
      <w:r w:rsidRPr="00140315">
        <w:rPr>
          <w:lang w:val="es-NI"/>
        </w:rPr>
        <w:t>Las familias colocaron cintas rojas y amarillas bajo la ventana destruida. Una mujer llevó a su hijo hasta la torre para agradecer. Clancy descendió a recibirlos.</w:t>
      </w:r>
    </w:p>
    <w:p w14:paraId="75D797C7" w14:textId="77777777" w:rsidR="00331323" w:rsidRPr="00140315" w:rsidRDefault="00000000">
      <w:pPr>
        <w:pStyle w:val="Cuerpodenovela"/>
        <w:ind w:firstLine="0"/>
        <w:rPr>
          <w:lang w:val="es-NI"/>
        </w:rPr>
      </w:pPr>
      <w:r w:rsidRPr="00140315">
        <w:rPr>
          <w:lang w:val="es-NI"/>
        </w:rPr>
        <w:t>—¿Puede ver cuándo volverá a pasar? —preguntó el niño.</w:t>
      </w:r>
    </w:p>
    <w:p w14:paraId="6AE69AFC" w14:textId="77777777" w:rsidR="00331323" w:rsidRPr="00140315" w:rsidRDefault="00000000">
      <w:pPr>
        <w:pStyle w:val="Cuerpodenovela"/>
        <w:ind w:firstLine="0"/>
        <w:rPr>
          <w:lang w:val="es-NI"/>
        </w:rPr>
      </w:pPr>
      <w:r w:rsidRPr="00140315">
        <w:rPr>
          <w:lang w:val="es-NI"/>
        </w:rPr>
        <w:t>—No —respondió.</w:t>
      </w:r>
    </w:p>
    <w:p w14:paraId="2BD4B2C1" w14:textId="77777777" w:rsidR="00331323" w:rsidRPr="00140315" w:rsidRDefault="00000000">
      <w:pPr>
        <w:pStyle w:val="Cuerpodenovela"/>
        <w:rPr>
          <w:lang w:val="es-NI"/>
        </w:rPr>
      </w:pPr>
      <w:r w:rsidRPr="00140315">
        <w:rPr>
          <w:lang w:val="es-NI"/>
        </w:rPr>
        <w:lastRenderedPageBreak/>
        <w:t>El funcionario a su lado añadió:</w:t>
      </w:r>
    </w:p>
    <w:p w14:paraId="19DA5DAC" w14:textId="77777777" w:rsidR="00331323" w:rsidRPr="00140315" w:rsidRDefault="00000000">
      <w:pPr>
        <w:pStyle w:val="Cuerpodenovela"/>
        <w:ind w:firstLine="0"/>
        <w:rPr>
          <w:lang w:val="es-NI"/>
        </w:rPr>
      </w:pPr>
      <w:r w:rsidRPr="00140315">
        <w:rPr>
          <w:lang w:val="es-NI"/>
        </w:rPr>
        <w:t>—El Nuevo Obispo permanece atento a todos los peligros.</w:t>
      </w:r>
    </w:p>
    <w:p w14:paraId="694854DE" w14:textId="77777777" w:rsidR="00331323" w:rsidRPr="00140315" w:rsidRDefault="00000000">
      <w:pPr>
        <w:pStyle w:val="Cuerpodenovela"/>
        <w:rPr>
          <w:lang w:val="es-NI"/>
        </w:rPr>
      </w:pPr>
      <w:r w:rsidRPr="00140315">
        <w:rPr>
          <w:lang w:val="es-NI"/>
        </w:rPr>
        <w:t>Clancy miró al hombre.</w:t>
      </w:r>
    </w:p>
    <w:p w14:paraId="16ECAA22" w14:textId="77777777" w:rsidR="00331323" w:rsidRPr="00140315" w:rsidRDefault="00000000">
      <w:pPr>
        <w:pStyle w:val="Cuerpodenovela"/>
        <w:rPr>
          <w:lang w:val="es-NI"/>
        </w:rPr>
      </w:pPr>
      <w:r w:rsidRPr="00140315">
        <w:rPr>
          <w:lang w:val="es-NI"/>
        </w:rPr>
        <w:t>Podía corregirlo.</w:t>
      </w:r>
    </w:p>
    <w:p w14:paraId="104799E5" w14:textId="77777777" w:rsidR="00331323" w:rsidRPr="00140315" w:rsidRDefault="00000000">
      <w:pPr>
        <w:pStyle w:val="Cuerpodenovela"/>
        <w:rPr>
          <w:lang w:val="es-NI"/>
        </w:rPr>
      </w:pPr>
      <w:r w:rsidRPr="00140315">
        <w:rPr>
          <w:lang w:val="es-NI"/>
        </w:rPr>
        <w:t>Podía explicar que James había abierto las rutas, que Mara había formulado el criterio y que la visión no había distinguido un edificio de otro.</w:t>
      </w:r>
    </w:p>
    <w:p w14:paraId="25E79ADE" w14:textId="77777777" w:rsidR="00331323" w:rsidRPr="00140315" w:rsidRDefault="00000000">
      <w:pPr>
        <w:pStyle w:val="Cuerpodenovela"/>
        <w:ind w:firstLine="0"/>
        <w:rPr>
          <w:lang w:val="es-NI"/>
        </w:rPr>
      </w:pPr>
      <w:r w:rsidRPr="00140315">
        <w:rPr>
          <w:lang w:val="es-NI"/>
        </w:rPr>
        <w:t>—Continuaremos atentos —dijo.</w:t>
      </w:r>
    </w:p>
    <w:p w14:paraId="412D04B9" w14:textId="77777777" w:rsidR="00331323" w:rsidRPr="00140315" w:rsidRDefault="00000000">
      <w:pPr>
        <w:pStyle w:val="Cuerpodenovela"/>
        <w:rPr>
          <w:lang w:val="es-NI"/>
        </w:rPr>
      </w:pPr>
      <w:r w:rsidRPr="00140315">
        <w:rPr>
          <w:lang w:val="es-NI"/>
        </w:rPr>
        <w:t>Utilizó plural.</w:t>
      </w:r>
    </w:p>
    <w:p w14:paraId="771B1162" w14:textId="77777777" w:rsidR="00331323" w:rsidRPr="00140315" w:rsidRDefault="00000000">
      <w:pPr>
        <w:pStyle w:val="Cuerpodenovela"/>
        <w:rPr>
          <w:lang w:val="es-NI"/>
        </w:rPr>
      </w:pPr>
      <w:r w:rsidRPr="00140315">
        <w:rPr>
          <w:lang w:val="es-NI"/>
        </w:rPr>
        <w:t>La multitud escuchó su voz.</w:t>
      </w:r>
    </w:p>
    <w:p w14:paraId="6476D72F" w14:textId="77777777" w:rsidR="00331323" w:rsidRPr="00140315" w:rsidRDefault="00000000">
      <w:pPr>
        <w:pStyle w:val="Cuerpodenovela"/>
        <w:rPr>
          <w:lang w:val="es-NI"/>
        </w:rPr>
      </w:pPr>
      <w:r w:rsidRPr="00140315">
        <w:rPr>
          <w:lang w:val="es-NI"/>
        </w:rPr>
        <w:t>Desde entonces, cada accidente evitado se convirtió en prueba de que solo él podía anticiparlo. Cada accidente no previsto se describió como consecuencia de información incompleta entregada por otros.</w:t>
      </w:r>
    </w:p>
    <w:p w14:paraId="3E2A0635" w14:textId="77777777" w:rsidR="00331323" w:rsidRPr="00140315" w:rsidRDefault="00000000">
      <w:pPr>
        <w:pStyle w:val="Cuerpodenovela"/>
        <w:rPr>
          <w:lang w:val="es-NI"/>
        </w:rPr>
      </w:pPr>
      <w:r w:rsidRPr="00140315">
        <w:rPr>
          <w:lang w:val="es-NI"/>
        </w:rPr>
        <w:t>La capacidad fragmentaria no volvió infalible a Clancy.</w:t>
      </w:r>
    </w:p>
    <w:p w14:paraId="6D3CFAD0" w14:textId="77777777" w:rsidR="00331323" w:rsidRPr="00140315" w:rsidRDefault="00000000">
      <w:pPr>
        <w:pStyle w:val="Cuerpodenovela"/>
        <w:rPr>
          <w:lang w:val="es-NI"/>
        </w:rPr>
      </w:pPr>
      <w:r w:rsidRPr="00140315">
        <w:rPr>
          <w:lang w:val="es-NI"/>
        </w:rPr>
        <w:t>Volvió más costoso contradecirlo.</w:t>
      </w:r>
    </w:p>
    <w:p w14:paraId="576EFC6A" w14:textId="77777777" w:rsidR="00331323" w:rsidRPr="00140315" w:rsidRDefault="00000000">
      <w:pPr>
        <w:pStyle w:val="SceneDivider"/>
        <w:rPr>
          <w:lang w:val="es-NI"/>
        </w:rPr>
      </w:pPr>
      <w:r w:rsidRPr="00140315">
        <w:rPr>
          <w:lang w:val="es-NI"/>
        </w:rPr>
        <w:t>|-/</w:t>
      </w:r>
    </w:p>
    <w:p w14:paraId="57D65C47" w14:textId="77777777" w:rsidR="00331323" w:rsidRPr="00140315" w:rsidRDefault="00000000">
      <w:pPr>
        <w:pStyle w:val="Cuerpodenovela"/>
        <w:ind w:firstLine="0"/>
        <w:rPr>
          <w:lang w:val="es-NI"/>
        </w:rPr>
      </w:pPr>
      <w:r w:rsidRPr="00140315">
        <w:rPr>
          <w:lang w:val="es-NI"/>
        </w:rPr>
        <w:t>La primera prórroga llegó por miedo.</w:t>
      </w:r>
    </w:p>
    <w:p w14:paraId="559EED9A" w14:textId="77777777" w:rsidR="00331323" w:rsidRPr="00140315" w:rsidRDefault="00000000">
      <w:pPr>
        <w:pStyle w:val="Cuerpodenovela"/>
        <w:rPr>
          <w:lang w:val="es-NI"/>
        </w:rPr>
      </w:pPr>
      <w:r w:rsidRPr="00140315">
        <w:rPr>
          <w:lang w:val="es-NI"/>
        </w:rPr>
        <w:t>En la madrugada del día veintisiete, una explosión destruyó el cierre sur.</w:t>
      </w:r>
    </w:p>
    <w:p w14:paraId="4D0E16AB" w14:textId="77777777" w:rsidR="00331323" w:rsidRPr="00140315" w:rsidRDefault="00000000">
      <w:pPr>
        <w:pStyle w:val="Cuerpodenovela"/>
        <w:rPr>
          <w:lang w:val="es-NI"/>
        </w:rPr>
      </w:pPr>
      <w:r w:rsidRPr="00140315">
        <w:rPr>
          <w:lang w:val="es-NI"/>
        </w:rPr>
        <w:t>Murieron dos técnicos. Siete personas quedaron atrapadas entre compuertas. Durante cuarenta minutos nadie supo si se trataba de un ataque, un accidente o una vieja carga colocada por No Chances antes de abandonar el puesto.</w:t>
      </w:r>
    </w:p>
    <w:p w14:paraId="30888347" w14:textId="77777777" w:rsidR="00331323" w:rsidRPr="00140315" w:rsidRDefault="00000000">
      <w:pPr>
        <w:pStyle w:val="Cuerpodenovela"/>
        <w:rPr>
          <w:lang w:val="es-NI"/>
        </w:rPr>
      </w:pPr>
      <w:r w:rsidRPr="00140315">
        <w:rPr>
          <w:lang w:val="es-NI"/>
        </w:rPr>
        <w:t>James encontró una secuencia 2-1-2 en el relé dañado.</w:t>
      </w:r>
    </w:p>
    <w:p w14:paraId="0020F684" w14:textId="77777777" w:rsidR="00331323" w:rsidRPr="00140315" w:rsidRDefault="00000000">
      <w:pPr>
        <w:pStyle w:val="Cuerpodenovela"/>
        <w:rPr>
          <w:lang w:val="es-NI"/>
        </w:rPr>
      </w:pPr>
      <w:r w:rsidRPr="00140315">
        <w:rPr>
          <w:lang w:val="es-NI"/>
        </w:rPr>
        <w:t>El código de la resistencia.</w:t>
      </w:r>
    </w:p>
    <w:p w14:paraId="0B9DD084" w14:textId="77777777" w:rsidR="00331323" w:rsidRPr="00140315" w:rsidRDefault="00000000">
      <w:pPr>
        <w:pStyle w:val="Cuerpodenovela"/>
        <w:ind w:firstLine="0"/>
        <w:rPr>
          <w:lang w:val="es-NI"/>
        </w:rPr>
      </w:pPr>
      <w:r w:rsidRPr="00140315">
        <w:rPr>
          <w:lang w:val="es-NI"/>
        </w:rPr>
        <w:t>—Alguien lo utilizó para entrar —dijo.</w:t>
      </w:r>
    </w:p>
    <w:p w14:paraId="40551206" w14:textId="77777777" w:rsidR="00331323" w:rsidRPr="00140315" w:rsidRDefault="00000000">
      <w:pPr>
        <w:pStyle w:val="Cuerpodenovela"/>
        <w:rPr>
          <w:lang w:val="es-NI"/>
        </w:rPr>
      </w:pPr>
      <w:r w:rsidRPr="00140315">
        <w:rPr>
          <w:lang w:val="es-NI"/>
        </w:rPr>
        <w:t>Mara revisó la placa.</w:t>
      </w:r>
    </w:p>
    <w:p w14:paraId="1AA14FA2" w14:textId="77777777" w:rsidR="00331323" w:rsidRPr="00140315" w:rsidRDefault="00000000">
      <w:pPr>
        <w:pStyle w:val="Cuerpodenovela"/>
        <w:ind w:firstLine="0"/>
        <w:rPr>
          <w:lang w:val="es-NI"/>
        </w:rPr>
      </w:pPr>
      <w:r w:rsidRPr="00140315">
        <w:rPr>
          <w:lang w:val="es-NI"/>
        </w:rPr>
        <w:t>—O alguien quería que creyéramos eso.</w:t>
      </w:r>
    </w:p>
    <w:p w14:paraId="3978ADC7" w14:textId="77777777" w:rsidR="00331323" w:rsidRPr="00140315" w:rsidRDefault="00000000">
      <w:pPr>
        <w:pStyle w:val="Cuerpodenovela"/>
        <w:ind w:firstLine="0"/>
        <w:rPr>
          <w:lang w:val="es-NI"/>
        </w:rPr>
      </w:pPr>
      <w:r w:rsidRPr="00140315">
        <w:rPr>
          <w:lang w:val="es-NI"/>
        </w:rPr>
        <w:t>—La diferencia no abre la compuerta.</w:t>
      </w:r>
    </w:p>
    <w:p w14:paraId="65AF8069" w14:textId="77777777" w:rsidR="00331323" w:rsidRPr="00140315" w:rsidRDefault="00000000">
      <w:pPr>
        <w:pStyle w:val="Cuerpodenovela"/>
        <w:rPr>
          <w:lang w:val="es-NI"/>
        </w:rPr>
      </w:pPr>
      <w:r w:rsidRPr="00140315">
        <w:rPr>
          <w:lang w:val="es-NI"/>
        </w:rPr>
        <w:t>Clancy llegó mientras retiraban el segundo cuerpo.</w:t>
      </w:r>
    </w:p>
    <w:p w14:paraId="18DE232C" w14:textId="77777777" w:rsidR="00331323" w:rsidRPr="00140315" w:rsidRDefault="00000000">
      <w:pPr>
        <w:pStyle w:val="Cuerpodenovela"/>
        <w:rPr>
          <w:lang w:val="es-NI"/>
        </w:rPr>
      </w:pPr>
      <w:r w:rsidRPr="00140315">
        <w:rPr>
          <w:lang w:val="es-NI"/>
        </w:rPr>
        <w:t>No llevaba la capa. Vestía una chaqueta oscura y tenía sangre ajena en una mano.</w:t>
      </w:r>
    </w:p>
    <w:p w14:paraId="1CF81F76" w14:textId="77777777" w:rsidR="00331323" w:rsidRPr="00140315" w:rsidRDefault="00000000">
      <w:pPr>
        <w:pStyle w:val="Cuerpodenovela"/>
        <w:rPr>
          <w:lang w:val="es-NI"/>
        </w:rPr>
      </w:pPr>
      <w:r w:rsidRPr="00140315">
        <w:rPr>
          <w:lang w:val="es-NI"/>
        </w:rPr>
        <w:t>Miró el cierre destruido.</w:t>
      </w:r>
    </w:p>
    <w:p w14:paraId="75DBA87D" w14:textId="77777777" w:rsidR="00331323" w:rsidRPr="00140315" w:rsidRDefault="00000000">
      <w:pPr>
        <w:pStyle w:val="Cuerpodenovela"/>
        <w:rPr>
          <w:lang w:val="es-NI"/>
        </w:rPr>
      </w:pPr>
      <w:r w:rsidRPr="00140315">
        <w:rPr>
          <w:lang w:val="es-NI"/>
        </w:rPr>
        <w:t>Después miró hacia la muralla.</w:t>
      </w:r>
    </w:p>
    <w:p w14:paraId="06DBAD36" w14:textId="77777777" w:rsidR="00331323" w:rsidRPr="00140315" w:rsidRDefault="00000000">
      <w:pPr>
        <w:pStyle w:val="Cuerpodenovela"/>
        <w:ind w:firstLine="0"/>
        <w:rPr>
          <w:lang w:val="es-NI"/>
        </w:rPr>
      </w:pPr>
      <w:r w:rsidRPr="00140315">
        <w:rPr>
          <w:lang w:val="es-NI"/>
        </w:rPr>
        <w:t>—Cierren todas las puertas —dijo.</w:t>
      </w:r>
    </w:p>
    <w:p w14:paraId="3490B660" w14:textId="77777777" w:rsidR="00331323" w:rsidRPr="00140315" w:rsidRDefault="00000000">
      <w:pPr>
        <w:pStyle w:val="Cuerpodenovela"/>
        <w:rPr>
          <w:lang w:val="es-NI"/>
        </w:rPr>
      </w:pPr>
      <w:r w:rsidRPr="00140315">
        <w:rPr>
          <w:lang w:val="es-NI"/>
        </w:rPr>
        <w:t>Mara levantó la cabeza.</w:t>
      </w:r>
    </w:p>
    <w:p w14:paraId="2EB15ED6" w14:textId="77777777" w:rsidR="00331323" w:rsidRPr="00140315" w:rsidRDefault="00000000">
      <w:pPr>
        <w:pStyle w:val="Cuerpodenovela"/>
        <w:ind w:firstLine="0"/>
        <w:rPr>
          <w:lang w:val="es-NI"/>
        </w:rPr>
      </w:pPr>
      <w:r w:rsidRPr="00140315">
        <w:rPr>
          <w:lang w:val="es-NI"/>
        </w:rPr>
        <w:lastRenderedPageBreak/>
        <w:t>—¿Durante cuánto tiempo?</w:t>
      </w:r>
    </w:p>
    <w:p w14:paraId="6590090A" w14:textId="77777777" w:rsidR="00331323" w:rsidRPr="00140315" w:rsidRDefault="00000000">
      <w:pPr>
        <w:pStyle w:val="Cuerpodenovela"/>
        <w:ind w:firstLine="0"/>
        <w:rPr>
          <w:lang w:val="es-NI"/>
        </w:rPr>
      </w:pPr>
      <w:r w:rsidRPr="00140315">
        <w:rPr>
          <w:lang w:val="es-NI"/>
        </w:rPr>
        <w:t>—Setenta y dos horas.</w:t>
      </w:r>
    </w:p>
    <w:p w14:paraId="61B7A18B" w14:textId="77777777" w:rsidR="00331323" w:rsidRPr="00140315" w:rsidRDefault="00000000">
      <w:pPr>
        <w:pStyle w:val="Cuerpodenovela"/>
        <w:ind w:firstLine="0"/>
        <w:rPr>
          <w:lang w:val="es-NI"/>
        </w:rPr>
      </w:pPr>
      <w:r w:rsidRPr="00140315">
        <w:rPr>
          <w:lang w:val="es-NI"/>
        </w:rPr>
        <w:t>—Hay grupos exteriores esperando medicinas.</w:t>
      </w:r>
    </w:p>
    <w:p w14:paraId="5CBD3453" w14:textId="77777777" w:rsidR="00331323" w:rsidRPr="00140315" w:rsidRDefault="00000000">
      <w:pPr>
        <w:pStyle w:val="Cuerpodenovela"/>
        <w:ind w:firstLine="0"/>
        <w:rPr>
          <w:lang w:val="es-NI"/>
        </w:rPr>
      </w:pPr>
      <w:r w:rsidRPr="00140315">
        <w:rPr>
          <w:lang w:val="es-NI"/>
        </w:rPr>
        <w:t>—Las recibirán por elevadores vigilados.</w:t>
      </w:r>
    </w:p>
    <w:p w14:paraId="618D4465" w14:textId="77777777" w:rsidR="00331323" w:rsidRPr="00140315" w:rsidRDefault="00000000">
      <w:pPr>
        <w:pStyle w:val="Cuerpodenovela"/>
        <w:ind w:firstLine="0"/>
        <w:rPr>
          <w:lang w:val="es-NI"/>
        </w:rPr>
      </w:pPr>
      <w:r w:rsidRPr="00140315">
        <w:rPr>
          <w:lang w:val="es-NI"/>
        </w:rPr>
        <w:t>—Hay personas que salieron antes de la explosión.</w:t>
      </w:r>
    </w:p>
    <w:p w14:paraId="0385B448" w14:textId="77777777" w:rsidR="00331323" w:rsidRPr="00140315" w:rsidRDefault="00000000">
      <w:pPr>
        <w:pStyle w:val="Cuerpodenovela"/>
        <w:ind w:firstLine="0"/>
        <w:rPr>
          <w:lang w:val="es-NI"/>
        </w:rPr>
      </w:pPr>
      <w:r w:rsidRPr="00140315">
        <w:rPr>
          <w:lang w:val="es-NI"/>
        </w:rPr>
        <w:t>—Permanecerán fuera hasta que verifiquemos la red.</w:t>
      </w:r>
    </w:p>
    <w:p w14:paraId="3B61DC9D" w14:textId="77777777" w:rsidR="00331323" w:rsidRPr="00140315" w:rsidRDefault="00000000">
      <w:pPr>
        <w:pStyle w:val="Cuerpodenovela"/>
        <w:ind w:firstLine="0"/>
        <w:rPr>
          <w:lang w:val="es-NI"/>
        </w:rPr>
      </w:pPr>
      <w:r w:rsidRPr="00140315">
        <w:rPr>
          <w:lang w:val="es-NI"/>
        </w:rPr>
        <w:t>—Eso incluye al Portador.</w:t>
      </w:r>
    </w:p>
    <w:p w14:paraId="34593E30" w14:textId="77777777" w:rsidR="00331323" w:rsidRPr="00140315" w:rsidRDefault="00000000">
      <w:pPr>
        <w:pStyle w:val="Cuerpodenovela"/>
        <w:rPr>
          <w:lang w:val="es-NI"/>
        </w:rPr>
      </w:pPr>
      <w:r w:rsidRPr="00140315">
        <w:rPr>
          <w:lang w:val="es-NI"/>
        </w:rPr>
        <w:t>Clancy tardó un segundo.</w:t>
      </w:r>
    </w:p>
    <w:p w14:paraId="5EB39865" w14:textId="77777777" w:rsidR="00331323" w:rsidRPr="00140315" w:rsidRDefault="00000000">
      <w:pPr>
        <w:pStyle w:val="Cuerpodenovela"/>
        <w:ind w:firstLine="0"/>
        <w:rPr>
          <w:lang w:val="es-NI"/>
        </w:rPr>
      </w:pPr>
      <w:r w:rsidRPr="00140315">
        <w:rPr>
          <w:lang w:val="es-NI"/>
        </w:rPr>
        <w:t>—Incluye a todos.</w:t>
      </w:r>
    </w:p>
    <w:p w14:paraId="2AEA362E" w14:textId="77777777" w:rsidR="00331323" w:rsidRPr="00140315" w:rsidRDefault="00000000">
      <w:pPr>
        <w:pStyle w:val="Cuerpodenovela"/>
        <w:rPr>
          <w:lang w:val="es-NI"/>
        </w:rPr>
      </w:pPr>
      <w:r w:rsidRPr="00140315">
        <w:rPr>
          <w:lang w:val="es-NI"/>
        </w:rPr>
        <w:t>James ya estaba preparando el cierre.</w:t>
      </w:r>
    </w:p>
    <w:p w14:paraId="762D543B" w14:textId="77777777" w:rsidR="00331323" w:rsidRPr="00140315" w:rsidRDefault="00000000">
      <w:pPr>
        <w:pStyle w:val="Cuerpodenovela"/>
        <w:rPr>
          <w:lang w:val="es-NI"/>
        </w:rPr>
      </w:pPr>
      <w:r w:rsidRPr="00140315">
        <w:rPr>
          <w:lang w:val="es-NI"/>
        </w:rPr>
        <w:t>Mara sostuvo la carpeta de condiciones.</w:t>
      </w:r>
    </w:p>
    <w:p w14:paraId="44054D40" w14:textId="77777777" w:rsidR="00331323" w:rsidRPr="00140315" w:rsidRDefault="00000000">
      <w:pPr>
        <w:pStyle w:val="Cuerpodenovela"/>
        <w:rPr>
          <w:lang w:val="es-NI"/>
        </w:rPr>
      </w:pPr>
      <w:r w:rsidRPr="00140315">
        <w:rPr>
          <w:lang w:val="es-NI"/>
        </w:rPr>
        <w:t>Tres contrafirmas.</w:t>
      </w:r>
    </w:p>
    <w:p w14:paraId="1A7166CB" w14:textId="77777777" w:rsidR="00331323" w:rsidRPr="00140315" w:rsidRDefault="00000000">
      <w:pPr>
        <w:pStyle w:val="Cuerpodenovela"/>
        <w:rPr>
          <w:lang w:val="es-NI"/>
        </w:rPr>
      </w:pPr>
      <w:r w:rsidRPr="00140315">
        <w:rPr>
          <w:lang w:val="es-NI"/>
        </w:rPr>
        <w:t>Clancy.</w:t>
      </w:r>
    </w:p>
    <w:p w14:paraId="0B814BB9" w14:textId="77777777" w:rsidR="00331323" w:rsidRPr="00140315" w:rsidRDefault="00000000">
      <w:pPr>
        <w:pStyle w:val="Cuerpodenovela"/>
        <w:rPr>
          <w:lang w:val="es-NI"/>
        </w:rPr>
      </w:pPr>
      <w:r w:rsidRPr="00140315">
        <w:rPr>
          <w:lang w:val="es-NI"/>
        </w:rPr>
        <w:t>James.</w:t>
      </w:r>
    </w:p>
    <w:p w14:paraId="7A42A0BD" w14:textId="77777777" w:rsidR="00331323" w:rsidRPr="00140315" w:rsidRDefault="00000000">
      <w:pPr>
        <w:pStyle w:val="Cuerpodenovela"/>
        <w:rPr>
          <w:lang w:val="es-NI"/>
        </w:rPr>
      </w:pPr>
      <w:r w:rsidRPr="00140315">
        <w:rPr>
          <w:lang w:val="es-NI"/>
        </w:rPr>
        <w:t>La tercera pertenecía a ella.</w:t>
      </w:r>
    </w:p>
    <w:p w14:paraId="691D7D20" w14:textId="77777777" w:rsidR="00331323" w:rsidRPr="00140315" w:rsidRDefault="00000000">
      <w:pPr>
        <w:pStyle w:val="Cuerpodenovela"/>
        <w:ind w:firstLine="0"/>
        <w:rPr>
          <w:lang w:val="es-NI"/>
        </w:rPr>
      </w:pPr>
      <w:r w:rsidRPr="00140315">
        <w:rPr>
          <w:lang w:val="es-NI"/>
        </w:rPr>
        <w:t>—No tenemos prueba de ataque coordinado —dijo.</w:t>
      </w:r>
    </w:p>
    <w:p w14:paraId="2B56283E" w14:textId="77777777" w:rsidR="00331323" w:rsidRPr="00140315" w:rsidRDefault="00000000">
      <w:pPr>
        <w:pStyle w:val="Cuerpodenovela"/>
        <w:ind w:firstLine="0"/>
        <w:rPr>
          <w:lang w:val="es-NI"/>
        </w:rPr>
      </w:pPr>
      <w:r w:rsidRPr="00140315">
        <w:rPr>
          <w:lang w:val="es-NI"/>
        </w:rPr>
        <w:t>—Tenemos dos muertos.</w:t>
      </w:r>
    </w:p>
    <w:p w14:paraId="2352906B" w14:textId="77777777" w:rsidR="00331323" w:rsidRPr="00140315" w:rsidRDefault="00000000">
      <w:pPr>
        <w:pStyle w:val="Cuerpodenovela"/>
        <w:ind w:firstLine="0"/>
        <w:rPr>
          <w:lang w:val="es-NI"/>
        </w:rPr>
      </w:pPr>
      <w:r w:rsidRPr="00140315">
        <w:rPr>
          <w:lang w:val="es-NI"/>
        </w:rPr>
        <w:t>—Eso no prueba quién los mató.</w:t>
      </w:r>
    </w:p>
    <w:p w14:paraId="317B0DB2" w14:textId="77777777" w:rsidR="00331323" w:rsidRPr="00140315" w:rsidRDefault="00000000">
      <w:pPr>
        <w:pStyle w:val="Cuerpodenovela"/>
        <w:ind w:firstLine="0"/>
        <w:rPr>
          <w:lang w:val="es-NI"/>
        </w:rPr>
      </w:pPr>
      <w:r w:rsidRPr="00140315">
        <w:rPr>
          <w:lang w:val="es-NI"/>
        </w:rPr>
        <w:t>—Prueba que no podemos dejar nueve entradas abiertas mientras lo averiguamos.</w:t>
      </w:r>
    </w:p>
    <w:p w14:paraId="58C941AD" w14:textId="77777777" w:rsidR="00331323" w:rsidRPr="00140315" w:rsidRDefault="00000000">
      <w:pPr>
        <w:pStyle w:val="Cuerpodenovela"/>
        <w:rPr>
          <w:lang w:val="es-NI"/>
        </w:rPr>
      </w:pPr>
      <w:r w:rsidRPr="00140315">
        <w:rPr>
          <w:lang w:val="es-NI"/>
        </w:rPr>
        <w:t>La palabra nueve quedó entre ellos.</w:t>
      </w:r>
    </w:p>
    <w:p w14:paraId="3BE965C9" w14:textId="77777777" w:rsidR="00331323" w:rsidRPr="00140315" w:rsidRDefault="00000000">
      <w:pPr>
        <w:pStyle w:val="Cuerpodenovela"/>
        <w:rPr>
          <w:lang w:val="es-NI"/>
        </w:rPr>
      </w:pPr>
      <w:r w:rsidRPr="00140315">
        <w:rPr>
          <w:lang w:val="es-NI"/>
        </w:rPr>
        <w:t>Mara firmó.</w:t>
      </w:r>
    </w:p>
    <w:p w14:paraId="03F2A4FE" w14:textId="77777777" w:rsidR="00331323" w:rsidRPr="00140315" w:rsidRDefault="00000000">
      <w:pPr>
        <w:pStyle w:val="Cuerpodenovela"/>
        <w:rPr>
          <w:lang w:val="es-NI"/>
        </w:rPr>
      </w:pPr>
      <w:r w:rsidRPr="00140315">
        <w:rPr>
          <w:lang w:val="es-NI"/>
        </w:rPr>
        <w:t>No porque creyera que Clancy tenía razón en todo.</w:t>
      </w:r>
    </w:p>
    <w:p w14:paraId="0EB05701" w14:textId="77777777" w:rsidR="00331323" w:rsidRPr="00140315" w:rsidRDefault="00000000">
      <w:pPr>
        <w:pStyle w:val="Cuerpodenovela"/>
        <w:rPr>
          <w:lang w:val="es-NI"/>
        </w:rPr>
      </w:pPr>
      <w:r w:rsidRPr="00140315">
        <w:rPr>
          <w:lang w:val="es-NI"/>
        </w:rPr>
        <w:t>Porque imaginó otra explosión, otra fila de cuerpos y la posibilidad de haber impedido ambas mediante una puerta cerrada.</w:t>
      </w:r>
    </w:p>
    <w:p w14:paraId="1E0673B8" w14:textId="77777777" w:rsidR="00331323" w:rsidRPr="00140315" w:rsidRDefault="00000000">
      <w:pPr>
        <w:pStyle w:val="Cuerpodenovela"/>
        <w:rPr>
          <w:lang w:val="es-NI"/>
        </w:rPr>
      </w:pPr>
      <w:r w:rsidRPr="00140315">
        <w:rPr>
          <w:lang w:val="es-NI"/>
        </w:rPr>
        <w:t>La orden duró setenta y dos horas.</w:t>
      </w:r>
    </w:p>
    <w:p w14:paraId="78920FB7" w14:textId="77777777" w:rsidR="00331323" w:rsidRPr="00140315" w:rsidRDefault="00000000">
      <w:pPr>
        <w:pStyle w:val="Cuerpodenovela"/>
        <w:rPr>
          <w:lang w:val="es-NI"/>
        </w:rPr>
      </w:pPr>
      <w:r w:rsidRPr="00140315">
        <w:rPr>
          <w:lang w:val="es-NI"/>
        </w:rPr>
        <w:t>Después James informó que el origen del explosivo no podía determinarse.</w:t>
      </w:r>
    </w:p>
    <w:p w14:paraId="1671D053" w14:textId="77777777" w:rsidR="00331323" w:rsidRPr="00140315" w:rsidRDefault="00000000">
      <w:pPr>
        <w:pStyle w:val="Cuerpodenovela"/>
        <w:rPr>
          <w:lang w:val="es-NI"/>
        </w:rPr>
      </w:pPr>
      <w:r w:rsidRPr="00140315">
        <w:rPr>
          <w:lang w:val="es-NI"/>
        </w:rPr>
        <w:t>Clancy extendió el cierre otras cuarenta y ocho.</w:t>
      </w:r>
    </w:p>
    <w:p w14:paraId="2751C8E9" w14:textId="77777777" w:rsidR="00331323" w:rsidRPr="00140315" w:rsidRDefault="00000000">
      <w:pPr>
        <w:pStyle w:val="Cuerpodenovela"/>
        <w:ind w:firstLine="0"/>
        <w:rPr>
          <w:lang w:val="es-NI"/>
        </w:rPr>
      </w:pPr>
      <w:r w:rsidRPr="00140315">
        <w:rPr>
          <w:lang w:val="es-NI"/>
        </w:rPr>
        <w:t>—Solo hasta terminar la inspección —dijo.</w:t>
      </w:r>
    </w:p>
    <w:p w14:paraId="0795546F" w14:textId="77777777" w:rsidR="00331323" w:rsidRPr="00140315" w:rsidRDefault="00000000">
      <w:pPr>
        <w:pStyle w:val="Cuerpodenovela"/>
        <w:rPr>
          <w:lang w:val="es-NI"/>
        </w:rPr>
      </w:pPr>
      <w:r w:rsidRPr="00140315">
        <w:rPr>
          <w:lang w:val="es-NI"/>
        </w:rPr>
        <w:t>Mara no firmó de inmediato.</w:t>
      </w:r>
    </w:p>
    <w:p w14:paraId="06D4EC3C" w14:textId="77777777" w:rsidR="00331323" w:rsidRPr="00140315" w:rsidRDefault="00000000">
      <w:pPr>
        <w:pStyle w:val="Cuerpodenovela"/>
        <w:rPr>
          <w:lang w:val="es-NI"/>
        </w:rPr>
      </w:pPr>
      <w:r w:rsidRPr="00140315">
        <w:rPr>
          <w:lang w:val="es-NI"/>
        </w:rPr>
        <w:t>Afuera, varias personas golpeaban la muralla con el código de ayuda.</w:t>
      </w:r>
    </w:p>
    <w:p w14:paraId="31777F55" w14:textId="77777777" w:rsidR="00331323" w:rsidRPr="00140315" w:rsidRDefault="00000000">
      <w:pPr>
        <w:pStyle w:val="Cuerpodenovela"/>
        <w:rPr>
          <w:lang w:val="es-NI"/>
        </w:rPr>
      </w:pPr>
      <w:r w:rsidRPr="00140315">
        <w:rPr>
          <w:lang w:val="es-NI"/>
        </w:rPr>
        <w:t>Adentro, las familias de los técnicos muertos exigían seguridad.</w:t>
      </w:r>
    </w:p>
    <w:p w14:paraId="505CA8EF" w14:textId="77777777" w:rsidR="00331323" w:rsidRPr="00140315" w:rsidRDefault="00000000">
      <w:pPr>
        <w:pStyle w:val="Cuerpodenovela"/>
        <w:rPr>
          <w:lang w:val="es-NI"/>
        </w:rPr>
      </w:pPr>
      <w:r w:rsidRPr="00140315">
        <w:rPr>
          <w:lang w:val="es-NI"/>
        </w:rPr>
        <w:t>La tercera firma apareció una hora después.</w:t>
      </w:r>
    </w:p>
    <w:p w14:paraId="0DC9B67D" w14:textId="77777777" w:rsidR="00331323" w:rsidRPr="00140315" w:rsidRDefault="00000000">
      <w:pPr>
        <w:pStyle w:val="Cuerpodenovela"/>
        <w:rPr>
          <w:lang w:val="es-NI"/>
        </w:rPr>
      </w:pPr>
      <w:r w:rsidRPr="00140315">
        <w:rPr>
          <w:lang w:val="es-NI"/>
        </w:rPr>
        <w:t>En el margen Mara escribió:</w:t>
      </w:r>
    </w:p>
    <w:p w14:paraId="0E6A8ED6" w14:textId="77777777" w:rsidR="00331323" w:rsidRPr="00140315" w:rsidRDefault="00000000">
      <w:pPr>
        <w:pStyle w:val="Encabezadodocumental"/>
        <w:keepNext/>
        <w:rPr>
          <w:lang w:val="es-NI"/>
        </w:rPr>
      </w:pPr>
      <w:r w:rsidRPr="00140315">
        <w:rPr>
          <w:lang w:val="es-NI"/>
        </w:rPr>
        <w:lastRenderedPageBreak/>
        <w:t>PRÓRROGA NO RENOVABLE.</w:t>
      </w:r>
    </w:p>
    <w:p w14:paraId="28F66EC7" w14:textId="77777777" w:rsidR="00331323" w:rsidRPr="00140315" w:rsidRDefault="00000000">
      <w:pPr>
        <w:pStyle w:val="Cuerpodenovela"/>
        <w:rPr>
          <w:lang w:val="es-NI"/>
        </w:rPr>
      </w:pPr>
      <w:r w:rsidRPr="00140315">
        <w:rPr>
          <w:lang w:val="es-NI"/>
        </w:rPr>
        <w:t>Dos días más tarde, el consejo provisional renovó el cargo de Clancy por noventa días.</w:t>
      </w:r>
    </w:p>
    <w:p w14:paraId="11048344" w14:textId="77777777" w:rsidR="00331323" w:rsidRPr="00140315" w:rsidRDefault="00000000">
      <w:pPr>
        <w:pStyle w:val="Cuerpodenovela"/>
        <w:rPr>
          <w:lang w:val="es-NI"/>
        </w:rPr>
      </w:pPr>
      <w:r w:rsidRPr="00140315">
        <w:rPr>
          <w:lang w:val="es-NI"/>
        </w:rPr>
        <w:t>Nadie llamó permanente a ninguna de las dos cosas.</w:t>
      </w:r>
    </w:p>
    <w:p w14:paraId="752C794E" w14:textId="77777777" w:rsidR="00331323" w:rsidRPr="00140315" w:rsidRDefault="00000000">
      <w:pPr>
        <w:pStyle w:val="SceneDivider"/>
        <w:rPr>
          <w:lang w:val="es-NI"/>
        </w:rPr>
      </w:pPr>
      <w:r w:rsidRPr="00140315">
        <w:rPr>
          <w:lang w:val="es-NI"/>
        </w:rPr>
        <w:t>|-/</w:t>
      </w:r>
    </w:p>
    <w:p w14:paraId="4636889E" w14:textId="77777777" w:rsidR="00331323" w:rsidRPr="00140315" w:rsidRDefault="00000000">
      <w:pPr>
        <w:pStyle w:val="Cuerpodenovela"/>
        <w:ind w:firstLine="0"/>
        <w:rPr>
          <w:lang w:val="es-NI"/>
        </w:rPr>
      </w:pPr>
      <w:r w:rsidRPr="00140315">
        <w:rPr>
          <w:lang w:val="es-NI"/>
        </w:rPr>
        <w:t>La revisión pública del cargo se celebró con las puertas todavía cerradas.</w:t>
      </w:r>
    </w:p>
    <w:p w14:paraId="3523E2CD" w14:textId="77777777" w:rsidR="00331323" w:rsidRPr="00140315" w:rsidRDefault="00000000">
      <w:pPr>
        <w:pStyle w:val="Cuerpodenovela"/>
        <w:rPr>
          <w:lang w:val="es-NI"/>
        </w:rPr>
      </w:pPr>
      <w:r w:rsidRPr="00140315">
        <w:rPr>
          <w:lang w:val="es-NI"/>
        </w:rPr>
        <w:t>Mara insistió en que los siete distritos enviaran representantes elegidos en reuniones abiertas. James habilitó una transmisión sin cortes. Lena participó desde fuera mediante una línea que no exigía identificación individual. El Portador no habló. Dijo que la ciudad debía escuchar primero qué había construido durante las semanas en que él no pudo entrar.</w:t>
      </w:r>
    </w:p>
    <w:p w14:paraId="3CC09E4D" w14:textId="77777777" w:rsidR="00331323" w:rsidRPr="00140315" w:rsidRDefault="00000000">
      <w:pPr>
        <w:pStyle w:val="Cuerpodenovela"/>
        <w:rPr>
          <w:lang w:val="es-NI"/>
        </w:rPr>
      </w:pPr>
      <w:r w:rsidRPr="00140315">
        <w:rPr>
          <w:lang w:val="es-NI"/>
        </w:rPr>
        <w:t>Los testimonios no produjeron una sola imagen.</w:t>
      </w:r>
    </w:p>
    <w:p w14:paraId="4485C2EB" w14:textId="77777777" w:rsidR="00331323" w:rsidRPr="00140315" w:rsidRDefault="00000000">
      <w:pPr>
        <w:pStyle w:val="Cuerpodenovela"/>
        <w:rPr>
          <w:lang w:val="es-NI"/>
        </w:rPr>
      </w:pPr>
      <w:r w:rsidRPr="00140315">
        <w:rPr>
          <w:lang w:val="es-NI"/>
        </w:rPr>
        <w:t>Una familia de Vetomo agradeció el agua.</w:t>
      </w:r>
    </w:p>
    <w:p w14:paraId="5A938E22" w14:textId="77777777" w:rsidR="00331323" w:rsidRPr="00140315" w:rsidRDefault="00000000">
      <w:pPr>
        <w:pStyle w:val="Cuerpodenovela"/>
        <w:rPr>
          <w:lang w:val="es-NI"/>
        </w:rPr>
      </w:pPr>
      <w:r w:rsidRPr="00140315">
        <w:rPr>
          <w:lang w:val="es-NI"/>
        </w:rPr>
        <w:t>Un trabajador del cierre sur dijo que su hermano seguía fuera y que las prórrogas habían convertido una medida de seguridad en separación sin juicio.</w:t>
      </w:r>
    </w:p>
    <w:p w14:paraId="69C0833E" w14:textId="77777777" w:rsidR="00331323" w:rsidRPr="00140315" w:rsidRDefault="00000000">
      <w:pPr>
        <w:pStyle w:val="Cuerpodenovela"/>
        <w:rPr>
          <w:lang w:val="es-NI"/>
        </w:rPr>
      </w:pPr>
      <w:r w:rsidRPr="00140315">
        <w:rPr>
          <w:lang w:val="es-NI"/>
        </w:rPr>
        <w:t>Una antigua guardia afirmó que la orden contra represalias le había salvado la vida.</w:t>
      </w:r>
    </w:p>
    <w:p w14:paraId="1977DA03" w14:textId="77777777" w:rsidR="00331323" w:rsidRPr="00140315" w:rsidRDefault="00000000">
      <w:pPr>
        <w:pStyle w:val="Cuerpodenovela"/>
        <w:rPr>
          <w:lang w:val="es-NI"/>
        </w:rPr>
      </w:pPr>
      <w:r w:rsidRPr="00140315">
        <w:rPr>
          <w:lang w:val="es-NI"/>
        </w:rPr>
        <w:t>La madre de una persona desaparecida preguntó por qué el supervisor que conocía la ubicación de once cautivos continuaba bajo custodia protegida mientras ella no podía ver el expediente.</w:t>
      </w:r>
    </w:p>
    <w:p w14:paraId="25F35B91" w14:textId="77777777" w:rsidR="00331323" w:rsidRPr="00140315" w:rsidRDefault="00000000">
      <w:pPr>
        <w:pStyle w:val="Cuerpodenovela"/>
        <w:rPr>
          <w:lang w:val="es-NI"/>
        </w:rPr>
      </w:pPr>
      <w:r w:rsidRPr="00140315">
        <w:rPr>
          <w:lang w:val="es-NI"/>
        </w:rPr>
        <w:t>Un médico explicó que la coordinación central había permitido compartir suministros entre clínicas.</w:t>
      </w:r>
    </w:p>
    <w:p w14:paraId="040C7F2E" w14:textId="77777777" w:rsidR="00331323" w:rsidRPr="00140315" w:rsidRDefault="00000000">
      <w:pPr>
        <w:pStyle w:val="Cuerpodenovela"/>
        <w:rPr>
          <w:lang w:val="es-NI"/>
        </w:rPr>
      </w:pPr>
      <w:r w:rsidRPr="00140315">
        <w:rPr>
          <w:lang w:val="es-NI"/>
        </w:rPr>
        <w:t>Una joven Bandito señaló que los permisos de tránsito empezaban a parecerse demasiado a las autorizaciones que habían destruido.</w:t>
      </w:r>
    </w:p>
    <w:p w14:paraId="6E77AF58" w14:textId="77777777" w:rsidR="00331323" w:rsidRPr="00140315" w:rsidRDefault="00000000">
      <w:pPr>
        <w:pStyle w:val="Cuerpodenovela"/>
        <w:rPr>
          <w:lang w:val="es-NI"/>
        </w:rPr>
      </w:pPr>
      <w:r w:rsidRPr="00140315">
        <w:rPr>
          <w:lang w:val="es-NI"/>
        </w:rPr>
        <w:t>Clancy escuchó de pie.</w:t>
      </w:r>
    </w:p>
    <w:p w14:paraId="008EC68C" w14:textId="77777777" w:rsidR="00331323" w:rsidRPr="00140315" w:rsidRDefault="00000000">
      <w:pPr>
        <w:pStyle w:val="Cuerpodenovela"/>
        <w:rPr>
          <w:lang w:val="es-NI"/>
        </w:rPr>
      </w:pPr>
      <w:r w:rsidRPr="00140315">
        <w:rPr>
          <w:lang w:val="es-NI"/>
        </w:rPr>
        <w:t>No interrumpió.</w:t>
      </w:r>
    </w:p>
    <w:p w14:paraId="00639AD7" w14:textId="77777777" w:rsidR="00331323" w:rsidRPr="00140315" w:rsidRDefault="00000000">
      <w:pPr>
        <w:pStyle w:val="Cuerpodenovela"/>
        <w:rPr>
          <w:lang w:val="es-NI"/>
        </w:rPr>
      </w:pPr>
      <w:r w:rsidRPr="00140315">
        <w:rPr>
          <w:lang w:val="es-NI"/>
        </w:rPr>
        <w:t>Cuando llegó el momento de decidir, la mayoría apoyó extender la coordinación. No fue unanimidad. Dos distritos votaron en contra. Uno se abstuvo porque sus representantes no habían conseguido salir del sector durante el cierre.</w:t>
      </w:r>
    </w:p>
    <w:p w14:paraId="0837E381" w14:textId="77777777" w:rsidR="00331323" w:rsidRPr="00140315" w:rsidRDefault="00000000">
      <w:pPr>
        <w:pStyle w:val="Cuerpodenovela"/>
        <w:rPr>
          <w:lang w:val="es-NI"/>
        </w:rPr>
      </w:pPr>
      <w:r w:rsidRPr="00140315">
        <w:rPr>
          <w:lang w:val="es-NI"/>
        </w:rPr>
        <w:t>La oficina de comunicaciones anunció:</w:t>
      </w:r>
    </w:p>
    <w:p w14:paraId="631F9015" w14:textId="77777777" w:rsidR="00331323" w:rsidRPr="00140315" w:rsidRDefault="00000000">
      <w:pPr>
        <w:pStyle w:val="Encabezadodocumental"/>
        <w:keepNext/>
        <w:rPr>
          <w:lang w:val="es-NI"/>
        </w:rPr>
      </w:pPr>
      <w:r w:rsidRPr="00140315">
        <w:rPr>
          <w:lang w:val="es-NI"/>
        </w:rPr>
        <w:lastRenderedPageBreak/>
        <w:t>DEMA RENUEVA SU CONFIANZA EN CLANCY.</w:t>
      </w:r>
    </w:p>
    <w:p w14:paraId="4CE75D41" w14:textId="77777777" w:rsidR="00331323" w:rsidRPr="00140315" w:rsidRDefault="00000000">
      <w:pPr>
        <w:pStyle w:val="Cuerpodenovela"/>
        <w:rPr>
          <w:lang w:val="es-NI"/>
        </w:rPr>
      </w:pPr>
      <w:r w:rsidRPr="00140315">
        <w:rPr>
          <w:lang w:val="es-NI"/>
        </w:rPr>
        <w:t>Mara añadió al acta:</w:t>
      </w:r>
    </w:p>
    <w:p w14:paraId="62F16878" w14:textId="77777777" w:rsidR="00331323" w:rsidRPr="00140315" w:rsidRDefault="00000000">
      <w:pPr>
        <w:pStyle w:val="Encabezadodocumental"/>
        <w:keepNext/>
        <w:rPr>
          <w:lang w:val="es-NI"/>
        </w:rPr>
      </w:pPr>
      <w:r w:rsidRPr="00140315">
        <w:rPr>
          <w:lang w:val="es-NI"/>
        </w:rPr>
        <w:t>APOYO MAYORITARIO, PARTICIPACIÓN INCOMPLETA,</w:t>
      </w:r>
    </w:p>
    <w:p w14:paraId="6241A5F9" w14:textId="77777777" w:rsidR="00331323" w:rsidRPr="00140315" w:rsidRDefault="00000000">
      <w:pPr>
        <w:pStyle w:val="Encabezadodocumental"/>
        <w:keepNext/>
        <w:rPr>
          <w:lang w:val="es-NI"/>
        </w:rPr>
      </w:pPr>
      <w:r w:rsidRPr="00140315">
        <w:rPr>
          <w:lang w:val="es-NI"/>
        </w:rPr>
        <w:t>RESPUESTA DIVIDIDA.</w:t>
      </w:r>
    </w:p>
    <w:p w14:paraId="0B892E42" w14:textId="77777777" w:rsidR="00331323" w:rsidRPr="00140315" w:rsidRDefault="00000000">
      <w:pPr>
        <w:pStyle w:val="Cuerpodenovela"/>
        <w:rPr>
          <w:lang w:val="es-NI"/>
        </w:rPr>
      </w:pPr>
      <w:r w:rsidRPr="00140315">
        <w:rPr>
          <w:lang w:val="es-NI"/>
        </w:rPr>
        <w:t>Clancy leyó ambas frases.</w:t>
      </w:r>
    </w:p>
    <w:p w14:paraId="28C04390" w14:textId="77777777" w:rsidR="00331323" w:rsidRPr="00140315" w:rsidRDefault="00000000">
      <w:pPr>
        <w:pStyle w:val="Cuerpodenovela"/>
        <w:ind w:firstLine="0"/>
        <w:rPr>
          <w:lang w:val="es-NI"/>
        </w:rPr>
      </w:pPr>
      <w:r w:rsidRPr="00140315">
        <w:rPr>
          <w:lang w:val="es-NI"/>
        </w:rPr>
        <w:t>—La primera evita que la ciudad crea que seguimos sin dirección —dijo.</w:t>
      </w:r>
    </w:p>
    <w:p w14:paraId="72ECBDE1" w14:textId="77777777" w:rsidR="00331323" w:rsidRPr="00140315" w:rsidRDefault="00000000">
      <w:pPr>
        <w:pStyle w:val="Cuerpodenovela"/>
        <w:ind w:firstLine="0"/>
        <w:rPr>
          <w:lang w:val="es-NI"/>
        </w:rPr>
      </w:pPr>
      <w:r w:rsidRPr="00140315">
        <w:rPr>
          <w:lang w:val="es-NI"/>
        </w:rPr>
        <w:t>—La segunda evita que confundamos dirección con consentimiento total.</w:t>
      </w:r>
    </w:p>
    <w:p w14:paraId="7F3D6762" w14:textId="77777777" w:rsidR="00331323" w:rsidRPr="00140315" w:rsidRDefault="00000000">
      <w:pPr>
        <w:pStyle w:val="Cuerpodenovela"/>
        <w:ind w:firstLine="0"/>
        <w:rPr>
          <w:lang w:val="es-NI"/>
        </w:rPr>
      </w:pPr>
      <w:r w:rsidRPr="00140315">
        <w:rPr>
          <w:lang w:val="es-NI"/>
        </w:rPr>
        <w:t>—No pedí consentimiento total.</w:t>
      </w:r>
    </w:p>
    <w:p w14:paraId="71B4042C" w14:textId="77777777" w:rsidR="00331323" w:rsidRPr="00140315" w:rsidRDefault="00000000">
      <w:pPr>
        <w:pStyle w:val="Cuerpodenovela"/>
        <w:ind w:firstLine="0"/>
        <w:rPr>
          <w:lang w:val="es-NI"/>
        </w:rPr>
      </w:pPr>
      <w:r w:rsidRPr="00140315">
        <w:rPr>
          <w:lang w:val="es-NI"/>
        </w:rPr>
        <w:t>—Todavía.</w:t>
      </w:r>
    </w:p>
    <w:p w14:paraId="221109A4" w14:textId="77777777" w:rsidR="00331323" w:rsidRPr="00140315" w:rsidRDefault="00000000">
      <w:pPr>
        <w:pStyle w:val="Cuerpodenovela"/>
        <w:rPr>
          <w:lang w:val="es-NI"/>
        </w:rPr>
      </w:pPr>
      <w:r w:rsidRPr="00140315">
        <w:rPr>
          <w:lang w:val="es-NI"/>
        </w:rPr>
        <w:t>Clancy firmó la extensión.</w:t>
      </w:r>
    </w:p>
    <w:p w14:paraId="02ABA396" w14:textId="77777777" w:rsidR="00331323" w:rsidRPr="00140315" w:rsidRDefault="00000000">
      <w:pPr>
        <w:pStyle w:val="Cuerpodenovela"/>
        <w:rPr>
          <w:lang w:val="es-NI"/>
        </w:rPr>
      </w:pPr>
      <w:r w:rsidRPr="00140315">
        <w:rPr>
          <w:lang w:val="es-NI"/>
        </w:rPr>
        <w:t>La firma ocupó el centro de la página. Las objeciones quedaron en anexos.</w:t>
      </w:r>
    </w:p>
    <w:p w14:paraId="0DAF5E27" w14:textId="77777777" w:rsidR="00331323" w:rsidRPr="00140315" w:rsidRDefault="00000000">
      <w:pPr>
        <w:pStyle w:val="Cuerpodenovela"/>
        <w:rPr>
          <w:lang w:val="es-NI"/>
        </w:rPr>
      </w:pPr>
      <w:r w:rsidRPr="00140315">
        <w:rPr>
          <w:lang w:val="es-NI"/>
        </w:rPr>
        <w:t>No habían sido borradas.</w:t>
      </w:r>
    </w:p>
    <w:p w14:paraId="1BBBBB8A" w14:textId="77777777" w:rsidR="00331323" w:rsidRPr="00140315" w:rsidRDefault="00000000">
      <w:pPr>
        <w:pStyle w:val="Cuerpodenovela"/>
        <w:rPr>
          <w:lang w:val="es-NI"/>
        </w:rPr>
      </w:pPr>
      <w:r w:rsidRPr="00140315">
        <w:rPr>
          <w:lang w:val="es-NI"/>
        </w:rPr>
        <w:t>La mayoría de las personas nunca las leería.</w:t>
      </w:r>
    </w:p>
    <w:p w14:paraId="0C165E8C" w14:textId="77777777" w:rsidR="00331323" w:rsidRPr="00140315" w:rsidRDefault="00000000">
      <w:pPr>
        <w:pStyle w:val="SceneDivider"/>
        <w:rPr>
          <w:lang w:val="es-NI"/>
        </w:rPr>
      </w:pPr>
      <w:r w:rsidRPr="00140315">
        <w:rPr>
          <w:lang w:val="es-NI"/>
        </w:rPr>
        <w:t>|-/</w:t>
      </w:r>
    </w:p>
    <w:p w14:paraId="5135EA4A" w14:textId="77777777" w:rsidR="00331323" w:rsidRPr="00140315" w:rsidRDefault="00000000">
      <w:pPr>
        <w:pStyle w:val="Cuerpodenovela"/>
        <w:ind w:firstLine="0"/>
        <w:rPr>
          <w:lang w:val="es-NI"/>
        </w:rPr>
      </w:pPr>
      <w:r w:rsidRPr="00140315">
        <w:rPr>
          <w:lang w:val="es-NI"/>
        </w:rPr>
        <w:t>El expediente de ascensión comenzó a circular durante la segunda semana de la prórroga.</w:t>
      </w:r>
    </w:p>
    <w:p w14:paraId="1C69F306" w14:textId="77777777" w:rsidR="00331323" w:rsidRPr="00140315" w:rsidRDefault="00000000">
      <w:pPr>
        <w:pStyle w:val="Cuerpodenovela"/>
        <w:rPr>
          <w:lang w:val="es-NI"/>
        </w:rPr>
      </w:pPr>
      <w:r w:rsidRPr="00140315">
        <w:rPr>
          <w:lang w:val="es-NI"/>
        </w:rPr>
        <w:t>Mara encontró una copia sobre su escritorio.</w:t>
      </w:r>
    </w:p>
    <w:p w14:paraId="279CF45D" w14:textId="77777777" w:rsidR="00331323" w:rsidRPr="00140315" w:rsidRDefault="00000000">
      <w:pPr>
        <w:pStyle w:val="Encabezadodocumental"/>
        <w:keepNext/>
        <w:rPr>
          <w:lang w:val="es-NI"/>
        </w:rPr>
      </w:pPr>
      <w:r w:rsidRPr="00140315">
        <w:rPr>
          <w:lang w:val="es-NI"/>
        </w:rPr>
        <w:t>EL NUEVO OBISPO.</w:t>
      </w:r>
    </w:p>
    <w:p w14:paraId="4B575CB1" w14:textId="77777777" w:rsidR="00331323" w:rsidRPr="00140315" w:rsidRDefault="00000000">
      <w:pPr>
        <w:pStyle w:val="Cuerpodenovela"/>
        <w:rPr>
          <w:lang w:val="es-NI"/>
        </w:rPr>
      </w:pPr>
      <w:r w:rsidRPr="00140315">
        <w:rPr>
          <w:lang w:val="es-NI"/>
        </w:rPr>
        <w:t>El nombre estaba censurado, pero la descripción no dejaba duda.</w:t>
      </w:r>
    </w:p>
    <w:p w14:paraId="718BC206" w14:textId="77777777" w:rsidR="00331323" w:rsidRPr="00140315" w:rsidRDefault="00000000">
      <w:pPr>
        <w:pStyle w:val="Cuerpodenovela"/>
        <w:rPr>
          <w:lang w:val="es-NI"/>
        </w:rPr>
      </w:pPr>
      <w:r w:rsidRPr="00140315">
        <w:rPr>
          <w:lang w:val="es-NI"/>
        </w:rPr>
        <w:t>Elevado por el pueblo.</w:t>
      </w:r>
    </w:p>
    <w:p w14:paraId="199F4436" w14:textId="77777777" w:rsidR="00331323" w:rsidRPr="00140315" w:rsidRDefault="00000000">
      <w:pPr>
        <w:pStyle w:val="Cuerpodenovela"/>
        <w:rPr>
          <w:lang w:val="es-NI"/>
        </w:rPr>
      </w:pPr>
      <w:r w:rsidRPr="00140315">
        <w:rPr>
          <w:lang w:val="es-NI"/>
        </w:rPr>
        <w:t>Respuesta optimista y dividida.</w:t>
      </w:r>
    </w:p>
    <w:p w14:paraId="0E0891FA" w14:textId="77777777" w:rsidR="00331323" w:rsidRPr="00140315" w:rsidRDefault="00000000">
      <w:pPr>
        <w:pStyle w:val="Cuerpodenovela"/>
        <w:rPr>
          <w:lang w:val="es-NI"/>
        </w:rPr>
      </w:pPr>
      <w:r w:rsidRPr="00140315">
        <w:rPr>
          <w:lang w:val="es-NI"/>
        </w:rPr>
        <w:t>Dualidad inestable.</w:t>
      </w:r>
    </w:p>
    <w:p w14:paraId="79D4ECCC" w14:textId="77777777" w:rsidR="00331323" w:rsidRPr="00140315" w:rsidRDefault="00000000">
      <w:pPr>
        <w:pStyle w:val="Cuerpodenovela"/>
        <w:rPr>
          <w:lang w:val="es-NI"/>
        </w:rPr>
      </w:pPr>
      <w:r w:rsidRPr="00140315">
        <w:rPr>
          <w:lang w:val="es-NI"/>
        </w:rPr>
        <w:t>Confianza pública alta.</w:t>
      </w:r>
    </w:p>
    <w:p w14:paraId="788D4B29" w14:textId="77777777" w:rsidR="00331323" w:rsidRPr="00140315" w:rsidRDefault="00000000">
      <w:pPr>
        <w:pStyle w:val="Cuerpodenovela"/>
        <w:rPr>
          <w:lang w:val="es-NI"/>
        </w:rPr>
      </w:pPr>
      <w:r w:rsidRPr="00140315">
        <w:rPr>
          <w:lang w:val="es-NI"/>
        </w:rPr>
        <w:t>Mara llevó el documento a Clancy.</w:t>
      </w:r>
    </w:p>
    <w:p w14:paraId="5F896A3D" w14:textId="77777777" w:rsidR="00331323" w:rsidRPr="00140315" w:rsidRDefault="00000000">
      <w:pPr>
        <w:pStyle w:val="Cuerpodenovela"/>
        <w:rPr>
          <w:lang w:val="es-NI"/>
        </w:rPr>
      </w:pPr>
      <w:r w:rsidRPr="00140315">
        <w:rPr>
          <w:lang w:val="es-NI"/>
        </w:rPr>
        <w:t>Él estaba frente a la ventana superior de la torre, observando filas que desde esa altura parecían líneas ordenadas.</w:t>
      </w:r>
    </w:p>
    <w:p w14:paraId="35BD9A3A" w14:textId="77777777" w:rsidR="00331323" w:rsidRPr="00140315" w:rsidRDefault="00000000">
      <w:pPr>
        <w:pStyle w:val="Cuerpodenovela"/>
        <w:ind w:firstLine="0"/>
        <w:rPr>
          <w:lang w:val="es-NI"/>
        </w:rPr>
      </w:pPr>
      <w:r w:rsidRPr="00140315">
        <w:rPr>
          <w:lang w:val="es-NI"/>
        </w:rPr>
        <w:t>—No autorizaste esto —dijo ella.</w:t>
      </w:r>
    </w:p>
    <w:p w14:paraId="45D26468" w14:textId="77777777" w:rsidR="00331323" w:rsidRPr="00140315" w:rsidRDefault="00000000">
      <w:pPr>
        <w:pStyle w:val="Cuerpodenovela"/>
        <w:ind w:firstLine="0"/>
        <w:rPr>
          <w:lang w:val="es-NI"/>
        </w:rPr>
      </w:pPr>
      <w:r w:rsidRPr="00140315">
        <w:rPr>
          <w:lang w:val="es-NI"/>
        </w:rPr>
        <w:t>—No.</w:t>
      </w:r>
    </w:p>
    <w:p w14:paraId="3362D29B" w14:textId="77777777" w:rsidR="00331323" w:rsidRPr="00140315" w:rsidRDefault="00000000">
      <w:pPr>
        <w:pStyle w:val="Cuerpodenovela"/>
        <w:ind w:firstLine="0"/>
        <w:rPr>
          <w:lang w:val="es-NI"/>
        </w:rPr>
      </w:pPr>
      <w:r w:rsidRPr="00140315">
        <w:rPr>
          <w:lang w:val="es-NI"/>
        </w:rPr>
        <w:t>—¿Vas a retirarlo?</w:t>
      </w:r>
    </w:p>
    <w:p w14:paraId="71366291" w14:textId="77777777" w:rsidR="00331323" w:rsidRPr="00140315" w:rsidRDefault="00000000">
      <w:pPr>
        <w:pStyle w:val="Cuerpodenovela"/>
        <w:rPr>
          <w:lang w:val="es-NI"/>
        </w:rPr>
      </w:pPr>
      <w:r w:rsidRPr="00140315">
        <w:rPr>
          <w:lang w:val="es-NI"/>
        </w:rPr>
        <w:t>Clancy leyó el encabezado.</w:t>
      </w:r>
    </w:p>
    <w:p w14:paraId="4E7041D9" w14:textId="77777777" w:rsidR="00331323" w:rsidRPr="00140315" w:rsidRDefault="00000000">
      <w:pPr>
        <w:pStyle w:val="Cuerpodenovela"/>
        <w:ind w:firstLine="0"/>
        <w:rPr>
          <w:lang w:val="es-NI"/>
        </w:rPr>
      </w:pPr>
      <w:r w:rsidRPr="00140315">
        <w:rPr>
          <w:lang w:val="es-NI"/>
        </w:rPr>
        <w:lastRenderedPageBreak/>
        <w:t>—¿Es falso?</w:t>
      </w:r>
    </w:p>
    <w:p w14:paraId="439AEE55" w14:textId="77777777" w:rsidR="00331323" w:rsidRPr="00140315" w:rsidRDefault="00000000">
      <w:pPr>
        <w:pStyle w:val="Cuerpodenovela"/>
        <w:ind w:firstLine="0"/>
        <w:rPr>
          <w:lang w:val="es-NI"/>
        </w:rPr>
      </w:pPr>
      <w:r w:rsidRPr="00140315">
        <w:rPr>
          <w:lang w:val="es-NI"/>
        </w:rPr>
        <w:t>—Es una plantilla episcopal aplicada a una selección provisional.</w:t>
      </w:r>
    </w:p>
    <w:p w14:paraId="29B61E2E" w14:textId="77777777" w:rsidR="00331323" w:rsidRPr="00140315" w:rsidRDefault="00000000">
      <w:pPr>
        <w:pStyle w:val="Cuerpodenovela"/>
        <w:ind w:firstLine="0"/>
        <w:rPr>
          <w:lang w:val="es-NI"/>
        </w:rPr>
      </w:pPr>
      <w:r w:rsidRPr="00140315">
        <w:rPr>
          <w:lang w:val="es-NI"/>
        </w:rPr>
        <w:t>—Eso no responde.</w:t>
      </w:r>
    </w:p>
    <w:p w14:paraId="4AB08262" w14:textId="77777777" w:rsidR="00331323" w:rsidRPr="00140315" w:rsidRDefault="00000000">
      <w:pPr>
        <w:pStyle w:val="Cuerpodenovela"/>
        <w:ind w:firstLine="0"/>
        <w:rPr>
          <w:lang w:val="es-NI"/>
        </w:rPr>
      </w:pPr>
      <w:r w:rsidRPr="00140315">
        <w:rPr>
          <w:lang w:val="es-NI"/>
        </w:rPr>
        <w:t>—El rango no debería definirte.</w:t>
      </w:r>
    </w:p>
    <w:p w14:paraId="7086C1DD" w14:textId="77777777" w:rsidR="00331323" w:rsidRPr="00140315" w:rsidRDefault="00000000">
      <w:pPr>
        <w:pStyle w:val="Cuerpodenovela"/>
        <w:ind w:firstLine="0"/>
        <w:rPr>
          <w:lang w:val="es-NI"/>
        </w:rPr>
      </w:pPr>
      <w:r w:rsidRPr="00140315">
        <w:rPr>
          <w:lang w:val="es-NI"/>
        </w:rPr>
        <w:t>—El rango abre el agua.</w:t>
      </w:r>
    </w:p>
    <w:p w14:paraId="7CC83A6F" w14:textId="77777777" w:rsidR="00331323" w:rsidRPr="00140315" w:rsidRDefault="00000000">
      <w:pPr>
        <w:pStyle w:val="Cuerpodenovela"/>
        <w:ind w:firstLine="0"/>
        <w:rPr>
          <w:lang w:val="es-NI"/>
        </w:rPr>
      </w:pPr>
      <w:r w:rsidRPr="00140315">
        <w:rPr>
          <w:lang w:val="es-NI"/>
        </w:rPr>
        <w:t>—También cerró las puertas.</w:t>
      </w:r>
    </w:p>
    <w:p w14:paraId="2876BDF8" w14:textId="77777777" w:rsidR="00331323" w:rsidRPr="00140315" w:rsidRDefault="00000000">
      <w:pPr>
        <w:pStyle w:val="Cuerpodenovela"/>
        <w:rPr>
          <w:lang w:val="es-NI"/>
        </w:rPr>
      </w:pPr>
      <w:r w:rsidRPr="00140315">
        <w:rPr>
          <w:lang w:val="es-NI"/>
        </w:rPr>
        <w:t>Clancy dejó el expediente sobre la mesa.</w:t>
      </w:r>
    </w:p>
    <w:p w14:paraId="6E62A07E" w14:textId="77777777" w:rsidR="00331323" w:rsidRPr="00140315" w:rsidRDefault="00000000">
      <w:pPr>
        <w:pStyle w:val="Cuerpodenovela"/>
        <w:ind w:firstLine="0"/>
        <w:rPr>
          <w:lang w:val="es-NI"/>
        </w:rPr>
      </w:pPr>
      <w:r w:rsidRPr="00140315">
        <w:rPr>
          <w:lang w:val="es-NI"/>
        </w:rPr>
        <w:t>—Las puertas se abrirán.</w:t>
      </w:r>
    </w:p>
    <w:p w14:paraId="58B3F3F7" w14:textId="77777777" w:rsidR="00331323" w:rsidRPr="00140315" w:rsidRDefault="00000000">
      <w:pPr>
        <w:pStyle w:val="Cuerpodenovela"/>
        <w:ind w:firstLine="0"/>
        <w:rPr>
          <w:lang w:val="es-NI"/>
        </w:rPr>
      </w:pPr>
      <w:r w:rsidRPr="00140315">
        <w:rPr>
          <w:lang w:val="es-NI"/>
        </w:rPr>
        <w:t>—¿Cuándo?</w:t>
      </w:r>
    </w:p>
    <w:p w14:paraId="0AA31DAE" w14:textId="77777777" w:rsidR="00331323" w:rsidRPr="00140315" w:rsidRDefault="00000000">
      <w:pPr>
        <w:pStyle w:val="Cuerpodenovela"/>
        <w:ind w:firstLine="0"/>
        <w:rPr>
          <w:lang w:val="es-NI"/>
        </w:rPr>
      </w:pPr>
      <w:r w:rsidRPr="00140315">
        <w:rPr>
          <w:lang w:val="es-NI"/>
        </w:rPr>
        <w:t>—Cuando no conviertan el primer corredor libre en otra lista de muertos.</w:t>
      </w:r>
    </w:p>
    <w:p w14:paraId="2EB6529C" w14:textId="77777777" w:rsidR="00331323" w:rsidRPr="00140315" w:rsidRDefault="00000000">
      <w:pPr>
        <w:pStyle w:val="Cuerpodenovela"/>
        <w:ind w:firstLine="0"/>
        <w:rPr>
          <w:lang w:val="es-NI"/>
        </w:rPr>
      </w:pPr>
      <w:r w:rsidRPr="00140315">
        <w:rPr>
          <w:lang w:val="es-NI"/>
        </w:rPr>
        <w:t>—Eso puede no ocurrir nunca.</w:t>
      </w:r>
    </w:p>
    <w:p w14:paraId="238BFF91" w14:textId="77777777" w:rsidR="00331323" w:rsidRPr="00140315" w:rsidRDefault="00000000">
      <w:pPr>
        <w:pStyle w:val="Cuerpodenovela"/>
        <w:ind w:firstLine="0"/>
        <w:rPr>
          <w:lang w:val="es-NI"/>
        </w:rPr>
      </w:pPr>
      <w:r w:rsidRPr="00140315">
        <w:rPr>
          <w:lang w:val="es-NI"/>
        </w:rPr>
        <w:t>—Entonces tendremos que aprender a vivir con una puerta que todavía no puede abrirse.</w:t>
      </w:r>
    </w:p>
    <w:p w14:paraId="4CD82FCC" w14:textId="77777777" w:rsidR="00331323" w:rsidRPr="00140315" w:rsidRDefault="00000000">
      <w:pPr>
        <w:pStyle w:val="Cuerpodenovela"/>
        <w:rPr>
          <w:lang w:val="es-NI"/>
        </w:rPr>
      </w:pPr>
      <w:r w:rsidRPr="00140315">
        <w:rPr>
          <w:lang w:val="es-NI"/>
        </w:rPr>
        <w:t>Mara sintió la frase antes de comprenderla.</w:t>
      </w:r>
    </w:p>
    <w:p w14:paraId="1CAE81F3" w14:textId="77777777" w:rsidR="00331323" w:rsidRPr="00140315" w:rsidRDefault="00000000">
      <w:pPr>
        <w:pStyle w:val="Cuerpodenovela"/>
        <w:rPr>
          <w:lang w:val="es-NI"/>
        </w:rPr>
      </w:pPr>
      <w:r w:rsidRPr="00140315">
        <w:rPr>
          <w:lang w:val="es-NI"/>
        </w:rPr>
        <w:t>La había leído en la página sin fecha.</w:t>
      </w:r>
    </w:p>
    <w:p w14:paraId="6DBBFCC6" w14:textId="77777777" w:rsidR="00331323" w:rsidRPr="00140315" w:rsidRDefault="00000000">
      <w:pPr>
        <w:pStyle w:val="Subttuloeditorial"/>
        <w:spacing w:after="120"/>
        <w:rPr>
          <w:lang w:val="es-NI"/>
        </w:rPr>
      </w:pPr>
      <w:r w:rsidRPr="00140315">
        <w:rPr>
          <w:lang w:val="es-NI"/>
        </w:rPr>
        <w:t>He dicho que una puerta seguía existiendo aunque nadie tuviera permiso para abrirla.</w:t>
      </w:r>
    </w:p>
    <w:p w14:paraId="5FDD2C4B" w14:textId="77777777" w:rsidR="00331323" w:rsidRPr="00140315" w:rsidRDefault="00000000">
      <w:pPr>
        <w:pStyle w:val="Cuerpodenovela"/>
        <w:rPr>
          <w:lang w:val="es-NI"/>
        </w:rPr>
      </w:pPr>
      <w:r w:rsidRPr="00140315">
        <w:rPr>
          <w:lang w:val="es-NI"/>
        </w:rPr>
        <w:t>No sabía todavía quién había escrito aquella página.</w:t>
      </w:r>
    </w:p>
    <w:p w14:paraId="42F91688" w14:textId="77777777" w:rsidR="00331323" w:rsidRPr="00140315" w:rsidRDefault="00000000">
      <w:pPr>
        <w:pStyle w:val="Cuerpodenovela"/>
        <w:rPr>
          <w:lang w:val="es-NI"/>
        </w:rPr>
      </w:pPr>
      <w:r w:rsidRPr="00140315">
        <w:rPr>
          <w:lang w:val="es-NI"/>
        </w:rPr>
        <w:t>Solo supo que la voz se parecía demasiado.</w:t>
      </w:r>
    </w:p>
    <w:p w14:paraId="68E23EB6" w14:textId="77777777" w:rsidR="00331323" w:rsidRPr="00140315" w:rsidRDefault="00000000">
      <w:pPr>
        <w:pStyle w:val="Cuerpodenovela"/>
        <w:ind w:firstLine="0"/>
        <w:rPr>
          <w:lang w:val="es-NI"/>
        </w:rPr>
      </w:pPr>
      <w:r w:rsidRPr="00140315">
        <w:rPr>
          <w:lang w:val="es-NI"/>
        </w:rPr>
        <w:t>—Treinta días —dijo.</w:t>
      </w:r>
    </w:p>
    <w:p w14:paraId="4A8CCE1E" w14:textId="77777777" w:rsidR="00331323" w:rsidRPr="00140315" w:rsidRDefault="00000000">
      <w:pPr>
        <w:pStyle w:val="Cuerpodenovela"/>
        <w:rPr>
          <w:lang w:val="es-NI"/>
        </w:rPr>
      </w:pPr>
      <w:r w:rsidRPr="00140315">
        <w:rPr>
          <w:lang w:val="es-NI"/>
        </w:rPr>
        <w:t>Clancy miró el expediente.</w:t>
      </w:r>
    </w:p>
    <w:p w14:paraId="16CC345C" w14:textId="77777777" w:rsidR="00331323" w:rsidRPr="00140315" w:rsidRDefault="00000000">
      <w:pPr>
        <w:pStyle w:val="Cuerpodenovela"/>
        <w:ind w:firstLine="0"/>
        <w:rPr>
          <w:lang w:val="es-NI"/>
        </w:rPr>
      </w:pPr>
      <w:r w:rsidRPr="00140315">
        <w:rPr>
          <w:lang w:val="es-NI"/>
        </w:rPr>
        <w:t>—Ya pasaron.</w:t>
      </w:r>
    </w:p>
    <w:p w14:paraId="330170A2" w14:textId="77777777" w:rsidR="00331323" w:rsidRPr="00140315" w:rsidRDefault="00000000">
      <w:pPr>
        <w:pStyle w:val="Cuerpodenovela"/>
        <w:ind w:firstLine="0"/>
        <w:rPr>
          <w:lang w:val="es-NI"/>
        </w:rPr>
      </w:pPr>
      <w:r w:rsidRPr="00140315">
        <w:rPr>
          <w:lang w:val="es-NI"/>
        </w:rPr>
        <w:t>—Precisamente.</w:t>
      </w:r>
    </w:p>
    <w:p w14:paraId="594ACE11" w14:textId="77777777" w:rsidR="00331323" w:rsidRPr="00140315" w:rsidRDefault="00000000">
      <w:pPr>
        <w:pStyle w:val="Cuerpodenovela"/>
        <w:rPr>
          <w:lang w:val="es-NI"/>
        </w:rPr>
      </w:pPr>
      <w:r w:rsidRPr="00140315">
        <w:rPr>
          <w:lang w:val="es-NI"/>
        </w:rPr>
        <w:t>La campana de la torre central sonó para anunciar el regreso parcial del servicio eléctrico.</w:t>
      </w:r>
    </w:p>
    <w:p w14:paraId="25D04C80" w14:textId="77777777" w:rsidR="00331323" w:rsidRPr="00140315" w:rsidRDefault="00000000">
      <w:pPr>
        <w:pStyle w:val="Cuerpodenovela"/>
        <w:rPr>
          <w:lang w:val="es-NI"/>
        </w:rPr>
      </w:pPr>
      <w:r w:rsidRPr="00140315">
        <w:rPr>
          <w:lang w:val="es-NI"/>
        </w:rPr>
        <w:t>Desde los distritos respondieron golpes de metal, aplausos y recipientes llenándose.</w:t>
      </w:r>
    </w:p>
    <w:p w14:paraId="43139AAC" w14:textId="77777777" w:rsidR="00331323" w:rsidRPr="00140315" w:rsidRDefault="00000000">
      <w:pPr>
        <w:pStyle w:val="Cuerpodenovela"/>
        <w:rPr>
          <w:lang w:val="es-NI"/>
        </w:rPr>
      </w:pPr>
      <w:r w:rsidRPr="00140315">
        <w:rPr>
          <w:lang w:val="es-NI"/>
        </w:rPr>
        <w:t>Clancy se volvió hacia el ruido.</w:t>
      </w:r>
    </w:p>
    <w:p w14:paraId="62219FF5" w14:textId="77777777" w:rsidR="00331323" w:rsidRPr="00140315" w:rsidRDefault="00000000">
      <w:pPr>
        <w:pStyle w:val="Cuerpodenovela"/>
        <w:ind w:firstLine="0"/>
        <w:rPr>
          <w:lang w:val="es-NI"/>
        </w:rPr>
      </w:pPr>
      <w:r w:rsidRPr="00140315">
        <w:rPr>
          <w:lang w:val="es-NI"/>
        </w:rPr>
        <w:t>—Todavía me necesitan.</w:t>
      </w:r>
    </w:p>
    <w:p w14:paraId="3F02744A" w14:textId="77777777" w:rsidR="00331323" w:rsidRPr="00140315" w:rsidRDefault="00000000">
      <w:pPr>
        <w:pStyle w:val="Cuerpodenovela"/>
        <w:rPr>
          <w:lang w:val="es-NI"/>
        </w:rPr>
      </w:pPr>
      <w:r w:rsidRPr="00140315">
        <w:rPr>
          <w:lang w:val="es-NI"/>
        </w:rPr>
        <w:t>Mara cerró la carpeta.</w:t>
      </w:r>
    </w:p>
    <w:p w14:paraId="5C33FF24" w14:textId="77777777" w:rsidR="00331323" w:rsidRPr="00140315" w:rsidRDefault="00000000">
      <w:pPr>
        <w:pStyle w:val="Cuerpodenovela"/>
        <w:rPr>
          <w:lang w:val="es-NI"/>
        </w:rPr>
      </w:pPr>
      <w:r w:rsidRPr="00140315">
        <w:rPr>
          <w:lang w:val="es-NI"/>
        </w:rPr>
        <w:t>No dijo que necesitar a alguien y entregarle el derecho a decidir no eran la misma cosa.</w:t>
      </w:r>
    </w:p>
    <w:p w14:paraId="51CFF420" w14:textId="77777777" w:rsidR="00331323" w:rsidRPr="00140315" w:rsidRDefault="00000000">
      <w:pPr>
        <w:pStyle w:val="Cuerpodenovela"/>
        <w:rPr>
          <w:lang w:val="es-NI"/>
        </w:rPr>
      </w:pPr>
      <w:r w:rsidRPr="00140315">
        <w:rPr>
          <w:lang w:val="es-NI"/>
        </w:rPr>
        <w:t>Lo había dicho antes.</w:t>
      </w:r>
    </w:p>
    <w:p w14:paraId="31D5469E" w14:textId="77777777" w:rsidR="00331323" w:rsidRPr="00140315" w:rsidRDefault="00000000">
      <w:pPr>
        <w:pStyle w:val="Cuerpodenovela"/>
        <w:rPr>
          <w:lang w:val="es-NI"/>
        </w:rPr>
      </w:pPr>
      <w:r w:rsidRPr="00140315">
        <w:rPr>
          <w:lang w:val="es-NI"/>
        </w:rPr>
        <w:t>La ciudad parecía demasiado cansada para escucharlo otra vez.</w:t>
      </w:r>
    </w:p>
    <w:p w14:paraId="5E02F0D1" w14:textId="77777777" w:rsidR="00331323" w:rsidRPr="00140315" w:rsidRDefault="00331323">
      <w:pPr>
        <w:rPr>
          <w:lang w:val="es-NI"/>
        </w:rPr>
        <w:sectPr w:rsidR="00331323" w:rsidRPr="00140315">
          <w:headerReference w:type="even" r:id="rId81"/>
          <w:headerReference w:type="default" r:id="rId82"/>
          <w:footerReference w:type="even" r:id="rId83"/>
          <w:footerReference w:type="default" r:id="rId84"/>
          <w:headerReference w:type="first" r:id="rId85"/>
          <w:footerReference w:type="first" r:id="rId86"/>
          <w:pgSz w:w="8640" w:h="12960"/>
          <w:pgMar w:top="1037" w:right="979" w:bottom="1037" w:left="1181" w:header="432" w:footer="432" w:gutter="0"/>
          <w:cols w:space="720"/>
          <w:titlePg/>
          <w:docGrid w:linePitch="360"/>
        </w:sectPr>
      </w:pPr>
    </w:p>
    <w:p w14:paraId="31DD5E77" w14:textId="77777777" w:rsidR="00331323" w:rsidRPr="00140315" w:rsidRDefault="00000000">
      <w:pPr>
        <w:pStyle w:val="Nmerodecaptulo"/>
        <w:spacing w:before="173"/>
        <w:rPr>
          <w:lang w:val="es-NI"/>
        </w:rPr>
      </w:pPr>
      <w:bookmarkStart w:id="24" w:name="sf_ch50"/>
      <w:bookmarkStart w:id="25" w:name="sf_v_ch_50"/>
      <w:r w:rsidRPr="00140315">
        <w:rPr>
          <w:lang w:val="es-NI"/>
        </w:rPr>
        <w:lastRenderedPageBreak/>
        <w:t>CAPÍTULO 50</w:t>
      </w:r>
      <w:bookmarkEnd w:id="24"/>
      <w:bookmarkEnd w:id="25"/>
    </w:p>
    <w:p w14:paraId="147DBB39" w14:textId="77777777" w:rsidR="00331323" w:rsidRPr="00140315" w:rsidRDefault="00000000">
      <w:pPr>
        <w:pStyle w:val="Ttulodecaptulo"/>
        <w:rPr>
          <w:lang w:val="es-NI"/>
        </w:rPr>
      </w:pPr>
      <w:r w:rsidRPr="00140315">
        <w:rPr>
          <w:lang w:val="es-NI"/>
        </w:rPr>
        <w:t>LOS NUEVOS NUEVE</w:t>
      </w:r>
    </w:p>
    <w:p w14:paraId="368431D4" w14:textId="77777777" w:rsidR="00331323" w:rsidRPr="00140315" w:rsidRDefault="00000000">
      <w:pPr>
        <w:pStyle w:val="Subttuloeditorial"/>
        <w:spacing w:after="140"/>
        <w:rPr>
          <w:lang w:val="es-NI"/>
        </w:rPr>
      </w:pPr>
      <w:r w:rsidRPr="00140315">
        <w:rPr>
          <w:lang w:val="es-NI"/>
        </w:rPr>
        <w:t>Dema, durante el primer año de reconstrucción.</w:t>
      </w:r>
    </w:p>
    <w:p w14:paraId="08786DBB" w14:textId="77777777" w:rsidR="00331323" w:rsidRPr="00140315" w:rsidRDefault="00000000">
      <w:pPr>
        <w:pStyle w:val="Cuerpodenovela"/>
        <w:ind w:firstLine="0"/>
        <w:rPr>
          <w:lang w:val="es-NI"/>
        </w:rPr>
      </w:pPr>
      <w:r w:rsidRPr="00140315">
        <w:rPr>
          <w:lang w:val="es-NI"/>
        </w:rPr>
        <w:t>El consejo de nueve nació de un problema de compatibilidad.</w:t>
      </w:r>
      <w:r>
        <w:rPr>
          <w:vertAlign w:val="superscript"/>
        </w:rPr>
        <w:footnoteReference w:id="8"/>
      </w:r>
    </w:p>
    <w:p w14:paraId="0F165F00" w14:textId="77777777" w:rsidR="00331323" w:rsidRPr="00140315" w:rsidRDefault="00000000">
      <w:pPr>
        <w:pStyle w:val="Cuerpodenovela"/>
        <w:rPr>
          <w:lang w:val="es-NI"/>
        </w:rPr>
      </w:pPr>
      <w:r w:rsidRPr="00140315">
        <w:rPr>
          <w:lang w:val="es-NI"/>
        </w:rPr>
        <w:t>Eso fue lo que James repitió.</w:t>
      </w:r>
    </w:p>
    <w:p w14:paraId="68474216" w14:textId="77777777" w:rsidR="00331323" w:rsidRPr="00140315" w:rsidRDefault="00000000">
      <w:pPr>
        <w:pStyle w:val="Cuerpodenovela"/>
        <w:rPr>
          <w:lang w:val="es-NI"/>
        </w:rPr>
      </w:pPr>
      <w:r w:rsidRPr="00140315">
        <w:rPr>
          <w:lang w:val="es-NI"/>
        </w:rPr>
        <w:t>Las torres seguían distribuyendo energía, agua, tránsito, archivo, atención sanitaria, vivienda, custodia y comunicaciones mediante nueve canales principales. Eliminar uno provocaba que los otros intentaran absorber funciones para las que no habían sido construidos. Cambiar la arquitectura completa requería detener la ciudad durante semanas.</w:t>
      </w:r>
    </w:p>
    <w:p w14:paraId="10BF43F3" w14:textId="77777777" w:rsidR="00331323" w:rsidRPr="00140315" w:rsidRDefault="00000000">
      <w:pPr>
        <w:pStyle w:val="Cuerpodenovela"/>
        <w:ind w:firstLine="0"/>
        <w:rPr>
          <w:lang w:val="es-NI"/>
        </w:rPr>
      </w:pPr>
      <w:r w:rsidRPr="00140315">
        <w:rPr>
          <w:lang w:val="es-NI"/>
        </w:rPr>
        <w:t>—No estamos conservando a los obispos —dijo James—. Estamos conservando una red hasta poder reemplazarla.</w:t>
      </w:r>
    </w:p>
    <w:p w14:paraId="149E81B8" w14:textId="77777777" w:rsidR="00331323" w:rsidRPr="00140315" w:rsidRDefault="00000000">
      <w:pPr>
        <w:pStyle w:val="Cuerpodenovela"/>
        <w:ind w:firstLine="0"/>
        <w:rPr>
          <w:lang w:val="es-NI"/>
        </w:rPr>
      </w:pPr>
      <w:r w:rsidRPr="00140315">
        <w:rPr>
          <w:lang w:val="es-NI"/>
        </w:rPr>
        <w:t>—¿Por qué nueve personas? —preguntó Lena desde el lado exterior de la mesa.</w:t>
      </w:r>
    </w:p>
    <w:p w14:paraId="1FE32B6A" w14:textId="77777777" w:rsidR="00331323" w:rsidRPr="00140315" w:rsidRDefault="00000000">
      <w:pPr>
        <w:pStyle w:val="Cuerpodenovela"/>
        <w:rPr>
          <w:lang w:val="es-NI"/>
        </w:rPr>
      </w:pPr>
      <w:r w:rsidRPr="00140315">
        <w:rPr>
          <w:lang w:val="es-NI"/>
        </w:rPr>
        <w:t>Había aceptado entrar únicamente para esa reunión. Se negó a dormir dentro de las murallas.</w:t>
      </w:r>
    </w:p>
    <w:p w14:paraId="6905447E" w14:textId="77777777" w:rsidR="00331323" w:rsidRPr="00140315" w:rsidRDefault="00000000">
      <w:pPr>
        <w:pStyle w:val="Cuerpodenovela"/>
        <w:ind w:firstLine="0"/>
        <w:rPr>
          <w:lang w:val="es-NI"/>
        </w:rPr>
      </w:pPr>
      <w:r w:rsidRPr="00140315">
        <w:rPr>
          <w:lang w:val="es-NI"/>
        </w:rPr>
        <w:t>—Porque cada canal exige una autorización responsable —respondió James.</w:t>
      </w:r>
    </w:p>
    <w:p w14:paraId="0A217E74" w14:textId="77777777" w:rsidR="00331323" w:rsidRPr="00140315" w:rsidRDefault="00000000">
      <w:pPr>
        <w:pStyle w:val="Cuerpodenovela"/>
        <w:ind w:firstLine="0"/>
        <w:rPr>
          <w:lang w:val="es-NI"/>
        </w:rPr>
      </w:pPr>
      <w:r w:rsidRPr="00140315">
        <w:rPr>
          <w:lang w:val="es-NI"/>
        </w:rPr>
        <w:t>—Podrían ser equipos.</w:t>
      </w:r>
    </w:p>
    <w:p w14:paraId="41FCD21A" w14:textId="77777777" w:rsidR="00331323" w:rsidRPr="00140315" w:rsidRDefault="00000000">
      <w:pPr>
        <w:pStyle w:val="Cuerpodenovela"/>
        <w:ind w:firstLine="0"/>
        <w:rPr>
          <w:lang w:val="es-NI"/>
        </w:rPr>
      </w:pPr>
      <w:r w:rsidRPr="00140315">
        <w:rPr>
          <w:lang w:val="es-NI"/>
        </w:rPr>
        <w:t>—Son equipos.</w:t>
      </w:r>
    </w:p>
    <w:p w14:paraId="1B14FE7F" w14:textId="77777777" w:rsidR="00331323" w:rsidRPr="00140315" w:rsidRDefault="00000000">
      <w:pPr>
        <w:pStyle w:val="Cuerpodenovela"/>
        <w:ind w:firstLine="0"/>
        <w:rPr>
          <w:lang w:val="es-NI"/>
        </w:rPr>
      </w:pPr>
      <w:r w:rsidRPr="00140315">
        <w:rPr>
          <w:lang w:val="es-NI"/>
        </w:rPr>
        <w:t>—Entonces que firmen los equipos.</w:t>
      </w:r>
    </w:p>
    <w:p w14:paraId="0F7419D1" w14:textId="77777777" w:rsidR="00331323" w:rsidRPr="00140315" w:rsidRDefault="00000000">
      <w:pPr>
        <w:pStyle w:val="Cuerpodenovela"/>
        <w:ind w:firstLine="0"/>
        <w:rPr>
          <w:lang w:val="es-NI"/>
        </w:rPr>
      </w:pPr>
      <w:r w:rsidRPr="00140315">
        <w:rPr>
          <w:lang w:val="es-NI"/>
        </w:rPr>
        <w:t>—El sistema no admite firmas colectivas.</w:t>
      </w:r>
    </w:p>
    <w:p w14:paraId="740F2BEF" w14:textId="77777777" w:rsidR="00331323" w:rsidRPr="00140315" w:rsidRDefault="00000000">
      <w:pPr>
        <w:pStyle w:val="Cuerpodenovela"/>
        <w:ind w:firstLine="0"/>
        <w:rPr>
          <w:lang w:val="es-NI"/>
        </w:rPr>
      </w:pPr>
      <w:r w:rsidRPr="00140315">
        <w:rPr>
          <w:lang w:val="es-NI"/>
        </w:rPr>
        <w:t>—Cambia el sistema.</w:t>
      </w:r>
    </w:p>
    <w:p w14:paraId="051554D5" w14:textId="77777777" w:rsidR="00331323" w:rsidRPr="00140315" w:rsidRDefault="00000000">
      <w:pPr>
        <w:pStyle w:val="Cuerpodenovela"/>
        <w:ind w:firstLine="0"/>
        <w:rPr>
          <w:lang w:val="es-NI"/>
        </w:rPr>
      </w:pPr>
      <w:r w:rsidRPr="00140315">
        <w:rPr>
          <w:lang w:val="es-NI"/>
        </w:rPr>
        <w:t>—Estoy cambiándolo.</w:t>
      </w:r>
    </w:p>
    <w:p w14:paraId="1E641D2A" w14:textId="77777777" w:rsidR="00331323" w:rsidRPr="00140315" w:rsidRDefault="00000000">
      <w:pPr>
        <w:pStyle w:val="Cuerpodenovela"/>
        <w:ind w:firstLine="0"/>
        <w:rPr>
          <w:lang w:val="es-NI"/>
        </w:rPr>
      </w:pPr>
      <w:r w:rsidRPr="00140315">
        <w:rPr>
          <w:lang w:val="es-NI"/>
        </w:rPr>
        <w:t>—¿Cuándo termina?</w:t>
      </w:r>
    </w:p>
    <w:p w14:paraId="01BF8710" w14:textId="77777777" w:rsidR="00331323" w:rsidRPr="00140315" w:rsidRDefault="00000000">
      <w:pPr>
        <w:pStyle w:val="Cuerpodenovela"/>
        <w:rPr>
          <w:lang w:val="es-NI"/>
        </w:rPr>
      </w:pPr>
      <w:r w:rsidRPr="00140315">
        <w:rPr>
          <w:lang w:val="es-NI"/>
        </w:rPr>
        <w:t>James miró los planos.</w:t>
      </w:r>
    </w:p>
    <w:p w14:paraId="2BAD2A22" w14:textId="77777777" w:rsidR="00331323" w:rsidRPr="00140315" w:rsidRDefault="00000000">
      <w:pPr>
        <w:pStyle w:val="Cuerpodenovela"/>
        <w:ind w:firstLine="0"/>
        <w:rPr>
          <w:lang w:val="es-NI"/>
        </w:rPr>
      </w:pPr>
      <w:r w:rsidRPr="00140315">
        <w:rPr>
          <w:lang w:val="es-NI"/>
        </w:rPr>
        <w:t>—Cuando deje de depender de nueve autorizaciones.</w:t>
      </w:r>
    </w:p>
    <w:p w14:paraId="2D363279" w14:textId="77777777" w:rsidR="00331323" w:rsidRPr="00140315" w:rsidRDefault="00000000">
      <w:pPr>
        <w:pStyle w:val="Cuerpodenovela"/>
        <w:ind w:firstLine="0"/>
        <w:rPr>
          <w:lang w:val="es-NI"/>
        </w:rPr>
      </w:pPr>
      <w:r w:rsidRPr="00140315">
        <w:rPr>
          <w:lang w:val="es-NI"/>
        </w:rPr>
        <w:t>—Esa no es una fecha.</w:t>
      </w:r>
    </w:p>
    <w:p w14:paraId="133B0774" w14:textId="77777777" w:rsidR="00331323" w:rsidRPr="00140315" w:rsidRDefault="00000000">
      <w:pPr>
        <w:pStyle w:val="Cuerpodenovela"/>
        <w:rPr>
          <w:lang w:val="es-NI"/>
        </w:rPr>
      </w:pPr>
      <w:r w:rsidRPr="00140315">
        <w:rPr>
          <w:lang w:val="es-NI"/>
        </w:rPr>
        <w:t>Clancy permanecía en la cabecera que nadie llamaba cabecera porque la mesa seguía siendo circular. La capa roja descansaba sobre el respaldo. La utilizaba durante transmisiones y ceremonias, no en reuniones técnicas.</w:t>
      </w:r>
    </w:p>
    <w:p w14:paraId="5A99A928" w14:textId="77777777" w:rsidR="00331323" w:rsidRPr="00140315" w:rsidRDefault="00000000">
      <w:pPr>
        <w:pStyle w:val="Cuerpodenovela"/>
        <w:rPr>
          <w:lang w:val="es-NI"/>
        </w:rPr>
      </w:pPr>
      <w:r w:rsidRPr="00140315">
        <w:rPr>
          <w:lang w:val="es-NI"/>
        </w:rPr>
        <w:lastRenderedPageBreak/>
        <w:t>La distinción tranquilizaba a quienes necesitaban creer que una prenda podía contener el problema.</w:t>
      </w:r>
    </w:p>
    <w:p w14:paraId="53FB5054" w14:textId="77777777" w:rsidR="00331323" w:rsidRPr="00140315" w:rsidRDefault="00000000">
      <w:pPr>
        <w:pStyle w:val="Cuerpodenovela"/>
        <w:rPr>
          <w:lang w:val="es-NI"/>
        </w:rPr>
      </w:pPr>
      <w:r w:rsidRPr="00140315">
        <w:rPr>
          <w:lang w:val="es-NI"/>
        </w:rPr>
        <w:t>Mara había preparado otra lista de condiciones:</w:t>
      </w:r>
    </w:p>
    <w:p w14:paraId="6B457676" w14:textId="77777777" w:rsidR="00331323" w:rsidRPr="00140315" w:rsidRDefault="00000000">
      <w:pPr>
        <w:pStyle w:val="Cuerpodenovela"/>
        <w:rPr>
          <w:lang w:val="es-NI"/>
        </w:rPr>
      </w:pPr>
      <w:r w:rsidRPr="00140315">
        <w:rPr>
          <w:lang w:val="es-NI"/>
        </w:rPr>
        <w:t>Mandatos de seis meses.</w:t>
      </w:r>
    </w:p>
    <w:p w14:paraId="62DE85CD" w14:textId="77777777" w:rsidR="00331323" w:rsidRPr="00140315" w:rsidRDefault="00000000">
      <w:pPr>
        <w:pStyle w:val="Cuerpodenovela"/>
        <w:rPr>
          <w:lang w:val="es-NI"/>
        </w:rPr>
      </w:pPr>
      <w:r w:rsidRPr="00140315">
        <w:rPr>
          <w:lang w:val="es-NI"/>
        </w:rPr>
        <w:t>Actas públicas.</w:t>
      </w:r>
    </w:p>
    <w:p w14:paraId="0DBFE9E9" w14:textId="77777777" w:rsidR="00331323" w:rsidRPr="00140315" w:rsidRDefault="00000000">
      <w:pPr>
        <w:pStyle w:val="Cuerpodenovela"/>
        <w:rPr>
          <w:lang w:val="es-NI"/>
        </w:rPr>
      </w:pPr>
      <w:r w:rsidRPr="00140315">
        <w:rPr>
          <w:lang w:val="es-NI"/>
        </w:rPr>
        <w:t>Revocación por mayoría de distritos.</w:t>
      </w:r>
    </w:p>
    <w:p w14:paraId="167D3A5B" w14:textId="77777777" w:rsidR="00331323" w:rsidRPr="00140315" w:rsidRDefault="00000000">
      <w:pPr>
        <w:pStyle w:val="Cuerpodenovela"/>
        <w:rPr>
          <w:lang w:val="es-NI"/>
        </w:rPr>
      </w:pPr>
      <w:r w:rsidRPr="00140315">
        <w:rPr>
          <w:lang w:val="es-NI"/>
        </w:rPr>
        <w:t>Rotación de responsables.</w:t>
      </w:r>
    </w:p>
    <w:p w14:paraId="5D347D10" w14:textId="77777777" w:rsidR="00331323" w:rsidRPr="00140315" w:rsidRDefault="00000000">
      <w:pPr>
        <w:pStyle w:val="Cuerpodenovela"/>
        <w:rPr>
          <w:lang w:val="es-NI"/>
        </w:rPr>
      </w:pPr>
      <w:r w:rsidRPr="00140315">
        <w:rPr>
          <w:lang w:val="es-NI"/>
        </w:rPr>
        <w:t>Prohibición de heredar títulos.</w:t>
      </w:r>
    </w:p>
    <w:p w14:paraId="41AEBE02" w14:textId="77777777" w:rsidR="00331323" w:rsidRPr="00140315" w:rsidRDefault="00000000">
      <w:pPr>
        <w:pStyle w:val="Cuerpodenovela"/>
        <w:rPr>
          <w:lang w:val="es-NI"/>
        </w:rPr>
      </w:pPr>
      <w:r w:rsidRPr="00140315">
        <w:rPr>
          <w:lang w:val="es-NI"/>
        </w:rPr>
        <w:t>Clancy aprobó todas.</w:t>
      </w:r>
    </w:p>
    <w:p w14:paraId="67BC1B7B" w14:textId="77777777" w:rsidR="00331323" w:rsidRPr="00140315" w:rsidRDefault="00000000">
      <w:pPr>
        <w:pStyle w:val="Cuerpodenovela"/>
        <w:rPr>
          <w:lang w:val="es-NI"/>
        </w:rPr>
      </w:pPr>
      <w:r w:rsidRPr="00140315">
        <w:rPr>
          <w:lang w:val="es-NI"/>
        </w:rPr>
        <w:t>Después el sistema pidió nombres.</w:t>
      </w:r>
    </w:p>
    <w:p w14:paraId="367725D6" w14:textId="77777777" w:rsidR="00331323" w:rsidRPr="00140315" w:rsidRDefault="00000000">
      <w:pPr>
        <w:pStyle w:val="Cuerpodenovela"/>
        <w:rPr>
          <w:lang w:val="es-NI"/>
        </w:rPr>
      </w:pPr>
      <w:r w:rsidRPr="00140315">
        <w:rPr>
          <w:lang w:val="es-NI"/>
        </w:rPr>
        <w:t>No aceptaba coordinador de infraestructura.</w:t>
      </w:r>
    </w:p>
    <w:p w14:paraId="13F348A7" w14:textId="77777777" w:rsidR="00331323" w:rsidRPr="00140315" w:rsidRDefault="00000000">
      <w:pPr>
        <w:pStyle w:val="Cuerpodenovela"/>
        <w:rPr>
          <w:lang w:val="es-NI"/>
        </w:rPr>
      </w:pPr>
      <w:r w:rsidRPr="00140315">
        <w:rPr>
          <w:lang w:val="es-NI"/>
        </w:rPr>
        <w:t>Aceptaba KEONS.</w:t>
      </w:r>
      <w:r>
        <w:rPr>
          <w:vertAlign w:val="superscript"/>
        </w:rPr>
        <w:footnoteReference w:id="9"/>
      </w:r>
    </w:p>
    <w:p w14:paraId="7736F433" w14:textId="77777777" w:rsidR="00331323" w:rsidRPr="00140315" w:rsidRDefault="00000000">
      <w:pPr>
        <w:pStyle w:val="Cuerpodenovela"/>
        <w:rPr>
          <w:lang w:val="es-NI"/>
        </w:rPr>
      </w:pPr>
      <w:r w:rsidRPr="00140315">
        <w:rPr>
          <w:lang w:val="es-NI"/>
        </w:rPr>
        <w:t>No aceptaba custodia de memoria y testimonios.</w:t>
      </w:r>
    </w:p>
    <w:p w14:paraId="124337F3" w14:textId="77777777" w:rsidR="00331323" w:rsidRPr="00140315" w:rsidRDefault="00000000">
      <w:pPr>
        <w:pStyle w:val="Cuerpodenovela"/>
        <w:rPr>
          <w:lang w:val="es-NI"/>
        </w:rPr>
      </w:pPr>
      <w:r w:rsidRPr="00140315">
        <w:rPr>
          <w:lang w:val="es-NI"/>
        </w:rPr>
        <w:t>Aceptaba SACARVER.</w:t>
      </w:r>
      <w:r>
        <w:rPr>
          <w:vertAlign w:val="superscript"/>
        </w:rPr>
        <w:footnoteReference w:id="10"/>
      </w:r>
    </w:p>
    <w:p w14:paraId="37C61CA6" w14:textId="77777777" w:rsidR="00331323" w:rsidRPr="00140315" w:rsidRDefault="00000000">
      <w:pPr>
        <w:pStyle w:val="Cuerpodenovela"/>
        <w:rPr>
          <w:lang w:val="es-NI"/>
        </w:rPr>
      </w:pPr>
      <w:r w:rsidRPr="00140315">
        <w:rPr>
          <w:lang w:val="es-NI"/>
        </w:rPr>
        <w:t>Los demás canales también conservaban designaciones episcopales, pero nadie quiso reutilizarlas. James construyó alias funcionales sobre seis posiciones: agua y alimentos; sanidad y registro; vivienda y trabajo; justicia y custodia; tránsito y comunicaciones; seguridad civil.</w:t>
      </w:r>
    </w:p>
    <w:p w14:paraId="4645EF0F" w14:textId="77777777" w:rsidR="00331323" w:rsidRPr="00140315" w:rsidRDefault="00000000">
      <w:pPr>
        <w:pStyle w:val="Cuerpodenovela"/>
        <w:rPr>
          <w:lang w:val="es-NI"/>
        </w:rPr>
      </w:pPr>
      <w:r w:rsidRPr="00140315">
        <w:rPr>
          <w:lang w:val="es-NI"/>
        </w:rPr>
        <w:t>Solo dos canales se resistieron.</w:t>
      </w:r>
    </w:p>
    <w:p w14:paraId="03F0FBBA" w14:textId="77777777" w:rsidR="00331323" w:rsidRPr="00140315" w:rsidRDefault="00000000">
      <w:pPr>
        <w:pStyle w:val="Cuerpodenovela"/>
        <w:rPr>
          <w:lang w:val="es-NI"/>
        </w:rPr>
      </w:pPr>
      <w:r w:rsidRPr="00140315">
        <w:rPr>
          <w:lang w:val="es-NI"/>
        </w:rPr>
        <w:t>Los antiguos accesos de Keons estaban enlazados a bombas, rutas y mantenimiento profundo.</w:t>
      </w:r>
    </w:p>
    <w:p w14:paraId="4EF5C9EA" w14:textId="77777777" w:rsidR="00331323" w:rsidRPr="00140315" w:rsidRDefault="00000000">
      <w:pPr>
        <w:pStyle w:val="Cuerpodenovela"/>
        <w:rPr>
          <w:lang w:val="es-NI"/>
        </w:rPr>
      </w:pPr>
      <w:r w:rsidRPr="00140315">
        <w:rPr>
          <w:lang w:val="es-NI"/>
        </w:rPr>
        <w:t>Los de Sacarver, a archivos de identidad, transmisión y clasificación pública.</w:t>
      </w:r>
    </w:p>
    <w:p w14:paraId="464FEA74" w14:textId="77777777" w:rsidR="00331323" w:rsidRPr="00140315" w:rsidRDefault="00000000">
      <w:pPr>
        <w:pStyle w:val="Cuerpodenovela"/>
        <w:ind w:firstLine="0"/>
        <w:rPr>
          <w:lang w:val="es-NI"/>
        </w:rPr>
      </w:pPr>
      <w:r w:rsidRPr="00140315">
        <w:rPr>
          <w:lang w:val="es-NI"/>
        </w:rPr>
        <w:t>—Podemos usar los nombres como claves —dijo James—. No como cargos.</w:t>
      </w:r>
    </w:p>
    <w:p w14:paraId="02E232D2" w14:textId="77777777" w:rsidR="00331323" w:rsidRPr="00140315" w:rsidRDefault="00000000">
      <w:pPr>
        <w:pStyle w:val="Cuerpodenovela"/>
        <w:rPr>
          <w:lang w:val="es-NI"/>
        </w:rPr>
      </w:pPr>
      <w:r w:rsidRPr="00140315">
        <w:rPr>
          <w:lang w:val="es-NI"/>
        </w:rPr>
        <w:t>Mara lo miró.</w:t>
      </w:r>
    </w:p>
    <w:p w14:paraId="3AC44B20" w14:textId="77777777" w:rsidR="00331323" w:rsidRPr="00140315" w:rsidRDefault="00000000">
      <w:pPr>
        <w:pStyle w:val="Cuerpodenovela"/>
        <w:ind w:firstLine="0"/>
        <w:rPr>
          <w:lang w:val="es-NI"/>
        </w:rPr>
      </w:pPr>
      <w:r w:rsidRPr="00140315">
        <w:rPr>
          <w:lang w:val="es-NI"/>
        </w:rPr>
        <w:t>—Las palabras utilizadas todos los días se convierten en cargos.</w:t>
      </w:r>
    </w:p>
    <w:p w14:paraId="1782E43F" w14:textId="77777777" w:rsidR="00331323" w:rsidRPr="00140315" w:rsidRDefault="00000000">
      <w:pPr>
        <w:pStyle w:val="Cuerpodenovela"/>
        <w:ind w:firstLine="0"/>
        <w:rPr>
          <w:lang w:val="es-NI"/>
        </w:rPr>
      </w:pPr>
      <w:r w:rsidRPr="00140315">
        <w:rPr>
          <w:lang w:val="es-NI"/>
        </w:rPr>
        <w:t>—Entonces las cambiaremos cuando la migración termine.</w:t>
      </w:r>
    </w:p>
    <w:p w14:paraId="137AF24C" w14:textId="77777777" w:rsidR="00331323" w:rsidRPr="00140315" w:rsidRDefault="00000000">
      <w:pPr>
        <w:pStyle w:val="Cuerpodenovela"/>
        <w:ind w:firstLine="0"/>
        <w:rPr>
          <w:lang w:val="es-NI"/>
        </w:rPr>
      </w:pPr>
      <w:r w:rsidRPr="00140315">
        <w:rPr>
          <w:lang w:val="es-NI"/>
        </w:rPr>
        <w:t>—¿Cuándo termina?</w:t>
      </w:r>
    </w:p>
    <w:p w14:paraId="6EAE03EE" w14:textId="77777777" w:rsidR="00331323" w:rsidRPr="00140315" w:rsidRDefault="00000000">
      <w:pPr>
        <w:pStyle w:val="Cuerpodenovela"/>
        <w:rPr>
          <w:lang w:val="es-NI"/>
        </w:rPr>
      </w:pPr>
      <w:r w:rsidRPr="00140315">
        <w:rPr>
          <w:lang w:val="es-NI"/>
        </w:rPr>
        <w:t>James no respondió.</w:t>
      </w:r>
    </w:p>
    <w:p w14:paraId="24D9B5C0" w14:textId="77777777" w:rsidR="00331323" w:rsidRPr="00140315" w:rsidRDefault="00000000">
      <w:pPr>
        <w:pStyle w:val="Cuerpodenovela"/>
        <w:rPr>
          <w:lang w:val="es-NI"/>
        </w:rPr>
      </w:pPr>
      <w:r w:rsidRPr="00140315">
        <w:rPr>
          <w:lang w:val="es-NI"/>
        </w:rPr>
        <w:t>Clancy levantó una mano ennegrecida.</w:t>
      </w:r>
    </w:p>
    <w:p w14:paraId="4F1E5CFE" w14:textId="77777777" w:rsidR="00331323" w:rsidRPr="00140315" w:rsidRDefault="00000000">
      <w:pPr>
        <w:pStyle w:val="Cuerpodenovela"/>
        <w:ind w:firstLine="0"/>
        <w:rPr>
          <w:lang w:val="es-NI"/>
        </w:rPr>
      </w:pPr>
      <w:r w:rsidRPr="00140315">
        <w:rPr>
          <w:lang w:val="es-NI"/>
        </w:rPr>
        <w:t>—No necesitamos resolver hoy qué significarán dentro de diez años.</w:t>
      </w:r>
    </w:p>
    <w:p w14:paraId="5AE258BC" w14:textId="77777777" w:rsidR="00331323" w:rsidRPr="00140315" w:rsidRDefault="00000000">
      <w:pPr>
        <w:pStyle w:val="Cuerpodenovela"/>
        <w:ind w:firstLine="0"/>
        <w:rPr>
          <w:lang w:val="es-NI"/>
        </w:rPr>
      </w:pPr>
      <w:r w:rsidRPr="00140315">
        <w:rPr>
          <w:lang w:val="es-NI"/>
        </w:rPr>
        <w:lastRenderedPageBreak/>
        <w:t>—Eso es exactamente lo que estamos resolviendo —dijo Lena.</w:t>
      </w:r>
    </w:p>
    <w:p w14:paraId="387303AE" w14:textId="77777777" w:rsidR="00331323" w:rsidRPr="00140315" w:rsidRDefault="00000000">
      <w:pPr>
        <w:pStyle w:val="Cuerpodenovela"/>
        <w:rPr>
          <w:lang w:val="es-NI"/>
        </w:rPr>
      </w:pPr>
      <w:r w:rsidRPr="00140315">
        <w:rPr>
          <w:lang w:val="es-NI"/>
        </w:rPr>
        <w:t>El consejo se aprobó por seis meses.</w:t>
      </w:r>
    </w:p>
    <w:p w14:paraId="2F610CD1" w14:textId="77777777" w:rsidR="00331323" w:rsidRPr="00140315" w:rsidRDefault="00000000">
      <w:pPr>
        <w:pStyle w:val="Cuerpodenovela"/>
        <w:rPr>
          <w:lang w:val="es-NI"/>
        </w:rPr>
      </w:pPr>
      <w:r w:rsidRPr="00140315">
        <w:rPr>
          <w:lang w:val="es-NI"/>
        </w:rPr>
        <w:t>Nueve posiciones.</w:t>
      </w:r>
    </w:p>
    <w:p w14:paraId="39358944" w14:textId="77777777" w:rsidR="00331323" w:rsidRPr="00140315" w:rsidRDefault="00000000">
      <w:pPr>
        <w:pStyle w:val="Cuerpodenovela"/>
        <w:rPr>
          <w:lang w:val="es-NI"/>
        </w:rPr>
      </w:pPr>
      <w:r w:rsidRPr="00140315">
        <w:rPr>
          <w:lang w:val="es-NI"/>
        </w:rPr>
        <w:t>Una central.</w:t>
      </w:r>
    </w:p>
    <w:p w14:paraId="55DFB94A" w14:textId="77777777" w:rsidR="00331323" w:rsidRPr="00140315" w:rsidRDefault="00000000">
      <w:pPr>
        <w:pStyle w:val="Cuerpodenovela"/>
        <w:rPr>
          <w:lang w:val="es-NI"/>
        </w:rPr>
      </w:pPr>
      <w:r w:rsidRPr="00140315">
        <w:rPr>
          <w:lang w:val="es-NI"/>
        </w:rPr>
        <w:t>Ocho alrededor.</w:t>
      </w:r>
    </w:p>
    <w:p w14:paraId="02D41F95" w14:textId="77777777" w:rsidR="00331323" w:rsidRPr="00140315" w:rsidRDefault="00000000">
      <w:pPr>
        <w:pStyle w:val="Cuerpodenovela"/>
        <w:rPr>
          <w:lang w:val="es-NI"/>
        </w:rPr>
      </w:pPr>
      <w:r w:rsidRPr="00140315">
        <w:rPr>
          <w:lang w:val="es-NI"/>
        </w:rPr>
        <w:t>Todos insistieron en que el número no significaba nada.</w:t>
      </w:r>
    </w:p>
    <w:p w14:paraId="1ECC467C" w14:textId="77777777" w:rsidR="00331323" w:rsidRPr="00140315" w:rsidRDefault="00000000">
      <w:pPr>
        <w:pStyle w:val="SceneDivider"/>
        <w:rPr>
          <w:lang w:val="es-NI"/>
        </w:rPr>
      </w:pPr>
      <w:r w:rsidRPr="00140315">
        <w:rPr>
          <w:lang w:val="es-NI"/>
        </w:rPr>
        <w:t>|-/</w:t>
      </w:r>
    </w:p>
    <w:p w14:paraId="1DB8D519" w14:textId="77777777" w:rsidR="00331323" w:rsidRPr="00140315" w:rsidRDefault="00000000">
      <w:pPr>
        <w:pStyle w:val="Cuerpodenovela"/>
        <w:ind w:firstLine="0"/>
        <w:rPr>
          <w:lang w:val="es-NI"/>
        </w:rPr>
      </w:pPr>
      <w:r w:rsidRPr="00140315">
        <w:rPr>
          <w:lang w:val="es-NI"/>
        </w:rPr>
        <w:t>James utilizó 2-1-2 como autenticación porque ya todos lo conocían.</w:t>
      </w:r>
    </w:p>
    <w:p w14:paraId="56D3E697" w14:textId="77777777" w:rsidR="00331323" w:rsidRPr="00140315" w:rsidRDefault="00000000">
      <w:pPr>
        <w:pStyle w:val="Cuerpodenovela"/>
        <w:rPr>
          <w:lang w:val="es-NI"/>
        </w:rPr>
      </w:pPr>
      <w:r w:rsidRPr="00140315">
        <w:rPr>
          <w:lang w:val="es-NI"/>
        </w:rPr>
        <w:t>Al principio era voluntario.</w:t>
      </w:r>
    </w:p>
    <w:p w14:paraId="1A4205C6" w14:textId="77777777" w:rsidR="00331323" w:rsidRPr="00140315" w:rsidRDefault="00000000">
      <w:pPr>
        <w:pStyle w:val="Cuerpodenovela"/>
        <w:rPr>
          <w:lang w:val="es-NI"/>
        </w:rPr>
      </w:pPr>
      <w:r w:rsidRPr="00140315">
        <w:rPr>
          <w:lang w:val="es-NI"/>
        </w:rPr>
        <w:t>Una persona golpeaba una vez, esperaba, dos veces, y el sistema respondía con otra secuencia aleatoria. Las células podían confirmar que una ruta no había sido tomada por antiguos guardias. Los puestos de alimento evitaban que una orden falsa desviara suministros. Los equipos médicos distinguían evacuaciones reales de trampas.</w:t>
      </w:r>
    </w:p>
    <w:p w14:paraId="71E44B60" w14:textId="77777777" w:rsidR="00331323" w:rsidRPr="00140315" w:rsidRDefault="00000000">
      <w:pPr>
        <w:pStyle w:val="Cuerpodenovela"/>
        <w:rPr>
          <w:lang w:val="es-NI"/>
        </w:rPr>
      </w:pPr>
      <w:r w:rsidRPr="00140315">
        <w:rPr>
          <w:lang w:val="es-NI"/>
        </w:rPr>
        <w:t>El protocolo salvó personas.</w:t>
      </w:r>
    </w:p>
    <w:p w14:paraId="5E2CA8E5" w14:textId="77777777" w:rsidR="00331323" w:rsidRPr="00140315" w:rsidRDefault="00000000">
      <w:pPr>
        <w:pStyle w:val="Cuerpodenovela"/>
        <w:rPr>
          <w:lang w:val="es-NI"/>
        </w:rPr>
      </w:pPr>
      <w:r w:rsidRPr="00140315">
        <w:rPr>
          <w:lang w:val="es-NI"/>
        </w:rPr>
        <w:t>Después alguien copió la primera mitad y atacó un depósito.</w:t>
      </w:r>
    </w:p>
    <w:p w14:paraId="72583F51" w14:textId="77777777" w:rsidR="00331323" w:rsidRPr="00140315" w:rsidRDefault="00000000">
      <w:pPr>
        <w:pStyle w:val="Cuerpodenovela"/>
        <w:rPr>
          <w:lang w:val="es-NI"/>
        </w:rPr>
      </w:pPr>
      <w:r w:rsidRPr="00140315">
        <w:rPr>
          <w:lang w:val="es-NI"/>
        </w:rPr>
        <w:t>James añadió registros de origen.</w:t>
      </w:r>
    </w:p>
    <w:p w14:paraId="3E81F65E" w14:textId="77777777" w:rsidR="00331323" w:rsidRPr="00140315" w:rsidRDefault="00000000">
      <w:pPr>
        <w:pStyle w:val="Cuerpodenovela"/>
        <w:rPr>
          <w:lang w:val="es-NI"/>
        </w:rPr>
      </w:pPr>
      <w:r w:rsidRPr="00140315">
        <w:rPr>
          <w:lang w:val="es-NI"/>
        </w:rPr>
        <w:t>Después una célula se negó a registrar el suyo porque todavía había familias perseguidas por antiguos funcionarios.</w:t>
      </w:r>
    </w:p>
    <w:p w14:paraId="1AD55C60" w14:textId="77777777" w:rsidR="00331323" w:rsidRPr="00140315" w:rsidRDefault="00000000">
      <w:pPr>
        <w:pStyle w:val="Cuerpodenovela"/>
        <w:rPr>
          <w:lang w:val="es-NI"/>
        </w:rPr>
      </w:pPr>
      <w:r w:rsidRPr="00140315">
        <w:rPr>
          <w:lang w:val="es-NI"/>
        </w:rPr>
        <w:t>James permitió excepciones.</w:t>
      </w:r>
    </w:p>
    <w:p w14:paraId="06459BC1" w14:textId="77777777" w:rsidR="00331323" w:rsidRPr="00140315" w:rsidRDefault="00000000">
      <w:pPr>
        <w:pStyle w:val="Cuerpodenovela"/>
        <w:rPr>
          <w:lang w:val="es-NI"/>
        </w:rPr>
      </w:pPr>
      <w:r w:rsidRPr="00140315">
        <w:rPr>
          <w:lang w:val="es-NI"/>
        </w:rPr>
        <w:t>Después una excepción ocultó a un grupo que secuestró a dos administradores.</w:t>
      </w:r>
    </w:p>
    <w:p w14:paraId="3774FC87" w14:textId="77777777" w:rsidR="00331323" w:rsidRPr="00140315" w:rsidRDefault="00000000">
      <w:pPr>
        <w:pStyle w:val="Cuerpodenovela"/>
        <w:rPr>
          <w:lang w:val="es-NI"/>
        </w:rPr>
      </w:pPr>
      <w:r w:rsidRPr="00140315">
        <w:rPr>
          <w:lang w:val="es-NI"/>
        </w:rPr>
        <w:t>James exigió que toda llamada tuviera procedencia verificable.</w:t>
      </w:r>
    </w:p>
    <w:p w14:paraId="1E08907A" w14:textId="77777777" w:rsidR="00331323" w:rsidRPr="00140315" w:rsidRDefault="00000000">
      <w:pPr>
        <w:pStyle w:val="Cuerpodenovela"/>
        <w:ind w:firstLine="0"/>
        <w:rPr>
          <w:lang w:val="es-NI"/>
        </w:rPr>
      </w:pPr>
      <w:r w:rsidRPr="00140315">
        <w:rPr>
          <w:lang w:val="es-NI"/>
        </w:rPr>
        <w:t>—No es vigilancia —dijo—. Es trazabilidad.</w:t>
      </w:r>
    </w:p>
    <w:p w14:paraId="499B4C18" w14:textId="77777777" w:rsidR="00331323" w:rsidRPr="00140315" w:rsidRDefault="00000000">
      <w:pPr>
        <w:pStyle w:val="Cuerpodenovela"/>
        <w:rPr>
          <w:lang w:val="es-NI"/>
        </w:rPr>
      </w:pPr>
      <w:r w:rsidRPr="00140315">
        <w:rPr>
          <w:lang w:val="es-NI"/>
        </w:rPr>
        <w:t>Bram recibió la nueva norma desde el exterior.</w:t>
      </w:r>
    </w:p>
    <w:p w14:paraId="65C32243" w14:textId="77777777" w:rsidR="00331323" w:rsidRPr="00140315" w:rsidRDefault="00000000">
      <w:pPr>
        <w:pStyle w:val="Cuerpodenovela"/>
        <w:rPr>
          <w:lang w:val="es-NI"/>
        </w:rPr>
      </w:pPr>
      <w:r w:rsidRPr="00140315">
        <w:rPr>
          <w:lang w:val="es-NI"/>
        </w:rPr>
        <w:t>Respondió con una pregunta:</w:t>
      </w:r>
    </w:p>
    <w:p w14:paraId="0A06539D" w14:textId="77777777" w:rsidR="00331323" w:rsidRPr="00140315" w:rsidRDefault="00000000">
      <w:pPr>
        <w:pStyle w:val="Encabezadodocumental"/>
        <w:keepNext/>
        <w:rPr>
          <w:lang w:val="es-NI"/>
        </w:rPr>
      </w:pPr>
      <w:r w:rsidRPr="00140315">
        <w:rPr>
          <w:lang w:val="es-NI"/>
        </w:rPr>
        <w:t>¿QUÉ OCURRE CON QUIEN NECESITA AYUDA Y NO PUEDE</w:t>
      </w:r>
    </w:p>
    <w:p w14:paraId="2FC25766" w14:textId="77777777" w:rsidR="00331323" w:rsidRPr="00140315" w:rsidRDefault="00000000">
      <w:pPr>
        <w:pStyle w:val="Encabezadodocumental"/>
        <w:keepNext/>
        <w:rPr>
          <w:lang w:val="es-NI"/>
        </w:rPr>
      </w:pPr>
      <w:r w:rsidRPr="00140315">
        <w:rPr>
          <w:lang w:val="es-NI"/>
        </w:rPr>
        <w:t>ENTREGAR SU NOMBRE?</w:t>
      </w:r>
    </w:p>
    <w:p w14:paraId="4D9FA1B8" w14:textId="77777777" w:rsidR="00331323" w:rsidRPr="00140315" w:rsidRDefault="00000000">
      <w:pPr>
        <w:pStyle w:val="Cuerpodenovela"/>
        <w:rPr>
          <w:lang w:val="es-NI"/>
        </w:rPr>
      </w:pPr>
      <w:r w:rsidRPr="00140315">
        <w:rPr>
          <w:lang w:val="es-NI"/>
        </w:rPr>
        <w:t>James escribió:</w:t>
      </w:r>
    </w:p>
    <w:p w14:paraId="000BFC7E" w14:textId="77777777" w:rsidR="00331323" w:rsidRPr="00140315" w:rsidRDefault="00000000">
      <w:pPr>
        <w:pStyle w:val="Encabezadodocumental"/>
        <w:keepNext/>
        <w:rPr>
          <w:lang w:val="es-NI"/>
        </w:rPr>
      </w:pPr>
      <w:r w:rsidRPr="00140315">
        <w:rPr>
          <w:lang w:val="es-NI"/>
        </w:rPr>
        <w:t>SE LE ASIGNA UN CÓDIGO TEMPORAL.</w:t>
      </w:r>
    </w:p>
    <w:p w14:paraId="66E22FC9" w14:textId="77777777" w:rsidR="00331323" w:rsidRPr="00140315" w:rsidRDefault="00000000">
      <w:pPr>
        <w:pStyle w:val="Cuerpodenovela"/>
        <w:rPr>
          <w:lang w:val="es-NI"/>
        </w:rPr>
      </w:pPr>
      <w:r w:rsidRPr="00140315">
        <w:rPr>
          <w:lang w:val="es-NI"/>
        </w:rPr>
        <w:t>Bram contestó:</w:t>
      </w:r>
    </w:p>
    <w:p w14:paraId="0E500CD6" w14:textId="77777777" w:rsidR="00331323" w:rsidRPr="00140315" w:rsidRDefault="00000000">
      <w:pPr>
        <w:pStyle w:val="Encabezadodocumental"/>
        <w:keepNext/>
        <w:rPr>
          <w:lang w:val="es-NI"/>
        </w:rPr>
      </w:pPr>
      <w:r w:rsidRPr="00140315">
        <w:rPr>
          <w:lang w:val="es-NI"/>
        </w:rPr>
        <w:lastRenderedPageBreak/>
        <w:t>¿QUIÉN LO ASIGNA?</w:t>
      </w:r>
    </w:p>
    <w:p w14:paraId="3009348D" w14:textId="77777777" w:rsidR="00331323" w:rsidRPr="00140315" w:rsidRDefault="00000000">
      <w:pPr>
        <w:pStyle w:val="Cuerpodenovela"/>
        <w:rPr>
          <w:lang w:val="es-NI"/>
        </w:rPr>
      </w:pPr>
      <w:r w:rsidRPr="00140315">
        <w:rPr>
          <w:lang w:val="es-NI"/>
        </w:rPr>
        <w:t>James no envió la respuesta.</w:t>
      </w:r>
    </w:p>
    <w:p w14:paraId="6C31D1A6" w14:textId="77777777" w:rsidR="00331323" w:rsidRPr="00140315" w:rsidRDefault="00000000">
      <w:pPr>
        <w:pStyle w:val="Cuerpodenovela"/>
        <w:rPr>
          <w:lang w:val="es-NI"/>
        </w:rPr>
      </w:pPr>
      <w:r w:rsidRPr="00140315">
        <w:rPr>
          <w:lang w:val="es-NI"/>
        </w:rPr>
        <w:t>La conocía.</w:t>
      </w:r>
    </w:p>
    <w:p w14:paraId="4E44B1A2" w14:textId="77777777" w:rsidR="00331323" w:rsidRPr="00140315" w:rsidRDefault="00000000">
      <w:pPr>
        <w:pStyle w:val="Cuerpodenovela"/>
        <w:rPr>
          <w:lang w:val="es-NI"/>
        </w:rPr>
      </w:pPr>
      <w:r w:rsidRPr="00140315">
        <w:rPr>
          <w:lang w:val="es-NI"/>
        </w:rPr>
        <w:t>Su oficina.</w:t>
      </w:r>
    </w:p>
    <w:p w14:paraId="3C5F7615" w14:textId="77777777" w:rsidR="00331323" w:rsidRPr="00140315" w:rsidRDefault="00000000">
      <w:pPr>
        <w:pStyle w:val="SceneDivider"/>
        <w:rPr>
          <w:lang w:val="es-NI"/>
        </w:rPr>
      </w:pPr>
      <w:r w:rsidRPr="00140315">
        <w:rPr>
          <w:lang w:val="es-NI"/>
        </w:rPr>
        <w:t>|-/</w:t>
      </w:r>
    </w:p>
    <w:p w14:paraId="3541E27D" w14:textId="77777777" w:rsidR="00331323" w:rsidRPr="00140315" w:rsidRDefault="00000000">
      <w:pPr>
        <w:pStyle w:val="Cuerpodenovela"/>
        <w:ind w:firstLine="0"/>
        <w:rPr>
          <w:lang w:val="es-NI"/>
        </w:rPr>
      </w:pPr>
      <w:r w:rsidRPr="00140315">
        <w:rPr>
          <w:lang w:val="es-NI"/>
        </w:rPr>
        <w:t>La llave plana de Mara dejó de abrir solo compuertas.</w:t>
      </w:r>
    </w:p>
    <w:p w14:paraId="3B9AAD9A" w14:textId="77777777" w:rsidR="00331323" w:rsidRPr="00140315" w:rsidRDefault="00000000">
      <w:pPr>
        <w:pStyle w:val="Cuerpodenovela"/>
        <w:rPr>
          <w:lang w:val="es-NI"/>
        </w:rPr>
      </w:pPr>
      <w:r w:rsidRPr="00140315">
        <w:rPr>
          <w:lang w:val="es-NI"/>
        </w:rPr>
        <w:t>James la conectó a un lector provisional para autorizar cierres de emergencia. La llave contenía marcas físicas imposibles de copiar mediante los talleres ordinarios. Mara debía introducirla, girarla y confirmar que un corredor podía quedar bloqueado.</w:t>
      </w:r>
    </w:p>
    <w:p w14:paraId="3802BEC5" w14:textId="77777777" w:rsidR="00331323" w:rsidRPr="00140315" w:rsidRDefault="00000000">
      <w:pPr>
        <w:pStyle w:val="Cuerpodenovela"/>
        <w:rPr>
          <w:lang w:val="es-NI"/>
        </w:rPr>
      </w:pPr>
      <w:r w:rsidRPr="00140315">
        <w:rPr>
          <w:lang w:val="es-NI"/>
        </w:rPr>
        <w:t>La primera vez lo hizo para aislar un incendio.</w:t>
      </w:r>
    </w:p>
    <w:p w14:paraId="5C5D4C87" w14:textId="77777777" w:rsidR="00331323" w:rsidRPr="00140315" w:rsidRDefault="00000000">
      <w:pPr>
        <w:pStyle w:val="Cuerpodenovela"/>
        <w:rPr>
          <w:lang w:val="es-NI"/>
        </w:rPr>
      </w:pPr>
      <w:r w:rsidRPr="00140315">
        <w:rPr>
          <w:lang w:val="es-NI"/>
        </w:rPr>
        <w:t>La segunda, para detener una inundación.</w:t>
      </w:r>
    </w:p>
    <w:p w14:paraId="024DC365" w14:textId="77777777" w:rsidR="00331323" w:rsidRPr="00140315" w:rsidRDefault="00000000">
      <w:pPr>
        <w:pStyle w:val="Cuerpodenovela"/>
        <w:rPr>
          <w:lang w:val="es-NI"/>
        </w:rPr>
      </w:pPr>
      <w:r w:rsidRPr="00140315">
        <w:rPr>
          <w:lang w:val="es-NI"/>
        </w:rPr>
        <w:t>La tercera, para impedir que una manifestación entrara al antiguo estudio de Good Day Dema.</w:t>
      </w:r>
    </w:p>
    <w:p w14:paraId="7C4D9FD4" w14:textId="77777777" w:rsidR="00331323" w:rsidRPr="00140315" w:rsidRDefault="00000000">
      <w:pPr>
        <w:pStyle w:val="Cuerpodenovela"/>
        <w:ind w:firstLine="0"/>
        <w:rPr>
          <w:lang w:val="es-NI"/>
        </w:rPr>
      </w:pPr>
      <w:r w:rsidRPr="00140315">
        <w:rPr>
          <w:lang w:val="es-NI"/>
        </w:rPr>
        <w:t>—No están armados —dijo Mara.</w:t>
      </w:r>
    </w:p>
    <w:p w14:paraId="48F97351" w14:textId="77777777" w:rsidR="00331323" w:rsidRPr="00140315" w:rsidRDefault="00000000">
      <w:pPr>
        <w:pStyle w:val="Cuerpodenovela"/>
        <w:ind w:firstLine="0"/>
        <w:rPr>
          <w:lang w:val="es-NI"/>
        </w:rPr>
      </w:pPr>
      <w:r w:rsidRPr="00140315">
        <w:rPr>
          <w:lang w:val="es-NI"/>
        </w:rPr>
        <w:t>—La transmisión está activa —respondió James—. Si ocupan el estudio, pueden interrumpir la red sanitaria.</w:t>
      </w:r>
    </w:p>
    <w:p w14:paraId="24C9B92D" w14:textId="77777777" w:rsidR="00331323" w:rsidRPr="00140315" w:rsidRDefault="00000000">
      <w:pPr>
        <w:pStyle w:val="Cuerpodenovela"/>
        <w:ind w:firstLine="0"/>
        <w:rPr>
          <w:lang w:val="es-NI"/>
        </w:rPr>
      </w:pPr>
      <w:r w:rsidRPr="00140315">
        <w:rPr>
          <w:lang w:val="es-NI"/>
        </w:rPr>
        <w:t>—Quieren leer nombres de víctimas.</w:t>
      </w:r>
    </w:p>
    <w:p w14:paraId="69D1C983" w14:textId="77777777" w:rsidR="00331323" w:rsidRPr="00140315" w:rsidRDefault="00000000">
      <w:pPr>
        <w:pStyle w:val="Cuerpodenovela"/>
        <w:ind w:firstLine="0"/>
        <w:rPr>
          <w:lang w:val="es-NI"/>
        </w:rPr>
      </w:pPr>
      <w:r w:rsidRPr="00140315">
        <w:rPr>
          <w:lang w:val="es-NI"/>
        </w:rPr>
        <w:t>—Pueden hacerlo en la plaza.</w:t>
      </w:r>
    </w:p>
    <w:p w14:paraId="302CA273" w14:textId="77777777" w:rsidR="00331323" w:rsidRPr="00140315" w:rsidRDefault="00000000">
      <w:pPr>
        <w:pStyle w:val="Cuerpodenovela"/>
        <w:ind w:firstLine="0"/>
        <w:rPr>
          <w:lang w:val="es-NI"/>
        </w:rPr>
      </w:pPr>
      <w:r w:rsidRPr="00140315">
        <w:rPr>
          <w:lang w:val="es-NI"/>
        </w:rPr>
        <w:t>—La plaza no fue donde ocurrieron las grabaciones.</w:t>
      </w:r>
    </w:p>
    <w:p w14:paraId="3B60D2EB" w14:textId="77777777" w:rsidR="00331323" w:rsidRPr="00140315" w:rsidRDefault="00000000">
      <w:pPr>
        <w:pStyle w:val="Cuerpodenovela"/>
        <w:rPr>
          <w:lang w:val="es-NI"/>
        </w:rPr>
      </w:pPr>
      <w:r w:rsidRPr="00140315">
        <w:rPr>
          <w:lang w:val="es-NI"/>
        </w:rPr>
        <w:t>James señaló el panel.</w:t>
      </w:r>
    </w:p>
    <w:p w14:paraId="0C88639B" w14:textId="77777777" w:rsidR="00331323" w:rsidRPr="00140315" w:rsidRDefault="00000000">
      <w:pPr>
        <w:pStyle w:val="Cuerpodenovela"/>
        <w:ind w:firstLine="0"/>
        <w:rPr>
          <w:lang w:val="es-NI"/>
        </w:rPr>
      </w:pPr>
      <w:r w:rsidRPr="00140315">
        <w:rPr>
          <w:lang w:val="es-NI"/>
        </w:rPr>
        <w:t>—La ruta comparte energía con tres clínicas.</w:t>
      </w:r>
    </w:p>
    <w:p w14:paraId="6761E9CD" w14:textId="77777777" w:rsidR="00331323" w:rsidRPr="00140315" w:rsidRDefault="00000000">
      <w:pPr>
        <w:pStyle w:val="Cuerpodenovela"/>
        <w:rPr>
          <w:lang w:val="es-NI"/>
        </w:rPr>
      </w:pPr>
      <w:r w:rsidRPr="00140315">
        <w:rPr>
          <w:lang w:val="es-NI"/>
        </w:rPr>
        <w:t>Mara introdujo la llave.</w:t>
      </w:r>
    </w:p>
    <w:p w14:paraId="32535C07" w14:textId="77777777" w:rsidR="00331323" w:rsidRPr="00140315" w:rsidRDefault="00000000">
      <w:pPr>
        <w:pStyle w:val="Cuerpodenovela"/>
        <w:rPr>
          <w:lang w:val="es-NI"/>
        </w:rPr>
      </w:pPr>
      <w:r w:rsidRPr="00140315">
        <w:rPr>
          <w:lang w:val="es-NI"/>
        </w:rPr>
        <w:t>La compuerta bajó.</w:t>
      </w:r>
    </w:p>
    <w:p w14:paraId="42FE4A5D" w14:textId="77777777" w:rsidR="00331323" w:rsidRPr="00140315" w:rsidRDefault="00000000">
      <w:pPr>
        <w:pStyle w:val="Cuerpodenovela"/>
        <w:rPr>
          <w:lang w:val="es-NI"/>
        </w:rPr>
      </w:pPr>
      <w:r w:rsidRPr="00140315">
        <w:rPr>
          <w:lang w:val="es-NI"/>
        </w:rPr>
        <w:t>Al otro lado, las personas golpearon la puerta.</w:t>
      </w:r>
    </w:p>
    <w:p w14:paraId="3077B91D" w14:textId="77777777" w:rsidR="00331323" w:rsidRPr="00140315" w:rsidRDefault="00000000">
      <w:pPr>
        <w:pStyle w:val="Cuerpodenovela"/>
        <w:rPr>
          <w:lang w:val="es-NI"/>
        </w:rPr>
      </w:pPr>
      <w:r w:rsidRPr="00140315">
        <w:rPr>
          <w:lang w:val="es-NI"/>
        </w:rPr>
        <w:t>Una.</w:t>
      </w:r>
    </w:p>
    <w:p w14:paraId="7C055384" w14:textId="77777777" w:rsidR="00331323" w:rsidRPr="00140315" w:rsidRDefault="00000000">
      <w:pPr>
        <w:pStyle w:val="Cuerpodenovela"/>
        <w:rPr>
          <w:lang w:val="es-NI"/>
        </w:rPr>
      </w:pPr>
      <w:r w:rsidRPr="00140315">
        <w:rPr>
          <w:lang w:val="es-NI"/>
        </w:rPr>
        <w:t>Pausa.</w:t>
      </w:r>
    </w:p>
    <w:p w14:paraId="7361E1D1" w14:textId="77777777" w:rsidR="00331323" w:rsidRPr="00140315" w:rsidRDefault="00000000">
      <w:pPr>
        <w:pStyle w:val="Cuerpodenovela"/>
        <w:rPr>
          <w:lang w:val="es-NI"/>
        </w:rPr>
      </w:pPr>
      <w:r w:rsidRPr="00140315">
        <w:rPr>
          <w:lang w:val="es-NI"/>
        </w:rPr>
        <w:t>Dos.</w:t>
      </w:r>
    </w:p>
    <w:p w14:paraId="0D20FA4D" w14:textId="77777777" w:rsidR="00331323" w:rsidRPr="00140315" w:rsidRDefault="00000000">
      <w:pPr>
        <w:pStyle w:val="Cuerpodenovela"/>
        <w:rPr>
          <w:lang w:val="es-NI"/>
        </w:rPr>
      </w:pPr>
      <w:r w:rsidRPr="00140315">
        <w:rPr>
          <w:lang w:val="es-NI"/>
        </w:rPr>
        <w:t>Respira.</w:t>
      </w:r>
    </w:p>
    <w:p w14:paraId="452F1AB0" w14:textId="77777777" w:rsidR="00331323" w:rsidRPr="00140315" w:rsidRDefault="00000000">
      <w:pPr>
        <w:pStyle w:val="Cuerpodenovela"/>
        <w:rPr>
          <w:lang w:val="es-NI"/>
        </w:rPr>
      </w:pPr>
      <w:r w:rsidRPr="00140315">
        <w:rPr>
          <w:lang w:val="es-NI"/>
        </w:rPr>
        <w:t>El lector registró la secuencia.</w:t>
      </w:r>
    </w:p>
    <w:p w14:paraId="3B1FAD0D" w14:textId="77777777" w:rsidR="00331323" w:rsidRPr="00140315" w:rsidRDefault="00000000">
      <w:pPr>
        <w:pStyle w:val="Cuerpodenovela"/>
        <w:rPr>
          <w:lang w:val="es-NI"/>
        </w:rPr>
      </w:pPr>
      <w:r w:rsidRPr="00140315">
        <w:rPr>
          <w:lang w:val="es-NI"/>
        </w:rPr>
        <w:t>James la guardó automáticamente.</w:t>
      </w:r>
    </w:p>
    <w:p w14:paraId="493EA0C4" w14:textId="77777777" w:rsidR="00331323" w:rsidRPr="00140315" w:rsidRDefault="00000000">
      <w:pPr>
        <w:pStyle w:val="Cuerpodenovela"/>
        <w:rPr>
          <w:lang w:val="es-NI"/>
        </w:rPr>
      </w:pPr>
      <w:r w:rsidRPr="00140315">
        <w:rPr>
          <w:lang w:val="es-NI"/>
        </w:rPr>
        <w:t>Esa noche, el sistema produjo una lista de quienes habían utilizado 2-1-2 cerca del estudio.</w:t>
      </w:r>
    </w:p>
    <w:p w14:paraId="02AA5F44" w14:textId="77777777" w:rsidR="00331323" w:rsidRPr="00140315" w:rsidRDefault="00000000">
      <w:pPr>
        <w:pStyle w:val="Cuerpodenovela"/>
        <w:ind w:firstLine="0"/>
        <w:rPr>
          <w:lang w:val="es-NI"/>
        </w:rPr>
      </w:pPr>
      <w:r w:rsidRPr="00140315">
        <w:rPr>
          <w:lang w:val="es-NI"/>
        </w:rPr>
        <w:lastRenderedPageBreak/>
        <w:t>—No pedí esto —dijo Mara.</w:t>
      </w:r>
    </w:p>
    <w:p w14:paraId="5D1561EF" w14:textId="77777777" w:rsidR="00331323" w:rsidRPr="00140315" w:rsidRDefault="00000000">
      <w:pPr>
        <w:pStyle w:val="Cuerpodenovela"/>
        <w:ind w:firstLine="0"/>
        <w:rPr>
          <w:lang w:val="es-NI"/>
        </w:rPr>
      </w:pPr>
      <w:r w:rsidRPr="00140315">
        <w:rPr>
          <w:lang w:val="es-NI"/>
        </w:rPr>
        <w:t>—El sistema ya registraba vibraciones. Solo las ordené.</w:t>
      </w:r>
    </w:p>
    <w:p w14:paraId="185AEA71" w14:textId="77777777" w:rsidR="00331323" w:rsidRPr="00140315" w:rsidRDefault="00000000">
      <w:pPr>
        <w:pStyle w:val="Cuerpodenovela"/>
        <w:ind w:firstLine="0"/>
        <w:rPr>
          <w:lang w:val="es-NI"/>
        </w:rPr>
      </w:pPr>
      <w:r w:rsidRPr="00140315">
        <w:rPr>
          <w:lang w:val="es-NI"/>
        </w:rPr>
        <w:t>—Bórrala.</w:t>
      </w:r>
    </w:p>
    <w:p w14:paraId="72E0A8A5" w14:textId="77777777" w:rsidR="00331323" w:rsidRPr="00140315" w:rsidRDefault="00000000">
      <w:pPr>
        <w:pStyle w:val="Cuerpodenovela"/>
        <w:ind w:firstLine="0"/>
        <w:rPr>
          <w:lang w:val="es-NI"/>
        </w:rPr>
      </w:pPr>
      <w:r w:rsidRPr="00140315">
        <w:rPr>
          <w:lang w:val="es-NI"/>
        </w:rPr>
        <w:t>—Puede ayudarnos a saber quién organizó la interrupción.</w:t>
      </w:r>
    </w:p>
    <w:p w14:paraId="2FB2B99A" w14:textId="77777777" w:rsidR="00331323" w:rsidRPr="00140315" w:rsidRDefault="00000000">
      <w:pPr>
        <w:pStyle w:val="Cuerpodenovela"/>
        <w:ind w:firstLine="0"/>
        <w:rPr>
          <w:lang w:val="es-NI"/>
        </w:rPr>
      </w:pPr>
      <w:r w:rsidRPr="00140315">
        <w:rPr>
          <w:lang w:val="es-NI"/>
        </w:rPr>
        <w:t>—No hubo interrupción.</w:t>
      </w:r>
    </w:p>
    <w:p w14:paraId="768725EE" w14:textId="77777777" w:rsidR="00331323" w:rsidRPr="00140315" w:rsidRDefault="00000000">
      <w:pPr>
        <w:pStyle w:val="Cuerpodenovela"/>
        <w:ind w:firstLine="0"/>
        <w:rPr>
          <w:lang w:val="es-NI"/>
        </w:rPr>
      </w:pPr>
      <w:r w:rsidRPr="00140315">
        <w:rPr>
          <w:lang w:val="es-NI"/>
        </w:rPr>
        <w:t>—Porque cerramos la puerta.</w:t>
      </w:r>
    </w:p>
    <w:p w14:paraId="39C70543" w14:textId="77777777" w:rsidR="00331323" w:rsidRPr="00140315" w:rsidRDefault="00000000">
      <w:pPr>
        <w:pStyle w:val="Cuerpodenovela"/>
        <w:rPr>
          <w:lang w:val="es-NI"/>
        </w:rPr>
      </w:pPr>
      <w:r w:rsidRPr="00140315">
        <w:rPr>
          <w:lang w:val="es-NI"/>
        </w:rPr>
        <w:t>Mara miró los nombres.</w:t>
      </w:r>
    </w:p>
    <w:p w14:paraId="2321A11A" w14:textId="77777777" w:rsidR="00331323" w:rsidRPr="00140315" w:rsidRDefault="00000000">
      <w:pPr>
        <w:pStyle w:val="Cuerpodenovela"/>
        <w:rPr>
          <w:lang w:val="es-NI"/>
        </w:rPr>
      </w:pPr>
      <w:r w:rsidRPr="00140315">
        <w:rPr>
          <w:lang w:val="es-NI"/>
        </w:rPr>
        <w:t>Reconoció a dos antiguos miembros de la red interior.</w:t>
      </w:r>
    </w:p>
    <w:p w14:paraId="5C2E1A0A" w14:textId="77777777" w:rsidR="00331323" w:rsidRPr="00140315" w:rsidRDefault="00000000">
      <w:pPr>
        <w:pStyle w:val="Cuerpodenovela"/>
        <w:ind w:firstLine="0"/>
        <w:rPr>
          <w:lang w:val="es-NI"/>
        </w:rPr>
      </w:pPr>
      <w:r w:rsidRPr="00140315">
        <w:rPr>
          <w:lang w:val="es-NI"/>
        </w:rPr>
        <w:t>—Bórrala —repitió.</w:t>
      </w:r>
    </w:p>
    <w:p w14:paraId="6FA9E94A" w14:textId="77777777" w:rsidR="00331323" w:rsidRPr="00140315" w:rsidRDefault="00000000">
      <w:pPr>
        <w:pStyle w:val="Cuerpodenovela"/>
        <w:rPr>
          <w:lang w:val="es-NI"/>
        </w:rPr>
      </w:pPr>
      <w:r w:rsidRPr="00140315">
        <w:rPr>
          <w:lang w:val="es-NI"/>
        </w:rPr>
        <w:t>James cerró el archivo.</w:t>
      </w:r>
    </w:p>
    <w:p w14:paraId="6467BF28" w14:textId="77777777" w:rsidR="00331323" w:rsidRPr="00140315" w:rsidRDefault="00000000">
      <w:pPr>
        <w:pStyle w:val="Cuerpodenovela"/>
        <w:ind w:firstLine="0"/>
        <w:rPr>
          <w:lang w:val="es-NI"/>
        </w:rPr>
      </w:pPr>
      <w:r w:rsidRPr="00140315">
        <w:rPr>
          <w:lang w:val="es-NI"/>
        </w:rPr>
        <w:t>—La conservaré sellada.</w:t>
      </w:r>
    </w:p>
    <w:p w14:paraId="7B1D445C" w14:textId="77777777" w:rsidR="00331323" w:rsidRPr="00140315" w:rsidRDefault="00000000">
      <w:pPr>
        <w:pStyle w:val="Cuerpodenovela"/>
        <w:ind w:firstLine="0"/>
        <w:rPr>
          <w:lang w:val="es-NI"/>
        </w:rPr>
      </w:pPr>
      <w:r w:rsidRPr="00140315">
        <w:rPr>
          <w:lang w:val="es-NI"/>
        </w:rPr>
        <w:t>—Eso no es borrarla.</w:t>
      </w:r>
    </w:p>
    <w:p w14:paraId="2CD46DAA" w14:textId="77777777" w:rsidR="00331323" w:rsidRPr="00140315" w:rsidRDefault="00000000">
      <w:pPr>
        <w:pStyle w:val="Cuerpodenovela"/>
        <w:ind w:firstLine="0"/>
        <w:rPr>
          <w:lang w:val="es-NI"/>
        </w:rPr>
      </w:pPr>
      <w:r w:rsidRPr="00140315">
        <w:rPr>
          <w:lang w:val="es-NI"/>
        </w:rPr>
        <w:t>—Tampoco es utilizarla.</w:t>
      </w:r>
    </w:p>
    <w:p w14:paraId="6C7FF07E" w14:textId="77777777" w:rsidR="00331323" w:rsidRPr="00140315" w:rsidRDefault="00000000">
      <w:pPr>
        <w:pStyle w:val="Cuerpodenovela"/>
        <w:rPr>
          <w:lang w:val="es-NI"/>
        </w:rPr>
      </w:pPr>
      <w:r w:rsidRPr="00140315">
        <w:rPr>
          <w:lang w:val="es-NI"/>
        </w:rPr>
        <w:t>La lista permaneció.</w:t>
      </w:r>
    </w:p>
    <w:p w14:paraId="0339F488" w14:textId="77777777" w:rsidR="00331323" w:rsidRPr="00140315" w:rsidRDefault="00000000">
      <w:pPr>
        <w:pStyle w:val="Cuerpodenovela"/>
        <w:rPr>
          <w:lang w:val="es-NI"/>
        </w:rPr>
      </w:pPr>
      <w:r w:rsidRPr="00140315">
        <w:rPr>
          <w:lang w:val="es-NI"/>
        </w:rPr>
        <w:t>Tres meses después, otra oficina pidió acceso.</w:t>
      </w:r>
    </w:p>
    <w:p w14:paraId="6166C877" w14:textId="77777777" w:rsidR="00331323" w:rsidRPr="00140315" w:rsidRDefault="00000000">
      <w:pPr>
        <w:pStyle w:val="Cuerpodenovela"/>
        <w:rPr>
          <w:lang w:val="es-NI"/>
        </w:rPr>
      </w:pPr>
      <w:r w:rsidRPr="00140315">
        <w:rPr>
          <w:lang w:val="es-NI"/>
        </w:rPr>
        <w:t>James lo autorizó porque una de las personas aparecía en una investigación distinta.</w:t>
      </w:r>
    </w:p>
    <w:p w14:paraId="3F256CE0" w14:textId="77777777" w:rsidR="00331323" w:rsidRPr="00140315" w:rsidRDefault="00000000">
      <w:pPr>
        <w:pStyle w:val="Cuerpodenovela"/>
        <w:rPr>
          <w:lang w:val="es-NI"/>
        </w:rPr>
      </w:pPr>
      <w:r w:rsidRPr="00140315">
        <w:rPr>
          <w:lang w:val="es-NI"/>
        </w:rPr>
        <w:t>Cuando alguien comenzó a llamarlo Keons en los talleres, él corrigió la primera vez.</w:t>
      </w:r>
    </w:p>
    <w:p w14:paraId="19CEB095" w14:textId="77777777" w:rsidR="00331323" w:rsidRPr="00140315" w:rsidRDefault="00000000">
      <w:pPr>
        <w:pStyle w:val="Cuerpodenovela"/>
        <w:ind w:firstLine="0"/>
        <w:rPr>
          <w:lang w:val="es-NI"/>
        </w:rPr>
      </w:pPr>
      <w:r w:rsidRPr="00140315">
        <w:rPr>
          <w:lang w:val="es-NI"/>
        </w:rPr>
        <w:t>—James.</w:t>
      </w:r>
    </w:p>
    <w:p w14:paraId="29590A7D" w14:textId="77777777" w:rsidR="00331323" w:rsidRPr="00140315" w:rsidRDefault="00000000">
      <w:pPr>
        <w:pStyle w:val="Cuerpodenovela"/>
        <w:rPr>
          <w:lang w:val="es-NI"/>
        </w:rPr>
      </w:pPr>
      <w:r w:rsidRPr="00140315">
        <w:rPr>
          <w:lang w:val="es-NI"/>
        </w:rPr>
        <w:t>La segunda vez estaba sosteniendo una compuerta y no respondió.</w:t>
      </w:r>
    </w:p>
    <w:p w14:paraId="57F42664" w14:textId="77777777" w:rsidR="00331323" w:rsidRPr="00140315" w:rsidRDefault="00000000">
      <w:pPr>
        <w:pStyle w:val="Cuerpodenovela"/>
        <w:rPr>
          <w:lang w:val="es-NI"/>
        </w:rPr>
      </w:pPr>
      <w:r w:rsidRPr="00140315">
        <w:rPr>
          <w:lang w:val="es-NI"/>
        </w:rPr>
        <w:t>La tercera, el nombre venía dentro de una alarma.</w:t>
      </w:r>
    </w:p>
    <w:p w14:paraId="4C71A105" w14:textId="77777777" w:rsidR="00331323" w:rsidRPr="00140315" w:rsidRDefault="00000000">
      <w:pPr>
        <w:pStyle w:val="Cuerpodenovela"/>
        <w:ind w:firstLine="0"/>
        <w:rPr>
          <w:lang w:val="es-NI"/>
        </w:rPr>
      </w:pPr>
      <w:r w:rsidRPr="00140315">
        <w:rPr>
          <w:lang w:val="es-NI"/>
        </w:rPr>
        <w:t>—Keons, cierre norte pendiente.</w:t>
      </w:r>
    </w:p>
    <w:p w14:paraId="3E3B1CBA" w14:textId="77777777" w:rsidR="00331323" w:rsidRPr="00140315" w:rsidRDefault="00000000">
      <w:pPr>
        <w:pStyle w:val="Cuerpodenovela"/>
        <w:ind w:firstLine="0"/>
        <w:rPr>
          <w:lang w:val="es-NI"/>
        </w:rPr>
      </w:pPr>
      <w:r w:rsidRPr="00140315">
        <w:rPr>
          <w:lang w:val="es-NI"/>
        </w:rPr>
        <w:t>—Autorizado —dijo.</w:t>
      </w:r>
    </w:p>
    <w:p w14:paraId="7CC9D239" w14:textId="77777777" w:rsidR="00331323" w:rsidRPr="00140315" w:rsidRDefault="00000000">
      <w:pPr>
        <w:pStyle w:val="Cuerpodenovela"/>
        <w:rPr>
          <w:lang w:val="es-NI"/>
        </w:rPr>
      </w:pPr>
      <w:r w:rsidRPr="00140315">
        <w:rPr>
          <w:lang w:val="es-NI"/>
        </w:rPr>
        <w:t>La puerta bajó.</w:t>
      </w:r>
    </w:p>
    <w:p w14:paraId="6592DFEC" w14:textId="77777777" w:rsidR="00331323" w:rsidRPr="00140315" w:rsidRDefault="00000000">
      <w:pPr>
        <w:pStyle w:val="Cuerpodenovela"/>
        <w:rPr>
          <w:lang w:val="es-NI"/>
        </w:rPr>
      </w:pPr>
      <w:r w:rsidRPr="00140315">
        <w:rPr>
          <w:lang w:val="es-NI"/>
        </w:rPr>
        <w:t>Después dejó de corregirlos.</w:t>
      </w:r>
    </w:p>
    <w:p w14:paraId="4EA54D74" w14:textId="77777777" w:rsidR="00331323" w:rsidRPr="00140315" w:rsidRDefault="00000000">
      <w:pPr>
        <w:pStyle w:val="SceneDivider"/>
        <w:rPr>
          <w:lang w:val="es-NI"/>
        </w:rPr>
      </w:pPr>
      <w:r w:rsidRPr="00140315">
        <w:rPr>
          <w:lang w:val="es-NI"/>
        </w:rPr>
        <w:t>|-/</w:t>
      </w:r>
    </w:p>
    <w:p w14:paraId="36994A7C" w14:textId="77777777" w:rsidR="00331323" w:rsidRPr="00140315" w:rsidRDefault="00000000">
      <w:pPr>
        <w:pStyle w:val="Cuerpodenovela"/>
        <w:ind w:firstLine="0"/>
        <w:rPr>
          <w:lang w:val="es-NI"/>
        </w:rPr>
      </w:pPr>
      <w:r w:rsidRPr="00140315">
        <w:rPr>
          <w:lang w:val="es-NI"/>
        </w:rPr>
        <w:t>Mara empezó protegiendo nombres.</w:t>
      </w:r>
    </w:p>
    <w:p w14:paraId="31CB4DBD" w14:textId="77777777" w:rsidR="00331323" w:rsidRPr="00140315" w:rsidRDefault="00000000">
      <w:pPr>
        <w:pStyle w:val="Cuerpodenovela"/>
        <w:rPr>
          <w:lang w:val="es-NI"/>
        </w:rPr>
      </w:pPr>
      <w:r w:rsidRPr="00140315">
        <w:rPr>
          <w:lang w:val="es-NI"/>
        </w:rPr>
        <w:t>Las familias de los antiguos guardias recibían amenazas. Los colaboradores de la red interior temían que la nueva administración publicara sus rutas. Las víctimas no querían que sus testimonios aparecieran junto a expedientes vialistas que todavía las describían como inestables.</w:t>
      </w:r>
    </w:p>
    <w:p w14:paraId="5F722B91" w14:textId="77777777" w:rsidR="00331323" w:rsidRPr="00140315" w:rsidRDefault="00000000">
      <w:pPr>
        <w:pStyle w:val="Cuerpodenovela"/>
        <w:rPr>
          <w:lang w:val="es-NI"/>
        </w:rPr>
      </w:pPr>
      <w:r w:rsidRPr="00140315">
        <w:rPr>
          <w:lang w:val="es-NI"/>
        </w:rPr>
        <w:t>Mara selló archivos durante treinta días.</w:t>
      </w:r>
    </w:p>
    <w:p w14:paraId="39FE46B2" w14:textId="77777777" w:rsidR="00331323" w:rsidRPr="00140315" w:rsidRDefault="00000000">
      <w:pPr>
        <w:pStyle w:val="Cuerpodenovela"/>
        <w:rPr>
          <w:lang w:val="es-NI"/>
        </w:rPr>
      </w:pPr>
      <w:r w:rsidRPr="00140315">
        <w:rPr>
          <w:lang w:val="es-NI"/>
        </w:rPr>
        <w:t>Después noventa.</w:t>
      </w:r>
    </w:p>
    <w:p w14:paraId="6AEAFF84" w14:textId="77777777" w:rsidR="00331323" w:rsidRPr="00140315" w:rsidRDefault="00000000">
      <w:pPr>
        <w:pStyle w:val="Cuerpodenovela"/>
        <w:rPr>
          <w:lang w:val="es-NI"/>
        </w:rPr>
      </w:pPr>
      <w:r w:rsidRPr="00140315">
        <w:rPr>
          <w:lang w:val="es-NI"/>
        </w:rPr>
        <w:lastRenderedPageBreak/>
        <w:t>Creó categorías:</w:t>
      </w:r>
    </w:p>
    <w:p w14:paraId="54595786" w14:textId="77777777" w:rsidR="00331323" w:rsidRPr="00140315" w:rsidRDefault="00000000">
      <w:pPr>
        <w:pStyle w:val="Encabezadodocumental"/>
        <w:keepNext/>
        <w:rPr>
          <w:lang w:val="es-NI"/>
        </w:rPr>
      </w:pPr>
      <w:r w:rsidRPr="00140315">
        <w:rPr>
          <w:lang w:val="es-NI"/>
        </w:rPr>
        <w:t>PUBLICACIÓN INMEDIATA.</w:t>
      </w:r>
    </w:p>
    <w:p w14:paraId="027F912A" w14:textId="77777777" w:rsidR="00331323" w:rsidRPr="00140315" w:rsidRDefault="00000000">
      <w:pPr>
        <w:pStyle w:val="Encabezadodocumental"/>
        <w:keepNext/>
        <w:rPr>
          <w:lang w:val="es-NI"/>
        </w:rPr>
      </w:pPr>
      <w:r w:rsidRPr="00140315">
        <w:rPr>
          <w:lang w:val="es-NI"/>
        </w:rPr>
        <w:t>RIESGO PERSONAL.</w:t>
      </w:r>
    </w:p>
    <w:p w14:paraId="72F0B7CB" w14:textId="77777777" w:rsidR="00331323" w:rsidRPr="00140315" w:rsidRDefault="00000000">
      <w:pPr>
        <w:pStyle w:val="Encabezadodocumental"/>
        <w:keepNext/>
        <w:rPr>
          <w:lang w:val="es-NI"/>
        </w:rPr>
      </w:pPr>
      <w:r w:rsidRPr="00140315">
        <w:rPr>
          <w:lang w:val="es-NI"/>
        </w:rPr>
        <w:t>CONTRADICCIÓN NO RESUELTA.</w:t>
      </w:r>
    </w:p>
    <w:p w14:paraId="17C7E827" w14:textId="77777777" w:rsidR="00331323" w:rsidRPr="00140315" w:rsidRDefault="00000000">
      <w:pPr>
        <w:pStyle w:val="Encabezadodocumental"/>
        <w:keepNext/>
        <w:rPr>
          <w:lang w:val="es-NI"/>
        </w:rPr>
      </w:pPr>
      <w:r w:rsidRPr="00140315">
        <w:rPr>
          <w:lang w:val="es-NI"/>
        </w:rPr>
        <w:t>POSIBLE PROPAGANDA.</w:t>
      </w:r>
    </w:p>
    <w:p w14:paraId="6B21DEE1" w14:textId="77777777" w:rsidR="00331323" w:rsidRPr="00140315" w:rsidRDefault="00000000">
      <w:pPr>
        <w:pStyle w:val="Cuerpodenovela"/>
        <w:rPr>
          <w:lang w:val="es-NI"/>
        </w:rPr>
      </w:pPr>
      <w:r w:rsidRPr="00140315">
        <w:rPr>
          <w:lang w:val="es-NI"/>
        </w:rPr>
        <w:t>La cuarta categoría creció más rápido.</w:t>
      </w:r>
    </w:p>
    <w:p w14:paraId="0D705F38" w14:textId="77777777" w:rsidR="00331323" w:rsidRPr="00140315" w:rsidRDefault="00000000">
      <w:pPr>
        <w:pStyle w:val="Cuerpodenovela"/>
        <w:rPr>
          <w:lang w:val="es-NI"/>
        </w:rPr>
      </w:pPr>
      <w:r w:rsidRPr="00140315">
        <w:rPr>
          <w:lang w:val="es-NI"/>
        </w:rPr>
        <w:t>Un testimonio aseguraba que Clancy había salvado a un pasajero y después lo había dejado en la costa.</w:t>
      </w:r>
    </w:p>
    <w:p w14:paraId="2B019607" w14:textId="77777777" w:rsidR="00331323" w:rsidRPr="00140315" w:rsidRDefault="00000000">
      <w:pPr>
        <w:pStyle w:val="Cuerpodenovela"/>
        <w:rPr>
          <w:lang w:val="es-NI"/>
        </w:rPr>
      </w:pPr>
      <w:r w:rsidRPr="00140315">
        <w:rPr>
          <w:lang w:val="es-NI"/>
        </w:rPr>
        <w:t>Posible propaganda contra el Nuevo Obispo.</w:t>
      </w:r>
    </w:p>
    <w:p w14:paraId="76E5443C" w14:textId="77777777" w:rsidR="00331323" w:rsidRPr="00140315" w:rsidRDefault="00000000">
      <w:pPr>
        <w:pStyle w:val="Cuerpodenovela"/>
        <w:rPr>
          <w:lang w:val="es-NI"/>
        </w:rPr>
      </w:pPr>
      <w:r w:rsidRPr="00140315">
        <w:rPr>
          <w:lang w:val="es-NI"/>
        </w:rPr>
        <w:t>Otro describía a Clancy hablando con una figura que nadie más veía.</w:t>
      </w:r>
    </w:p>
    <w:p w14:paraId="5477ACC1" w14:textId="77777777" w:rsidR="00331323" w:rsidRPr="00140315" w:rsidRDefault="00000000">
      <w:pPr>
        <w:pStyle w:val="Cuerpodenovela"/>
        <w:rPr>
          <w:lang w:val="es-NI"/>
        </w:rPr>
      </w:pPr>
      <w:r w:rsidRPr="00140315">
        <w:rPr>
          <w:lang w:val="es-NI"/>
        </w:rPr>
        <w:t>Riesgo de desinformación sobre estabilidad mental.</w:t>
      </w:r>
    </w:p>
    <w:p w14:paraId="0E2B44CE" w14:textId="77777777" w:rsidR="00331323" w:rsidRPr="00140315" w:rsidRDefault="00000000">
      <w:pPr>
        <w:pStyle w:val="Cuerpodenovela"/>
        <w:rPr>
          <w:lang w:val="es-NI"/>
        </w:rPr>
      </w:pPr>
      <w:r w:rsidRPr="00140315">
        <w:rPr>
          <w:lang w:val="es-NI"/>
        </w:rPr>
        <w:t>Una carta de una madre decía que los Banditos habían abierto una ruta durante Saturday, pero no habían podido salvar a todas las personas detrás de la compuerta.</w:t>
      </w:r>
    </w:p>
    <w:p w14:paraId="2CFB3A66" w14:textId="77777777" w:rsidR="00331323" w:rsidRPr="00140315" w:rsidRDefault="00000000">
      <w:pPr>
        <w:pStyle w:val="Cuerpodenovela"/>
        <w:rPr>
          <w:lang w:val="es-NI"/>
        </w:rPr>
      </w:pPr>
      <w:r w:rsidRPr="00140315">
        <w:rPr>
          <w:lang w:val="es-NI"/>
        </w:rPr>
        <w:t>Contexto incompleto; publicación aplazada.</w:t>
      </w:r>
    </w:p>
    <w:p w14:paraId="3CFC314C" w14:textId="77777777" w:rsidR="00331323" w:rsidRPr="00140315" w:rsidRDefault="00000000">
      <w:pPr>
        <w:pStyle w:val="Cuerpodenovela"/>
        <w:rPr>
          <w:lang w:val="es-NI"/>
        </w:rPr>
      </w:pPr>
      <w:r w:rsidRPr="00140315">
        <w:rPr>
          <w:lang w:val="es-NI"/>
        </w:rPr>
        <w:t>Mara no alteraba las palabras.</w:t>
      </w:r>
    </w:p>
    <w:p w14:paraId="31FC0D12" w14:textId="77777777" w:rsidR="00331323" w:rsidRPr="00140315" w:rsidRDefault="00000000">
      <w:pPr>
        <w:pStyle w:val="Cuerpodenovela"/>
        <w:rPr>
          <w:lang w:val="es-NI"/>
        </w:rPr>
      </w:pPr>
      <w:r w:rsidRPr="00140315">
        <w:rPr>
          <w:lang w:val="es-NI"/>
        </w:rPr>
        <w:t>Solo decidía cuándo podían existir en público.</w:t>
      </w:r>
    </w:p>
    <w:p w14:paraId="2D8E4AED" w14:textId="77777777" w:rsidR="00331323" w:rsidRPr="00140315" w:rsidRDefault="00000000">
      <w:pPr>
        <w:pStyle w:val="Cuerpodenovela"/>
        <w:rPr>
          <w:lang w:val="es-NI"/>
        </w:rPr>
      </w:pPr>
      <w:r w:rsidRPr="00140315">
        <w:rPr>
          <w:lang w:val="es-NI"/>
        </w:rPr>
        <w:t>Cada aplazamiento tenía una razón.</w:t>
      </w:r>
    </w:p>
    <w:p w14:paraId="46DD2257" w14:textId="77777777" w:rsidR="00331323" w:rsidRPr="00140315" w:rsidRDefault="00000000">
      <w:pPr>
        <w:pStyle w:val="Cuerpodenovela"/>
        <w:rPr>
          <w:lang w:val="es-NI"/>
        </w:rPr>
      </w:pPr>
      <w:r w:rsidRPr="00140315">
        <w:rPr>
          <w:lang w:val="es-NI"/>
        </w:rPr>
        <w:t>Cada razón podía defenderse por separado.</w:t>
      </w:r>
    </w:p>
    <w:p w14:paraId="2C7B3EF2" w14:textId="77777777" w:rsidR="00331323" w:rsidRPr="00140315" w:rsidRDefault="00000000">
      <w:pPr>
        <w:pStyle w:val="Cuerpodenovela"/>
        <w:rPr>
          <w:lang w:val="es-NI"/>
        </w:rPr>
      </w:pPr>
      <w:r w:rsidRPr="00140315">
        <w:rPr>
          <w:lang w:val="es-NI"/>
        </w:rPr>
        <w:t>Cuando el personal comenzó a llamarla Sacarver, explicó que era una clave de acceso.</w:t>
      </w:r>
    </w:p>
    <w:p w14:paraId="0F2A8D81" w14:textId="77777777" w:rsidR="00331323" w:rsidRPr="00140315" w:rsidRDefault="00000000">
      <w:pPr>
        <w:pStyle w:val="Cuerpodenovela"/>
        <w:rPr>
          <w:lang w:val="es-NI"/>
        </w:rPr>
      </w:pPr>
      <w:r w:rsidRPr="00140315">
        <w:rPr>
          <w:lang w:val="es-NI"/>
        </w:rPr>
        <w:t>Cuando el consejo utilizó el nombre en un acta, escribió una nota:</w:t>
      </w:r>
    </w:p>
    <w:p w14:paraId="6E833B31" w14:textId="77777777" w:rsidR="00331323" w:rsidRPr="00140315" w:rsidRDefault="00000000">
      <w:pPr>
        <w:pStyle w:val="Encabezadodocumental"/>
        <w:keepNext/>
        <w:rPr>
          <w:lang w:val="es-NI"/>
        </w:rPr>
      </w:pPr>
      <w:r w:rsidRPr="00140315">
        <w:rPr>
          <w:lang w:val="es-NI"/>
        </w:rPr>
        <w:t>DENOMINACIÓN TÉCNICA. NO IDENTIDAD PERSONAL.</w:t>
      </w:r>
    </w:p>
    <w:p w14:paraId="3B82C2E2" w14:textId="77777777" w:rsidR="00331323" w:rsidRPr="00140315" w:rsidRDefault="00000000">
      <w:pPr>
        <w:pStyle w:val="Cuerpodenovela"/>
        <w:rPr>
          <w:lang w:val="es-NI"/>
        </w:rPr>
      </w:pPr>
      <w:r w:rsidRPr="00140315">
        <w:rPr>
          <w:lang w:val="es-NI"/>
        </w:rPr>
        <w:t>Cuando una mujer pidió hablar con Mara y el guardia respondió que allí solo trabajaba Sacarver, Mara oyó la corrección desde dentro de la oficina.</w:t>
      </w:r>
    </w:p>
    <w:p w14:paraId="227B2A26" w14:textId="77777777" w:rsidR="00331323" w:rsidRPr="00140315" w:rsidRDefault="00000000">
      <w:pPr>
        <w:pStyle w:val="Cuerpodenovela"/>
        <w:rPr>
          <w:lang w:val="es-NI"/>
        </w:rPr>
      </w:pPr>
      <w:r w:rsidRPr="00140315">
        <w:rPr>
          <w:lang w:val="es-NI"/>
        </w:rPr>
        <w:t>No salió.</w:t>
      </w:r>
    </w:p>
    <w:p w14:paraId="6A0CC9AC" w14:textId="77777777" w:rsidR="00331323" w:rsidRPr="00140315" w:rsidRDefault="00000000">
      <w:pPr>
        <w:pStyle w:val="SceneDivider"/>
        <w:rPr>
          <w:lang w:val="es-NI"/>
        </w:rPr>
      </w:pPr>
      <w:r w:rsidRPr="00140315">
        <w:rPr>
          <w:lang w:val="es-NI"/>
        </w:rPr>
        <w:t>|-/</w:t>
      </w:r>
    </w:p>
    <w:p w14:paraId="07A1AB79" w14:textId="77777777" w:rsidR="00331323" w:rsidRPr="00140315" w:rsidRDefault="00000000">
      <w:pPr>
        <w:pStyle w:val="Cuerpodenovela"/>
        <w:ind w:firstLine="0"/>
        <w:rPr>
          <w:lang w:val="es-NI"/>
        </w:rPr>
      </w:pPr>
      <w:r w:rsidRPr="00140315">
        <w:rPr>
          <w:lang w:val="es-NI"/>
        </w:rPr>
        <w:t>Clancy dejó de utilizar su nombre durante el invierno.</w:t>
      </w:r>
    </w:p>
    <w:p w14:paraId="603BE838" w14:textId="77777777" w:rsidR="00331323" w:rsidRPr="00140315" w:rsidRDefault="00000000">
      <w:pPr>
        <w:pStyle w:val="Cuerpodenovela"/>
        <w:rPr>
          <w:lang w:val="es-NI"/>
        </w:rPr>
      </w:pPr>
      <w:r w:rsidRPr="00140315">
        <w:rPr>
          <w:lang w:val="es-NI"/>
        </w:rPr>
        <w:t>No ocurrió en una ceremonia.</w:t>
      </w:r>
    </w:p>
    <w:p w14:paraId="75488D13" w14:textId="77777777" w:rsidR="00331323" w:rsidRPr="00140315" w:rsidRDefault="00000000">
      <w:pPr>
        <w:pStyle w:val="Cuerpodenovela"/>
        <w:rPr>
          <w:lang w:val="es-NI"/>
        </w:rPr>
      </w:pPr>
      <w:r w:rsidRPr="00140315">
        <w:rPr>
          <w:lang w:val="es-NI"/>
        </w:rPr>
        <w:t>Ocurrió durante una discusión sobre las puertas.</w:t>
      </w:r>
    </w:p>
    <w:p w14:paraId="7B58FED8" w14:textId="77777777" w:rsidR="00331323" w:rsidRPr="00140315" w:rsidRDefault="00000000">
      <w:pPr>
        <w:pStyle w:val="Cuerpodenovela"/>
        <w:rPr>
          <w:lang w:val="es-NI"/>
        </w:rPr>
      </w:pPr>
      <w:r w:rsidRPr="00140315">
        <w:rPr>
          <w:lang w:val="es-NI"/>
        </w:rPr>
        <w:lastRenderedPageBreak/>
        <w:t>La prórroga de emergencia había terminado seis veces. Cada vez surgía una nueva razón para mantener controles: sabotaje, contrabando, antiguos guardias reorganizados, grupos que querían restaurar el Vialismo, Banditos que rechazaban el consejo, ciudadanos que huían con archivos, familias que intentaban sacar cuerpos sin registro.</w:t>
      </w:r>
    </w:p>
    <w:p w14:paraId="2035A8DF" w14:textId="77777777" w:rsidR="00331323" w:rsidRPr="00140315" w:rsidRDefault="00000000">
      <w:pPr>
        <w:pStyle w:val="Cuerpodenovela"/>
        <w:rPr>
          <w:lang w:val="es-NI"/>
        </w:rPr>
      </w:pPr>
      <w:r w:rsidRPr="00140315">
        <w:rPr>
          <w:lang w:val="es-NI"/>
        </w:rPr>
        <w:t>El Portador solicitó una reunión pública.</w:t>
      </w:r>
    </w:p>
    <w:p w14:paraId="459C24FD" w14:textId="77777777" w:rsidR="00331323" w:rsidRPr="00140315" w:rsidRDefault="00000000">
      <w:pPr>
        <w:pStyle w:val="Cuerpodenovela"/>
        <w:rPr>
          <w:lang w:val="es-NI"/>
        </w:rPr>
      </w:pPr>
      <w:r w:rsidRPr="00140315">
        <w:rPr>
          <w:lang w:val="es-NI"/>
        </w:rPr>
        <w:t>Clancy la autorizó en el depósito de transporte.</w:t>
      </w:r>
    </w:p>
    <w:p w14:paraId="1243DDAC" w14:textId="77777777" w:rsidR="00331323" w:rsidRPr="00140315" w:rsidRDefault="00000000">
      <w:pPr>
        <w:pStyle w:val="Cuerpodenovela"/>
        <w:rPr>
          <w:lang w:val="es-NI"/>
        </w:rPr>
      </w:pPr>
      <w:r w:rsidRPr="00140315">
        <w:rPr>
          <w:lang w:val="es-NI"/>
        </w:rPr>
        <w:t>Miles de personas escucharon mediante altavoces.</w:t>
      </w:r>
    </w:p>
    <w:p w14:paraId="509BC834" w14:textId="77777777" w:rsidR="00331323" w:rsidRPr="00140315" w:rsidRDefault="00000000">
      <w:pPr>
        <w:pStyle w:val="Cuerpodenovela"/>
        <w:rPr>
          <w:lang w:val="es-NI"/>
        </w:rPr>
      </w:pPr>
      <w:r w:rsidRPr="00140315">
        <w:rPr>
          <w:lang w:val="es-NI"/>
        </w:rPr>
        <w:t>El Portador entró sin antorcha elevada. La llevaba apagada a la espalda.</w:t>
      </w:r>
    </w:p>
    <w:p w14:paraId="035C5FFE" w14:textId="77777777" w:rsidR="00331323" w:rsidRPr="00140315" w:rsidRDefault="00000000">
      <w:pPr>
        <w:pStyle w:val="Cuerpodenovela"/>
        <w:ind w:firstLine="0"/>
        <w:rPr>
          <w:lang w:val="es-NI"/>
        </w:rPr>
      </w:pPr>
      <w:r w:rsidRPr="00140315">
        <w:rPr>
          <w:lang w:val="es-NI"/>
        </w:rPr>
        <w:t>—Las puertas siguen cerradas —dijo.</w:t>
      </w:r>
    </w:p>
    <w:p w14:paraId="09DB325F" w14:textId="77777777" w:rsidR="00331323" w:rsidRPr="00140315" w:rsidRDefault="00000000">
      <w:pPr>
        <w:pStyle w:val="Cuerpodenovela"/>
        <w:ind w:firstLine="0"/>
        <w:rPr>
          <w:lang w:val="es-NI"/>
        </w:rPr>
      </w:pPr>
      <w:r w:rsidRPr="00140315">
        <w:rPr>
          <w:lang w:val="es-NI"/>
        </w:rPr>
        <w:t>—Hay corredores autorizados —respondió Clancy.</w:t>
      </w:r>
    </w:p>
    <w:p w14:paraId="39282899" w14:textId="77777777" w:rsidR="00331323" w:rsidRPr="00140315" w:rsidRDefault="00000000">
      <w:pPr>
        <w:pStyle w:val="Cuerpodenovela"/>
        <w:ind w:firstLine="0"/>
        <w:rPr>
          <w:lang w:val="es-NI"/>
        </w:rPr>
      </w:pPr>
      <w:r w:rsidRPr="00140315">
        <w:rPr>
          <w:lang w:val="es-NI"/>
        </w:rPr>
        <w:t>—Autorizados por ti.</w:t>
      </w:r>
    </w:p>
    <w:p w14:paraId="54AA575D" w14:textId="77777777" w:rsidR="00331323" w:rsidRPr="00140315" w:rsidRDefault="00000000">
      <w:pPr>
        <w:pStyle w:val="Cuerpodenovela"/>
        <w:ind w:firstLine="0"/>
        <w:rPr>
          <w:lang w:val="es-NI"/>
        </w:rPr>
      </w:pPr>
      <w:r w:rsidRPr="00140315">
        <w:rPr>
          <w:lang w:val="es-NI"/>
        </w:rPr>
        <w:t>—Por el consejo.</w:t>
      </w:r>
    </w:p>
    <w:p w14:paraId="25E66633" w14:textId="77777777" w:rsidR="00331323" w:rsidRPr="00140315" w:rsidRDefault="00000000">
      <w:pPr>
        <w:pStyle w:val="Cuerpodenovela"/>
        <w:ind w:firstLine="0"/>
        <w:rPr>
          <w:lang w:val="es-NI"/>
        </w:rPr>
      </w:pPr>
      <w:r w:rsidRPr="00140315">
        <w:rPr>
          <w:lang w:val="es-NI"/>
        </w:rPr>
        <w:t>—Un consejo que conservó nueve posiciones porque cambiarlo era difícil.</w:t>
      </w:r>
    </w:p>
    <w:p w14:paraId="12EB7D16" w14:textId="77777777" w:rsidR="00331323" w:rsidRPr="00140315" w:rsidRDefault="00000000">
      <w:pPr>
        <w:pStyle w:val="Cuerpodenovela"/>
        <w:ind w:firstLine="0"/>
        <w:rPr>
          <w:lang w:val="es-NI"/>
        </w:rPr>
      </w:pPr>
      <w:r w:rsidRPr="00140315">
        <w:rPr>
          <w:lang w:val="es-NI"/>
        </w:rPr>
        <w:t>—Un consejo que mantiene agua, hospitales y alimentos.</w:t>
      </w:r>
    </w:p>
    <w:p w14:paraId="6F2A5E33" w14:textId="77777777" w:rsidR="00331323" w:rsidRPr="00140315" w:rsidRDefault="00000000">
      <w:pPr>
        <w:pStyle w:val="Cuerpodenovela"/>
        <w:ind w:firstLine="0"/>
        <w:rPr>
          <w:lang w:val="es-NI"/>
        </w:rPr>
      </w:pPr>
      <w:r w:rsidRPr="00140315">
        <w:rPr>
          <w:lang w:val="es-NI"/>
        </w:rPr>
        <w:t>—También mantiene listas.</w:t>
      </w:r>
    </w:p>
    <w:p w14:paraId="476CC6FC" w14:textId="77777777" w:rsidR="00331323" w:rsidRPr="00140315" w:rsidRDefault="00000000">
      <w:pPr>
        <w:pStyle w:val="Cuerpodenovela"/>
        <w:rPr>
          <w:lang w:val="es-NI"/>
        </w:rPr>
      </w:pPr>
      <w:r w:rsidRPr="00140315">
        <w:rPr>
          <w:lang w:val="es-NI"/>
        </w:rPr>
        <w:t>Clancy miró a James.</w:t>
      </w:r>
    </w:p>
    <w:p w14:paraId="331A8026" w14:textId="77777777" w:rsidR="00331323" w:rsidRPr="00140315" w:rsidRDefault="00000000">
      <w:pPr>
        <w:pStyle w:val="Cuerpodenovela"/>
        <w:rPr>
          <w:lang w:val="es-NI"/>
        </w:rPr>
      </w:pPr>
      <w:r w:rsidRPr="00140315">
        <w:rPr>
          <w:lang w:val="es-NI"/>
        </w:rPr>
        <w:t>James no bajó la vista.</w:t>
      </w:r>
    </w:p>
    <w:p w14:paraId="1AB2FA0A" w14:textId="77777777" w:rsidR="00331323" w:rsidRPr="00140315" w:rsidRDefault="00000000">
      <w:pPr>
        <w:pStyle w:val="Cuerpodenovela"/>
        <w:ind w:firstLine="0"/>
        <w:rPr>
          <w:lang w:val="es-NI"/>
        </w:rPr>
      </w:pPr>
      <w:r w:rsidRPr="00140315">
        <w:rPr>
          <w:lang w:val="es-NI"/>
        </w:rPr>
        <w:t>—Las listas impiden que las rutas sean utilizadas para atacar —dijo.</w:t>
      </w:r>
    </w:p>
    <w:p w14:paraId="5F2F0901" w14:textId="77777777" w:rsidR="00331323" w:rsidRPr="00140315" w:rsidRDefault="00000000">
      <w:pPr>
        <w:pStyle w:val="Cuerpodenovela"/>
        <w:ind w:firstLine="0"/>
        <w:rPr>
          <w:lang w:val="es-NI"/>
        </w:rPr>
      </w:pPr>
      <w:r w:rsidRPr="00140315">
        <w:rPr>
          <w:lang w:val="es-NI"/>
        </w:rPr>
        <w:t>—También permiten saber quién pide ayuda —respondió el Portador.</w:t>
      </w:r>
    </w:p>
    <w:p w14:paraId="2A794E1F" w14:textId="77777777" w:rsidR="00331323" w:rsidRPr="00140315" w:rsidRDefault="00000000">
      <w:pPr>
        <w:pStyle w:val="Cuerpodenovela"/>
        <w:rPr>
          <w:lang w:val="es-NI"/>
        </w:rPr>
      </w:pPr>
      <w:r w:rsidRPr="00140315">
        <w:rPr>
          <w:lang w:val="es-NI"/>
        </w:rPr>
        <w:t>Mara intervino.</w:t>
      </w:r>
    </w:p>
    <w:p w14:paraId="0AB6BE2D" w14:textId="77777777" w:rsidR="00331323" w:rsidRPr="00140315" w:rsidRDefault="00000000">
      <w:pPr>
        <w:pStyle w:val="Cuerpodenovela"/>
        <w:ind w:firstLine="0"/>
        <w:rPr>
          <w:lang w:val="es-NI"/>
        </w:rPr>
      </w:pPr>
      <w:r w:rsidRPr="00140315">
        <w:rPr>
          <w:lang w:val="es-NI"/>
        </w:rPr>
        <w:t>—Los registros sensibles están protegidos.</w:t>
      </w:r>
    </w:p>
    <w:p w14:paraId="1FAA7FB1" w14:textId="77777777" w:rsidR="00331323" w:rsidRPr="00140315" w:rsidRDefault="00000000">
      <w:pPr>
        <w:pStyle w:val="Cuerpodenovela"/>
        <w:ind w:firstLine="0"/>
        <w:rPr>
          <w:lang w:val="es-NI"/>
        </w:rPr>
      </w:pPr>
      <w:r w:rsidRPr="00140315">
        <w:rPr>
          <w:lang w:val="es-NI"/>
        </w:rPr>
        <w:t>—Por ti.</w:t>
      </w:r>
    </w:p>
    <w:p w14:paraId="6AF17DBE" w14:textId="77777777" w:rsidR="00331323" w:rsidRPr="00140315" w:rsidRDefault="00000000">
      <w:pPr>
        <w:pStyle w:val="Cuerpodenovela"/>
        <w:rPr>
          <w:lang w:val="es-NI"/>
        </w:rPr>
      </w:pPr>
      <w:r w:rsidRPr="00140315">
        <w:rPr>
          <w:lang w:val="es-NI"/>
        </w:rPr>
        <w:t>La palabra no era una acusación.</w:t>
      </w:r>
    </w:p>
    <w:p w14:paraId="4D71D710" w14:textId="77777777" w:rsidR="00331323" w:rsidRPr="00140315" w:rsidRDefault="00000000">
      <w:pPr>
        <w:pStyle w:val="Cuerpodenovela"/>
        <w:rPr>
          <w:lang w:val="es-NI"/>
        </w:rPr>
      </w:pPr>
      <w:r w:rsidRPr="00140315">
        <w:rPr>
          <w:lang w:val="es-NI"/>
        </w:rPr>
        <w:t>Eso la volvió más pesada.</w:t>
      </w:r>
    </w:p>
    <w:p w14:paraId="2354502A" w14:textId="77777777" w:rsidR="00331323" w:rsidRPr="00140315" w:rsidRDefault="00000000">
      <w:pPr>
        <w:pStyle w:val="Cuerpodenovela"/>
        <w:rPr>
          <w:lang w:val="es-NI"/>
        </w:rPr>
      </w:pPr>
      <w:r w:rsidRPr="00140315">
        <w:rPr>
          <w:lang w:val="es-NI"/>
        </w:rPr>
        <w:t>Clancy levantó la mano.</w:t>
      </w:r>
    </w:p>
    <w:p w14:paraId="74941C71" w14:textId="77777777" w:rsidR="00331323" w:rsidRPr="00140315" w:rsidRDefault="00000000">
      <w:pPr>
        <w:pStyle w:val="Cuerpodenovela"/>
        <w:ind w:firstLine="0"/>
        <w:rPr>
          <w:lang w:val="es-NI"/>
        </w:rPr>
      </w:pPr>
      <w:r w:rsidRPr="00140315">
        <w:rPr>
          <w:lang w:val="es-NI"/>
        </w:rPr>
        <w:t>—No viniste a discutir archivos.</w:t>
      </w:r>
    </w:p>
    <w:p w14:paraId="71141C4D" w14:textId="77777777" w:rsidR="00331323" w:rsidRPr="00140315" w:rsidRDefault="00000000">
      <w:pPr>
        <w:pStyle w:val="Cuerpodenovela"/>
        <w:ind w:firstLine="0"/>
        <w:rPr>
          <w:lang w:val="es-NI"/>
        </w:rPr>
      </w:pPr>
      <w:r w:rsidRPr="00140315">
        <w:rPr>
          <w:lang w:val="es-NI"/>
        </w:rPr>
        <w:t>—Vine por ti.</w:t>
      </w:r>
    </w:p>
    <w:p w14:paraId="2B8E9C8D" w14:textId="77777777" w:rsidR="00331323" w:rsidRPr="00140315" w:rsidRDefault="00000000">
      <w:pPr>
        <w:pStyle w:val="Cuerpodenovela"/>
        <w:rPr>
          <w:lang w:val="es-NI"/>
        </w:rPr>
      </w:pPr>
      <w:r w:rsidRPr="00140315">
        <w:rPr>
          <w:lang w:val="es-NI"/>
        </w:rPr>
        <w:t>La multitud reaccionó. Algunos aplaudieron. Otros gritaron que Clancy no pertenecía a los Banditos. Una mujer pidió que el Portador regresara al exterior. Un trabajador de agua levantó una cinta amarilla y dijo que su hija estaba viva gracias al orden central.</w:t>
      </w:r>
    </w:p>
    <w:p w14:paraId="19189A54" w14:textId="77777777" w:rsidR="00331323" w:rsidRPr="00140315" w:rsidRDefault="00000000">
      <w:pPr>
        <w:pStyle w:val="Cuerpodenovela"/>
        <w:rPr>
          <w:lang w:val="es-NI"/>
        </w:rPr>
      </w:pPr>
      <w:r w:rsidRPr="00140315">
        <w:rPr>
          <w:lang w:val="es-NI"/>
        </w:rPr>
        <w:t>Clancy esperó hasta que el ruido disminuyó.</w:t>
      </w:r>
    </w:p>
    <w:p w14:paraId="5FE53878" w14:textId="77777777" w:rsidR="00331323" w:rsidRPr="00140315" w:rsidRDefault="00000000">
      <w:pPr>
        <w:pStyle w:val="Cuerpodenovela"/>
        <w:ind w:firstLine="0"/>
        <w:rPr>
          <w:lang w:val="es-NI"/>
        </w:rPr>
      </w:pPr>
      <w:r w:rsidRPr="00140315">
        <w:rPr>
          <w:lang w:val="es-NI"/>
        </w:rPr>
        <w:t>—Clancy fue un nombre para escapar —dijo.</w:t>
      </w:r>
    </w:p>
    <w:p w14:paraId="77B43705" w14:textId="77777777" w:rsidR="00331323" w:rsidRPr="00140315" w:rsidRDefault="00000000">
      <w:pPr>
        <w:pStyle w:val="Cuerpodenovela"/>
        <w:rPr>
          <w:lang w:val="es-NI"/>
        </w:rPr>
      </w:pPr>
      <w:r w:rsidRPr="00140315">
        <w:rPr>
          <w:lang w:val="es-NI"/>
        </w:rPr>
        <w:t>El Portador permaneció inmóvil.</w:t>
      </w:r>
    </w:p>
    <w:p w14:paraId="57AFBC71" w14:textId="77777777" w:rsidR="00331323" w:rsidRPr="00140315" w:rsidRDefault="00000000">
      <w:pPr>
        <w:pStyle w:val="Cuerpodenovela"/>
        <w:ind w:firstLine="0"/>
        <w:rPr>
          <w:lang w:val="es-NI"/>
        </w:rPr>
      </w:pPr>
      <w:r w:rsidRPr="00140315">
        <w:rPr>
          <w:lang w:val="es-NI"/>
        </w:rPr>
        <w:lastRenderedPageBreak/>
        <w:t>—También fue el nombre con el que regresaste.</w:t>
      </w:r>
    </w:p>
    <w:p w14:paraId="0BDD1E2F" w14:textId="77777777" w:rsidR="00331323" w:rsidRPr="00140315" w:rsidRDefault="00000000">
      <w:pPr>
        <w:pStyle w:val="Cuerpodenovela"/>
        <w:ind w:firstLine="0"/>
        <w:rPr>
          <w:lang w:val="es-NI"/>
        </w:rPr>
      </w:pPr>
      <w:r w:rsidRPr="00140315">
        <w:rPr>
          <w:lang w:val="es-NI"/>
        </w:rPr>
        <w:t>—Regresó para romper una estructura.</w:t>
      </w:r>
    </w:p>
    <w:p w14:paraId="3CDBB077" w14:textId="77777777" w:rsidR="00331323" w:rsidRPr="00140315" w:rsidRDefault="00000000">
      <w:pPr>
        <w:pStyle w:val="Cuerpodenovela"/>
        <w:ind w:firstLine="0"/>
        <w:rPr>
          <w:lang w:val="es-NI"/>
        </w:rPr>
      </w:pPr>
      <w:r w:rsidRPr="00140315">
        <w:rPr>
          <w:lang w:val="es-NI"/>
        </w:rPr>
        <w:t>—Tú la estás sosteniendo.</w:t>
      </w:r>
    </w:p>
    <w:p w14:paraId="530D9255" w14:textId="77777777" w:rsidR="00331323" w:rsidRPr="00140315" w:rsidRDefault="00000000">
      <w:pPr>
        <w:pStyle w:val="Cuerpodenovela"/>
        <w:rPr>
          <w:lang w:val="es-NI"/>
        </w:rPr>
      </w:pPr>
      <w:r w:rsidRPr="00140315">
        <w:rPr>
          <w:lang w:val="es-NI"/>
        </w:rPr>
        <w:t>Clancy miró la capa sobre sus hombros.</w:t>
      </w:r>
    </w:p>
    <w:p w14:paraId="4AB39D32" w14:textId="77777777" w:rsidR="00331323" w:rsidRPr="00140315" w:rsidRDefault="00000000">
      <w:pPr>
        <w:pStyle w:val="Cuerpodenovela"/>
        <w:ind w:firstLine="0"/>
        <w:rPr>
          <w:lang w:val="es-NI"/>
        </w:rPr>
      </w:pPr>
      <w:r w:rsidRPr="00140315">
        <w:rPr>
          <w:lang w:val="es-NI"/>
        </w:rPr>
        <w:t>—Alguien tiene que sostener la ciudad mientras aprende otra forma.</w:t>
      </w:r>
    </w:p>
    <w:p w14:paraId="67A26A98" w14:textId="77777777" w:rsidR="00331323" w:rsidRPr="00140315" w:rsidRDefault="00000000">
      <w:pPr>
        <w:pStyle w:val="Cuerpodenovela"/>
        <w:ind w:firstLine="0"/>
        <w:rPr>
          <w:lang w:val="es-NI"/>
        </w:rPr>
      </w:pPr>
      <w:r w:rsidRPr="00140315">
        <w:rPr>
          <w:lang w:val="es-NI"/>
        </w:rPr>
        <w:t>—¿Y cómo sabrás que aprendió si toda forma nueva necesita tu permiso?</w:t>
      </w:r>
    </w:p>
    <w:p w14:paraId="5CE0247B" w14:textId="77777777" w:rsidR="00331323" w:rsidRPr="00140315" w:rsidRDefault="00000000">
      <w:pPr>
        <w:pStyle w:val="Cuerpodenovela"/>
        <w:rPr>
          <w:lang w:val="es-NI"/>
        </w:rPr>
      </w:pPr>
      <w:r w:rsidRPr="00140315">
        <w:rPr>
          <w:lang w:val="es-NI"/>
        </w:rPr>
        <w:t>La pregunta atravesó el depósito.</w:t>
      </w:r>
    </w:p>
    <w:p w14:paraId="1DE465AB" w14:textId="77777777" w:rsidR="00331323" w:rsidRPr="00140315" w:rsidRDefault="00000000">
      <w:pPr>
        <w:pStyle w:val="Cuerpodenovela"/>
        <w:rPr>
          <w:lang w:val="es-NI"/>
        </w:rPr>
      </w:pPr>
      <w:r w:rsidRPr="00140315">
        <w:rPr>
          <w:lang w:val="es-NI"/>
        </w:rPr>
        <w:t>Clancy no respondió de inmediato.</w:t>
      </w:r>
    </w:p>
    <w:p w14:paraId="5E1D0292" w14:textId="77777777" w:rsidR="00331323" w:rsidRPr="00140315" w:rsidRDefault="00000000">
      <w:pPr>
        <w:pStyle w:val="Cuerpodenovela"/>
        <w:rPr>
          <w:lang w:val="es-NI"/>
        </w:rPr>
      </w:pPr>
      <w:r w:rsidRPr="00140315">
        <w:rPr>
          <w:lang w:val="es-NI"/>
        </w:rPr>
        <w:t>Después habló de sí mismo como si leyera un expediente.</w:t>
      </w:r>
    </w:p>
    <w:p w14:paraId="19F896C0" w14:textId="77777777" w:rsidR="00331323" w:rsidRPr="00140315" w:rsidRDefault="00000000">
      <w:pPr>
        <w:pStyle w:val="Cuerpodenovela"/>
        <w:ind w:firstLine="0"/>
        <w:rPr>
          <w:lang w:val="es-NI"/>
        </w:rPr>
      </w:pPr>
      <w:r w:rsidRPr="00140315">
        <w:rPr>
          <w:lang w:val="es-NI"/>
        </w:rPr>
        <w:t>—Clancy era un fugitivo. Un icono útil. Una persona que podía entrar y salir porque nunca tuvo que permanecer donde caían las paredes.</w:t>
      </w:r>
    </w:p>
    <w:p w14:paraId="70BBF2F4" w14:textId="77777777" w:rsidR="00331323" w:rsidRPr="00140315" w:rsidRDefault="00000000">
      <w:pPr>
        <w:pStyle w:val="Cuerpodenovela"/>
        <w:ind w:firstLine="0"/>
        <w:rPr>
          <w:lang w:val="es-NI"/>
        </w:rPr>
      </w:pPr>
      <w:r w:rsidRPr="00140315">
        <w:rPr>
          <w:lang w:val="es-NI"/>
        </w:rPr>
        <w:t>—Eso no es verdad.</w:t>
      </w:r>
    </w:p>
    <w:p w14:paraId="7564651C" w14:textId="77777777" w:rsidR="00331323" w:rsidRPr="00140315" w:rsidRDefault="00000000">
      <w:pPr>
        <w:pStyle w:val="Cuerpodenovela"/>
        <w:ind w:firstLine="0"/>
        <w:rPr>
          <w:lang w:val="es-NI"/>
        </w:rPr>
      </w:pPr>
      <w:r w:rsidRPr="00140315">
        <w:rPr>
          <w:lang w:val="es-NI"/>
        </w:rPr>
        <w:t>—Es incompleto.</w:t>
      </w:r>
    </w:p>
    <w:p w14:paraId="2787E7B9" w14:textId="77777777" w:rsidR="00331323" w:rsidRPr="00140315" w:rsidRDefault="00000000">
      <w:pPr>
        <w:pStyle w:val="Cuerpodenovela"/>
        <w:ind w:firstLine="0"/>
        <w:rPr>
          <w:lang w:val="es-NI"/>
        </w:rPr>
      </w:pPr>
      <w:r w:rsidRPr="00140315">
        <w:rPr>
          <w:lang w:val="es-NI"/>
        </w:rPr>
        <w:t>—Entonces no lo conviertas en doctrina.</w:t>
      </w:r>
    </w:p>
    <w:p w14:paraId="23D1641F" w14:textId="77777777" w:rsidR="00331323" w:rsidRPr="00140315" w:rsidRDefault="00000000">
      <w:pPr>
        <w:pStyle w:val="Cuerpodenovela"/>
        <w:rPr>
          <w:lang w:val="es-NI"/>
        </w:rPr>
      </w:pPr>
      <w:r w:rsidRPr="00140315">
        <w:rPr>
          <w:lang w:val="es-NI"/>
        </w:rPr>
        <w:t>La marca negra había alcanzado parte de su mejilla. Bajo la luz parecía una sombra fija, una zona del rostro que ya no pertenecía por completo al mismo gesto.</w:t>
      </w:r>
    </w:p>
    <w:p w14:paraId="32FAD0C7" w14:textId="77777777" w:rsidR="00331323" w:rsidRPr="00140315" w:rsidRDefault="00000000">
      <w:pPr>
        <w:pStyle w:val="Cuerpodenovela"/>
        <w:ind w:firstLine="0"/>
        <w:rPr>
          <w:lang w:val="es-NI"/>
        </w:rPr>
      </w:pPr>
      <w:r w:rsidRPr="00140315">
        <w:rPr>
          <w:lang w:val="es-NI"/>
        </w:rPr>
        <w:t>—La ciudad necesita distinguir entre el hombre que la abrió y la autoridad que debe reconstruirla —dijo.</w:t>
      </w:r>
    </w:p>
    <w:p w14:paraId="5B284220" w14:textId="77777777" w:rsidR="00331323" w:rsidRPr="00140315" w:rsidRDefault="00000000">
      <w:pPr>
        <w:pStyle w:val="Cuerpodenovela"/>
        <w:rPr>
          <w:lang w:val="es-NI"/>
        </w:rPr>
      </w:pPr>
      <w:r w:rsidRPr="00140315">
        <w:rPr>
          <w:lang w:val="es-NI"/>
        </w:rPr>
        <w:t>Mara comprendió antes que los demás.</w:t>
      </w:r>
    </w:p>
    <w:p w14:paraId="327DABAE" w14:textId="77777777" w:rsidR="00331323" w:rsidRPr="00140315" w:rsidRDefault="00000000">
      <w:pPr>
        <w:pStyle w:val="Cuerpodenovela"/>
        <w:ind w:firstLine="0"/>
        <w:rPr>
          <w:lang w:val="es-NI"/>
        </w:rPr>
      </w:pPr>
      <w:r w:rsidRPr="00140315">
        <w:rPr>
          <w:lang w:val="es-NI"/>
        </w:rPr>
        <w:t>—No necesitas otro nombre.</w:t>
      </w:r>
    </w:p>
    <w:p w14:paraId="1A2FF4D3" w14:textId="77777777" w:rsidR="00331323" w:rsidRPr="00140315" w:rsidRDefault="00000000">
      <w:pPr>
        <w:pStyle w:val="Cuerpodenovela"/>
        <w:ind w:firstLine="0"/>
        <w:rPr>
          <w:lang w:val="es-NI"/>
        </w:rPr>
      </w:pPr>
      <w:r w:rsidRPr="00140315">
        <w:rPr>
          <w:lang w:val="es-NI"/>
        </w:rPr>
        <w:t>—Ya lo tengo.</w:t>
      </w:r>
    </w:p>
    <w:p w14:paraId="3CD0087C" w14:textId="77777777" w:rsidR="00331323" w:rsidRPr="00140315" w:rsidRDefault="00000000">
      <w:pPr>
        <w:pStyle w:val="Cuerpodenovela"/>
        <w:rPr>
          <w:lang w:val="es-NI"/>
        </w:rPr>
      </w:pPr>
      <w:r w:rsidRPr="00140315">
        <w:rPr>
          <w:lang w:val="es-NI"/>
        </w:rPr>
        <w:t>El Portador dio un paso.</w:t>
      </w:r>
    </w:p>
    <w:p w14:paraId="13E261FA" w14:textId="77777777" w:rsidR="00331323" w:rsidRPr="00140315" w:rsidRDefault="00000000">
      <w:pPr>
        <w:pStyle w:val="Cuerpodenovela"/>
        <w:ind w:firstLine="0"/>
        <w:rPr>
          <w:lang w:val="es-NI"/>
        </w:rPr>
      </w:pPr>
      <w:r w:rsidRPr="00140315">
        <w:rPr>
          <w:lang w:val="es-NI"/>
        </w:rPr>
        <w:t>—No se lo entregues.</w:t>
      </w:r>
    </w:p>
    <w:p w14:paraId="6ED580FE" w14:textId="77777777" w:rsidR="00331323" w:rsidRPr="00140315" w:rsidRDefault="00000000">
      <w:pPr>
        <w:pStyle w:val="Cuerpodenovela"/>
        <w:ind w:firstLine="0"/>
        <w:rPr>
          <w:lang w:val="es-NI"/>
        </w:rPr>
      </w:pPr>
      <w:r w:rsidRPr="00140315">
        <w:rPr>
          <w:lang w:val="es-NI"/>
        </w:rPr>
        <w:t>—Nico está muerto.</w:t>
      </w:r>
    </w:p>
    <w:p w14:paraId="0FC293ED" w14:textId="77777777" w:rsidR="00331323" w:rsidRPr="00140315" w:rsidRDefault="00000000">
      <w:pPr>
        <w:pStyle w:val="Cuerpodenovela"/>
        <w:ind w:firstLine="0"/>
        <w:rPr>
          <w:lang w:val="es-NI"/>
        </w:rPr>
      </w:pPr>
      <w:r w:rsidRPr="00140315">
        <w:rPr>
          <w:lang w:val="es-NI"/>
        </w:rPr>
        <w:t>—Eso no significa que su nombre esté vacío.</w:t>
      </w:r>
    </w:p>
    <w:p w14:paraId="36B1A41E" w14:textId="77777777" w:rsidR="00331323" w:rsidRPr="00140315" w:rsidRDefault="00000000">
      <w:pPr>
        <w:pStyle w:val="Cuerpodenovela"/>
        <w:rPr>
          <w:lang w:val="es-NI"/>
        </w:rPr>
      </w:pPr>
      <w:r w:rsidRPr="00140315">
        <w:rPr>
          <w:lang w:val="es-NI"/>
        </w:rPr>
        <w:t>Clancy miró a la multitud.</w:t>
      </w:r>
    </w:p>
    <w:p w14:paraId="57F1F581" w14:textId="77777777" w:rsidR="00331323" w:rsidRPr="00140315" w:rsidRDefault="00000000">
      <w:pPr>
        <w:pStyle w:val="Cuerpodenovela"/>
        <w:ind w:firstLine="0"/>
        <w:rPr>
          <w:lang w:val="es-NI"/>
        </w:rPr>
      </w:pPr>
      <w:r w:rsidRPr="00140315">
        <w:rPr>
          <w:lang w:val="es-NI"/>
        </w:rPr>
        <w:t>—Los nombres no contienen personas. Contienen lo que decidimos hacer visible.</w:t>
      </w:r>
    </w:p>
    <w:p w14:paraId="78643133" w14:textId="77777777" w:rsidR="00331323" w:rsidRPr="00140315" w:rsidRDefault="00000000">
      <w:pPr>
        <w:pStyle w:val="Cuerpodenovela"/>
        <w:rPr>
          <w:lang w:val="es-NI"/>
        </w:rPr>
      </w:pPr>
      <w:r w:rsidRPr="00140315">
        <w:rPr>
          <w:lang w:val="es-NI"/>
        </w:rPr>
        <w:t>El primer cartel apareció dos días después.</w:t>
      </w:r>
    </w:p>
    <w:p w14:paraId="36C05B7A" w14:textId="77777777" w:rsidR="00331323" w:rsidRPr="00140315" w:rsidRDefault="00000000">
      <w:pPr>
        <w:pStyle w:val="Cuerpodenovela"/>
        <w:rPr>
          <w:lang w:val="es-NI"/>
        </w:rPr>
      </w:pPr>
      <w:r w:rsidRPr="00140315">
        <w:rPr>
          <w:lang w:val="es-NI"/>
        </w:rPr>
        <w:t>No mostraba el rostro de Nico.</w:t>
      </w:r>
    </w:p>
    <w:p w14:paraId="0C822B2B" w14:textId="77777777" w:rsidR="00331323" w:rsidRPr="00140315" w:rsidRDefault="00000000">
      <w:pPr>
        <w:pStyle w:val="Cuerpodenovela"/>
        <w:rPr>
          <w:lang w:val="es-NI"/>
        </w:rPr>
      </w:pPr>
      <w:r w:rsidRPr="00140315">
        <w:rPr>
          <w:lang w:val="es-NI"/>
        </w:rPr>
        <w:t>Mostraba la silueta de la capa roja, el ennegrecimiento y una frase:</w:t>
      </w:r>
    </w:p>
    <w:p w14:paraId="78BECDE9" w14:textId="77777777" w:rsidR="00331323" w:rsidRPr="00140315" w:rsidRDefault="00000000">
      <w:pPr>
        <w:pStyle w:val="Encabezadodocumental"/>
        <w:keepNext/>
        <w:rPr>
          <w:lang w:val="es-NI"/>
        </w:rPr>
      </w:pPr>
      <w:r w:rsidRPr="00140315">
        <w:rPr>
          <w:lang w:val="es-NI"/>
        </w:rPr>
        <w:t>BLURRYFACE MANTIENE ABIERTOS LOS SERVICIOS DE DEMA.</w:t>
      </w:r>
    </w:p>
    <w:p w14:paraId="4AEE53D0" w14:textId="77777777" w:rsidR="00331323" w:rsidRPr="00140315" w:rsidRDefault="00000000">
      <w:pPr>
        <w:pStyle w:val="Cuerpodenovela"/>
        <w:rPr>
          <w:lang w:val="es-NI"/>
        </w:rPr>
      </w:pPr>
      <w:r w:rsidRPr="00140315">
        <w:rPr>
          <w:lang w:val="es-NI"/>
        </w:rPr>
        <w:t>Clancy quedó reservado para ceremonias sobre la Brecha.</w:t>
      </w:r>
    </w:p>
    <w:p w14:paraId="34122941" w14:textId="77777777" w:rsidR="00331323" w:rsidRPr="00140315" w:rsidRDefault="00000000">
      <w:pPr>
        <w:pStyle w:val="Cuerpodenovela"/>
        <w:rPr>
          <w:lang w:val="es-NI"/>
        </w:rPr>
      </w:pPr>
      <w:r w:rsidRPr="00140315">
        <w:rPr>
          <w:lang w:val="es-NI"/>
        </w:rPr>
        <w:lastRenderedPageBreak/>
        <w:t>Blurryface firmó las órdenes.</w:t>
      </w:r>
      <w:r>
        <w:rPr>
          <w:vertAlign w:val="superscript"/>
        </w:rPr>
        <w:footnoteReference w:id="11"/>
      </w:r>
    </w:p>
    <w:p w14:paraId="37C58286" w14:textId="77777777" w:rsidR="00331323" w:rsidRPr="00140315" w:rsidRDefault="00000000">
      <w:pPr>
        <w:pStyle w:val="SceneDivider"/>
        <w:rPr>
          <w:lang w:val="es-NI"/>
        </w:rPr>
      </w:pPr>
      <w:r w:rsidRPr="00140315">
        <w:rPr>
          <w:lang w:val="es-NI"/>
        </w:rPr>
        <w:t>|-/</w:t>
      </w:r>
    </w:p>
    <w:p w14:paraId="2F2D1557" w14:textId="77777777" w:rsidR="00331323" w:rsidRPr="00140315" w:rsidRDefault="00000000">
      <w:pPr>
        <w:pStyle w:val="Cuerpodenovela"/>
        <w:ind w:firstLine="0"/>
        <w:rPr>
          <w:lang w:val="es-NI"/>
        </w:rPr>
      </w:pPr>
      <w:r w:rsidRPr="00140315">
        <w:rPr>
          <w:lang w:val="es-NI"/>
        </w:rPr>
        <w:t>Mara entró en la torre después de que colocaran el primer cartel.</w:t>
      </w:r>
    </w:p>
    <w:p w14:paraId="6F986918" w14:textId="77777777" w:rsidR="00331323" w:rsidRPr="00140315" w:rsidRDefault="00000000">
      <w:pPr>
        <w:pStyle w:val="Cuerpodenovela"/>
        <w:rPr>
          <w:lang w:val="es-NI"/>
        </w:rPr>
      </w:pPr>
      <w:r w:rsidRPr="00140315">
        <w:rPr>
          <w:lang w:val="es-NI"/>
        </w:rPr>
        <w:t>Clancy estaba retirando copias de una mesa. En unas aparecía el rostro descubierto. En otras, la capa convertía el cuerpo en una silueta. La oficina había probado distintas proporciones de negro y rojo hasta encontrar una imagen que pudiera reconocerse desde el extremo de una plaza.</w:t>
      </w:r>
    </w:p>
    <w:p w14:paraId="4504AA4A" w14:textId="77777777" w:rsidR="00331323" w:rsidRPr="00140315" w:rsidRDefault="00000000">
      <w:pPr>
        <w:pStyle w:val="Cuerpodenovela"/>
        <w:ind w:firstLine="0"/>
        <w:rPr>
          <w:lang w:val="es-NI"/>
        </w:rPr>
      </w:pPr>
      <w:r w:rsidRPr="00140315">
        <w:rPr>
          <w:lang w:val="es-NI"/>
        </w:rPr>
        <w:t>—Quítalos —dijo Mara.</w:t>
      </w:r>
    </w:p>
    <w:p w14:paraId="5F05BA5D" w14:textId="77777777" w:rsidR="00331323" w:rsidRPr="00140315" w:rsidRDefault="00000000">
      <w:pPr>
        <w:pStyle w:val="Cuerpodenovela"/>
        <w:ind w:firstLine="0"/>
        <w:rPr>
          <w:lang w:val="es-NI"/>
        </w:rPr>
      </w:pPr>
      <w:r w:rsidRPr="00140315">
        <w:rPr>
          <w:lang w:val="es-NI"/>
        </w:rPr>
        <w:t>—Ya están impresos.</w:t>
      </w:r>
    </w:p>
    <w:p w14:paraId="79CB67AF" w14:textId="77777777" w:rsidR="00331323" w:rsidRPr="00140315" w:rsidRDefault="00000000">
      <w:pPr>
        <w:pStyle w:val="Cuerpodenovela"/>
        <w:ind w:firstLine="0"/>
        <w:rPr>
          <w:lang w:val="es-NI"/>
        </w:rPr>
      </w:pPr>
      <w:r w:rsidRPr="00140315">
        <w:rPr>
          <w:lang w:val="es-NI"/>
        </w:rPr>
        <w:t>—Eso no impide retirarlos.</w:t>
      </w:r>
    </w:p>
    <w:p w14:paraId="0B55A5FB" w14:textId="77777777" w:rsidR="00331323" w:rsidRPr="00140315" w:rsidRDefault="00000000">
      <w:pPr>
        <w:pStyle w:val="Cuerpodenovela"/>
        <w:ind w:firstLine="0"/>
        <w:rPr>
          <w:lang w:val="es-NI"/>
        </w:rPr>
      </w:pPr>
      <w:r w:rsidRPr="00140315">
        <w:rPr>
          <w:lang w:val="es-NI"/>
        </w:rPr>
        <w:t>—El mensaje informa que los servicios continúan.</w:t>
      </w:r>
    </w:p>
    <w:p w14:paraId="6FCD35F8" w14:textId="77777777" w:rsidR="00331323" w:rsidRPr="00140315" w:rsidRDefault="00000000">
      <w:pPr>
        <w:pStyle w:val="Cuerpodenovela"/>
        <w:ind w:firstLine="0"/>
        <w:rPr>
          <w:lang w:val="es-NI"/>
        </w:rPr>
      </w:pPr>
      <w:r w:rsidRPr="00140315">
        <w:rPr>
          <w:lang w:val="es-NI"/>
        </w:rPr>
        <w:t>—El mensaje informa que continúan por ti.</w:t>
      </w:r>
    </w:p>
    <w:p w14:paraId="2E9C563E" w14:textId="77777777" w:rsidR="00331323" w:rsidRPr="00140315" w:rsidRDefault="00000000">
      <w:pPr>
        <w:pStyle w:val="Cuerpodenovela"/>
        <w:rPr>
          <w:lang w:val="es-NI"/>
        </w:rPr>
      </w:pPr>
      <w:r w:rsidRPr="00140315">
        <w:rPr>
          <w:lang w:val="es-NI"/>
        </w:rPr>
        <w:t>Clancy sostuvo una de las hojas.</w:t>
      </w:r>
    </w:p>
    <w:p w14:paraId="3EA558C6" w14:textId="77777777" w:rsidR="00331323" w:rsidRPr="00140315" w:rsidRDefault="00000000">
      <w:pPr>
        <w:pStyle w:val="Cuerpodenovela"/>
        <w:ind w:firstLine="0"/>
        <w:rPr>
          <w:lang w:val="es-NI"/>
        </w:rPr>
      </w:pPr>
      <w:r w:rsidRPr="00140315">
        <w:rPr>
          <w:lang w:val="es-NI"/>
        </w:rPr>
        <w:t>—Las personas necesitan saber que alguien responde.</w:t>
      </w:r>
    </w:p>
    <w:p w14:paraId="684B6C02" w14:textId="77777777" w:rsidR="00331323" w:rsidRPr="00140315" w:rsidRDefault="00000000">
      <w:pPr>
        <w:pStyle w:val="Cuerpodenovela"/>
        <w:ind w:firstLine="0"/>
        <w:rPr>
          <w:lang w:val="es-NI"/>
        </w:rPr>
      </w:pPr>
      <w:r w:rsidRPr="00140315">
        <w:rPr>
          <w:lang w:val="es-NI"/>
        </w:rPr>
        <w:t>—Hay nueve personas en el consejo.</w:t>
      </w:r>
    </w:p>
    <w:p w14:paraId="307B7EE4" w14:textId="77777777" w:rsidR="00331323" w:rsidRPr="00140315" w:rsidRDefault="00000000">
      <w:pPr>
        <w:pStyle w:val="Cuerpodenovela"/>
        <w:ind w:firstLine="0"/>
        <w:rPr>
          <w:lang w:val="es-NI"/>
        </w:rPr>
      </w:pPr>
      <w:r w:rsidRPr="00140315">
        <w:rPr>
          <w:lang w:val="es-NI"/>
        </w:rPr>
        <w:t>—Todavía no se reúnen las nueve.</w:t>
      </w:r>
    </w:p>
    <w:p w14:paraId="0CBFB577" w14:textId="77777777" w:rsidR="00331323" w:rsidRPr="00140315" w:rsidRDefault="00000000">
      <w:pPr>
        <w:pStyle w:val="Cuerpodenovela"/>
        <w:ind w:firstLine="0"/>
        <w:rPr>
          <w:lang w:val="es-NI"/>
        </w:rPr>
      </w:pPr>
      <w:r w:rsidRPr="00140315">
        <w:rPr>
          <w:lang w:val="es-NI"/>
        </w:rPr>
        <w:t>—Entonces espera.</w:t>
      </w:r>
    </w:p>
    <w:p w14:paraId="31A15865" w14:textId="77777777" w:rsidR="00331323" w:rsidRPr="00140315" w:rsidRDefault="00000000">
      <w:pPr>
        <w:pStyle w:val="Cuerpodenovela"/>
        <w:ind w:firstLine="0"/>
        <w:rPr>
          <w:lang w:val="es-NI"/>
        </w:rPr>
      </w:pPr>
      <w:r w:rsidRPr="00140315">
        <w:rPr>
          <w:lang w:val="es-NI"/>
        </w:rPr>
        <w:t>—La ciudad no espera a que nuestras formas sean perfectas.</w:t>
      </w:r>
    </w:p>
    <w:p w14:paraId="15C8DD15" w14:textId="77777777" w:rsidR="00331323" w:rsidRPr="00140315" w:rsidRDefault="00000000">
      <w:pPr>
        <w:pStyle w:val="Cuerpodenovela"/>
        <w:rPr>
          <w:lang w:val="es-NI"/>
        </w:rPr>
      </w:pPr>
      <w:r w:rsidRPr="00140315">
        <w:rPr>
          <w:lang w:val="es-NI"/>
        </w:rPr>
        <w:t>Mara señaló el nombre.</w:t>
      </w:r>
    </w:p>
    <w:p w14:paraId="55D61F8E" w14:textId="77777777" w:rsidR="00331323" w:rsidRPr="00140315" w:rsidRDefault="00000000">
      <w:pPr>
        <w:pStyle w:val="Cuerpodenovela"/>
        <w:ind w:firstLine="0"/>
        <w:rPr>
          <w:lang w:val="es-NI"/>
        </w:rPr>
      </w:pPr>
      <w:r w:rsidRPr="00140315">
        <w:rPr>
          <w:lang w:val="es-NI"/>
        </w:rPr>
        <w:t>—Blurryface no es una forma. Es la palabra que utilizaba Nico cuando quería que no pudieras distinguirlo de tu miedo.</w:t>
      </w:r>
    </w:p>
    <w:p w14:paraId="12857BE1" w14:textId="77777777" w:rsidR="00331323" w:rsidRPr="00140315" w:rsidRDefault="00000000">
      <w:pPr>
        <w:pStyle w:val="Cuerpodenovela"/>
        <w:ind w:firstLine="0"/>
        <w:rPr>
          <w:lang w:val="es-NI"/>
        </w:rPr>
      </w:pPr>
      <w:r w:rsidRPr="00140315">
        <w:rPr>
          <w:lang w:val="es-NI"/>
        </w:rPr>
        <w:t>—Por eso funciona.</w:t>
      </w:r>
    </w:p>
    <w:p w14:paraId="25EE32CB" w14:textId="77777777" w:rsidR="00331323" w:rsidRPr="00140315" w:rsidRDefault="00000000">
      <w:pPr>
        <w:pStyle w:val="Cuerpodenovela"/>
        <w:ind w:firstLine="0"/>
        <w:rPr>
          <w:lang w:val="es-NI"/>
        </w:rPr>
      </w:pPr>
      <w:r w:rsidRPr="00140315">
        <w:rPr>
          <w:lang w:val="es-NI"/>
        </w:rPr>
        <w:t>—¿Funciona para qué?</w:t>
      </w:r>
    </w:p>
    <w:p w14:paraId="3E1F573C" w14:textId="77777777" w:rsidR="00331323" w:rsidRPr="00140315" w:rsidRDefault="00000000">
      <w:pPr>
        <w:pStyle w:val="Cuerpodenovela"/>
        <w:ind w:firstLine="0"/>
        <w:rPr>
          <w:lang w:val="es-NI"/>
        </w:rPr>
      </w:pPr>
      <w:r w:rsidRPr="00140315">
        <w:rPr>
          <w:lang w:val="es-NI"/>
        </w:rPr>
        <w:t>—Para que los antiguos guardias sepan que el mando no está vacío. Para que quienes quieren restaurar el Vialismo comprendan que su símbolo ya no les pertenece. Para que Clancy deje de ser utilizado por cada grupo que necesita una versión distinta de mí.</w:t>
      </w:r>
    </w:p>
    <w:p w14:paraId="53626932" w14:textId="77777777" w:rsidR="00331323" w:rsidRPr="00140315" w:rsidRDefault="00000000">
      <w:pPr>
        <w:pStyle w:val="Cuerpodenovela"/>
        <w:ind w:firstLine="0"/>
        <w:rPr>
          <w:lang w:val="es-NI"/>
        </w:rPr>
      </w:pPr>
      <w:r w:rsidRPr="00140315">
        <w:rPr>
          <w:lang w:val="es-NI"/>
        </w:rPr>
        <w:t>—Estás haciendo exactamente eso. Estás fabricando dos versiones y decidiendo cuál puede hablar.</w:t>
      </w:r>
    </w:p>
    <w:p w14:paraId="016A7930" w14:textId="77777777" w:rsidR="00331323" w:rsidRPr="00140315" w:rsidRDefault="00000000">
      <w:pPr>
        <w:pStyle w:val="Cuerpodenovela"/>
        <w:rPr>
          <w:lang w:val="es-NI"/>
        </w:rPr>
      </w:pPr>
      <w:r w:rsidRPr="00140315">
        <w:rPr>
          <w:lang w:val="es-NI"/>
        </w:rPr>
        <w:t>Él dejó el cartel.</w:t>
      </w:r>
    </w:p>
    <w:p w14:paraId="6CB7C7A1" w14:textId="77777777" w:rsidR="00331323" w:rsidRPr="00140315" w:rsidRDefault="00000000">
      <w:pPr>
        <w:pStyle w:val="Cuerpodenovela"/>
        <w:ind w:firstLine="0"/>
        <w:rPr>
          <w:lang w:val="es-NI"/>
        </w:rPr>
      </w:pPr>
      <w:r w:rsidRPr="00140315">
        <w:rPr>
          <w:lang w:val="es-NI"/>
        </w:rPr>
        <w:t>—Clancy no puede gobernar Dema.</w:t>
      </w:r>
    </w:p>
    <w:p w14:paraId="6172573C" w14:textId="77777777" w:rsidR="00331323" w:rsidRPr="00140315" w:rsidRDefault="00000000">
      <w:pPr>
        <w:pStyle w:val="Cuerpodenovela"/>
        <w:ind w:firstLine="0"/>
        <w:rPr>
          <w:lang w:val="es-NI"/>
        </w:rPr>
      </w:pPr>
      <w:r w:rsidRPr="00140315">
        <w:rPr>
          <w:lang w:val="es-NI"/>
        </w:rPr>
        <w:lastRenderedPageBreak/>
        <w:t>—Nadie te pidió gobernarla para siempre.</w:t>
      </w:r>
    </w:p>
    <w:p w14:paraId="7A8985D0" w14:textId="77777777" w:rsidR="00331323" w:rsidRPr="00140315" w:rsidRDefault="00000000">
      <w:pPr>
        <w:pStyle w:val="Cuerpodenovela"/>
        <w:ind w:firstLine="0"/>
        <w:rPr>
          <w:lang w:val="es-NI"/>
        </w:rPr>
      </w:pPr>
      <w:r w:rsidRPr="00140315">
        <w:rPr>
          <w:lang w:val="es-NI"/>
        </w:rPr>
        <w:t>—Me pidieron impedir que colapsara.</w:t>
      </w:r>
    </w:p>
    <w:p w14:paraId="08DF87C8" w14:textId="77777777" w:rsidR="00331323" w:rsidRPr="00140315" w:rsidRDefault="00000000">
      <w:pPr>
        <w:pStyle w:val="Cuerpodenovela"/>
        <w:ind w:firstLine="0"/>
        <w:rPr>
          <w:lang w:val="es-NI"/>
        </w:rPr>
      </w:pPr>
      <w:r w:rsidRPr="00140315">
        <w:rPr>
          <w:lang w:val="es-NI"/>
        </w:rPr>
        <w:t>—Y convertiste el éxito en argumento para continuar.</w:t>
      </w:r>
    </w:p>
    <w:p w14:paraId="0268CA05" w14:textId="77777777" w:rsidR="00331323" w:rsidRPr="00140315" w:rsidRDefault="00000000">
      <w:pPr>
        <w:pStyle w:val="Cuerpodenovela"/>
        <w:rPr>
          <w:lang w:val="es-NI"/>
        </w:rPr>
      </w:pPr>
      <w:r w:rsidRPr="00140315">
        <w:rPr>
          <w:lang w:val="es-NI"/>
        </w:rPr>
        <w:t>La marca negra alcanzaba el borde de sus labios. Cuando hablaba, una mitad del gesto parecía llegar un instante después.</w:t>
      </w:r>
    </w:p>
    <w:p w14:paraId="091AC470" w14:textId="77777777" w:rsidR="00331323" w:rsidRPr="00140315" w:rsidRDefault="00000000">
      <w:pPr>
        <w:pStyle w:val="Cuerpodenovela"/>
        <w:ind w:firstLine="0"/>
        <w:rPr>
          <w:lang w:val="es-NI"/>
        </w:rPr>
      </w:pPr>
      <w:r w:rsidRPr="00140315">
        <w:rPr>
          <w:lang w:val="es-NI"/>
        </w:rPr>
        <w:t>—¿Quieres que abandone la torre hoy? —preguntó.</w:t>
      </w:r>
    </w:p>
    <w:p w14:paraId="62EEAD04" w14:textId="77777777" w:rsidR="00331323" w:rsidRPr="00140315" w:rsidRDefault="00000000">
      <w:pPr>
        <w:pStyle w:val="Cuerpodenovela"/>
        <w:rPr>
          <w:lang w:val="es-NI"/>
        </w:rPr>
      </w:pPr>
      <w:r w:rsidRPr="00140315">
        <w:rPr>
          <w:lang w:val="es-NI"/>
        </w:rPr>
        <w:t>Mara imaginó el agua, las rutas, el consejo incompleto y las oficinas que ya dependían de una firma central. Imaginó grupos armados disputando el lugar. Imaginó familias creyendo que la salida de Clancy significaba el regreso de los obispos.</w:t>
      </w:r>
    </w:p>
    <w:p w14:paraId="7970695A" w14:textId="77777777" w:rsidR="00331323" w:rsidRPr="00140315" w:rsidRDefault="00000000">
      <w:pPr>
        <w:pStyle w:val="Cuerpodenovela"/>
        <w:rPr>
          <w:lang w:val="es-NI"/>
        </w:rPr>
      </w:pPr>
      <w:r w:rsidRPr="00140315">
        <w:rPr>
          <w:lang w:val="es-NI"/>
        </w:rPr>
        <w:t>No pudo responder sí.</w:t>
      </w:r>
    </w:p>
    <w:p w14:paraId="68869CBA" w14:textId="77777777" w:rsidR="00331323" w:rsidRPr="00140315" w:rsidRDefault="00000000">
      <w:pPr>
        <w:pStyle w:val="Cuerpodenovela"/>
        <w:rPr>
          <w:lang w:val="es-NI"/>
        </w:rPr>
      </w:pPr>
      <w:r w:rsidRPr="00140315">
        <w:rPr>
          <w:lang w:val="es-NI"/>
        </w:rPr>
        <w:t>Clancy vio la duda.</w:t>
      </w:r>
    </w:p>
    <w:p w14:paraId="0F376F4E" w14:textId="77777777" w:rsidR="00331323" w:rsidRPr="00140315" w:rsidRDefault="00000000">
      <w:pPr>
        <w:pStyle w:val="Cuerpodenovela"/>
        <w:ind w:firstLine="0"/>
        <w:rPr>
          <w:lang w:val="es-NI"/>
        </w:rPr>
      </w:pPr>
      <w:r w:rsidRPr="00140315">
        <w:rPr>
          <w:lang w:val="es-NI"/>
        </w:rPr>
        <w:t>—Ese es el problema —dijo—. Todos saben explicar por qué no debería estar aquí. Nadie puede decir qué ocurre mañana si me voy.</w:t>
      </w:r>
    </w:p>
    <w:p w14:paraId="5CB5ADBE" w14:textId="77777777" w:rsidR="00331323" w:rsidRPr="00140315" w:rsidRDefault="00000000">
      <w:pPr>
        <w:pStyle w:val="Cuerpodenovela"/>
        <w:ind w:firstLine="0"/>
        <w:rPr>
          <w:lang w:val="es-NI"/>
        </w:rPr>
      </w:pPr>
      <w:r w:rsidRPr="00140315">
        <w:rPr>
          <w:lang w:val="es-NI"/>
        </w:rPr>
        <w:t>—Eso no demuestra que debas quedarte. Demuestra que construimos demasiado alrededor de ti.</w:t>
      </w:r>
    </w:p>
    <w:p w14:paraId="40D74AE2" w14:textId="77777777" w:rsidR="00331323" w:rsidRPr="00140315" w:rsidRDefault="00000000">
      <w:pPr>
        <w:pStyle w:val="Cuerpodenovela"/>
        <w:ind w:firstLine="0"/>
        <w:rPr>
          <w:lang w:val="es-NI"/>
        </w:rPr>
      </w:pPr>
      <w:r w:rsidRPr="00140315">
        <w:rPr>
          <w:lang w:val="es-NI"/>
        </w:rPr>
        <w:t>—Entonces ayúdame a distribuirlo.</w:t>
      </w:r>
    </w:p>
    <w:p w14:paraId="1E60996B" w14:textId="77777777" w:rsidR="00331323" w:rsidRPr="00140315" w:rsidRDefault="00000000">
      <w:pPr>
        <w:pStyle w:val="Cuerpodenovela"/>
        <w:ind w:firstLine="0"/>
        <w:rPr>
          <w:lang w:val="es-NI"/>
        </w:rPr>
      </w:pPr>
      <w:r w:rsidRPr="00140315">
        <w:rPr>
          <w:lang w:val="es-NI"/>
        </w:rPr>
        <w:t>—Cada vez que intentamos hacerlo aparece una emergencia.</w:t>
      </w:r>
    </w:p>
    <w:p w14:paraId="7AEA6520" w14:textId="77777777" w:rsidR="00331323" w:rsidRPr="00140315" w:rsidRDefault="00000000">
      <w:pPr>
        <w:pStyle w:val="Cuerpodenovela"/>
        <w:ind w:firstLine="0"/>
        <w:rPr>
          <w:lang w:val="es-NI"/>
        </w:rPr>
      </w:pPr>
      <w:r w:rsidRPr="00140315">
        <w:rPr>
          <w:lang w:val="es-NI"/>
        </w:rPr>
        <w:t>—No inventé la explosión. No inventé los sabotajes. No inventé las personas que todavía quieren sacrificios en la Necrópolis.</w:t>
      </w:r>
    </w:p>
    <w:p w14:paraId="0D3672DE" w14:textId="77777777" w:rsidR="00331323" w:rsidRPr="00140315" w:rsidRDefault="00000000">
      <w:pPr>
        <w:pStyle w:val="Cuerpodenovela"/>
        <w:ind w:firstLine="0"/>
        <w:rPr>
          <w:lang w:val="es-NI"/>
        </w:rPr>
      </w:pPr>
      <w:r w:rsidRPr="00140315">
        <w:rPr>
          <w:lang w:val="es-NI"/>
        </w:rPr>
        <w:t>—No. Pero estás aprendiendo a necesitar que todas esas cosas continúen siendo ciertas.</w:t>
      </w:r>
    </w:p>
    <w:p w14:paraId="7CE15409" w14:textId="77777777" w:rsidR="00331323" w:rsidRPr="00140315" w:rsidRDefault="00000000">
      <w:pPr>
        <w:pStyle w:val="Cuerpodenovela"/>
        <w:rPr>
          <w:lang w:val="es-NI"/>
        </w:rPr>
      </w:pPr>
      <w:r w:rsidRPr="00140315">
        <w:rPr>
          <w:lang w:val="es-NI"/>
        </w:rPr>
        <w:t>Clancy dio un paso.</w:t>
      </w:r>
    </w:p>
    <w:p w14:paraId="6B61CF9C" w14:textId="77777777" w:rsidR="00331323" w:rsidRPr="00140315" w:rsidRDefault="00000000">
      <w:pPr>
        <w:pStyle w:val="Cuerpodenovela"/>
        <w:ind w:firstLine="0"/>
        <w:rPr>
          <w:lang w:val="es-NI"/>
        </w:rPr>
      </w:pPr>
      <w:r w:rsidRPr="00140315">
        <w:rPr>
          <w:lang w:val="es-NI"/>
        </w:rPr>
        <w:t>—Ten cuidado.</w:t>
      </w:r>
    </w:p>
    <w:p w14:paraId="226674B5" w14:textId="77777777" w:rsidR="00331323" w:rsidRPr="00140315" w:rsidRDefault="00000000">
      <w:pPr>
        <w:pStyle w:val="Cuerpodenovela"/>
        <w:rPr>
          <w:lang w:val="es-NI"/>
        </w:rPr>
      </w:pPr>
      <w:r w:rsidRPr="00140315">
        <w:rPr>
          <w:lang w:val="es-NI"/>
        </w:rPr>
        <w:t>La frase no fue un grito.</w:t>
      </w:r>
    </w:p>
    <w:p w14:paraId="4F97FFEC" w14:textId="77777777" w:rsidR="00331323" w:rsidRPr="00140315" w:rsidRDefault="00000000">
      <w:pPr>
        <w:pStyle w:val="Cuerpodenovela"/>
        <w:rPr>
          <w:lang w:val="es-NI"/>
        </w:rPr>
      </w:pPr>
      <w:r w:rsidRPr="00140315">
        <w:rPr>
          <w:lang w:val="es-NI"/>
        </w:rPr>
        <w:t>No necesitó serlo.</w:t>
      </w:r>
    </w:p>
    <w:p w14:paraId="1541D51B" w14:textId="77777777" w:rsidR="00331323" w:rsidRPr="00140315" w:rsidRDefault="00000000">
      <w:pPr>
        <w:pStyle w:val="Cuerpodenovela"/>
        <w:rPr>
          <w:lang w:val="es-NI"/>
        </w:rPr>
      </w:pPr>
      <w:r w:rsidRPr="00140315">
        <w:rPr>
          <w:lang w:val="es-NI"/>
        </w:rPr>
        <w:t>Mara reconoció el momento exacto en que una advertencia personal se convirtió en diferencia de rango.</w:t>
      </w:r>
    </w:p>
    <w:p w14:paraId="19993485" w14:textId="77777777" w:rsidR="00331323" w:rsidRPr="00140315" w:rsidRDefault="00000000">
      <w:pPr>
        <w:pStyle w:val="Cuerpodenovela"/>
        <w:rPr>
          <w:lang w:val="es-NI"/>
        </w:rPr>
      </w:pPr>
      <w:r w:rsidRPr="00140315">
        <w:rPr>
          <w:lang w:val="es-NI"/>
        </w:rPr>
        <w:t>Clancy también lo reconoció.</w:t>
      </w:r>
    </w:p>
    <w:p w14:paraId="25807F46" w14:textId="77777777" w:rsidR="00331323" w:rsidRPr="00140315" w:rsidRDefault="00000000">
      <w:pPr>
        <w:pStyle w:val="Cuerpodenovela"/>
        <w:rPr>
          <w:lang w:val="es-NI"/>
        </w:rPr>
      </w:pPr>
      <w:r w:rsidRPr="00140315">
        <w:rPr>
          <w:lang w:val="es-NI"/>
        </w:rPr>
        <w:t>Durante un segundo pareció querer retirar las palabras.</w:t>
      </w:r>
    </w:p>
    <w:p w14:paraId="4D9F79AB" w14:textId="77777777" w:rsidR="00331323" w:rsidRPr="00140315" w:rsidRDefault="00000000">
      <w:pPr>
        <w:pStyle w:val="Cuerpodenovela"/>
        <w:rPr>
          <w:lang w:val="es-NI"/>
        </w:rPr>
      </w:pPr>
      <w:r w:rsidRPr="00140315">
        <w:rPr>
          <w:lang w:val="es-NI"/>
        </w:rPr>
        <w:t>No lo hizo.</w:t>
      </w:r>
    </w:p>
    <w:p w14:paraId="7A0B7BC5" w14:textId="77777777" w:rsidR="00331323" w:rsidRPr="00140315" w:rsidRDefault="00000000">
      <w:pPr>
        <w:pStyle w:val="Cuerpodenovela"/>
        <w:ind w:firstLine="0"/>
        <w:rPr>
          <w:lang w:val="es-NI"/>
        </w:rPr>
      </w:pPr>
      <w:r w:rsidRPr="00140315">
        <w:rPr>
          <w:lang w:val="es-NI"/>
        </w:rPr>
        <w:t>—El consejo se reúne mañana —dijo—. Presenta allí tu objeción.</w:t>
      </w:r>
    </w:p>
    <w:p w14:paraId="25982EED" w14:textId="77777777" w:rsidR="00331323" w:rsidRPr="00140315" w:rsidRDefault="00000000">
      <w:pPr>
        <w:pStyle w:val="Cuerpodenovela"/>
        <w:ind w:firstLine="0"/>
        <w:rPr>
          <w:lang w:val="es-NI"/>
        </w:rPr>
      </w:pPr>
      <w:r w:rsidRPr="00140315">
        <w:rPr>
          <w:lang w:val="es-NI"/>
        </w:rPr>
        <w:t>—La presento ahora porque todavía estás frente a mí como una persona.</w:t>
      </w:r>
    </w:p>
    <w:p w14:paraId="5A4D0566" w14:textId="77777777" w:rsidR="00331323" w:rsidRPr="00140315" w:rsidRDefault="00000000">
      <w:pPr>
        <w:pStyle w:val="Cuerpodenovela"/>
        <w:ind w:firstLine="0"/>
        <w:rPr>
          <w:lang w:val="es-NI"/>
        </w:rPr>
      </w:pPr>
      <w:r w:rsidRPr="00140315">
        <w:rPr>
          <w:lang w:val="es-NI"/>
        </w:rPr>
        <w:t>—Siempre soy una persona.</w:t>
      </w:r>
    </w:p>
    <w:p w14:paraId="57D508F3" w14:textId="77777777" w:rsidR="00331323" w:rsidRPr="00140315" w:rsidRDefault="00000000">
      <w:pPr>
        <w:pStyle w:val="Cuerpodenovela"/>
        <w:ind w:firstLine="0"/>
        <w:rPr>
          <w:lang w:val="es-NI"/>
        </w:rPr>
      </w:pPr>
      <w:r w:rsidRPr="00140315">
        <w:rPr>
          <w:lang w:val="es-NI"/>
        </w:rPr>
        <w:lastRenderedPageBreak/>
        <w:t>—Entonces actúa como una que puede equivocarse sin convertir la contradicción en procedimiento.</w:t>
      </w:r>
    </w:p>
    <w:p w14:paraId="22C52586" w14:textId="77777777" w:rsidR="00331323" w:rsidRPr="00140315" w:rsidRDefault="00000000">
      <w:pPr>
        <w:pStyle w:val="Cuerpodenovela"/>
        <w:rPr>
          <w:lang w:val="es-NI"/>
        </w:rPr>
      </w:pPr>
      <w:r w:rsidRPr="00140315">
        <w:rPr>
          <w:lang w:val="es-NI"/>
        </w:rPr>
        <w:t>Mara salió.</w:t>
      </w:r>
    </w:p>
    <w:p w14:paraId="003D57F5" w14:textId="77777777" w:rsidR="00331323" w:rsidRPr="00140315" w:rsidRDefault="00000000">
      <w:pPr>
        <w:pStyle w:val="Cuerpodenovela"/>
        <w:rPr>
          <w:lang w:val="es-NI"/>
        </w:rPr>
      </w:pPr>
      <w:r w:rsidRPr="00140315">
        <w:rPr>
          <w:lang w:val="es-NI"/>
        </w:rPr>
        <w:t>El cartel permaneció sobre la mesa.</w:t>
      </w:r>
    </w:p>
    <w:p w14:paraId="4C63F00D" w14:textId="77777777" w:rsidR="00331323" w:rsidRPr="00140315" w:rsidRDefault="00000000">
      <w:pPr>
        <w:pStyle w:val="Cuerpodenovela"/>
        <w:rPr>
          <w:lang w:val="es-NI"/>
        </w:rPr>
      </w:pPr>
      <w:r w:rsidRPr="00140315">
        <w:rPr>
          <w:lang w:val="es-NI"/>
        </w:rPr>
        <w:t>Al día siguiente, Sacarver ocupó su posición en el consejo.</w:t>
      </w:r>
    </w:p>
    <w:p w14:paraId="30FCF658" w14:textId="77777777" w:rsidR="00331323" w:rsidRPr="00140315" w:rsidRDefault="00000000">
      <w:pPr>
        <w:pStyle w:val="Cuerpodenovela"/>
        <w:rPr>
          <w:lang w:val="es-NI"/>
        </w:rPr>
      </w:pPr>
      <w:r w:rsidRPr="00140315">
        <w:rPr>
          <w:lang w:val="es-NI"/>
        </w:rPr>
        <w:t>El consejo celebró su primera sesión completa bajo nueve campanas.</w:t>
      </w:r>
    </w:p>
    <w:p w14:paraId="73836B1A" w14:textId="77777777" w:rsidR="00331323" w:rsidRPr="00140315" w:rsidRDefault="00000000">
      <w:pPr>
        <w:pStyle w:val="Cuerpodenovela"/>
        <w:rPr>
          <w:lang w:val="es-NI"/>
        </w:rPr>
      </w:pPr>
      <w:r w:rsidRPr="00140315">
        <w:rPr>
          <w:lang w:val="es-NI"/>
        </w:rPr>
        <w:t>Los seis administradores funcionales ocuparon sus lugares: agua y alimentos; sanidad y registro; vivienda y trabajo; justicia y custodia; tránsito y comunicaciones; seguridad civil.</w:t>
      </w:r>
    </w:p>
    <w:p w14:paraId="13B0BC2F" w14:textId="77777777" w:rsidR="00331323" w:rsidRPr="00140315" w:rsidRDefault="00000000">
      <w:pPr>
        <w:pStyle w:val="Cuerpodenovela"/>
        <w:rPr>
          <w:lang w:val="es-NI"/>
        </w:rPr>
      </w:pPr>
      <w:r w:rsidRPr="00140315">
        <w:rPr>
          <w:lang w:val="es-NI"/>
        </w:rPr>
        <w:t>James se sentó frente al canal de infraestructura.</w:t>
      </w:r>
    </w:p>
    <w:p w14:paraId="7E3014BD" w14:textId="77777777" w:rsidR="00331323" w:rsidRPr="00140315" w:rsidRDefault="00000000">
      <w:pPr>
        <w:pStyle w:val="Cuerpodenovela"/>
        <w:ind w:firstLine="0"/>
        <w:rPr>
          <w:lang w:val="es-NI"/>
        </w:rPr>
      </w:pPr>
      <w:r w:rsidRPr="00140315">
        <w:rPr>
          <w:lang w:val="es-NI"/>
        </w:rPr>
        <w:t>—Keons —leyó el secretario.</w:t>
      </w:r>
    </w:p>
    <w:p w14:paraId="1598834F" w14:textId="77777777" w:rsidR="00331323" w:rsidRPr="00140315" w:rsidRDefault="00000000">
      <w:pPr>
        <w:pStyle w:val="Cuerpodenovela"/>
        <w:rPr>
          <w:lang w:val="es-NI"/>
        </w:rPr>
      </w:pPr>
      <w:r w:rsidRPr="00140315">
        <w:rPr>
          <w:lang w:val="es-NI"/>
        </w:rPr>
        <w:t>James respondió.</w:t>
      </w:r>
    </w:p>
    <w:p w14:paraId="16F22FDD" w14:textId="77777777" w:rsidR="00331323" w:rsidRPr="00140315" w:rsidRDefault="00000000">
      <w:pPr>
        <w:pStyle w:val="Cuerpodenovela"/>
        <w:ind w:firstLine="0"/>
        <w:rPr>
          <w:lang w:val="es-NI"/>
        </w:rPr>
      </w:pPr>
      <w:r w:rsidRPr="00140315">
        <w:rPr>
          <w:lang w:val="es-NI"/>
        </w:rPr>
        <w:t>—Presente.</w:t>
      </w:r>
    </w:p>
    <w:p w14:paraId="6422F3AB" w14:textId="77777777" w:rsidR="00331323" w:rsidRPr="00140315" w:rsidRDefault="00000000">
      <w:pPr>
        <w:pStyle w:val="Cuerpodenovela"/>
        <w:rPr>
          <w:lang w:val="es-NI"/>
        </w:rPr>
      </w:pPr>
      <w:r w:rsidRPr="00140315">
        <w:rPr>
          <w:lang w:val="es-NI"/>
        </w:rPr>
        <w:t>Mara ocupó el archivo y las comunicaciones públicas.</w:t>
      </w:r>
    </w:p>
    <w:p w14:paraId="2BEAE4C7" w14:textId="77777777" w:rsidR="00331323" w:rsidRPr="00140315" w:rsidRDefault="00000000">
      <w:pPr>
        <w:pStyle w:val="Cuerpodenovela"/>
        <w:ind w:firstLine="0"/>
        <w:rPr>
          <w:lang w:val="es-NI"/>
        </w:rPr>
      </w:pPr>
      <w:r w:rsidRPr="00140315">
        <w:rPr>
          <w:lang w:val="es-NI"/>
        </w:rPr>
        <w:t>—Sacarver.</w:t>
      </w:r>
    </w:p>
    <w:p w14:paraId="6D577138" w14:textId="77777777" w:rsidR="00331323" w:rsidRPr="00140315" w:rsidRDefault="00000000">
      <w:pPr>
        <w:pStyle w:val="Cuerpodenovela"/>
        <w:rPr>
          <w:lang w:val="es-NI"/>
        </w:rPr>
      </w:pPr>
      <w:r w:rsidRPr="00140315">
        <w:rPr>
          <w:lang w:val="es-NI"/>
        </w:rPr>
        <w:t>Ella tardó un segundo.</w:t>
      </w:r>
    </w:p>
    <w:p w14:paraId="4E9F63C2" w14:textId="77777777" w:rsidR="00331323" w:rsidRPr="00140315" w:rsidRDefault="00000000">
      <w:pPr>
        <w:pStyle w:val="Cuerpodenovela"/>
        <w:ind w:firstLine="0"/>
        <w:rPr>
          <w:lang w:val="es-NI"/>
        </w:rPr>
      </w:pPr>
      <w:r w:rsidRPr="00140315">
        <w:rPr>
          <w:lang w:val="es-NI"/>
        </w:rPr>
        <w:t>—Presente.</w:t>
      </w:r>
    </w:p>
    <w:p w14:paraId="53C2F167" w14:textId="77777777" w:rsidR="00331323" w:rsidRPr="00140315" w:rsidRDefault="00000000">
      <w:pPr>
        <w:pStyle w:val="Cuerpodenovela"/>
        <w:rPr>
          <w:lang w:val="es-NI"/>
        </w:rPr>
      </w:pPr>
      <w:r w:rsidRPr="00140315">
        <w:rPr>
          <w:lang w:val="es-NI"/>
        </w:rPr>
        <w:t>En el centro, la capa roja no necesitaba una silla más alta.</w:t>
      </w:r>
    </w:p>
    <w:p w14:paraId="78B3D3C8" w14:textId="77777777" w:rsidR="00331323" w:rsidRPr="00140315" w:rsidRDefault="00000000">
      <w:pPr>
        <w:pStyle w:val="Cuerpodenovela"/>
        <w:rPr>
          <w:lang w:val="es-NI"/>
        </w:rPr>
      </w:pPr>
      <w:r w:rsidRPr="00140315">
        <w:rPr>
          <w:lang w:val="es-NI"/>
        </w:rPr>
        <w:t>Todas las líneas de la mesa llegaban hasta ella.</w:t>
      </w:r>
    </w:p>
    <w:p w14:paraId="25D097EB" w14:textId="77777777" w:rsidR="00331323" w:rsidRPr="00140315" w:rsidRDefault="00000000">
      <w:pPr>
        <w:pStyle w:val="Cuerpodenovela"/>
        <w:ind w:firstLine="0"/>
        <w:rPr>
          <w:lang w:val="es-NI"/>
        </w:rPr>
      </w:pPr>
      <w:r w:rsidRPr="00140315">
        <w:rPr>
          <w:lang w:val="es-NI"/>
        </w:rPr>
        <w:t>—Autoridad central —leyó el secretario—. Blurryface.</w:t>
      </w:r>
    </w:p>
    <w:p w14:paraId="4E60DA60" w14:textId="77777777" w:rsidR="00331323" w:rsidRPr="00140315" w:rsidRDefault="00000000">
      <w:pPr>
        <w:pStyle w:val="Cuerpodenovela"/>
        <w:rPr>
          <w:lang w:val="es-NI"/>
        </w:rPr>
      </w:pPr>
      <w:r w:rsidRPr="00140315">
        <w:rPr>
          <w:lang w:val="es-NI"/>
        </w:rPr>
        <w:t>El hombre que había sido Clancy colocó la mano ennegrecida sobre el registro.</w:t>
      </w:r>
    </w:p>
    <w:p w14:paraId="74A68411" w14:textId="77777777" w:rsidR="00331323" w:rsidRPr="00140315" w:rsidRDefault="00000000">
      <w:pPr>
        <w:pStyle w:val="Cuerpodenovela"/>
        <w:ind w:firstLine="0"/>
        <w:rPr>
          <w:lang w:val="es-NI"/>
        </w:rPr>
      </w:pPr>
      <w:r w:rsidRPr="00140315">
        <w:rPr>
          <w:lang w:val="es-NI"/>
        </w:rPr>
        <w:t>—Presente.</w:t>
      </w:r>
    </w:p>
    <w:p w14:paraId="33256F4C" w14:textId="77777777" w:rsidR="00331323" w:rsidRPr="00140315" w:rsidRDefault="00000000">
      <w:pPr>
        <w:pStyle w:val="Cuerpodenovela"/>
        <w:rPr>
          <w:lang w:val="es-NI"/>
        </w:rPr>
      </w:pPr>
      <w:r w:rsidRPr="00140315">
        <w:rPr>
          <w:lang w:val="es-NI"/>
        </w:rPr>
        <w:t>Nadie heredó un poder sobrenatural al pronunciar los nombres.</w:t>
      </w:r>
    </w:p>
    <w:p w14:paraId="3E2B7879" w14:textId="77777777" w:rsidR="00331323" w:rsidRPr="00140315" w:rsidRDefault="00000000">
      <w:pPr>
        <w:pStyle w:val="Cuerpodenovela"/>
        <w:rPr>
          <w:lang w:val="es-NI"/>
        </w:rPr>
      </w:pPr>
      <w:r w:rsidRPr="00140315">
        <w:rPr>
          <w:lang w:val="es-NI"/>
        </w:rPr>
        <w:t>No fue necesario.</w:t>
      </w:r>
    </w:p>
    <w:p w14:paraId="24B986D6" w14:textId="77777777" w:rsidR="00331323" w:rsidRPr="00140315" w:rsidRDefault="00000000">
      <w:pPr>
        <w:pStyle w:val="Cuerpodenovela"/>
        <w:rPr>
          <w:lang w:val="es-NI"/>
        </w:rPr>
      </w:pPr>
      <w:r w:rsidRPr="00140315">
        <w:rPr>
          <w:lang w:val="es-NI"/>
        </w:rPr>
        <w:t>Las puertas obedecieron de todos modos.</w:t>
      </w:r>
    </w:p>
    <w:p w14:paraId="7C768127" w14:textId="77777777" w:rsidR="00331323" w:rsidRPr="00140315" w:rsidRDefault="00331323">
      <w:pPr>
        <w:rPr>
          <w:lang w:val="es-NI"/>
        </w:rPr>
        <w:sectPr w:rsidR="00331323" w:rsidRPr="00140315">
          <w:headerReference w:type="even" r:id="rId87"/>
          <w:headerReference w:type="default" r:id="rId88"/>
          <w:footerReference w:type="even" r:id="rId89"/>
          <w:footerReference w:type="default" r:id="rId90"/>
          <w:headerReference w:type="first" r:id="rId91"/>
          <w:footerReference w:type="first" r:id="rId92"/>
          <w:pgSz w:w="8640" w:h="12960"/>
          <w:pgMar w:top="1037" w:right="979" w:bottom="1037" w:left="1181" w:header="432" w:footer="432" w:gutter="0"/>
          <w:cols w:space="720"/>
          <w:titlePg/>
          <w:docGrid w:linePitch="360"/>
        </w:sectPr>
      </w:pPr>
    </w:p>
    <w:p w14:paraId="6945A4F5" w14:textId="77777777" w:rsidR="00331323" w:rsidRPr="00140315" w:rsidRDefault="00000000">
      <w:pPr>
        <w:pStyle w:val="Nmerodecaptulo"/>
        <w:spacing w:before="173"/>
        <w:rPr>
          <w:lang w:val="es-NI"/>
        </w:rPr>
      </w:pPr>
      <w:bookmarkStart w:id="26" w:name="sf_ch51"/>
      <w:bookmarkStart w:id="27" w:name="sf_v_ch_51"/>
      <w:r w:rsidRPr="00140315">
        <w:rPr>
          <w:lang w:val="es-NI"/>
        </w:rPr>
        <w:lastRenderedPageBreak/>
        <w:t>CAPÍTULO 51</w:t>
      </w:r>
      <w:bookmarkEnd w:id="26"/>
      <w:bookmarkEnd w:id="27"/>
    </w:p>
    <w:p w14:paraId="2FD64B82" w14:textId="77777777" w:rsidR="00331323" w:rsidRPr="00140315" w:rsidRDefault="00000000">
      <w:pPr>
        <w:pStyle w:val="Ttulodecaptulo"/>
        <w:rPr>
          <w:lang w:val="es-NI"/>
        </w:rPr>
      </w:pPr>
      <w:r w:rsidRPr="00140315">
        <w:rPr>
          <w:lang w:val="es-NI"/>
        </w:rPr>
        <w:t>LO QUE SE CONSERVA</w:t>
      </w:r>
    </w:p>
    <w:p w14:paraId="4B1B8168" w14:textId="77777777" w:rsidR="00331323" w:rsidRPr="00140315" w:rsidRDefault="00000000">
      <w:pPr>
        <w:pStyle w:val="Subttuloeditorial"/>
        <w:spacing w:after="140"/>
        <w:rPr>
          <w:lang w:val="es-NI"/>
        </w:rPr>
      </w:pPr>
      <w:r w:rsidRPr="00140315">
        <w:rPr>
          <w:lang w:val="es-NI"/>
        </w:rPr>
        <w:t>Dema, entre el primer y el segundo año del nuevo consejo.</w:t>
      </w:r>
    </w:p>
    <w:p w14:paraId="7940620C" w14:textId="77777777" w:rsidR="00331323" w:rsidRPr="00140315" w:rsidRDefault="00000000">
      <w:pPr>
        <w:pStyle w:val="Cuerpodenovela"/>
        <w:ind w:firstLine="0"/>
        <w:rPr>
          <w:lang w:val="es-NI"/>
        </w:rPr>
      </w:pPr>
      <w:r w:rsidRPr="00140315">
        <w:rPr>
          <w:lang w:val="es-NI"/>
        </w:rPr>
        <w:t>Karta y Pierre encontraron a Keons donde lo habían dejado los obispos.</w:t>
      </w:r>
    </w:p>
    <w:p w14:paraId="35FE5C73" w14:textId="77777777" w:rsidR="00331323" w:rsidRPr="00140315" w:rsidRDefault="00000000">
      <w:pPr>
        <w:pStyle w:val="Cuerpodenovela"/>
        <w:rPr>
          <w:lang w:val="es-NI"/>
        </w:rPr>
      </w:pPr>
      <w:r w:rsidRPr="00140315">
        <w:rPr>
          <w:lang w:val="es-NI"/>
        </w:rPr>
        <w:t>La cámara 9-E no se abrió con la muerte de Nico.</w:t>
      </w:r>
    </w:p>
    <w:p w14:paraId="7A2D6571" w14:textId="77777777" w:rsidR="00331323" w:rsidRPr="00140315" w:rsidRDefault="00000000">
      <w:pPr>
        <w:pStyle w:val="Cuerpodenovela"/>
        <w:rPr>
          <w:lang w:val="es-NI"/>
        </w:rPr>
      </w:pPr>
      <w:r w:rsidRPr="00140315">
        <w:rPr>
          <w:lang w:val="es-NI"/>
        </w:rPr>
        <w:t>El cierre principal dependía de un sistema independiente, diseñado para conservar cuerpos incluso si la torre perdía energía. James tardó tres días en reconstruir el circuito. La autorización final apareció bajo su nueva designación.</w:t>
      </w:r>
    </w:p>
    <w:p w14:paraId="3A998CB3" w14:textId="77777777" w:rsidR="00331323" w:rsidRPr="00140315" w:rsidRDefault="00000000">
      <w:pPr>
        <w:pStyle w:val="Encabezadodocumental"/>
        <w:keepNext/>
        <w:rPr>
          <w:lang w:val="es-NI"/>
        </w:rPr>
      </w:pPr>
      <w:r w:rsidRPr="00140315">
        <w:rPr>
          <w:lang w:val="es-NI"/>
        </w:rPr>
        <w:t>KEONS.</w:t>
      </w:r>
    </w:p>
    <w:p w14:paraId="2FB77131" w14:textId="77777777" w:rsidR="00331323" w:rsidRPr="00140315" w:rsidRDefault="00000000">
      <w:pPr>
        <w:pStyle w:val="Cuerpodenovela"/>
        <w:rPr>
          <w:lang w:val="es-NI"/>
        </w:rPr>
      </w:pPr>
      <w:r w:rsidRPr="00140315">
        <w:rPr>
          <w:lang w:val="es-NI"/>
        </w:rPr>
        <w:t>Miró el campo durante varios segundos.</w:t>
      </w:r>
    </w:p>
    <w:p w14:paraId="2B7E2730" w14:textId="77777777" w:rsidR="00331323" w:rsidRPr="00140315" w:rsidRDefault="00000000">
      <w:pPr>
        <w:pStyle w:val="Cuerpodenovela"/>
        <w:ind w:firstLine="0"/>
        <w:rPr>
          <w:lang w:val="es-NI"/>
        </w:rPr>
      </w:pPr>
      <w:r w:rsidRPr="00140315">
        <w:rPr>
          <w:lang w:val="es-NI"/>
        </w:rPr>
        <w:t>—No voy a utilizarlo —dijo.</w:t>
      </w:r>
    </w:p>
    <w:p w14:paraId="21B233BB" w14:textId="77777777" w:rsidR="00331323" w:rsidRPr="00140315" w:rsidRDefault="00000000">
      <w:pPr>
        <w:pStyle w:val="Cuerpodenovela"/>
        <w:rPr>
          <w:lang w:val="es-NI"/>
        </w:rPr>
      </w:pPr>
      <w:r w:rsidRPr="00140315">
        <w:rPr>
          <w:lang w:val="es-NI"/>
        </w:rPr>
        <w:t>Karta estaba detrás de él con una lámpara.</w:t>
      </w:r>
    </w:p>
    <w:p w14:paraId="4C7757DD" w14:textId="77777777" w:rsidR="00331323" w:rsidRPr="00140315" w:rsidRDefault="00000000">
      <w:pPr>
        <w:pStyle w:val="Cuerpodenovela"/>
        <w:ind w:firstLine="0"/>
        <w:rPr>
          <w:lang w:val="es-NI"/>
        </w:rPr>
      </w:pPr>
      <w:r w:rsidRPr="00140315">
        <w:rPr>
          <w:lang w:val="es-NI"/>
        </w:rPr>
        <w:t>—Entonces tendremos que romper otra puerta.</w:t>
      </w:r>
    </w:p>
    <w:p w14:paraId="19728557" w14:textId="77777777" w:rsidR="00331323" w:rsidRPr="00140315" w:rsidRDefault="00000000">
      <w:pPr>
        <w:pStyle w:val="Cuerpodenovela"/>
        <w:ind w:firstLine="0"/>
        <w:rPr>
          <w:lang w:val="es-NI"/>
        </w:rPr>
      </w:pPr>
      <w:r w:rsidRPr="00140315">
        <w:rPr>
          <w:lang w:val="es-NI"/>
        </w:rPr>
        <w:t>—Puedo abrirla con una clave de mantenimiento.</w:t>
      </w:r>
    </w:p>
    <w:p w14:paraId="59721C17" w14:textId="77777777" w:rsidR="00331323" w:rsidRPr="00140315" w:rsidRDefault="00000000">
      <w:pPr>
        <w:pStyle w:val="Cuerpodenovela"/>
        <w:ind w:firstLine="0"/>
        <w:rPr>
          <w:lang w:val="es-NI"/>
        </w:rPr>
      </w:pPr>
      <w:r w:rsidRPr="00140315">
        <w:rPr>
          <w:lang w:val="es-NI"/>
        </w:rPr>
        <w:t>—¿Cuánto tardará?</w:t>
      </w:r>
    </w:p>
    <w:p w14:paraId="09AC951F" w14:textId="77777777" w:rsidR="00331323" w:rsidRPr="00140315" w:rsidRDefault="00000000">
      <w:pPr>
        <w:pStyle w:val="Cuerpodenovela"/>
        <w:ind w:firstLine="0"/>
        <w:rPr>
          <w:lang w:val="es-NI"/>
        </w:rPr>
      </w:pPr>
      <w:r w:rsidRPr="00140315">
        <w:rPr>
          <w:lang w:val="es-NI"/>
        </w:rPr>
        <w:t>—Horas.</w:t>
      </w:r>
    </w:p>
    <w:p w14:paraId="3CE175EB" w14:textId="77777777" w:rsidR="00331323" w:rsidRPr="00140315" w:rsidRDefault="00000000">
      <w:pPr>
        <w:pStyle w:val="Cuerpodenovela"/>
        <w:rPr>
          <w:lang w:val="es-NI"/>
        </w:rPr>
      </w:pPr>
      <w:r w:rsidRPr="00140315">
        <w:rPr>
          <w:lang w:val="es-NI"/>
        </w:rPr>
        <w:t>Desde el interior llegó un golpe.</w:t>
      </w:r>
    </w:p>
    <w:p w14:paraId="30757FEE" w14:textId="77777777" w:rsidR="00331323" w:rsidRPr="00140315" w:rsidRDefault="00000000">
      <w:pPr>
        <w:pStyle w:val="Cuerpodenovela"/>
        <w:rPr>
          <w:lang w:val="es-NI"/>
        </w:rPr>
      </w:pPr>
      <w:r w:rsidRPr="00140315">
        <w:rPr>
          <w:lang w:val="es-NI"/>
        </w:rPr>
        <w:t>No una mano.</w:t>
      </w:r>
    </w:p>
    <w:p w14:paraId="26B992D9" w14:textId="77777777" w:rsidR="00331323" w:rsidRPr="00140315" w:rsidRDefault="00000000">
      <w:pPr>
        <w:pStyle w:val="Cuerpodenovela"/>
        <w:rPr>
          <w:lang w:val="es-NI"/>
        </w:rPr>
      </w:pPr>
      <w:r w:rsidRPr="00140315">
        <w:rPr>
          <w:lang w:val="es-NI"/>
        </w:rPr>
        <w:t>Una tubería enfriándose.</w:t>
      </w:r>
    </w:p>
    <w:p w14:paraId="384349F4" w14:textId="77777777" w:rsidR="00331323" w:rsidRPr="00140315" w:rsidRDefault="00000000">
      <w:pPr>
        <w:pStyle w:val="Cuerpodenovela"/>
        <w:rPr>
          <w:lang w:val="es-NI"/>
        </w:rPr>
      </w:pPr>
      <w:r w:rsidRPr="00140315">
        <w:rPr>
          <w:lang w:val="es-NI"/>
        </w:rPr>
        <w:t>James escribió la clave episcopal.</w:t>
      </w:r>
    </w:p>
    <w:p w14:paraId="0878D52F" w14:textId="77777777" w:rsidR="00331323" w:rsidRPr="00140315" w:rsidRDefault="00000000">
      <w:pPr>
        <w:pStyle w:val="Cuerpodenovela"/>
        <w:rPr>
          <w:lang w:val="es-NI"/>
        </w:rPr>
      </w:pPr>
      <w:r w:rsidRPr="00140315">
        <w:rPr>
          <w:lang w:val="es-NI"/>
        </w:rPr>
        <w:t>La puerta se abrió.</w:t>
      </w:r>
    </w:p>
    <w:p w14:paraId="1E9720C0" w14:textId="77777777" w:rsidR="00331323" w:rsidRPr="00140315" w:rsidRDefault="00000000">
      <w:pPr>
        <w:pStyle w:val="Cuerpodenovela"/>
        <w:rPr>
          <w:lang w:val="es-NI"/>
        </w:rPr>
      </w:pPr>
      <w:r w:rsidRPr="00140315">
        <w:rPr>
          <w:lang w:val="es-NI"/>
        </w:rPr>
        <w:t>El cadáver de Keons seguía sobre la camilla. Las correas que Clancy no había conseguido cerrar durante el último regreso permanecían sueltas a los lados. La cabeza estaba ladeada. Una línea oscura marcaba el lugar donde había golpeado la piedra durante la primera ocupación.</w:t>
      </w:r>
    </w:p>
    <w:p w14:paraId="26D033D4" w14:textId="77777777" w:rsidR="00331323" w:rsidRPr="00140315" w:rsidRDefault="00000000">
      <w:pPr>
        <w:pStyle w:val="Cuerpodenovela"/>
        <w:rPr>
          <w:lang w:val="es-NI"/>
        </w:rPr>
      </w:pPr>
      <w:r w:rsidRPr="00140315">
        <w:rPr>
          <w:lang w:val="es-NI"/>
        </w:rPr>
        <w:t>No había rojo en los ojos.</w:t>
      </w:r>
    </w:p>
    <w:p w14:paraId="1C6109D5" w14:textId="77777777" w:rsidR="00331323" w:rsidRPr="00140315" w:rsidRDefault="00000000">
      <w:pPr>
        <w:pStyle w:val="Cuerpodenovela"/>
        <w:rPr>
          <w:lang w:val="es-NI"/>
        </w:rPr>
      </w:pPr>
      <w:r w:rsidRPr="00140315">
        <w:rPr>
          <w:lang w:val="es-NI"/>
        </w:rPr>
        <w:t>No había amarillo.</w:t>
      </w:r>
    </w:p>
    <w:p w14:paraId="51C30499" w14:textId="77777777" w:rsidR="00331323" w:rsidRPr="00140315" w:rsidRDefault="00000000">
      <w:pPr>
        <w:pStyle w:val="Cuerpodenovela"/>
        <w:rPr>
          <w:lang w:val="es-NI"/>
        </w:rPr>
      </w:pPr>
      <w:r w:rsidRPr="00140315">
        <w:rPr>
          <w:lang w:val="es-NI"/>
        </w:rPr>
        <w:t>Karta comprobó la temperatura por costumbre, aunque el tiempo volvía absurda la prueba. Pierre revisó articulaciones, costuras y daños. Mara permaneció en la entrada con una carpeta en blanco.</w:t>
      </w:r>
    </w:p>
    <w:p w14:paraId="419441B7" w14:textId="77777777" w:rsidR="00331323" w:rsidRPr="00140315" w:rsidRDefault="00000000">
      <w:pPr>
        <w:pStyle w:val="Cuerpodenovela"/>
        <w:rPr>
          <w:lang w:val="es-NI"/>
        </w:rPr>
      </w:pPr>
      <w:r w:rsidRPr="00140315">
        <w:rPr>
          <w:lang w:val="es-NI"/>
        </w:rPr>
        <w:lastRenderedPageBreak/>
        <w:t>James no se acercó.</w:t>
      </w:r>
    </w:p>
    <w:p w14:paraId="6FA9E50A" w14:textId="77777777" w:rsidR="00331323" w:rsidRPr="00140315" w:rsidRDefault="00000000">
      <w:pPr>
        <w:pStyle w:val="Cuerpodenovela"/>
        <w:ind w:firstLine="0"/>
        <w:rPr>
          <w:lang w:val="es-NI"/>
        </w:rPr>
      </w:pPr>
      <w:r w:rsidRPr="00140315">
        <w:rPr>
          <w:lang w:val="es-NI"/>
        </w:rPr>
        <w:t>—¿Quieres salir? —preguntó Mara.</w:t>
      </w:r>
    </w:p>
    <w:p w14:paraId="63C4AF7C" w14:textId="77777777" w:rsidR="00331323" w:rsidRPr="00140315" w:rsidRDefault="00000000">
      <w:pPr>
        <w:pStyle w:val="Cuerpodenovela"/>
        <w:ind w:firstLine="0"/>
        <w:rPr>
          <w:lang w:val="es-NI"/>
        </w:rPr>
      </w:pPr>
      <w:r w:rsidRPr="00140315">
        <w:rPr>
          <w:lang w:val="es-NI"/>
        </w:rPr>
        <w:t>—No.</w:t>
      </w:r>
    </w:p>
    <w:p w14:paraId="0B8D15D2" w14:textId="77777777" w:rsidR="00331323" w:rsidRPr="00140315" w:rsidRDefault="00000000">
      <w:pPr>
        <w:pStyle w:val="Cuerpodenovela"/>
        <w:ind w:firstLine="0"/>
        <w:rPr>
          <w:lang w:val="es-NI"/>
        </w:rPr>
      </w:pPr>
      <w:r w:rsidRPr="00140315">
        <w:rPr>
          <w:lang w:val="es-NI"/>
        </w:rPr>
        <w:t>—No tienes que demostrar nada.</w:t>
      </w:r>
    </w:p>
    <w:p w14:paraId="3E8AD0BD" w14:textId="77777777" w:rsidR="00331323" w:rsidRPr="00140315" w:rsidRDefault="00000000">
      <w:pPr>
        <w:pStyle w:val="Cuerpodenovela"/>
        <w:ind w:firstLine="0"/>
        <w:rPr>
          <w:lang w:val="es-NI"/>
        </w:rPr>
      </w:pPr>
      <w:r w:rsidRPr="00140315">
        <w:rPr>
          <w:lang w:val="es-NI"/>
        </w:rPr>
        <w:t>—No estoy demostrando.</w:t>
      </w:r>
    </w:p>
    <w:p w14:paraId="6E76A605" w14:textId="77777777" w:rsidR="00331323" w:rsidRPr="00140315" w:rsidRDefault="00000000">
      <w:pPr>
        <w:pStyle w:val="Cuerpodenovela"/>
        <w:rPr>
          <w:lang w:val="es-NI"/>
        </w:rPr>
      </w:pPr>
      <w:r w:rsidRPr="00140315">
        <w:rPr>
          <w:lang w:val="es-NI"/>
        </w:rPr>
        <w:t>La respuesta sonó demasiado rápida.</w:t>
      </w:r>
    </w:p>
    <w:p w14:paraId="58CBF2F8" w14:textId="77777777" w:rsidR="00331323" w:rsidRPr="00140315" w:rsidRDefault="00000000">
      <w:pPr>
        <w:pStyle w:val="Cuerpodenovela"/>
        <w:rPr>
          <w:lang w:val="es-NI"/>
        </w:rPr>
      </w:pPr>
      <w:r w:rsidRPr="00140315">
        <w:rPr>
          <w:lang w:val="es-NI"/>
        </w:rPr>
        <w:t>Pierre retiró una pieza de metal del soporte.</w:t>
      </w:r>
    </w:p>
    <w:p w14:paraId="2334F654" w14:textId="77777777" w:rsidR="00331323" w:rsidRPr="00140315" w:rsidRDefault="00000000">
      <w:pPr>
        <w:pStyle w:val="Cuerpodenovela"/>
        <w:ind w:firstLine="0"/>
        <w:rPr>
          <w:lang w:val="es-NI"/>
        </w:rPr>
      </w:pPr>
      <w:r w:rsidRPr="00140315">
        <w:rPr>
          <w:lang w:val="es-NI"/>
        </w:rPr>
        <w:t>—Fue mantenido como instrumento —dijo—. No como persona.</w:t>
      </w:r>
    </w:p>
    <w:p w14:paraId="41DAAD03" w14:textId="77777777" w:rsidR="00331323" w:rsidRPr="00140315" w:rsidRDefault="00000000">
      <w:pPr>
        <w:pStyle w:val="Cuerpodenovela"/>
        <w:ind w:firstLine="0"/>
        <w:rPr>
          <w:lang w:val="es-NI"/>
        </w:rPr>
      </w:pPr>
      <w:r w:rsidRPr="00140315">
        <w:rPr>
          <w:lang w:val="es-NI"/>
        </w:rPr>
        <w:t>—También fue un obispo —respondió James.</w:t>
      </w:r>
    </w:p>
    <w:p w14:paraId="7D2C2447" w14:textId="77777777" w:rsidR="00331323" w:rsidRPr="00140315" w:rsidRDefault="00000000">
      <w:pPr>
        <w:pStyle w:val="Cuerpodenovela"/>
        <w:ind w:firstLine="0"/>
        <w:rPr>
          <w:lang w:val="es-NI"/>
        </w:rPr>
      </w:pPr>
      <w:r w:rsidRPr="00140315">
        <w:rPr>
          <w:lang w:val="es-NI"/>
        </w:rPr>
        <w:t>—Las dos cosas pueden ser ciertas.</w:t>
      </w:r>
    </w:p>
    <w:p w14:paraId="2178AFFB" w14:textId="77777777" w:rsidR="00331323" w:rsidRPr="00140315" w:rsidRDefault="00000000">
      <w:pPr>
        <w:pStyle w:val="Cuerpodenovela"/>
        <w:rPr>
          <w:lang w:val="es-NI"/>
        </w:rPr>
      </w:pPr>
      <w:r w:rsidRPr="00140315">
        <w:rPr>
          <w:lang w:val="es-NI"/>
        </w:rPr>
        <w:t>No pronunciaron un nombre civil.</w:t>
      </w:r>
    </w:p>
    <w:p w14:paraId="2E03F126" w14:textId="77777777" w:rsidR="00331323" w:rsidRPr="00140315" w:rsidRDefault="00000000">
      <w:pPr>
        <w:pStyle w:val="Cuerpodenovela"/>
        <w:rPr>
          <w:lang w:val="es-NI"/>
        </w:rPr>
      </w:pPr>
      <w:r w:rsidRPr="00140315">
        <w:rPr>
          <w:lang w:val="es-NI"/>
        </w:rPr>
        <w:t>No existía en los archivos que habían recuperado. Keons podía haber borrado su identidad antes de ocupar el cargo o la ciudad podía haberlo hecho por él. Inventar una habría repetido la misma apropiación que intentaban reparar.</w:t>
      </w:r>
    </w:p>
    <w:p w14:paraId="684704C9" w14:textId="77777777" w:rsidR="00331323" w:rsidRPr="00140315" w:rsidRDefault="00000000">
      <w:pPr>
        <w:pStyle w:val="Cuerpodenovela"/>
        <w:rPr>
          <w:lang w:val="es-NI"/>
        </w:rPr>
      </w:pPr>
      <w:r w:rsidRPr="00140315">
        <w:rPr>
          <w:lang w:val="es-NI"/>
        </w:rPr>
        <w:t>Lo registraron como:</w:t>
      </w:r>
    </w:p>
    <w:p w14:paraId="078F85E3" w14:textId="77777777" w:rsidR="00331323" w:rsidRPr="00140315" w:rsidRDefault="00000000">
      <w:pPr>
        <w:pStyle w:val="Encabezadodocumental"/>
        <w:keepNext/>
        <w:rPr>
          <w:lang w:val="es-NI"/>
        </w:rPr>
      </w:pPr>
      <w:r w:rsidRPr="00140315">
        <w:rPr>
          <w:lang w:val="es-NI"/>
        </w:rPr>
        <w:t>CUERPO HUMANO UTILIZADO BAJO LA DESIGNACIÓN KEONS.</w:t>
      </w:r>
    </w:p>
    <w:p w14:paraId="28101A67" w14:textId="77777777" w:rsidR="00331323" w:rsidRPr="00140315" w:rsidRDefault="00000000">
      <w:pPr>
        <w:pStyle w:val="Encabezadodocumental"/>
        <w:keepNext/>
        <w:rPr>
          <w:lang w:val="es-NI"/>
        </w:rPr>
      </w:pPr>
      <w:r w:rsidRPr="00140315">
        <w:rPr>
          <w:lang w:val="es-NI"/>
        </w:rPr>
        <w:t>RESPONSABLE DE ACTOS DEL RÉGIMEN VIALISTA.</w:t>
      </w:r>
    </w:p>
    <w:p w14:paraId="0CD19918" w14:textId="77777777" w:rsidR="00331323" w:rsidRPr="00140315" w:rsidRDefault="00000000">
      <w:pPr>
        <w:pStyle w:val="Encabezadodocumental"/>
        <w:keepNext/>
        <w:rPr>
          <w:lang w:val="es-NI"/>
        </w:rPr>
      </w:pPr>
      <w:r w:rsidRPr="00140315">
        <w:rPr>
          <w:lang w:val="es-NI"/>
        </w:rPr>
        <w:t>OBJETO POSTERIOR DE CONSERVACIÓN Y SEIZING.</w:t>
      </w:r>
    </w:p>
    <w:p w14:paraId="5FEADF9F" w14:textId="77777777" w:rsidR="00331323" w:rsidRPr="00140315" w:rsidRDefault="00000000">
      <w:pPr>
        <w:pStyle w:val="Encabezadodocumental"/>
        <w:keepNext/>
        <w:rPr>
          <w:lang w:val="es-NI"/>
        </w:rPr>
      </w:pPr>
      <w:r w:rsidRPr="00140315">
        <w:rPr>
          <w:lang w:val="es-NI"/>
        </w:rPr>
        <w:t>IDENTIDAD CIVIL NO RECUPERADA.</w:t>
      </w:r>
    </w:p>
    <w:p w14:paraId="5091AF8D" w14:textId="77777777" w:rsidR="00331323" w:rsidRPr="00140315" w:rsidRDefault="00000000">
      <w:pPr>
        <w:pStyle w:val="Cuerpodenovela"/>
        <w:rPr>
          <w:lang w:val="es-NI"/>
        </w:rPr>
      </w:pPr>
      <w:r w:rsidRPr="00140315">
        <w:rPr>
          <w:lang w:val="es-NI"/>
        </w:rPr>
        <w:t>Mara añadió:</w:t>
      </w:r>
    </w:p>
    <w:p w14:paraId="0008976F" w14:textId="77777777" w:rsidR="00331323" w:rsidRPr="00140315" w:rsidRDefault="00000000">
      <w:pPr>
        <w:pStyle w:val="Encabezadodocumental"/>
        <w:keepNext/>
        <w:rPr>
          <w:lang w:val="es-NI"/>
        </w:rPr>
      </w:pPr>
      <w:r w:rsidRPr="00140315">
        <w:rPr>
          <w:lang w:val="es-NI"/>
        </w:rPr>
        <w:t>LA AUSENCIA DE NOMBRE NO ABSUELVE NI DESHUMANIZA.</w:t>
      </w:r>
    </w:p>
    <w:p w14:paraId="64A61D51" w14:textId="77777777" w:rsidR="00331323" w:rsidRPr="00140315" w:rsidRDefault="00000000">
      <w:pPr>
        <w:pStyle w:val="Cuerpodenovela"/>
        <w:rPr>
          <w:lang w:val="es-NI"/>
        </w:rPr>
      </w:pPr>
      <w:r w:rsidRPr="00140315">
        <w:rPr>
          <w:lang w:val="es-NI"/>
        </w:rPr>
        <w:t>El funeral se realizó sin túnica.</w:t>
      </w:r>
    </w:p>
    <w:p w14:paraId="53BF9BC5" w14:textId="77777777" w:rsidR="00331323" w:rsidRPr="00140315" w:rsidRDefault="00000000">
      <w:pPr>
        <w:pStyle w:val="Cuerpodenovela"/>
        <w:rPr>
          <w:lang w:val="es-NI"/>
        </w:rPr>
      </w:pPr>
      <w:r w:rsidRPr="00140315">
        <w:rPr>
          <w:lang w:val="es-NI"/>
        </w:rPr>
        <w:t>No hubo flores oficiales ni declaración de Clancy. Blurryface autorizó la apertura de un cementerio civil fuera de la Necrópolis y no asistió. Jansen llegó desde el distrito de mantenimiento. Había escrito sobre Keons cuando todavía intentaba comprender si una grieta útil podía pertenecer a alguien culpable.</w:t>
      </w:r>
    </w:p>
    <w:p w14:paraId="78C7B8E4" w14:textId="77777777" w:rsidR="00331323" w:rsidRPr="00140315" w:rsidRDefault="00000000">
      <w:pPr>
        <w:pStyle w:val="Cuerpodenovela"/>
        <w:rPr>
          <w:lang w:val="es-NI"/>
        </w:rPr>
      </w:pPr>
      <w:r w:rsidRPr="00140315">
        <w:rPr>
          <w:lang w:val="es-NI"/>
        </w:rPr>
        <w:t>Dejó una herramienta junto a la tierra.</w:t>
      </w:r>
    </w:p>
    <w:p w14:paraId="210D0B5A" w14:textId="77777777" w:rsidR="00331323" w:rsidRPr="00140315" w:rsidRDefault="00000000">
      <w:pPr>
        <w:pStyle w:val="Cuerpodenovela"/>
        <w:ind w:firstLine="0"/>
        <w:rPr>
          <w:lang w:val="es-NI"/>
        </w:rPr>
      </w:pPr>
      <w:r w:rsidRPr="00140315">
        <w:rPr>
          <w:lang w:val="es-NI"/>
        </w:rPr>
        <w:t>—No lo perdono —dijo—. Tampoco voy a permitir que Nico sea la única persona que explique lo que hizo.</w:t>
      </w:r>
    </w:p>
    <w:p w14:paraId="0C792D60" w14:textId="77777777" w:rsidR="00331323" w:rsidRPr="00140315" w:rsidRDefault="00000000">
      <w:pPr>
        <w:pStyle w:val="Cuerpodenovela"/>
        <w:rPr>
          <w:lang w:val="es-NI"/>
        </w:rPr>
      </w:pPr>
      <w:r w:rsidRPr="00140315">
        <w:rPr>
          <w:lang w:val="es-NI"/>
        </w:rPr>
        <w:lastRenderedPageBreak/>
        <w:t>Nadie respondió.</w:t>
      </w:r>
    </w:p>
    <w:p w14:paraId="1FCE7FC3" w14:textId="77777777" w:rsidR="00331323" w:rsidRPr="00140315" w:rsidRDefault="00000000">
      <w:pPr>
        <w:pStyle w:val="Cuerpodenovela"/>
        <w:rPr>
          <w:lang w:val="es-NI"/>
        </w:rPr>
      </w:pPr>
      <w:r w:rsidRPr="00140315">
        <w:rPr>
          <w:lang w:val="es-NI"/>
        </w:rPr>
        <w:t>La tierra cayó sobre el ataúd.</w:t>
      </w:r>
    </w:p>
    <w:p w14:paraId="5008250B" w14:textId="77777777" w:rsidR="00331323" w:rsidRPr="00140315" w:rsidRDefault="00000000">
      <w:pPr>
        <w:pStyle w:val="Cuerpodenovela"/>
        <w:rPr>
          <w:lang w:val="es-NI"/>
        </w:rPr>
      </w:pPr>
      <w:r w:rsidRPr="00140315">
        <w:rPr>
          <w:lang w:val="es-NI"/>
        </w:rPr>
        <w:t>Keons fue enterrado sin gloria y sin desaparición.</w:t>
      </w:r>
    </w:p>
    <w:p w14:paraId="63820297" w14:textId="77777777" w:rsidR="00331323" w:rsidRPr="00140315" w:rsidRDefault="00000000">
      <w:pPr>
        <w:pStyle w:val="Cuerpodenovela"/>
        <w:rPr>
          <w:lang w:val="es-NI"/>
        </w:rPr>
      </w:pPr>
      <w:r w:rsidRPr="00140315">
        <w:rPr>
          <w:lang w:val="es-NI"/>
        </w:rPr>
        <w:t>James permaneció hasta el final.</w:t>
      </w:r>
    </w:p>
    <w:p w14:paraId="0DAA54C4" w14:textId="77777777" w:rsidR="00331323" w:rsidRPr="00140315" w:rsidRDefault="00000000">
      <w:pPr>
        <w:pStyle w:val="Cuerpodenovela"/>
        <w:rPr>
          <w:lang w:val="es-NI"/>
        </w:rPr>
      </w:pPr>
      <w:r w:rsidRPr="00140315">
        <w:rPr>
          <w:lang w:val="es-NI"/>
        </w:rPr>
        <w:t>Cuando regresó a la estación técnica, el personal lo recibió con el mismo nombre.</w:t>
      </w:r>
    </w:p>
    <w:p w14:paraId="5A82AAFC" w14:textId="77777777" w:rsidR="00331323" w:rsidRPr="00140315" w:rsidRDefault="00000000">
      <w:pPr>
        <w:pStyle w:val="Cuerpodenovela"/>
        <w:ind w:firstLine="0"/>
        <w:rPr>
          <w:lang w:val="es-NI"/>
        </w:rPr>
      </w:pPr>
      <w:r w:rsidRPr="00140315">
        <w:rPr>
          <w:lang w:val="es-NI"/>
        </w:rPr>
        <w:t>—Keons, el sector norte perdió presión.</w:t>
      </w:r>
    </w:p>
    <w:p w14:paraId="61E65FD5" w14:textId="77777777" w:rsidR="00331323" w:rsidRPr="00140315" w:rsidRDefault="00000000">
      <w:pPr>
        <w:pStyle w:val="Cuerpodenovela"/>
        <w:rPr>
          <w:lang w:val="es-NI"/>
        </w:rPr>
      </w:pPr>
      <w:r w:rsidRPr="00140315">
        <w:rPr>
          <w:lang w:val="es-NI"/>
        </w:rPr>
        <w:t>Esta vez no hubo una puerta que necesitara una clave antigua.</w:t>
      </w:r>
    </w:p>
    <w:p w14:paraId="5DF769DC" w14:textId="77777777" w:rsidR="00331323" w:rsidRPr="00140315" w:rsidRDefault="00000000">
      <w:pPr>
        <w:pStyle w:val="Cuerpodenovela"/>
        <w:rPr>
          <w:lang w:val="es-NI"/>
        </w:rPr>
      </w:pPr>
      <w:r w:rsidRPr="00140315">
        <w:rPr>
          <w:lang w:val="es-NI"/>
        </w:rPr>
        <w:t>Aun así respondió.</w:t>
      </w:r>
    </w:p>
    <w:p w14:paraId="77A503F2" w14:textId="77777777" w:rsidR="00331323" w:rsidRPr="00140315" w:rsidRDefault="00000000">
      <w:pPr>
        <w:pStyle w:val="SceneDivider"/>
        <w:rPr>
          <w:lang w:val="es-NI"/>
        </w:rPr>
      </w:pPr>
      <w:r w:rsidRPr="00140315">
        <w:rPr>
          <w:lang w:val="es-NI"/>
        </w:rPr>
        <w:t>|-/</w:t>
      </w:r>
    </w:p>
    <w:p w14:paraId="109551C1" w14:textId="77777777" w:rsidR="00331323" w:rsidRPr="00140315" w:rsidRDefault="00000000">
      <w:pPr>
        <w:pStyle w:val="Cuerpodenovela"/>
        <w:ind w:firstLine="0"/>
        <w:rPr>
          <w:lang w:val="es-NI"/>
        </w:rPr>
      </w:pPr>
      <w:r w:rsidRPr="00140315">
        <w:rPr>
          <w:lang w:val="es-NI"/>
        </w:rPr>
        <w:t>Elias regresó a Mara mediante una lista.</w:t>
      </w:r>
    </w:p>
    <w:p w14:paraId="4B6E0FE3" w14:textId="77777777" w:rsidR="00331323" w:rsidRPr="00140315" w:rsidRDefault="00000000">
      <w:pPr>
        <w:pStyle w:val="Cuerpodenovela"/>
        <w:rPr>
          <w:lang w:val="es-NI"/>
        </w:rPr>
      </w:pPr>
      <w:r w:rsidRPr="00140315">
        <w:rPr>
          <w:lang w:val="es-NI"/>
        </w:rPr>
        <w:t>No mediante un sueño.</w:t>
      </w:r>
    </w:p>
    <w:p w14:paraId="586448D6" w14:textId="77777777" w:rsidR="00331323" w:rsidRPr="00140315" w:rsidRDefault="00000000">
      <w:pPr>
        <w:pStyle w:val="Cuerpodenovela"/>
        <w:rPr>
          <w:lang w:val="es-NI"/>
        </w:rPr>
      </w:pPr>
      <w:r w:rsidRPr="00140315">
        <w:rPr>
          <w:lang w:val="es-NI"/>
        </w:rPr>
        <w:t>No mediante la voz de Nico.</w:t>
      </w:r>
    </w:p>
    <w:p w14:paraId="1A4B1DA0" w14:textId="77777777" w:rsidR="00331323" w:rsidRPr="00140315" w:rsidRDefault="00000000">
      <w:pPr>
        <w:pStyle w:val="Cuerpodenovela"/>
        <w:rPr>
          <w:lang w:val="es-NI"/>
        </w:rPr>
      </w:pPr>
      <w:r w:rsidRPr="00140315">
        <w:rPr>
          <w:lang w:val="es-NI"/>
        </w:rPr>
        <w:t>Una lista de cuerpos recuperados en las rutas inferiores incluía una identificación parcial, una descripción de ropa, daño en el cuello y el registro del vial que Mara había conservado durante la ofensiva.</w:t>
      </w:r>
    </w:p>
    <w:p w14:paraId="4EBC3B78" w14:textId="77777777" w:rsidR="00331323" w:rsidRPr="00140315" w:rsidRDefault="00000000">
      <w:pPr>
        <w:pStyle w:val="Cuerpodenovela"/>
        <w:rPr>
          <w:lang w:val="es-NI"/>
        </w:rPr>
      </w:pPr>
      <w:r w:rsidRPr="00140315">
        <w:rPr>
          <w:lang w:val="es-NI"/>
        </w:rPr>
        <w:t>Su madre recibió la noticia en una habitación pequeña del antiguo Archivo de Permanencia.</w:t>
      </w:r>
    </w:p>
    <w:p w14:paraId="26425B36" w14:textId="77777777" w:rsidR="00331323" w:rsidRPr="00140315" w:rsidRDefault="00000000">
      <w:pPr>
        <w:pStyle w:val="Cuerpodenovela"/>
        <w:rPr>
          <w:lang w:val="es-NI"/>
        </w:rPr>
      </w:pPr>
      <w:r w:rsidRPr="00140315">
        <w:rPr>
          <w:lang w:val="es-NI"/>
        </w:rPr>
        <w:t>Mara no utilizó el despacho de Sacarver.</w:t>
      </w:r>
    </w:p>
    <w:p w14:paraId="5AB200AE" w14:textId="77777777" w:rsidR="00331323" w:rsidRPr="00140315" w:rsidRDefault="00000000">
      <w:pPr>
        <w:pStyle w:val="Cuerpodenovela"/>
        <w:rPr>
          <w:lang w:val="es-NI"/>
        </w:rPr>
      </w:pPr>
      <w:r w:rsidRPr="00140315">
        <w:rPr>
          <w:lang w:val="es-NI"/>
        </w:rPr>
        <w:t>Se sentó frente a ella sin uniforme, sin capa y sin la insignia del consejo. Llevaba la carta de Elias dentro de una funda y el vial en una caja de madera.</w:t>
      </w:r>
    </w:p>
    <w:p w14:paraId="79D0F9C9" w14:textId="77777777" w:rsidR="00331323" w:rsidRPr="00140315" w:rsidRDefault="00000000">
      <w:pPr>
        <w:pStyle w:val="Cuerpodenovela"/>
        <w:rPr>
          <w:lang w:val="es-NI"/>
        </w:rPr>
      </w:pPr>
      <w:r w:rsidRPr="00140315">
        <w:rPr>
          <w:lang w:val="es-NI"/>
        </w:rPr>
        <w:t>La madre tocó primero la caja.</w:t>
      </w:r>
    </w:p>
    <w:p w14:paraId="610B8768" w14:textId="77777777" w:rsidR="00331323" w:rsidRPr="00140315" w:rsidRDefault="00000000">
      <w:pPr>
        <w:pStyle w:val="Cuerpodenovela"/>
        <w:ind w:firstLine="0"/>
        <w:rPr>
          <w:lang w:val="es-NI"/>
        </w:rPr>
      </w:pPr>
      <w:r w:rsidRPr="00140315">
        <w:rPr>
          <w:lang w:val="es-NI"/>
        </w:rPr>
        <w:t>—¿Esto estaba con él?</w:t>
      </w:r>
    </w:p>
    <w:p w14:paraId="1256967F" w14:textId="77777777" w:rsidR="00331323" w:rsidRPr="00140315" w:rsidRDefault="00000000">
      <w:pPr>
        <w:pStyle w:val="Cuerpodenovela"/>
        <w:ind w:firstLine="0"/>
        <w:rPr>
          <w:lang w:val="es-NI"/>
        </w:rPr>
      </w:pPr>
      <w:r w:rsidRPr="00140315">
        <w:rPr>
          <w:lang w:val="es-NI"/>
        </w:rPr>
        <w:t>—No. Lo llevé yo.</w:t>
      </w:r>
    </w:p>
    <w:p w14:paraId="1ED84754" w14:textId="77777777" w:rsidR="00331323" w:rsidRPr="00140315" w:rsidRDefault="00000000">
      <w:pPr>
        <w:pStyle w:val="Cuerpodenovela"/>
        <w:ind w:firstLine="0"/>
        <w:rPr>
          <w:lang w:val="es-NI"/>
        </w:rPr>
      </w:pPr>
      <w:r w:rsidRPr="00140315">
        <w:rPr>
          <w:lang w:val="es-NI"/>
        </w:rPr>
        <w:t>—Entonces no es suyo.</w:t>
      </w:r>
    </w:p>
    <w:p w14:paraId="6A35160A" w14:textId="77777777" w:rsidR="00331323" w:rsidRPr="00140315" w:rsidRDefault="00000000">
      <w:pPr>
        <w:pStyle w:val="Cuerpodenovela"/>
        <w:rPr>
          <w:lang w:val="es-NI"/>
        </w:rPr>
      </w:pPr>
      <w:r w:rsidRPr="00140315">
        <w:rPr>
          <w:lang w:val="es-NI"/>
        </w:rPr>
        <w:t>Mara sostuvo la respuesta.</w:t>
      </w:r>
    </w:p>
    <w:p w14:paraId="119B6423" w14:textId="77777777" w:rsidR="00331323" w:rsidRPr="00140315" w:rsidRDefault="00000000">
      <w:pPr>
        <w:pStyle w:val="Cuerpodenovela"/>
        <w:ind w:firstLine="0"/>
        <w:rPr>
          <w:lang w:val="es-NI"/>
        </w:rPr>
      </w:pPr>
      <w:r w:rsidRPr="00140315">
        <w:rPr>
          <w:lang w:val="es-NI"/>
        </w:rPr>
        <w:t>—Pertenecía a lo que le hicieron.</w:t>
      </w:r>
    </w:p>
    <w:p w14:paraId="115D58C7" w14:textId="77777777" w:rsidR="00331323" w:rsidRPr="00140315" w:rsidRDefault="00000000">
      <w:pPr>
        <w:pStyle w:val="Cuerpodenovela"/>
        <w:ind w:firstLine="0"/>
        <w:rPr>
          <w:lang w:val="es-NI"/>
        </w:rPr>
      </w:pPr>
      <w:r w:rsidRPr="00140315">
        <w:rPr>
          <w:lang w:val="es-NI"/>
        </w:rPr>
        <w:t>—Eso tampoco es lo mismo.</w:t>
      </w:r>
    </w:p>
    <w:p w14:paraId="45237766" w14:textId="77777777" w:rsidR="00331323" w:rsidRPr="00140315" w:rsidRDefault="00000000">
      <w:pPr>
        <w:pStyle w:val="Cuerpodenovela"/>
        <w:rPr>
          <w:lang w:val="es-NI"/>
        </w:rPr>
      </w:pPr>
      <w:r w:rsidRPr="00140315">
        <w:rPr>
          <w:lang w:val="es-NI"/>
        </w:rPr>
        <w:t>Mara abrió la carta.</w:t>
      </w:r>
    </w:p>
    <w:p w14:paraId="7CA86B3A" w14:textId="77777777" w:rsidR="00331323" w:rsidRPr="00140315" w:rsidRDefault="00000000">
      <w:pPr>
        <w:pStyle w:val="Cuerpodenovela"/>
        <w:rPr>
          <w:lang w:val="es-NI"/>
        </w:rPr>
      </w:pPr>
      <w:r w:rsidRPr="00140315">
        <w:rPr>
          <w:lang w:val="es-NI"/>
        </w:rPr>
        <w:t>No la leyó en voz alta hasta recibir permiso.</w:t>
      </w:r>
    </w:p>
    <w:p w14:paraId="642694D7" w14:textId="77777777" w:rsidR="00331323" w:rsidRPr="00140315" w:rsidRDefault="00000000">
      <w:pPr>
        <w:pStyle w:val="Cuerpodenovela"/>
        <w:rPr>
          <w:lang w:val="es-NI"/>
        </w:rPr>
      </w:pPr>
      <w:r w:rsidRPr="00140315">
        <w:rPr>
          <w:lang w:val="es-NI"/>
        </w:rPr>
        <w:t xml:space="preserve">Elias había escrito con una letra desigual, alternando afirmaciones propias y frases que Dema le había enseñado. Hablaba de Mara como hermana, no como guardiana ni causa de su caída. Recordaba una ventana, una comida compartida y la primera vez que ella había mentido para impedir que lo </w:t>
      </w:r>
      <w:r w:rsidRPr="00140315">
        <w:rPr>
          <w:lang w:val="es-NI"/>
        </w:rPr>
        <w:lastRenderedPageBreak/>
        <w:t>trasladaran. Después aparecían palabras del sistema: corrección, utilidad, deuda, permanencia.</w:t>
      </w:r>
    </w:p>
    <w:p w14:paraId="3728F737" w14:textId="77777777" w:rsidR="00331323" w:rsidRPr="00140315" w:rsidRDefault="00000000">
      <w:pPr>
        <w:pStyle w:val="Cuerpodenovela"/>
        <w:rPr>
          <w:lang w:val="es-NI"/>
        </w:rPr>
      </w:pPr>
      <w:r w:rsidRPr="00140315">
        <w:rPr>
          <w:lang w:val="es-NI"/>
        </w:rPr>
        <w:t>La carta no contenía una versión limpia de él.</w:t>
      </w:r>
    </w:p>
    <w:p w14:paraId="39A0BD2A" w14:textId="77777777" w:rsidR="00331323" w:rsidRPr="00140315" w:rsidRDefault="00000000">
      <w:pPr>
        <w:pStyle w:val="Cuerpodenovela"/>
        <w:rPr>
          <w:lang w:val="es-NI"/>
        </w:rPr>
      </w:pPr>
      <w:r w:rsidRPr="00140315">
        <w:rPr>
          <w:lang w:val="es-NI"/>
        </w:rPr>
        <w:t>Su madre escuchó todo.</w:t>
      </w:r>
    </w:p>
    <w:p w14:paraId="6685D956" w14:textId="77777777" w:rsidR="00331323" w:rsidRPr="00140315" w:rsidRDefault="00000000">
      <w:pPr>
        <w:pStyle w:val="Cuerpodenovela"/>
        <w:rPr>
          <w:lang w:val="es-NI"/>
        </w:rPr>
      </w:pPr>
      <w:r w:rsidRPr="00140315">
        <w:rPr>
          <w:lang w:val="es-NI"/>
        </w:rPr>
        <w:t>Al terminar, preguntó:</w:t>
      </w:r>
    </w:p>
    <w:p w14:paraId="37EF935B" w14:textId="77777777" w:rsidR="00331323" w:rsidRPr="00140315" w:rsidRDefault="00000000">
      <w:pPr>
        <w:pStyle w:val="Cuerpodenovela"/>
        <w:ind w:firstLine="0"/>
        <w:rPr>
          <w:lang w:val="es-NI"/>
        </w:rPr>
      </w:pPr>
      <w:r w:rsidRPr="00140315">
        <w:rPr>
          <w:lang w:val="es-NI"/>
        </w:rPr>
        <w:t>—¿Lo viste moverse después de morir?</w:t>
      </w:r>
    </w:p>
    <w:p w14:paraId="7CF4DF19" w14:textId="77777777" w:rsidR="00331323" w:rsidRPr="00140315" w:rsidRDefault="00000000">
      <w:pPr>
        <w:pStyle w:val="Cuerpodenovela"/>
        <w:rPr>
          <w:lang w:val="es-NI"/>
        </w:rPr>
      </w:pPr>
      <w:r w:rsidRPr="00140315">
        <w:rPr>
          <w:lang w:val="es-NI"/>
        </w:rPr>
        <w:t>Mara no podía protegerla de esa verdad sin elegir por ella.</w:t>
      </w:r>
    </w:p>
    <w:p w14:paraId="591FC881" w14:textId="77777777" w:rsidR="00331323" w:rsidRPr="00140315" w:rsidRDefault="00000000">
      <w:pPr>
        <w:pStyle w:val="Cuerpodenovela"/>
        <w:ind w:firstLine="0"/>
        <w:rPr>
          <w:lang w:val="es-NI"/>
        </w:rPr>
      </w:pPr>
      <w:r w:rsidRPr="00140315">
        <w:rPr>
          <w:lang w:val="es-NI"/>
        </w:rPr>
        <w:t>—Sí.</w:t>
      </w:r>
    </w:p>
    <w:p w14:paraId="335BD19C" w14:textId="77777777" w:rsidR="00331323" w:rsidRPr="00140315" w:rsidRDefault="00000000">
      <w:pPr>
        <w:pStyle w:val="Cuerpodenovela"/>
        <w:ind w:firstLine="0"/>
        <w:rPr>
          <w:lang w:val="es-NI"/>
        </w:rPr>
      </w:pPr>
      <w:r w:rsidRPr="00140315">
        <w:rPr>
          <w:lang w:val="es-NI"/>
        </w:rPr>
        <w:t>—¿Era él?</w:t>
      </w:r>
    </w:p>
    <w:p w14:paraId="648511DB" w14:textId="77777777" w:rsidR="00331323" w:rsidRPr="00140315" w:rsidRDefault="00000000">
      <w:pPr>
        <w:pStyle w:val="Cuerpodenovela"/>
        <w:ind w:firstLine="0"/>
        <w:rPr>
          <w:lang w:val="es-NI"/>
        </w:rPr>
      </w:pPr>
      <w:r w:rsidRPr="00140315">
        <w:rPr>
          <w:lang w:val="es-NI"/>
        </w:rPr>
        <w:t>—No.</w:t>
      </w:r>
    </w:p>
    <w:p w14:paraId="600AE3A3" w14:textId="77777777" w:rsidR="00331323" w:rsidRPr="00140315" w:rsidRDefault="00000000">
      <w:pPr>
        <w:pStyle w:val="Cuerpodenovela"/>
        <w:ind w:firstLine="0"/>
        <w:rPr>
          <w:lang w:val="es-NI"/>
        </w:rPr>
      </w:pPr>
      <w:r w:rsidRPr="00140315">
        <w:rPr>
          <w:lang w:val="es-NI"/>
        </w:rPr>
        <w:t>—¿Estás segura?</w:t>
      </w:r>
    </w:p>
    <w:p w14:paraId="1CCBBF55" w14:textId="77777777" w:rsidR="00331323" w:rsidRPr="00140315" w:rsidRDefault="00000000">
      <w:pPr>
        <w:pStyle w:val="Cuerpodenovela"/>
        <w:ind w:firstLine="0"/>
        <w:rPr>
          <w:lang w:val="es-NI"/>
        </w:rPr>
      </w:pPr>
      <w:r w:rsidRPr="00140315">
        <w:rPr>
          <w:lang w:val="es-NI"/>
        </w:rPr>
        <w:t>—No respondió. No eligió. Su cuerpo fue utilizado.</w:t>
      </w:r>
    </w:p>
    <w:p w14:paraId="4F77CE8F" w14:textId="77777777" w:rsidR="00331323" w:rsidRPr="00140315" w:rsidRDefault="00000000">
      <w:pPr>
        <w:pStyle w:val="Cuerpodenovela"/>
        <w:rPr>
          <w:lang w:val="es-NI"/>
        </w:rPr>
      </w:pPr>
      <w:r w:rsidRPr="00140315">
        <w:rPr>
          <w:lang w:val="es-NI"/>
        </w:rPr>
        <w:t>La madre cerró los ojos.</w:t>
      </w:r>
    </w:p>
    <w:p w14:paraId="423C2402" w14:textId="77777777" w:rsidR="00331323" w:rsidRPr="00140315" w:rsidRDefault="00000000">
      <w:pPr>
        <w:pStyle w:val="Cuerpodenovela"/>
        <w:ind w:firstLine="0"/>
        <w:rPr>
          <w:lang w:val="es-NI"/>
        </w:rPr>
      </w:pPr>
      <w:r w:rsidRPr="00140315">
        <w:rPr>
          <w:lang w:val="es-NI"/>
        </w:rPr>
        <w:t>—Entonces no digas que regresó.</w:t>
      </w:r>
    </w:p>
    <w:p w14:paraId="183E3553" w14:textId="77777777" w:rsidR="00331323" w:rsidRPr="00140315" w:rsidRDefault="00000000">
      <w:pPr>
        <w:pStyle w:val="Cuerpodenovela"/>
        <w:ind w:firstLine="0"/>
        <w:rPr>
          <w:lang w:val="es-NI"/>
        </w:rPr>
      </w:pPr>
      <w:r w:rsidRPr="00140315">
        <w:rPr>
          <w:lang w:val="es-NI"/>
        </w:rPr>
        <w:t>—No lo diré.</w:t>
      </w:r>
    </w:p>
    <w:p w14:paraId="25906767" w14:textId="77777777" w:rsidR="00331323" w:rsidRPr="00140315" w:rsidRDefault="00000000">
      <w:pPr>
        <w:pStyle w:val="Cuerpodenovela"/>
        <w:ind w:firstLine="0"/>
        <w:rPr>
          <w:lang w:val="es-NI"/>
        </w:rPr>
      </w:pPr>
      <w:r w:rsidRPr="00140315">
        <w:rPr>
          <w:lang w:val="es-NI"/>
        </w:rPr>
        <w:t>—Ni en el archivo.</w:t>
      </w:r>
    </w:p>
    <w:p w14:paraId="2FDBA160" w14:textId="77777777" w:rsidR="00331323" w:rsidRPr="00140315" w:rsidRDefault="00000000">
      <w:pPr>
        <w:pStyle w:val="Cuerpodenovela"/>
        <w:ind w:firstLine="0"/>
        <w:rPr>
          <w:lang w:val="es-NI"/>
        </w:rPr>
      </w:pPr>
      <w:r w:rsidRPr="00140315">
        <w:rPr>
          <w:lang w:val="es-NI"/>
        </w:rPr>
        <w:t>—No.</w:t>
      </w:r>
    </w:p>
    <w:p w14:paraId="17CABA3E" w14:textId="77777777" w:rsidR="00331323" w:rsidRPr="00140315" w:rsidRDefault="00000000">
      <w:pPr>
        <w:pStyle w:val="Cuerpodenovela"/>
        <w:rPr>
          <w:lang w:val="es-NI"/>
        </w:rPr>
      </w:pPr>
      <w:r w:rsidRPr="00140315">
        <w:rPr>
          <w:lang w:val="es-NI"/>
        </w:rPr>
        <w:t>Mara sabía que el registro público ya utilizaba la palabra reactivación.</w:t>
      </w:r>
    </w:p>
    <w:p w14:paraId="5757923F" w14:textId="77777777" w:rsidR="00331323" w:rsidRPr="00140315" w:rsidRDefault="00000000">
      <w:pPr>
        <w:pStyle w:val="Cuerpodenovela"/>
        <w:rPr>
          <w:lang w:val="es-NI"/>
        </w:rPr>
      </w:pPr>
      <w:r w:rsidRPr="00140315">
        <w:rPr>
          <w:lang w:val="es-NI"/>
        </w:rPr>
        <w:t>Al salir tendría que cambiarla.</w:t>
      </w:r>
    </w:p>
    <w:p w14:paraId="55925DCB" w14:textId="77777777" w:rsidR="00331323" w:rsidRPr="00140315" w:rsidRDefault="00000000">
      <w:pPr>
        <w:pStyle w:val="Cuerpodenovela"/>
        <w:rPr>
          <w:lang w:val="es-NI"/>
        </w:rPr>
      </w:pPr>
      <w:r w:rsidRPr="00140315">
        <w:rPr>
          <w:lang w:val="es-NI"/>
        </w:rPr>
        <w:t>El funeral de Elias se realizó junto a un árbol bajo, lejos de las torres. Su madre colocó la carta en una caja de piedra, no dentro del ataúd. Quería conservarla sin fingir que las palabras podían acompañar a un cuerpo.</w:t>
      </w:r>
    </w:p>
    <w:p w14:paraId="6B250597" w14:textId="77777777" w:rsidR="00331323" w:rsidRPr="00140315" w:rsidRDefault="00000000">
      <w:pPr>
        <w:pStyle w:val="Cuerpodenovela"/>
        <w:rPr>
          <w:lang w:val="es-NI"/>
        </w:rPr>
      </w:pPr>
      <w:r w:rsidRPr="00140315">
        <w:rPr>
          <w:lang w:val="es-NI"/>
        </w:rPr>
        <w:t>Mara enterró el vial.</w:t>
      </w:r>
    </w:p>
    <w:p w14:paraId="065471B0" w14:textId="77777777" w:rsidR="00331323" w:rsidRPr="00140315" w:rsidRDefault="00000000">
      <w:pPr>
        <w:pStyle w:val="Cuerpodenovela"/>
        <w:rPr>
          <w:lang w:val="es-NI"/>
        </w:rPr>
      </w:pPr>
      <w:r w:rsidRPr="00140315">
        <w:rPr>
          <w:lang w:val="es-NI"/>
        </w:rPr>
        <w:t>No como símbolo de poder.</w:t>
      </w:r>
    </w:p>
    <w:p w14:paraId="709A1BEA" w14:textId="77777777" w:rsidR="00331323" w:rsidRPr="00140315" w:rsidRDefault="00000000">
      <w:pPr>
        <w:pStyle w:val="Cuerpodenovela"/>
        <w:rPr>
          <w:lang w:val="es-NI"/>
        </w:rPr>
      </w:pPr>
      <w:r w:rsidRPr="00140315">
        <w:rPr>
          <w:lang w:val="es-NI"/>
        </w:rPr>
        <w:t>Como prueba de una tecnología que nunca debía volver a utilizarse.</w:t>
      </w:r>
    </w:p>
    <w:p w14:paraId="632DDBF0" w14:textId="77777777" w:rsidR="00331323" w:rsidRPr="00140315" w:rsidRDefault="00000000">
      <w:pPr>
        <w:pStyle w:val="Cuerpodenovela"/>
        <w:rPr>
          <w:lang w:val="es-NI"/>
        </w:rPr>
      </w:pPr>
      <w:r w:rsidRPr="00140315">
        <w:rPr>
          <w:lang w:val="es-NI"/>
        </w:rPr>
        <w:t>Antes de cerrar la tierra, su madre sujetó la muñeca de Mara.</w:t>
      </w:r>
    </w:p>
    <w:p w14:paraId="715B70CF" w14:textId="77777777" w:rsidR="00331323" w:rsidRPr="00140315" w:rsidRDefault="00000000">
      <w:pPr>
        <w:pStyle w:val="Cuerpodenovela"/>
        <w:ind w:firstLine="0"/>
        <w:rPr>
          <w:lang w:val="es-NI"/>
        </w:rPr>
      </w:pPr>
      <w:r w:rsidRPr="00140315">
        <w:rPr>
          <w:lang w:val="es-NI"/>
        </w:rPr>
        <w:t>—¿Van a publicar la carta?</w:t>
      </w:r>
    </w:p>
    <w:p w14:paraId="5C03A13F" w14:textId="77777777" w:rsidR="00331323" w:rsidRPr="00140315" w:rsidRDefault="00000000">
      <w:pPr>
        <w:pStyle w:val="Cuerpodenovela"/>
        <w:ind w:firstLine="0"/>
        <w:rPr>
          <w:lang w:val="es-NI"/>
        </w:rPr>
      </w:pPr>
      <w:r w:rsidRPr="00140315">
        <w:rPr>
          <w:lang w:val="es-NI"/>
        </w:rPr>
        <w:t>—Solo si tú quieres.</w:t>
      </w:r>
    </w:p>
    <w:p w14:paraId="124DC508" w14:textId="77777777" w:rsidR="00331323" w:rsidRPr="00140315" w:rsidRDefault="00000000">
      <w:pPr>
        <w:pStyle w:val="Cuerpodenovela"/>
        <w:ind w:firstLine="0"/>
        <w:rPr>
          <w:lang w:val="es-NI"/>
        </w:rPr>
      </w:pPr>
      <w:r w:rsidRPr="00140315">
        <w:rPr>
          <w:lang w:val="es-NI"/>
        </w:rPr>
        <w:t>—Quiero que sepan quién era.</w:t>
      </w:r>
    </w:p>
    <w:p w14:paraId="4C8C80E6" w14:textId="77777777" w:rsidR="00331323" w:rsidRPr="00140315" w:rsidRDefault="00000000">
      <w:pPr>
        <w:pStyle w:val="Cuerpodenovela"/>
        <w:ind w:firstLine="0"/>
        <w:rPr>
          <w:lang w:val="es-NI"/>
        </w:rPr>
      </w:pPr>
      <w:r w:rsidRPr="00140315">
        <w:rPr>
          <w:lang w:val="es-NI"/>
        </w:rPr>
        <w:t>—También contiene nombres de personas vivas.</w:t>
      </w:r>
    </w:p>
    <w:p w14:paraId="4539CBD9" w14:textId="77777777" w:rsidR="00331323" w:rsidRPr="00140315" w:rsidRDefault="00000000">
      <w:pPr>
        <w:pStyle w:val="Cuerpodenovela"/>
        <w:ind w:firstLine="0"/>
        <w:rPr>
          <w:lang w:val="es-NI"/>
        </w:rPr>
      </w:pPr>
      <w:r w:rsidRPr="00140315">
        <w:rPr>
          <w:lang w:val="es-NI"/>
        </w:rPr>
        <w:t>—Entonces protégelos. No lo escondas a él.</w:t>
      </w:r>
    </w:p>
    <w:p w14:paraId="554E2AEF" w14:textId="77777777" w:rsidR="00331323" w:rsidRPr="00140315" w:rsidRDefault="00000000">
      <w:pPr>
        <w:pStyle w:val="Cuerpodenovela"/>
        <w:rPr>
          <w:lang w:val="es-NI"/>
        </w:rPr>
      </w:pPr>
      <w:r w:rsidRPr="00140315">
        <w:rPr>
          <w:lang w:val="es-NI"/>
        </w:rPr>
        <w:t>Mara prometió preparar una versión con los nombres cubiertos.</w:t>
      </w:r>
    </w:p>
    <w:p w14:paraId="32D1EA44" w14:textId="77777777" w:rsidR="00331323" w:rsidRPr="00140315" w:rsidRDefault="00000000">
      <w:pPr>
        <w:pStyle w:val="Cuerpodenovela"/>
        <w:rPr>
          <w:lang w:val="es-NI"/>
        </w:rPr>
      </w:pPr>
      <w:r w:rsidRPr="00140315">
        <w:rPr>
          <w:lang w:val="es-NI"/>
        </w:rPr>
        <w:t>La versión quedó lista dos semanas después.</w:t>
      </w:r>
    </w:p>
    <w:p w14:paraId="3A150B92" w14:textId="77777777" w:rsidR="00331323" w:rsidRPr="00140315" w:rsidRDefault="00000000">
      <w:pPr>
        <w:pStyle w:val="Cuerpodenovela"/>
        <w:rPr>
          <w:lang w:val="es-NI"/>
        </w:rPr>
      </w:pPr>
      <w:r w:rsidRPr="00140315">
        <w:rPr>
          <w:lang w:val="es-NI"/>
        </w:rPr>
        <w:t>El consejo de seguridad pidió retrasarla porque describía un intento de traslado todavía investigado.</w:t>
      </w:r>
    </w:p>
    <w:p w14:paraId="5469A3D9" w14:textId="77777777" w:rsidR="00331323" w:rsidRPr="00140315" w:rsidRDefault="00000000">
      <w:pPr>
        <w:pStyle w:val="Cuerpodenovela"/>
        <w:rPr>
          <w:lang w:val="es-NI"/>
        </w:rPr>
      </w:pPr>
      <w:r w:rsidRPr="00140315">
        <w:rPr>
          <w:lang w:val="es-NI"/>
        </w:rPr>
        <w:lastRenderedPageBreak/>
        <w:t>Mara autorizó el retraso.</w:t>
      </w:r>
    </w:p>
    <w:p w14:paraId="73BFA46E" w14:textId="77777777" w:rsidR="00331323" w:rsidRPr="00140315" w:rsidRDefault="00000000">
      <w:pPr>
        <w:pStyle w:val="Cuerpodenovela"/>
        <w:rPr>
          <w:lang w:val="es-NI"/>
        </w:rPr>
      </w:pPr>
      <w:r w:rsidRPr="00140315">
        <w:rPr>
          <w:lang w:val="es-NI"/>
        </w:rPr>
        <w:t>Treinta días.</w:t>
      </w:r>
    </w:p>
    <w:p w14:paraId="1A13FFAF" w14:textId="77777777" w:rsidR="00331323" w:rsidRPr="00140315" w:rsidRDefault="00000000">
      <w:pPr>
        <w:pStyle w:val="Cuerpodenovela"/>
        <w:rPr>
          <w:lang w:val="es-NI"/>
        </w:rPr>
      </w:pPr>
      <w:r w:rsidRPr="00140315">
        <w:rPr>
          <w:lang w:val="es-NI"/>
        </w:rPr>
        <w:t>Después noventa.</w:t>
      </w:r>
    </w:p>
    <w:p w14:paraId="0C448976" w14:textId="77777777" w:rsidR="00331323" w:rsidRPr="00140315" w:rsidRDefault="00000000">
      <w:pPr>
        <w:pStyle w:val="Cuerpodenovela"/>
        <w:rPr>
          <w:lang w:val="es-NI"/>
        </w:rPr>
      </w:pPr>
      <w:r w:rsidRPr="00140315">
        <w:rPr>
          <w:lang w:val="es-NI"/>
        </w:rPr>
        <w:t>La madre de Elias murió antes de verla publicada.</w:t>
      </w:r>
    </w:p>
    <w:p w14:paraId="3C5A1FC7" w14:textId="77777777" w:rsidR="00331323" w:rsidRPr="00140315" w:rsidRDefault="00000000">
      <w:pPr>
        <w:pStyle w:val="Cuerpodenovela"/>
        <w:rPr>
          <w:lang w:val="es-NI"/>
        </w:rPr>
      </w:pPr>
      <w:r w:rsidRPr="00140315">
        <w:rPr>
          <w:lang w:val="es-NI"/>
        </w:rPr>
        <w:t>La carta pasó a la categoría:</w:t>
      </w:r>
    </w:p>
    <w:p w14:paraId="6881D9B3" w14:textId="77777777" w:rsidR="00331323" w:rsidRPr="00140315" w:rsidRDefault="00000000">
      <w:pPr>
        <w:pStyle w:val="Encabezadodocumental"/>
        <w:keepNext/>
        <w:rPr>
          <w:lang w:val="es-NI"/>
        </w:rPr>
      </w:pPr>
      <w:r w:rsidRPr="00140315">
        <w:rPr>
          <w:lang w:val="es-NI"/>
        </w:rPr>
        <w:t>RIESGO CÍVICO / CONTEXTO INCOMPLETO.</w:t>
      </w:r>
    </w:p>
    <w:p w14:paraId="5889A202" w14:textId="77777777" w:rsidR="00331323" w:rsidRPr="00140315" w:rsidRDefault="00000000">
      <w:pPr>
        <w:pStyle w:val="Cuerpodenovela"/>
        <w:rPr>
          <w:lang w:val="es-NI"/>
        </w:rPr>
      </w:pPr>
      <w:r w:rsidRPr="00140315">
        <w:rPr>
          <w:lang w:val="es-NI"/>
        </w:rPr>
        <w:t>Cuando alguien preguntó por qué, la firma decía Sacarver.</w:t>
      </w:r>
    </w:p>
    <w:p w14:paraId="33191BD7" w14:textId="77777777" w:rsidR="00331323" w:rsidRPr="00140315" w:rsidRDefault="00000000">
      <w:pPr>
        <w:pStyle w:val="SceneDivider"/>
        <w:rPr>
          <w:lang w:val="es-NI"/>
        </w:rPr>
      </w:pPr>
      <w:r w:rsidRPr="00140315">
        <w:rPr>
          <w:lang w:val="es-NI"/>
        </w:rPr>
        <w:t>|-/</w:t>
      </w:r>
    </w:p>
    <w:p w14:paraId="654DDD45" w14:textId="77777777" w:rsidR="00331323" w:rsidRPr="00140315" w:rsidRDefault="00000000">
      <w:pPr>
        <w:pStyle w:val="Cuerpodenovela"/>
        <w:ind w:firstLine="0"/>
        <w:rPr>
          <w:lang w:val="es-NI"/>
        </w:rPr>
      </w:pPr>
      <w:r w:rsidRPr="00140315">
        <w:rPr>
          <w:lang w:val="es-NI"/>
        </w:rPr>
        <w:t>Sally y Dan permanecían sentados en el estudio.</w:t>
      </w:r>
    </w:p>
    <w:p w14:paraId="772E9BEB" w14:textId="77777777" w:rsidR="00331323" w:rsidRPr="00140315" w:rsidRDefault="00000000">
      <w:pPr>
        <w:pStyle w:val="Cuerpodenovela"/>
        <w:rPr>
          <w:lang w:val="es-NI"/>
        </w:rPr>
      </w:pPr>
      <w:r w:rsidRPr="00140315">
        <w:rPr>
          <w:lang w:val="es-NI"/>
        </w:rPr>
        <w:t>Nadie había movido los cuerpos desde la muerte de Sacarver y Lisden.</w:t>
      </w:r>
    </w:p>
    <w:p w14:paraId="5220903D" w14:textId="77777777" w:rsidR="00331323" w:rsidRPr="00140315" w:rsidRDefault="00000000">
      <w:pPr>
        <w:pStyle w:val="Cuerpodenovela"/>
        <w:rPr>
          <w:lang w:val="es-NI"/>
        </w:rPr>
      </w:pPr>
      <w:r w:rsidRPr="00140315">
        <w:rPr>
          <w:lang w:val="es-NI"/>
        </w:rPr>
        <w:t>Las luces se apagaron durante la batalla y volvieron semanas después, revelándolos bajo una capa de polvo fino. Sally conservaba el vestuario brillante de Good Day Dema. Dan tenía una mano apoyada sobre la mesa, como si esperara una señal para continuar la transmisión.</w:t>
      </w:r>
    </w:p>
    <w:p w14:paraId="464A5664" w14:textId="77777777" w:rsidR="00331323" w:rsidRPr="00140315" w:rsidRDefault="00000000">
      <w:pPr>
        <w:pStyle w:val="Cuerpodenovela"/>
        <w:rPr>
          <w:lang w:val="es-NI"/>
        </w:rPr>
      </w:pPr>
      <w:r w:rsidRPr="00140315">
        <w:rPr>
          <w:lang w:val="es-NI"/>
        </w:rPr>
        <w:t>No había respiración.</w:t>
      </w:r>
    </w:p>
    <w:p w14:paraId="2CE11930" w14:textId="77777777" w:rsidR="00331323" w:rsidRPr="00140315" w:rsidRDefault="00000000">
      <w:pPr>
        <w:pStyle w:val="Cuerpodenovela"/>
        <w:rPr>
          <w:lang w:val="es-NI"/>
        </w:rPr>
      </w:pPr>
      <w:r w:rsidRPr="00140315">
        <w:rPr>
          <w:lang w:val="es-NI"/>
        </w:rPr>
        <w:t>No había descanso.</w:t>
      </w:r>
    </w:p>
    <w:p w14:paraId="52901EA1" w14:textId="77777777" w:rsidR="00331323" w:rsidRPr="00140315" w:rsidRDefault="00000000">
      <w:pPr>
        <w:pStyle w:val="Cuerpodenovela"/>
        <w:rPr>
          <w:lang w:val="es-NI"/>
        </w:rPr>
      </w:pPr>
      <w:r w:rsidRPr="00140315">
        <w:rPr>
          <w:lang w:val="es-NI"/>
        </w:rPr>
        <w:t>Solo dos cuerpos mantenidos durante demasiado tiempo en posiciones que habían pertenecido a un espectáculo.</w:t>
      </w:r>
    </w:p>
    <w:p w14:paraId="7DF3D84E" w14:textId="77777777" w:rsidR="00331323" w:rsidRPr="00140315" w:rsidRDefault="00000000">
      <w:pPr>
        <w:pStyle w:val="Cuerpodenovela"/>
        <w:rPr>
          <w:lang w:val="es-NI"/>
        </w:rPr>
      </w:pPr>
      <w:r w:rsidRPr="00140315">
        <w:rPr>
          <w:lang w:val="es-NI"/>
        </w:rPr>
        <w:t>Karta cubrió sus rostros antes de moverlos.</w:t>
      </w:r>
    </w:p>
    <w:p w14:paraId="0EBE3607" w14:textId="77777777" w:rsidR="00331323" w:rsidRPr="00140315" w:rsidRDefault="00000000">
      <w:pPr>
        <w:pStyle w:val="Cuerpodenovela"/>
        <w:rPr>
          <w:lang w:val="es-NI"/>
        </w:rPr>
      </w:pPr>
      <w:r w:rsidRPr="00140315">
        <w:rPr>
          <w:lang w:val="es-NI"/>
        </w:rPr>
        <w:t>Pierre encontró reparaciones antiguas bajo el maquillaje: costuras, material de conservación, articulaciones reforzadas. Cada restauración correspondía a una fecha en que la audiencia había creído que los presentadores estaban curados.</w:t>
      </w:r>
    </w:p>
    <w:p w14:paraId="322B709A" w14:textId="77777777" w:rsidR="00331323" w:rsidRPr="00140315" w:rsidRDefault="00000000">
      <w:pPr>
        <w:pStyle w:val="Cuerpodenovela"/>
        <w:rPr>
          <w:lang w:val="es-NI"/>
        </w:rPr>
      </w:pPr>
      <w:r w:rsidRPr="00140315">
        <w:rPr>
          <w:lang w:val="es-NI"/>
        </w:rPr>
        <w:t>Mara abrió los archivos de producción.</w:t>
      </w:r>
    </w:p>
    <w:p w14:paraId="478B976A" w14:textId="77777777" w:rsidR="00331323" w:rsidRPr="00140315" w:rsidRDefault="00000000">
      <w:pPr>
        <w:pStyle w:val="Cuerpodenovela"/>
        <w:rPr>
          <w:lang w:val="es-NI"/>
        </w:rPr>
      </w:pPr>
      <w:r w:rsidRPr="00140315">
        <w:rPr>
          <w:lang w:val="es-NI"/>
        </w:rPr>
        <w:t>Las voces de Sally y Dan aparecían mezcladas con órdenes de Sacarver y Lisden. Había ensayos donde los cuerpos permanecían inmóviles mientras una grabación ajustaba el ritmo. Tomas cortadas cuando un brazo dejaba de responder. Notas sobre reemplazar ropa para ocultar deterioro. Instrucciones para evitar planos del pecho.</w:t>
      </w:r>
    </w:p>
    <w:p w14:paraId="513CA4AF" w14:textId="77777777" w:rsidR="00331323" w:rsidRPr="00140315" w:rsidRDefault="00000000">
      <w:pPr>
        <w:pStyle w:val="Cuerpodenovela"/>
        <w:rPr>
          <w:lang w:val="es-NI"/>
        </w:rPr>
      </w:pPr>
      <w:r w:rsidRPr="00140315">
        <w:rPr>
          <w:lang w:val="es-NI"/>
        </w:rPr>
        <w:t>No existía una declaración que los cuerpos pudieran ofrecer.</w:t>
      </w:r>
    </w:p>
    <w:p w14:paraId="1E86ABFC" w14:textId="77777777" w:rsidR="00331323" w:rsidRPr="00140315" w:rsidRDefault="00000000">
      <w:pPr>
        <w:pStyle w:val="Cuerpodenovela"/>
        <w:rPr>
          <w:lang w:val="es-NI"/>
        </w:rPr>
      </w:pPr>
      <w:r w:rsidRPr="00140315">
        <w:rPr>
          <w:lang w:val="es-NI"/>
        </w:rPr>
        <w:t>El testimonio estaba en las manos que los maquillaron, en los espectadores que notaron que no respiraban y en Clancy, obligado a sonreír junto a ellos.</w:t>
      </w:r>
    </w:p>
    <w:p w14:paraId="2F80B74B" w14:textId="77777777" w:rsidR="00331323" w:rsidRPr="00140315" w:rsidRDefault="00000000">
      <w:pPr>
        <w:pStyle w:val="Cuerpodenovela"/>
        <w:rPr>
          <w:lang w:val="es-NI"/>
        </w:rPr>
      </w:pPr>
      <w:r w:rsidRPr="00140315">
        <w:rPr>
          <w:lang w:val="es-NI"/>
        </w:rPr>
        <w:lastRenderedPageBreak/>
        <w:t>Una trabajadora de iluminación identificó a Sally por una cicatriz detrás de la oreja.</w:t>
      </w:r>
    </w:p>
    <w:p w14:paraId="78047C6E" w14:textId="77777777" w:rsidR="00331323" w:rsidRPr="00140315" w:rsidRDefault="00000000">
      <w:pPr>
        <w:pStyle w:val="Cuerpodenovela"/>
        <w:rPr>
          <w:lang w:val="es-NI"/>
        </w:rPr>
      </w:pPr>
      <w:r w:rsidRPr="00140315">
        <w:rPr>
          <w:lang w:val="es-NI"/>
        </w:rPr>
        <w:t>Un técnico reconoció a Dan por una fractura antigua en dos dedos.</w:t>
      </w:r>
    </w:p>
    <w:p w14:paraId="5F266D0A" w14:textId="77777777" w:rsidR="00331323" w:rsidRPr="00140315" w:rsidRDefault="00000000">
      <w:pPr>
        <w:pStyle w:val="Cuerpodenovela"/>
        <w:rPr>
          <w:lang w:val="es-NI"/>
        </w:rPr>
      </w:pPr>
      <w:r w:rsidRPr="00140315">
        <w:rPr>
          <w:lang w:val="es-NI"/>
        </w:rPr>
        <w:t>Sus familias habían recibido años antes certificados de Gloriosa Partida sin cuerpos.</w:t>
      </w:r>
    </w:p>
    <w:p w14:paraId="6031F3D2" w14:textId="77777777" w:rsidR="00331323" w:rsidRPr="00140315" w:rsidRDefault="00000000">
      <w:pPr>
        <w:pStyle w:val="Cuerpodenovela"/>
        <w:rPr>
          <w:lang w:val="es-NI"/>
        </w:rPr>
      </w:pPr>
      <w:r w:rsidRPr="00140315">
        <w:rPr>
          <w:lang w:val="es-NI"/>
        </w:rPr>
        <w:t>Los enterraron por separado.</w:t>
      </w:r>
    </w:p>
    <w:p w14:paraId="77639B4C" w14:textId="77777777" w:rsidR="00331323" w:rsidRPr="00140315" w:rsidRDefault="00000000">
      <w:pPr>
        <w:pStyle w:val="Cuerpodenovela"/>
        <w:rPr>
          <w:lang w:val="es-NI"/>
        </w:rPr>
      </w:pPr>
      <w:r w:rsidRPr="00140315">
        <w:rPr>
          <w:lang w:val="es-NI"/>
        </w:rPr>
        <w:t>En las placas escribieron sus nombres, fechas aproximadas y una frase acordada con las familias:</w:t>
      </w:r>
    </w:p>
    <w:p w14:paraId="4349B4E9" w14:textId="77777777" w:rsidR="00331323" w:rsidRPr="00140315" w:rsidRDefault="00000000">
      <w:pPr>
        <w:pStyle w:val="Encabezadodocumental"/>
        <w:keepNext/>
        <w:rPr>
          <w:lang w:val="es-NI"/>
        </w:rPr>
      </w:pPr>
      <w:r w:rsidRPr="00140315">
        <w:rPr>
          <w:lang w:val="es-NI"/>
        </w:rPr>
        <w:t>NO VOLVIERON. FUERON UTILIZADOS.</w:t>
      </w:r>
    </w:p>
    <w:p w14:paraId="7DAE23AF" w14:textId="77777777" w:rsidR="00331323" w:rsidRPr="00140315" w:rsidRDefault="00000000">
      <w:pPr>
        <w:pStyle w:val="Cuerpodenovela"/>
        <w:rPr>
          <w:lang w:val="es-NI"/>
        </w:rPr>
      </w:pPr>
      <w:r w:rsidRPr="00140315">
        <w:rPr>
          <w:lang w:val="es-NI"/>
        </w:rPr>
        <w:t>El antiguo estudio se abrió como medio público.</w:t>
      </w:r>
    </w:p>
    <w:p w14:paraId="1C9BF700" w14:textId="77777777" w:rsidR="00331323" w:rsidRPr="00140315" w:rsidRDefault="00000000">
      <w:pPr>
        <w:pStyle w:val="Cuerpodenovela"/>
        <w:rPr>
          <w:lang w:val="es-NI"/>
        </w:rPr>
      </w:pPr>
      <w:r w:rsidRPr="00140315">
        <w:rPr>
          <w:lang w:val="es-NI"/>
        </w:rPr>
        <w:t>Al principio no tenía director central. Cada semana, un grupo distinto utilizaba las cámaras: familias de desaparecidos, trabajadores, antiguos guardias, Banditos, ciudadanos que no apoyaban al consejo. Una pantalla conservaba los errores de transmisión. Nadie estaba obligado a sonreír.</w:t>
      </w:r>
    </w:p>
    <w:p w14:paraId="265F6962" w14:textId="77777777" w:rsidR="00331323" w:rsidRPr="00140315" w:rsidRDefault="00000000">
      <w:pPr>
        <w:pStyle w:val="Cuerpodenovela"/>
        <w:rPr>
          <w:lang w:val="es-NI"/>
        </w:rPr>
      </w:pPr>
      <w:r w:rsidRPr="00140315">
        <w:rPr>
          <w:lang w:val="es-NI"/>
        </w:rPr>
        <w:t>Lo llamaron Voces de Dema.</w:t>
      </w:r>
    </w:p>
    <w:p w14:paraId="355A98CA" w14:textId="77777777" w:rsidR="00331323" w:rsidRPr="00140315" w:rsidRDefault="00000000">
      <w:pPr>
        <w:pStyle w:val="Cuerpodenovela"/>
        <w:rPr>
          <w:lang w:val="es-NI"/>
        </w:rPr>
      </w:pPr>
      <w:r w:rsidRPr="00140315">
        <w:rPr>
          <w:lang w:val="es-NI"/>
        </w:rPr>
        <w:t>Durante seis meses fue la prueba más visible de que la ciudad podía hablar sin un obispo.</w:t>
      </w:r>
    </w:p>
    <w:p w14:paraId="6FA43C18" w14:textId="77777777" w:rsidR="00331323" w:rsidRPr="00140315" w:rsidRDefault="00000000">
      <w:pPr>
        <w:pStyle w:val="Cuerpodenovela"/>
        <w:rPr>
          <w:lang w:val="es-NI"/>
        </w:rPr>
      </w:pPr>
      <w:r w:rsidRPr="00140315">
        <w:rPr>
          <w:lang w:val="es-NI"/>
        </w:rPr>
        <w:t>Después una transmisión mostró una lista de puertas todavía cerradas.</w:t>
      </w:r>
    </w:p>
    <w:p w14:paraId="0AA26633" w14:textId="77777777" w:rsidR="00331323" w:rsidRPr="00140315" w:rsidRDefault="00000000">
      <w:pPr>
        <w:pStyle w:val="Cuerpodenovela"/>
        <w:rPr>
          <w:lang w:val="es-NI"/>
        </w:rPr>
      </w:pPr>
      <w:r w:rsidRPr="00140315">
        <w:rPr>
          <w:lang w:val="es-NI"/>
        </w:rPr>
        <w:t>El consejo alegó que algunas ubicaciones correspondían a rutas de seguridad.</w:t>
      </w:r>
    </w:p>
    <w:p w14:paraId="13376136" w14:textId="77777777" w:rsidR="00331323" w:rsidRPr="00140315" w:rsidRDefault="00000000">
      <w:pPr>
        <w:pStyle w:val="Cuerpodenovela"/>
        <w:rPr>
          <w:lang w:val="es-NI"/>
        </w:rPr>
      </w:pPr>
      <w:r w:rsidRPr="00140315">
        <w:rPr>
          <w:lang w:val="es-NI"/>
        </w:rPr>
        <w:t>James pidió proteger los accesos.</w:t>
      </w:r>
    </w:p>
    <w:p w14:paraId="4E990E50" w14:textId="77777777" w:rsidR="00331323" w:rsidRPr="00140315" w:rsidRDefault="00000000">
      <w:pPr>
        <w:pStyle w:val="Cuerpodenovela"/>
        <w:rPr>
          <w:lang w:val="es-NI"/>
        </w:rPr>
      </w:pPr>
      <w:r w:rsidRPr="00140315">
        <w:rPr>
          <w:lang w:val="es-NI"/>
        </w:rPr>
        <w:t>Mara propuso una licencia temporal para transmisiones que incluyeran infraestructura sensible.</w:t>
      </w:r>
    </w:p>
    <w:p w14:paraId="60C6E7A8" w14:textId="77777777" w:rsidR="00331323" w:rsidRPr="00140315" w:rsidRDefault="00000000">
      <w:pPr>
        <w:pStyle w:val="Cuerpodenovela"/>
        <w:rPr>
          <w:lang w:val="es-NI"/>
        </w:rPr>
      </w:pPr>
      <w:r w:rsidRPr="00140315">
        <w:rPr>
          <w:lang w:val="es-NI"/>
        </w:rPr>
        <w:t>La licencia exigía entregar el guion con veinticuatro horas de anticipación.</w:t>
      </w:r>
    </w:p>
    <w:p w14:paraId="49B1F4A4" w14:textId="77777777" w:rsidR="00331323" w:rsidRPr="00140315" w:rsidRDefault="00000000">
      <w:pPr>
        <w:pStyle w:val="Cuerpodenovela"/>
        <w:ind w:firstLine="0"/>
        <w:rPr>
          <w:lang w:val="es-NI"/>
        </w:rPr>
      </w:pPr>
      <w:r w:rsidRPr="00140315">
        <w:rPr>
          <w:lang w:val="es-NI"/>
        </w:rPr>
        <w:t>—No es censura —dijo Mara—. Es prevención de daño operativo.</w:t>
      </w:r>
    </w:p>
    <w:p w14:paraId="4B0324E6" w14:textId="77777777" w:rsidR="00331323" w:rsidRPr="00140315" w:rsidRDefault="00000000">
      <w:pPr>
        <w:pStyle w:val="Cuerpodenovela"/>
        <w:rPr>
          <w:lang w:val="es-NI"/>
        </w:rPr>
      </w:pPr>
      <w:r w:rsidRPr="00140315">
        <w:rPr>
          <w:lang w:val="es-NI"/>
        </w:rPr>
        <w:t>La primera emisión rechazada trataba sobre personas que habían quedado fuera durante el cierre sur.</w:t>
      </w:r>
    </w:p>
    <w:p w14:paraId="52AB65EB" w14:textId="77777777" w:rsidR="00331323" w:rsidRPr="00140315" w:rsidRDefault="00000000">
      <w:pPr>
        <w:pStyle w:val="Cuerpodenovela"/>
        <w:rPr>
          <w:lang w:val="es-NI"/>
        </w:rPr>
      </w:pPr>
      <w:r w:rsidRPr="00140315">
        <w:rPr>
          <w:lang w:val="es-NI"/>
        </w:rPr>
        <w:t>El estudio continuó transmitiendo.</w:t>
      </w:r>
    </w:p>
    <w:p w14:paraId="1471C476" w14:textId="77777777" w:rsidR="00331323" w:rsidRPr="00140315" w:rsidRDefault="00000000">
      <w:pPr>
        <w:pStyle w:val="Cuerpodenovela"/>
        <w:rPr>
          <w:lang w:val="es-NI"/>
        </w:rPr>
      </w:pPr>
      <w:r w:rsidRPr="00140315">
        <w:rPr>
          <w:lang w:val="es-NI"/>
        </w:rPr>
        <w:t>Con múltiples voces.</w:t>
      </w:r>
    </w:p>
    <w:p w14:paraId="6B8A9F68" w14:textId="77777777" w:rsidR="00331323" w:rsidRPr="00140315" w:rsidRDefault="00000000">
      <w:pPr>
        <w:pStyle w:val="Cuerpodenovela"/>
        <w:rPr>
          <w:lang w:val="es-NI"/>
        </w:rPr>
      </w:pPr>
      <w:r w:rsidRPr="00140315">
        <w:rPr>
          <w:lang w:val="es-NI"/>
        </w:rPr>
        <w:t>Todas registradas.</w:t>
      </w:r>
    </w:p>
    <w:p w14:paraId="40124FFE" w14:textId="77777777" w:rsidR="00331323" w:rsidRPr="00140315" w:rsidRDefault="00000000">
      <w:pPr>
        <w:pStyle w:val="SceneDivider"/>
        <w:rPr>
          <w:lang w:val="es-NI"/>
        </w:rPr>
      </w:pPr>
      <w:r w:rsidRPr="00140315">
        <w:rPr>
          <w:lang w:val="es-NI"/>
        </w:rPr>
        <w:t>|-/</w:t>
      </w:r>
    </w:p>
    <w:p w14:paraId="19939CD1" w14:textId="77777777" w:rsidR="00331323" w:rsidRPr="00140315" w:rsidRDefault="00000000">
      <w:pPr>
        <w:pStyle w:val="Cuerpodenovela"/>
        <w:ind w:firstLine="0"/>
        <w:rPr>
          <w:lang w:val="es-NI"/>
        </w:rPr>
      </w:pPr>
      <w:r w:rsidRPr="00140315">
        <w:rPr>
          <w:lang w:val="es-NI"/>
        </w:rPr>
        <w:t>El pasajero de Saturday habló frente a una sala llena.</w:t>
      </w:r>
    </w:p>
    <w:p w14:paraId="4EF3B3B9" w14:textId="77777777" w:rsidR="00331323" w:rsidRPr="00140315" w:rsidRDefault="00000000">
      <w:pPr>
        <w:pStyle w:val="Cuerpodenovela"/>
        <w:rPr>
          <w:lang w:val="es-NI"/>
        </w:rPr>
      </w:pPr>
      <w:r w:rsidRPr="00140315">
        <w:rPr>
          <w:lang w:val="es-NI"/>
        </w:rPr>
        <w:lastRenderedPageBreak/>
        <w:t>Había sobrevivido al mar, a la recuperación municipal y a meses de entrevistas donde cada funcionario intentaba decidir si su recuerdo servía como prueba de heroísmo, sabotaje o inestabilidad.</w:t>
      </w:r>
    </w:p>
    <w:p w14:paraId="7642AA14" w14:textId="77777777" w:rsidR="00331323" w:rsidRPr="00140315" w:rsidRDefault="00000000">
      <w:pPr>
        <w:pStyle w:val="Cuerpodenovela"/>
        <w:rPr>
          <w:lang w:val="es-NI"/>
        </w:rPr>
      </w:pPr>
      <w:r w:rsidRPr="00140315">
        <w:rPr>
          <w:lang w:val="es-NI"/>
        </w:rPr>
        <w:t>No recordaba el nombre de Clancy antes de que se lo enseñaran.</w:t>
      </w:r>
    </w:p>
    <w:p w14:paraId="7683B45A" w14:textId="77777777" w:rsidR="00331323" w:rsidRPr="00140315" w:rsidRDefault="00000000">
      <w:pPr>
        <w:pStyle w:val="Cuerpodenovela"/>
        <w:rPr>
          <w:lang w:val="es-NI"/>
        </w:rPr>
      </w:pPr>
      <w:r w:rsidRPr="00140315">
        <w:rPr>
          <w:lang w:val="es-NI"/>
        </w:rPr>
        <w:t>Recordaba una mano sujetando su cabeza sobre un panel.</w:t>
      </w:r>
    </w:p>
    <w:p w14:paraId="35AAE0E6" w14:textId="77777777" w:rsidR="00331323" w:rsidRPr="00140315" w:rsidRDefault="00000000">
      <w:pPr>
        <w:pStyle w:val="Cuerpodenovela"/>
        <w:rPr>
          <w:lang w:val="es-NI"/>
        </w:rPr>
      </w:pPr>
      <w:r w:rsidRPr="00140315">
        <w:rPr>
          <w:lang w:val="es-NI"/>
        </w:rPr>
        <w:t>Recordaba una botella cerrada junto a la lona.</w:t>
      </w:r>
    </w:p>
    <w:p w14:paraId="7782A94C" w14:textId="77777777" w:rsidR="00331323" w:rsidRPr="00140315" w:rsidRDefault="00000000">
      <w:pPr>
        <w:pStyle w:val="Cuerpodenovela"/>
        <w:rPr>
          <w:lang w:val="es-NI"/>
        </w:rPr>
      </w:pPr>
      <w:r w:rsidRPr="00140315">
        <w:rPr>
          <w:lang w:val="es-NI"/>
        </w:rPr>
        <w:t>Recordaba la baliza.</w:t>
      </w:r>
    </w:p>
    <w:p w14:paraId="6AA5CF54" w14:textId="77777777" w:rsidR="00331323" w:rsidRPr="00140315" w:rsidRDefault="00000000">
      <w:pPr>
        <w:pStyle w:val="Cuerpodenovela"/>
        <w:rPr>
          <w:lang w:val="es-NI"/>
        </w:rPr>
      </w:pPr>
      <w:r w:rsidRPr="00140315">
        <w:rPr>
          <w:lang w:val="es-NI"/>
        </w:rPr>
        <w:t>Y recordaba a Clancy discutiendo con alguien a quien él no podía ver.</w:t>
      </w:r>
    </w:p>
    <w:p w14:paraId="760FBA21" w14:textId="77777777" w:rsidR="00331323" w:rsidRPr="00140315" w:rsidRDefault="00000000">
      <w:pPr>
        <w:pStyle w:val="Cuerpodenovela"/>
        <w:ind w:firstLine="0"/>
        <w:rPr>
          <w:lang w:val="es-NI"/>
        </w:rPr>
      </w:pPr>
      <w:r w:rsidRPr="00140315">
        <w:rPr>
          <w:lang w:val="es-NI"/>
        </w:rPr>
        <w:t>—Miraba hacia la niebla —dijo—. Respondía como si una persona caminara delante. Yo pensé que el golpe me había confundido, pero después vi que la arena solo tenía sus huellas.</w:t>
      </w:r>
    </w:p>
    <w:p w14:paraId="5464846A" w14:textId="77777777" w:rsidR="00331323" w:rsidRPr="00140315" w:rsidRDefault="00000000">
      <w:pPr>
        <w:pStyle w:val="Cuerpodenovela"/>
        <w:rPr>
          <w:lang w:val="es-NI"/>
        </w:rPr>
      </w:pPr>
      <w:r w:rsidRPr="00140315">
        <w:rPr>
          <w:lang w:val="es-NI"/>
        </w:rPr>
        <w:t>La sala quedó en silencio.</w:t>
      </w:r>
    </w:p>
    <w:p w14:paraId="2F38BD3C" w14:textId="77777777" w:rsidR="00331323" w:rsidRPr="00140315" w:rsidRDefault="00000000">
      <w:pPr>
        <w:pStyle w:val="Cuerpodenovela"/>
        <w:rPr>
          <w:lang w:val="es-NI"/>
        </w:rPr>
      </w:pPr>
      <w:r w:rsidRPr="00140315">
        <w:rPr>
          <w:lang w:val="es-NI"/>
        </w:rPr>
        <w:t>Un representante del consejo preguntó:</w:t>
      </w:r>
    </w:p>
    <w:p w14:paraId="2EC081C3" w14:textId="77777777" w:rsidR="00331323" w:rsidRPr="00140315" w:rsidRDefault="00000000">
      <w:pPr>
        <w:pStyle w:val="Cuerpodenovela"/>
        <w:ind w:firstLine="0"/>
        <w:rPr>
          <w:lang w:val="es-NI"/>
        </w:rPr>
      </w:pPr>
      <w:r w:rsidRPr="00140315">
        <w:rPr>
          <w:lang w:val="es-NI"/>
        </w:rPr>
        <w:t>—¿Está afirmando que el Nuevo Obispo sufría alucinaciones?</w:t>
      </w:r>
    </w:p>
    <w:p w14:paraId="2A3EDCF3" w14:textId="77777777" w:rsidR="00331323" w:rsidRPr="00140315" w:rsidRDefault="00000000">
      <w:pPr>
        <w:pStyle w:val="Cuerpodenovela"/>
        <w:ind w:firstLine="0"/>
        <w:rPr>
          <w:lang w:val="es-NI"/>
        </w:rPr>
      </w:pPr>
      <w:r w:rsidRPr="00140315">
        <w:rPr>
          <w:lang w:val="es-NI"/>
        </w:rPr>
        <w:t>—Estoy afirmando que el hombre que me salvó no sabía si la ayuda vendría.</w:t>
      </w:r>
    </w:p>
    <w:p w14:paraId="48AF1837" w14:textId="77777777" w:rsidR="00331323" w:rsidRPr="00140315" w:rsidRDefault="00000000">
      <w:pPr>
        <w:pStyle w:val="Cuerpodenovela"/>
        <w:ind w:firstLine="0"/>
        <w:rPr>
          <w:lang w:val="es-NI"/>
        </w:rPr>
      </w:pPr>
      <w:r w:rsidRPr="00140315">
        <w:rPr>
          <w:lang w:val="es-NI"/>
        </w:rPr>
        <w:t>—¿Dudó de su promesa?</w:t>
      </w:r>
    </w:p>
    <w:p w14:paraId="0040C9D4" w14:textId="77777777" w:rsidR="00331323" w:rsidRPr="00140315" w:rsidRDefault="00000000">
      <w:pPr>
        <w:pStyle w:val="Cuerpodenovela"/>
        <w:ind w:firstLine="0"/>
        <w:rPr>
          <w:lang w:val="es-NI"/>
        </w:rPr>
      </w:pPr>
      <w:r w:rsidRPr="00140315">
        <w:rPr>
          <w:lang w:val="es-NI"/>
        </w:rPr>
        <w:t>—Dijo que volvería. Después se fue.</w:t>
      </w:r>
    </w:p>
    <w:p w14:paraId="508B874E" w14:textId="77777777" w:rsidR="00331323" w:rsidRPr="00140315" w:rsidRDefault="00000000">
      <w:pPr>
        <w:pStyle w:val="Cuerpodenovela"/>
        <w:ind w:firstLine="0"/>
        <w:rPr>
          <w:lang w:val="es-NI"/>
        </w:rPr>
      </w:pPr>
      <w:r w:rsidRPr="00140315">
        <w:rPr>
          <w:lang w:val="es-NI"/>
        </w:rPr>
        <w:t>—¿Lo abandonó?</w:t>
      </w:r>
    </w:p>
    <w:p w14:paraId="13D2AB82" w14:textId="77777777" w:rsidR="00331323" w:rsidRPr="00140315" w:rsidRDefault="00000000">
      <w:pPr>
        <w:pStyle w:val="Cuerpodenovela"/>
        <w:rPr>
          <w:lang w:val="es-NI"/>
        </w:rPr>
      </w:pPr>
      <w:r w:rsidRPr="00140315">
        <w:rPr>
          <w:lang w:val="es-NI"/>
        </w:rPr>
        <w:t>El pasajero miró a la cámara.</w:t>
      </w:r>
    </w:p>
    <w:p w14:paraId="140A58DF" w14:textId="77777777" w:rsidR="00331323" w:rsidRPr="00140315" w:rsidRDefault="00000000">
      <w:pPr>
        <w:pStyle w:val="Cuerpodenovela"/>
        <w:ind w:firstLine="0"/>
        <w:rPr>
          <w:lang w:val="es-NI"/>
        </w:rPr>
      </w:pPr>
      <w:r w:rsidRPr="00140315">
        <w:rPr>
          <w:lang w:val="es-NI"/>
        </w:rPr>
        <w:t>—Me dejó vivo donde podían encontrarme. No voy a convertir eso en abandono solo porque ustedes necesitan una palabra sencilla.</w:t>
      </w:r>
    </w:p>
    <w:p w14:paraId="6C0010CA" w14:textId="77777777" w:rsidR="00331323" w:rsidRPr="00140315" w:rsidRDefault="00000000">
      <w:pPr>
        <w:pStyle w:val="Cuerpodenovela"/>
        <w:rPr>
          <w:lang w:val="es-NI"/>
        </w:rPr>
      </w:pPr>
      <w:r w:rsidRPr="00140315">
        <w:rPr>
          <w:lang w:val="es-NI"/>
        </w:rPr>
        <w:t>La transmisión fue interrumpida durante cuarenta segundos por una supuesta falla técnica.</w:t>
      </w:r>
    </w:p>
    <w:p w14:paraId="599114E9" w14:textId="77777777" w:rsidR="00331323" w:rsidRPr="00140315" w:rsidRDefault="00000000">
      <w:pPr>
        <w:pStyle w:val="Cuerpodenovela"/>
        <w:rPr>
          <w:lang w:val="es-NI"/>
        </w:rPr>
      </w:pPr>
      <w:r w:rsidRPr="00140315">
        <w:rPr>
          <w:lang w:val="es-NI"/>
        </w:rPr>
        <w:t>Cuando regresó, la parte sobre la figura invisible no se repitió.</w:t>
      </w:r>
    </w:p>
    <w:p w14:paraId="2DDC0E7B" w14:textId="77777777" w:rsidR="00331323" w:rsidRPr="00140315" w:rsidRDefault="00000000">
      <w:pPr>
        <w:pStyle w:val="Cuerpodenovela"/>
        <w:rPr>
          <w:lang w:val="es-NI"/>
        </w:rPr>
      </w:pPr>
      <w:r w:rsidRPr="00140315">
        <w:rPr>
          <w:lang w:val="es-NI"/>
        </w:rPr>
        <w:t>El resumen oficial decía:</w:t>
      </w:r>
    </w:p>
    <w:p w14:paraId="6E24445F" w14:textId="77777777" w:rsidR="00331323" w:rsidRPr="00140315" w:rsidRDefault="00000000">
      <w:pPr>
        <w:pStyle w:val="Encabezadodocumental"/>
        <w:keepNext/>
        <w:rPr>
          <w:lang w:val="es-NI"/>
        </w:rPr>
      </w:pPr>
      <w:r w:rsidRPr="00140315">
        <w:rPr>
          <w:lang w:val="es-NI"/>
        </w:rPr>
        <w:t>EL PASAJERO CONFIRMA QUE CLANCY LO RESCATÓ Y ACTIVÓ</w:t>
      </w:r>
    </w:p>
    <w:p w14:paraId="005FD97E" w14:textId="77777777" w:rsidR="00331323" w:rsidRPr="00140315" w:rsidRDefault="00000000">
      <w:pPr>
        <w:pStyle w:val="Encabezadodocumental"/>
        <w:keepNext/>
        <w:rPr>
          <w:lang w:val="es-NI"/>
        </w:rPr>
      </w:pPr>
      <w:r w:rsidRPr="00140315">
        <w:rPr>
          <w:lang w:val="es-NI"/>
        </w:rPr>
        <w:t>UNA BALIZA ANTES DE CONTINUAR SU MISIÓN.</w:t>
      </w:r>
    </w:p>
    <w:p w14:paraId="78275651" w14:textId="77777777" w:rsidR="00331323" w:rsidRPr="00140315" w:rsidRDefault="00000000">
      <w:pPr>
        <w:pStyle w:val="Cuerpodenovela"/>
        <w:rPr>
          <w:lang w:val="es-NI"/>
        </w:rPr>
      </w:pPr>
      <w:r w:rsidRPr="00140315">
        <w:rPr>
          <w:lang w:val="es-NI"/>
        </w:rPr>
        <w:t>No era falso.</w:t>
      </w:r>
    </w:p>
    <w:p w14:paraId="18274D54" w14:textId="77777777" w:rsidR="00331323" w:rsidRPr="00140315" w:rsidRDefault="00000000">
      <w:pPr>
        <w:pStyle w:val="Cuerpodenovela"/>
        <w:rPr>
          <w:lang w:val="es-NI"/>
        </w:rPr>
      </w:pPr>
      <w:r w:rsidRPr="00140315">
        <w:rPr>
          <w:lang w:val="es-NI"/>
        </w:rPr>
        <w:t>Había sido ordenado para impedir otra interpretación.</w:t>
      </w:r>
    </w:p>
    <w:p w14:paraId="36CE4098" w14:textId="77777777" w:rsidR="00331323" w:rsidRPr="00140315" w:rsidRDefault="00000000">
      <w:pPr>
        <w:pStyle w:val="Cuerpodenovela"/>
        <w:rPr>
          <w:lang w:val="es-NI"/>
        </w:rPr>
      </w:pPr>
      <w:r w:rsidRPr="00140315">
        <w:rPr>
          <w:lang w:val="es-NI"/>
        </w:rPr>
        <w:t>El pasajero solicitó una copia completa.</w:t>
      </w:r>
    </w:p>
    <w:p w14:paraId="2190E016" w14:textId="77777777" w:rsidR="00331323" w:rsidRPr="00140315" w:rsidRDefault="00000000">
      <w:pPr>
        <w:pStyle w:val="Cuerpodenovela"/>
        <w:rPr>
          <w:lang w:val="es-NI"/>
        </w:rPr>
      </w:pPr>
      <w:r w:rsidRPr="00140315">
        <w:rPr>
          <w:lang w:val="es-NI"/>
        </w:rPr>
        <w:t>Sacarver la clasificó como material de investigación.</w:t>
      </w:r>
    </w:p>
    <w:p w14:paraId="4DF16FCD" w14:textId="77777777" w:rsidR="00331323" w:rsidRPr="00140315" w:rsidRDefault="00000000">
      <w:pPr>
        <w:pStyle w:val="Cuerpodenovela"/>
        <w:rPr>
          <w:lang w:val="es-NI"/>
        </w:rPr>
      </w:pPr>
      <w:r w:rsidRPr="00140315">
        <w:rPr>
          <w:lang w:val="es-NI"/>
        </w:rPr>
        <w:t>Semanas después, él dejó de presentarse a las entrevistas.</w:t>
      </w:r>
    </w:p>
    <w:p w14:paraId="425AF413" w14:textId="77777777" w:rsidR="00331323" w:rsidRPr="00140315" w:rsidRDefault="00000000">
      <w:pPr>
        <w:pStyle w:val="Cuerpodenovela"/>
        <w:rPr>
          <w:lang w:val="es-NI"/>
        </w:rPr>
      </w:pPr>
      <w:r w:rsidRPr="00140315">
        <w:rPr>
          <w:lang w:val="es-NI"/>
        </w:rPr>
        <w:lastRenderedPageBreak/>
        <w:t>James encontró su código temporal junto a una ruta no autorizada hacia el exterior.</w:t>
      </w:r>
    </w:p>
    <w:p w14:paraId="36524642" w14:textId="77777777" w:rsidR="00331323" w:rsidRPr="00140315" w:rsidRDefault="00000000">
      <w:pPr>
        <w:pStyle w:val="Cuerpodenovela"/>
        <w:rPr>
          <w:lang w:val="es-NI"/>
        </w:rPr>
      </w:pPr>
      <w:r w:rsidRPr="00140315">
        <w:rPr>
          <w:lang w:val="es-NI"/>
        </w:rPr>
        <w:t>No informó de inmediato.</w:t>
      </w:r>
    </w:p>
    <w:p w14:paraId="0D5E2526" w14:textId="77777777" w:rsidR="00331323" w:rsidRPr="00140315" w:rsidRDefault="00000000">
      <w:pPr>
        <w:pStyle w:val="Cuerpodenovela"/>
        <w:rPr>
          <w:lang w:val="es-NI"/>
        </w:rPr>
      </w:pPr>
      <w:r w:rsidRPr="00140315">
        <w:rPr>
          <w:lang w:val="es-NI"/>
        </w:rPr>
        <w:t>Durante tres horas sostuvo el archivo abierto.</w:t>
      </w:r>
    </w:p>
    <w:p w14:paraId="6FC3EE1B" w14:textId="77777777" w:rsidR="00331323" w:rsidRPr="00140315" w:rsidRDefault="00000000">
      <w:pPr>
        <w:pStyle w:val="Cuerpodenovela"/>
        <w:rPr>
          <w:lang w:val="es-NI"/>
        </w:rPr>
      </w:pPr>
      <w:r w:rsidRPr="00140315">
        <w:rPr>
          <w:lang w:val="es-NI"/>
        </w:rPr>
        <w:t>Después marcó:</w:t>
      </w:r>
    </w:p>
    <w:p w14:paraId="4A9270B4" w14:textId="77777777" w:rsidR="00331323" w:rsidRPr="00140315" w:rsidRDefault="00000000">
      <w:pPr>
        <w:pStyle w:val="Encabezadodocumental"/>
        <w:keepNext/>
        <w:rPr>
          <w:lang w:val="es-NI"/>
        </w:rPr>
      </w:pPr>
      <w:r w:rsidRPr="00140315">
        <w:rPr>
          <w:lang w:val="es-NI"/>
        </w:rPr>
        <w:t>POSIBLE EXTRACCIÓN. INVESTIGAR.</w:t>
      </w:r>
    </w:p>
    <w:p w14:paraId="6EFA7CA2" w14:textId="77777777" w:rsidR="00331323" w:rsidRPr="00140315" w:rsidRDefault="00000000">
      <w:pPr>
        <w:pStyle w:val="Cuerpodenovela"/>
        <w:rPr>
          <w:lang w:val="es-NI"/>
        </w:rPr>
      </w:pPr>
      <w:r w:rsidRPr="00140315">
        <w:rPr>
          <w:lang w:val="es-NI"/>
        </w:rPr>
        <w:t>La orden alcanzó a las puertas antes que el hombre.</w:t>
      </w:r>
    </w:p>
    <w:p w14:paraId="1A8C4B7D" w14:textId="77777777" w:rsidR="00331323" w:rsidRPr="00140315" w:rsidRDefault="00000000">
      <w:pPr>
        <w:pStyle w:val="Cuerpodenovela"/>
        <w:rPr>
          <w:lang w:val="es-NI"/>
        </w:rPr>
      </w:pPr>
      <w:r w:rsidRPr="00140315">
        <w:rPr>
          <w:lang w:val="es-NI"/>
        </w:rPr>
        <w:t>No lo capturaron.</w:t>
      </w:r>
    </w:p>
    <w:p w14:paraId="1338BEF9" w14:textId="77777777" w:rsidR="00331323" w:rsidRPr="00140315" w:rsidRDefault="00000000">
      <w:pPr>
        <w:pStyle w:val="Cuerpodenovela"/>
        <w:rPr>
          <w:lang w:val="es-NI"/>
        </w:rPr>
      </w:pPr>
      <w:r w:rsidRPr="00140315">
        <w:rPr>
          <w:lang w:val="es-NI"/>
        </w:rPr>
        <w:t>Bram había dejado dos rutas donde el mapa oficial mostraba una.</w:t>
      </w:r>
    </w:p>
    <w:p w14:paraId="030311A8" w14:textId="77777777" w:rsidR="00331323" w:rsidRPr="00140315" w:rsidRDefault="00000000">
      <w:pPr>
        <w:pStyle w:val="SceneDivider"/>
        <w:rPr>
          <w:lang w:val="es-NI"/>
        </w:rPr>
      </w:pPr>
      <w:r w:rsidRPr="00140315">
        <w:rPr>
          <w:lang w:val="es-NI"/>
        </w:rPr>
        <w:t>|-/</w:t>
      </w:r>
    </w:p>
    <w:p w14:paraId="27C8FA2D" w14:textId="77777777" w:rsidR="00331323" w:rsidRPr="00140315" w:rsidRDefault="00000000">
      <w:pPr>
        <w:pStyle w:val="Cuerpodenovela"/>
        <w:ind w:firstLine="0"/>
        <w:rPr>
          <w:lang w:val="es-NI"/>
        </w:rPr>
      </w:pPr>
      <w:r w:rsidRPr="00140315">
        <w:rPr>
          <w:lang w:val="es-NI"/>
        </w:rPr>
        <w:t>La niña y su madre aparecieron en un registro de reasentamiento.</w:t>
      </w:r>
    </w:p>
    <w:p w14:paraId="64326744" w14:textId="77777777" w:rsidR="00331323" w:rsidRPr="00140315" w:rsidRDefault="00000000">
      <w:pPr>
        <w:pStyle w:val="Cuerpodenovela"/>
        <w:rPr>
          <w:lang w:val="es-NI"/>
        </w:rPr>
      </w:pPr>
      <w:r w:rsidRPr="00140315">
        <w:rPr>
          <w:lang w:val="es-NI"/>
        </w:rPr>
        <w:t>No habían muerto en el submarino.</w:t>
      </w:r>
    </w:p>
    <w:p w14:paraId="7CB08127" w14:textId="77777777" w:rsidR="00331323" w:rsidRPr="00140315" w:rsidRDefault="00000000">
      <w:pPr>
        <w:pStyle w:val="Cuerpodenovela"/>
        <w:rPr>
          <w:lang w:val="es-NI"/>
        </w:rPr>
      </w:pPr>
      <w:r w:rsidRPr="00140315">
        <w:rPr>
          <w:lang w:val="es-NI"/>
        </w:rPr>
        <w:t>Una compuerta abierta por Clancy permitió que alcanzaran un compartimento auxiliar. Bram había reducido la presión desde otro sector sin conocer sus nombres. Una embarcación de recuperación exterior las encontró horas después, lejos de la ruta municipal.</w:t>
      </w:r>
    </w:p>
    <w:p w14:paraId="1A57B320" w14:textId="77777777" w:rsidR="00331323" w:rsidRPr="00140315" w:rsidRDefault="00000000">
      <w:pPr>
        <w:pStyle w:val="Cuerpodenovela"/>
        <w:rPr>
          <w:lang w:val="es-NI"/>
        </w:rPr>
      </w:pPr>
      <w:r w:rsidRPr="00140315">
        <w:rPr>
          <w:lang w:val="es-NI"/>
        </w:rPr>
        <w:t>Durante años vivieron bajo identidades parciales para impedir que Dema las utilizara como propaganda.</w:t>
      </w:r>
    </w:p>
    <w:p w14:paraId="317F9324" w14:textId="77777777" w:rsidR="00331323" w:rsidRPr="00140315" w:rsidRDefault="00000000">
      <w:pPr>
        <w:pStyle w:val="Cuerpodenovela"/>
        <w:rPr>
          <w:lang w:val="es-NI"/>
        </w:rPr>
      </w:pPr>
      <w:r w:rsidRPr="00140315">
        <w:rPr>
          <w:lang w:val="es-NI"/>
        </w:rPr>
        <w:t>Mara recibió una carta escrita por la madre.</w:t>
      </w:r>
    </w:p>
    <w:p w14:paraId="063C8E9E" w14:textId="77777777" w:rsidR="00331323" w:rsidRPr="00140315" w:rsidRDefault="00000000">
      <w:pPr>
        <w:pStyle w:val="Cuerpodenovela"/>
        <w:rPr>
          <w:lang w:val="es-NI"/>
        </w:rPr>
      </w:pPr>
      <w:r w:rsidRPr="00140315">
        <w:rPr>
          <w:lang w:val="es-NI"/>
        </w:rPr>
        <w:t>No pedía que Clancy fuera declarado héroe.</w:t>
      </w:r>
    </w:p>
    <w:p w14:paraId="5C380243" w14:textId="77777777" w:rsidR="00331323" w:rsidRPr="00140315" w:rsidRDefault="00000000">
      <w:pPr>
        <w:pStyle w:val="Cuerpodenovela"/>
        <w:rPr>
          <w:lang w:val="es-NI"/>
        </w:rPr>
      </w:pPr>
      <w:r w:rsidRPr="00140315">
        <w:rPr>
          <w:lang w:val="es-NI"/>
        </w:rPr>
        <w:t>Decía:</w:t>
      </w:r>
    </w:p>
    <w:p w14:paraId="6BBBAD63" w14:textId="77777777" w:rsidR="00331323" w:rsidRPr="00140315" w:rsidRDefault="00000000">
      <w:pPr>
        <w:pStyle w:val="Cuerpodenovela"/>
        <w:rPr>
          <w:lang w:val="es-NI"/>
        </w:rPr>
      </w:pPr>
      <w:r w:rsidRPr="00140315">
        <w:rPr>
          <w:lang w:val="es-NI"/>
        </w:rPr>
        <w:t>Abrió una salida. No sabía quién estaba detrás. Algunas personas</w:t>
      </w:r>
    </w:p>
    <w:p w14:paraId="19F7A222" w14:textId="77777777" w:rsidR="00331323" w:rsidRPr="00140315" w:rsidRDefault="00000000">
      <w:pPr>
        <w:pStyle w:val="Cuerpodenovela"/>
        <w:rPr>
          <w:lang w:val="es-NI"/>
        </w:rPr>
      </w:pPr>
      <w:r w:rsidRPr="00140315">
        <w:rPr>
          <w:lang w:val="es-NI"/>
        </w:rPr>
        <w:t>cruzamos. Otras no. Mi hija vive porque eligió abrirla, pero no</w:t>
      </w:r>
    </w:p>
    <w:p w14:paraId="4C13ACDF" w14:textId="77777777" w:rsidR="00331323" w:rsidRPr="00140315" w:rsidRDefault="00000000">
      <w:pPr>
        <w:pStyle w:val="Cuerpodenovela"/>
        <w:rPr>
          <w:lang w:val="es-NI"/>
        </w:rPr>
      </w:pPr>
      <w:r w:rsidRPr="00140315">
        <w:rPr>
          <w:lang w:val="es-NI"/>
        </w:rPr>
        <w:t>conviertan a quienes murieron en precio de nuestra historia.</w:t>
      </w:r>
    </w:p>
    <w:p w14:paraId="29DBBB88" w14:textId="77777777" w:rsidR="00331323" w:rsidRPr="00140315" w:rsidRDefault="00000000">
      <w:pPr>
        <w:pStyle w:val="Cuerpodenovela"/>
        <w:rPr>
          <w:lang w:val="es-NI"/>
        </w:rPr>
      </w:pPr>
      <w:r w:rsidRPr="00140315">
        <w:rPr>
          <w:lang w:val="es-NI"/>
        </w:rPr>
        <w:t>La niña, ya mayor, había añadido una línea:</w:t>
      </w:r>
    </w:p>
    <w:p w14:paraId="6DB6260C" w14:textId="77777777" w:rsidR="00331323" w:rsidRPr="00140315" w:rsidRDefault="00000000">
      <w:pPr>
        <w:pStyle w:val="Cuerpodenovela"/>
        <w:rPr>
          <w:lang w:val="es-NI"/>
        </w:rPr>
      </w:pPr>
      <w:r w:rsidRPr="00140315">
        <w:rPr>
          <w:lang w:val="es-NI"/>
        </w:rPr>
        <w:t>Recuerdo su mano empujando la puerta. No recuerdo que supiera lo que</w:t>
      </w:r>
    </w:p>
    <w:p w14:paraId="7FDE8BCC" w14:textId="77777777" w:rsidR="00331323" w:rsidRPr="00140315" w:rsidRDefault="00000000">
      <w:pPr>
        <w:pStyle w:val="Cuerpodenovela"/>
        <w:rPr>
          <w:lang w:val="es-NI"/>
        </w:rPr>
      </w:pPr>
      <w:r w:rsidRPr="00140315">
        <w:rPr>
          <w:lang w:val="es-NI"/>
        </w:rPr>
        <w:t>hacía después.</w:t>
      </w:r>
    </w:p>
    <w:p w14:paraId="17A6119D" w14:textId="77777777" w:rsidR="00331323" w:rsidRPr="00140315" w:rsidRDefault="00000000">
      <w:pPr>
        <w:pStyle w:val="Cuerpodenovela"/>
        <w:rPr>
          <w:lang w:val="es-NI"/>
        </w:rPr>
      </w:pPr>
      <w:r w:rsidRPr="00140315">
        <w:rPr>
          <w:lang w:val="es-NI"/>
        </w:rPr>
        <w:t>Mara quiso publicar la carta completa.</w:t>
      </w:r>
    </w:p>
    <w:p w14:paraId="58FE7B4A" w14:textId="77777777" w:rsidR="00331323" w:rsidRPr="00140315" w:rsidRDefault="00000000">
      <w:pPr>
        <w:pStyle w:val="Cuerpodenovela"/>
        <w:rPr>
          <w:lang w:val="es-NI"/>
        </w:rPr>
      </w:pPr>
      <w:r w:rsidRPr="00140315">
        <w:rPr>
          <w:lang w:val="es-NI"/>
        </w:rPr>
        <w:t>La oficina de Blurryface propuso una versión ceremonial para el aniversario de la Brecha.</w:t>
      </w:r>
    </w:p>
    <w:p w14:paraId="35CCBC1F" w14:textId="77777777" w:rsidR="00331323" w:rsidRPr="00140315" w:rsidRDefault="00000000">
      <w:pPr>
        <w:pStyle w:val="Cuerpodenovela"/>
        <w:rPr>
          <w:lang w:val="es-NI"/>
        </w:rPr>
      </w:pPr>
      <w:r w:rsidRPr="00140315">
        <w:rPr>
          <w:lang w:val="es-NI"/>
        </w:rPr>
        <w:t>Retiraron la frase sobre quienes no cruzaron.</w:t>
      </w:r>
    </w:p>
    <w:p w14:paraId="0A59BCDE" w14:textId="77777777" w:rsidR="00331323" w:rsidRPr="00140315" w:rsidRDefault="00000000">
      <w:pPr>
        <w:pStyle w:val="Cuerpodenovela"/>
        <w:rPr>
          <w:lang w:val="es-NI"/>
        </w:rPr>
      </w:pPr>
      <w:r w:rsidRPr="00140315">
        <w:rPr>
          <w:lang w:val="es-NI"/>
        </w:rPr>
        <w:t>La madre rechazó la publicación.</w:t>
      </w:r>
    </w:p>
    <w:p w14:paraId="2FAF4EB1" w14:textId="77777777" w:rsidR="00331323" w:rsidRPr="00140315" w:rsidRDefault="00000000">
      <w:pPr>
        <w:pStyle w:val="Cuerpodenovela"/>
        <w:rPr>
          <w:lang w:val="es-NI"/>
        </w:rPr>
      </w:pPr>
      <w:r w:rsidRPr="00140315">
        <w:rPr>
          <w:lang w:val="es-NI"/>
        </w:rPr>
        <w:t>La carta quedó en el archivo.</w:t>
      </w:r>
    </w:p>
    <w:p w14:paraId="736A9F0F" w14:textId="77777777" w:rsidR="00331323" w:rsidRPr="00140315" w:rsidRDefault="00000000">
      <w:pPr>
        <w:pStyle w:val="Cuerpodenovela"/>
        <w:rPr>
          <w:lang w:val="es-NI"/>
        </w:rPr>
      </w:pPr>
      <w:r w:rsidRPr="00140315">
        <w:rPr>
          <w:lang w:val="es-NI"/>
        </w:rPr>
        <w:lastRenderedPageBreak/>
        <w:t>Años más tarde, una copia apareció en la comunidad exterior.</w:t>
      </w:r>
    </w:p>
    <w:p w14:paraId="5C64FC95" w14:textId="77777777" w:rsidR="00331323" w:rsidRPr="00140315" w:rsidRDefault="00000000">
      <w:pPr>
        <w:pStyle w:val="Cuerpodenovela"/>
        <w:rPr>
          <w:lang w:val="es-NI"/>
        </w:rPr>
      </w:pPr>
      <w:r w:rsidRPr="00140315">
        <w:rPr>
          <w:lang w:val="es-NI"/>
        </w:rPr>
        <w:t>Nadie pudo demostrar qué mano la había sacado.</w:t>
      </w:r>
    </w:p>
    <w:p w14:paraId="293ABCF7" w14:textId="77777777" w:rsidR="00331323" w:rsidRPr="00140315" w:rsidRDefault="00000000">
      <w:pPr>
        <w:pStyle w:val="SceneDivider"/>
        <w:rPr>
          <w:lang w:val="es-NI"/>
        </w:rPr>
      </w:pPr>
      <w:r w:rsidRPr="00140315">
        <w:rPr>
          <w:lang w:val="es-NI"/>
        </w:rPr>
        <w:t>|-/</w:t>
      </w:r>
    </w:p>
    <w:p w14:paraId="4D702B98" w14:textId="77777777" w:rsidR="00331323" w:rsidRPr="00140315" w:rsidRDefault="00000000">
      <w:pPr>
        <w:pStyle w:val="Cuerpodenovela"/>
        <w:ind w:firstLine="0"/>
        <w:rPr>
          <w:lang w:val="es-NI"/>
        </w:rPr>
      </w:pPr>
      <w:r w:rsidRPr="00140315">
        <w:rPr>
          <w:lang w:val="es-NI"/>
        </w:rPr>
        <w:t>El huésped anónimo de Overcompensate no recibió un nombre.</w:t>
      </w:r>
    </w:p>
    <w:p w14:paraId="63453438" w14:textId="77777777" w:rsidR="00331323" w:rsidRPr="00140315" w:rsidRDefault="00000000">
      <w:pPr>
        <w:pStyle w:val="Cuerpodenovela"/>
        <w:rPr>
          <w:lang w:val="es-NI"/>
        </w:rPr>
      </w:pPr>
      <w:r w:rsidRPr="00140315">
        <w:rPr>
          <w:lang w:val="es-NI"/>
        </w:rPr>
        <w:t>Karta y Pierre se negaron a permitir que el consejo inventara uno para la ceremonia.</w:t>
      </w:r>
    </w:p>
    <w:p w14:paraId="70F1258D" w14:textId="77777777" w:rsidR="00331323" w:rsidRPr="00140315" w:rsidRDefault="00000000">
      <w:pPr>
        <w:pStyle w:val="Cuerpodenovela"/>
        <w:ind w:firstLine="0"/>
        <w:rPr>
          <w:lang w:val="es-NI"/>
        </w:rPr>
      </w:pPr>
      <w:r w:rsidRPr="00140315">
        <w:rPr>
          <w:lang w:val="es-NI"/>
        </w:rPr>
        <w:t>—Un nombre falso no repara que Dema le quitara el verdadero —dijo Karta.</w:t>
      </w:r>
    </w:p>
    <w:p w14:paraId="6E3A90ED" w14:textId="77777777" w:rsidR="00331323" w:rsidRPr="00140315" w:rsidRDefault="00000000">
      <w:pPr>
        <w:pStyle w:val="Cuerpodenovela"/>
        <w:rPr>
          <w:lang w:val="es-NI"/>
        </w:rPr>
      </w:pPr>
      <w:r w:rsidRPr="00140315">
        <w:rPr>
          <w:lang w:val="es-NI"/>
        </w:rPr>
        <w:t>La tumba permanecía bajo el jardín clausurado. La placa seguía diciendo:</w:t>
      </w:r>
    </w:p>
    <w:p w14:paraId="57D6B3EE" w14:textId="77777777" w:rsidR="00331323" w:rsidRPr="00140315" w:rsidRDefault="00000000">
      <w:pPr>
        <w:pStyle w:val="Encabezadodocumental"/>
        <w:keepNext/>
        <w:rPr>
          <w:lang w:val="es-NI"/>
        </w:rPr>
      </w:pPr>
      <w:r w:rsidRPr="00140315">
        <w:rPr>
          <w:lang w:val="es-NI"/>
        </w:rPr>
        <w:t>CIUDADANO DE DEMA.</w:t>
      </w:r>
    </w:p>
    <w:p w14:paraId="62C19796" w14:textId="77777777" w:rsidR="00331323" w:rsidRPr="00140315" w:rsidRDefault="00000000">
      <w:pPr>
        <w:pStyle w:val="Encabezadodocumental"/>
        <w:keepNext/>
        <w:rPr>
          <w:lang w:val="es-NI"/>
        </w:rPr>
      </w:pPr>
      <w:r w:rsidRPr="00140315">
        <w:rPr>
          <w:lang w:val="es-NI"/>
        </w:rPr>
        <w:t>IDENTIDAD RETIRADA POR LA MUNICIPALIDAD.</w:t>
      </w:r>
    </w:p>
    <w:p w14:paraId="37E14570" w14:textId="77777777" w:rsidR="00331323" w:rsidRPr="00140315" w:rsidRDefault="00000000">
      <w:pPr>
        <w:pStyle w:val="Encabezadodocumental"/>
        <w:keepNext/>
        <w:rPr>
          <w:lang w:val="es-NI"/>
        </w:rPr>
      </w:pPr>
      <w:r w:rsidRPr="00140315">
        <w:rPr>
          <w:lang w:val="es-NI"/>
        </w:rPr>
        <w:t>SU CUERPO NO LES PERTENECE.</w:t>
      </w:r>
    </w:p>
    <w:p w14:paraId="58319B66" w14:textId="77777777" w:rsidR="00331323" w:rsidRPr="00140315" w:rsidRDefault="00000000">
      <w:pPr>
        <w:pStyle w:val="Cuerpodenovela"/>
        <w:rPr>
          <w:lang w:val="es-NI"/>
        </w:rPr>
      </w:pPr>
      <w:r w:rsidRPr="00140315">
        <w:rPr>
          <w:lang w:val="es-NI"/>
        </w:rPr>
        <w:t>Blurryface quiso trasladarlo a la plaza de la Brecha.</w:t>
      </w:r>
    </w:p>
    <w:p w14:paraId="02237D5D" w14:textId="77777777" w:rsidR="00331323" w:rsidRPr="00140315" w:rsidRDefault="00000000">
      <w:pPr>
        <w:pStyle w:val="Cuerpodenovela"/>
        <w:ind w:firstLine="0"/>
        <w:rPr>
          <w:lang w:val="es-NI"/>
        </w:rPr>
      </w:pPr>
      <w:r w:rsidRPr="00140315">
        <w:rPr>
          <w:lang w:val="es-NI"/>
        </w:rPr>
        <w:t>—Su cuerpo demostró que el poder de los obispos podía ser utilizado contra ellos —explicó el funcionario de ceremonias.</w:t>
      </w:r>
    </w:p>
    <w:p w14:paraId="268CFC14" w14:textId="77777777" w:rsidR="00331323" w:rsidRPr="00140315" w:rsidRDefault="00000000">
      <w:pPr>
        <w:pStyle w:val="Cuerpodenovela"/>
        <w:rPr>
          <w:lang w:val="es-NI"/>
        </w:rPr>
      </w:pPr>
      <w:r w:rsidRPr="00140315">
        <w:rPr>
          <w:lang w:val="es-NI"/>
        </w:rPr>
        <w:t>Pierre respondió:</w:t>
      </w:r>
    </w:p>
    <w:p w14:paraId="09AF53F4" w14:textId="77777777" w:rsidR="00331323" w:rsidRPr="00140315" w:rsidRDefault="00000000">
      <w:pPr>
        <w:pStyle w:val="Cuerpodenovela"/>
        <w:ind w:firstLine="0"/>
        <w:rPr>
          <w:lang w:val="es-NI"/>
        </w:rPr>
      </w:pPr>
      <w:r w:rsidRPr="00140315">
        <w:rPr>
          <w:lang w:val="es-NI"/>
        </w:rPr>
        <w:t>—Su cuerpo demostró que nosotros también fuimos capaces de utilizarlo.</w:t>
      </w:r>
    </w:p>
    <w:p w14:paraId="2634631A" w14:textId="77777777" w:rsidR="00331323" w:rsidRPr="00140315" w:rsidRDefault="00000000">
      <w:pPr>
        <w:pStyle w:val="Cuerpodenovela"/>
        <w:rPr>
          <w:lang w:val="es-NI"/>
        </w:rPr>
      </w:pPr>
      <w:r w:rsidRPr="00140315">
        <w:rPr>
          <w:lang w:val="es-NI"/>
        </w:rPr>
        <w:t>La tumba no se movió.</w:t>
      </w:r>
    </w:p>
    <w:p w14:paraId="42CA9D69" w14:textId="77777777" w:rsidR="00331323" w:rsidRPr="00140315" w:rsidRDefault="00000000">
      <w:pPr>
        <w:pStyle w:val="Cuerpodenovela"/>
        <w:rPr>
          <w:lang w:val="es-NI"/>
        </w:rPr>
      </w:pPr>
      <w:r w:rsidRPr="00140315">
        <w:rPr>
          <w:lang w:val="es-NI"/>
        </w:rPr>
        <w:t>La ruptura no fue inmediata.</w:t>
      </w:r>
    </w:p>
    <w:p w14:paraId="72058B20" w14:textId="77777777" w:rsidR="00331323" w:rsidRPr="00140315" w:rsidRDefault="00000000">
      <w:pPr>
        <w:pStyle w:val="Cuerpodenovela"/>
        <w:rPr>
          <w:lang w:val="es-NI"/>
        </w:rPr>
      </w:pPr>
      <w:r w:rsidRPr="00140315">
        <w:rPr>
          <w:lang w:val="es-NI"/>
        </w:rPr>
        <w:t>Durante meses aceptaron recursos del nuevo gobierno porque solo las oficinas centrales podían transportar cuerpos entre distritos. Cada ataúd necesitaba un permiso. Cada identificación necesitaba acceso al archivo. Karta decía que utilizar una estructura no significaba pertenecerle. Pierre respondía que una herramienta también modifica la mano que la sostiene.</w:t>
      </w:r>
    </w:p>
    <w:p w14:paraId="59B73D7D" w14:textId="77777777" w:rsidR="00331323" w:rsidRPr="00140315" w:rsidRDefault="00000000">
      <w:pPr>
        <w:pStyle w:val="Cuerpodenovela"/>
        <w:rPr>
          <w:lang w:val="es-NI"/>
        </w:rPr>
      </w:pPr>
      <w:r w:rsidRPr="00140315">
        <w:rPr>
          <w:lang w:val="es-NI"/>
        </w:rPr>
        <w:t>El punto de salida llegó cuando una orden exigió retener tres cuerpos como evidencia de una investigación contra una célula exterior.</w:t>
      </w:r>
    </w:p>
    <w:p w14:paraId="65BECFC8" w14:textId="77777777" w:rsidR="00331323" w:rsidRPr="00140315" w:rsidRDefault="00000000">
      <w:pPr>
        <w:pStyle w:val="Cuerpodenovela"/>
        <w:ind w:firstLine="0"/>
        <w:rPr>
          <w:lang w:val="es-NI"/>
        </w:rPr>
      </w:pPr>
      <w:r w:rsidRPr="00140315">
        <w:rPr>
          <w:lang w:val="es-NI"/>
        </w:rPr>
        <w:t>—Las familias ya los identificaron —dijo Karta.</w:t>
      </w:r>
    </w:p>
    <w:p w14:paraId="643610A8" w14:textId="77777777" w:rsidR="00331323" w:rsidRPr="00140315" w:rsidRDefault="00000000">
      <w:pPr>
        <w:pStyle w:val="Cuerpodenovela"/>
        <w:ind w:firstLine="0"/>
        <w:rPr>
          <w:lang w:val="es-NI"/>
        </w:rPr>
      </w:pPr>
      <w:r w:rsidRPr="00140315">
        <w:rPr>
          <w:lang w:val="es-NI"/>
        </w:rPr>
        <w:t>—La custodia necesita verificar heridas —respondió el funcionario.</w:t>
      </w:r>
    </w:p>
    <w:p w14:paraId="0929F78B" w14:textId="77777777" w:rsidR="00331323" w:rsidRPr="00140315" w:rsidRDefault="00000000">
      <w:pPr>
        <w:pStyle w:val="Cuerpodenovela"/>
        <w:ind w:firstLine="0"/>
        <w:rPr>
          <w:lang w:val="es-NI"/>
        </w:rPr>
      </w:pPr>
      <w:r w:rsidRPr="00140315">
        <w:rPr>
          <w:lang w:val="es-NI"/>
        </w:rPr>
        <w:t>—Ya las verificamos.</w:t>
      </w:r>
    </w:p>
    <w:p w14:paraId="2A0A424D" w14:textId="77777777" w:rsidR="00331323" w:rsidRPr="00140315" w:rsidRDefault="00000000">
      <w:pPr>
        <w:pStyle w:val="Cuerpodenovela"/>
        <w:ind w:firstLine="0"/>
        <w:rPr>
          <w:lang w:val="es-NI"/>
        </w:rPr>
      </w:pPr>
      <w:r w:rsidRPr="00140315">
        <w:rPr>
          <w:lang w:val="es-NI"/>
        </w:rPr>
        <w:t>—No bajo protocolo estatal.</w:t>
      </w:r>
    </w:p>
    <w:p w14:paraId="669E3D4A" w14:textId="77777777" w:rsidR="00331323" w:rsidRPr="00140315" w:rsidRDefault="00000000">
      <w:pPr>
        <w:pStyle w:val="Cuerpodenovela"/>
        <w:rPr>
          <w:lang w:val="es-NI"/>
        </w:rPr>
      </w:pPr>
      <w:r w:rsidRPr="00140315">
        <w:rPr>
          <w:lang w:val="es-NI"/>
        </w:rPr>
        <w:t>Pierre colocó las placas sobre la mesa.</w:t>
      </w:r>
    </w:p>
    <w:p w14:paraId="5FA23E5C" w14:textId="77777777" w:rsidR="00331323" w:rsidRPr="00140315" w:rsidRDefault="00000000">
      <w:pPr>
        <w:pStyle w:val="Cuerpodenovela"/>
        <w:ind w:firstLine="0"/>
        <w:rPr>
          <w:lang w:val="es-NI"/>
        </w:rPr>
      </w:pPr>
      <w:r w:rsidRPr="00140315">
        <w:rPr>
          <w:lang w:val="es-NI"/>
        </w:rPr>
        <w:t>—Un cadáver no espera justicia. Una familia sí espera enterrarlo.</w:t>
      </w:r>
    </w:p>
    <w:p w14:paraId="6E3F40A3" w14:textId="77777777" w:rsidR="00331323" w:rsidRPr="00140315" w:rsidRDefault="00000000">
      <w:pPr>
        <w:pStyle w:val="Cuerpodenovela"/>
        <w:rPr>
          <w:lang w:val="es-NI"/>
        </w:rPr>
      </w:pPr>
      <w:r w:rsidRPr="00140315">
        <w:rPr>
          <w:lang w:val="es-NI"/>
        </w:rPr>
        <w:t>El funcionario consultó la firma de Keons.</w:t>
      </w:r>
    </w:p>
    <w:p w14:paraId="0B9F98AA" w14:textId="77777777" w:rsidR="00331323" w:rsidRPr="00140315" w:rsidRDefault="00000000">
      <w:pPr>
        <w:pStyle w:val="Cuerpodenovela"/>
        <w:rPr>
          <w:lang w:val="es-NI"/>
        </w:rPr>
      </w:pPr>
      <w:r w:rsidRPr="00140315">
        <w:rPr>
          <w:lang w:val="es-NI"/>
        </w:rPr>
        <w:lastRenderedPageBreak/>
        <w:t>La retención era válida.</w:t>
      </w:r>
    </w:p>
    <w:p w14:paraId="04B07785" w14:textId="77777777" w:rsidR="00331323" w:rsidRPr="00140315" w:rsidRDefault="00000000">
      <w:pPr>
        <w:pStyle w:val="Cuerpodenovela"/>
        <w:rPr>
          <w:lang w:val="es-NI"/>
        </w:rPr>
      </w:pPr>
      <w:r w:rsidRPr="00140315">
        <w:rPr>
          <w:lang w:val="es-NI"/>
        </w:rPr>
        <w:t>Karta tomó los cuerpos de todos modos.</w:t>
      </w:r>
    </w:p>
    <w:p w14:paraId="00E5E0EB" w14:textId="77777777" w:rsidR="00331323" w:rsidRPr="00140315" w:rsidRDefault="00000000">
      <w:pPr>
        <w:pStyle w:val="Cuerpodenovela"/>
        <w:rPr>
          <w:lang w:val="es-NI"/>
        </w:rPr>
      </w:pPr>
      <w:r w:rsidRPr="00140315">
        <w:rPr>
          <w:lang w:val="es-NI"/>
        </w:rPr>
        <w:t>No los ocultó. Los llevó en una carreta por la avenida central, acompañada por las familias y por cualquier persona dispuesta a caminar. Los guardias recibieron la orden de detener el traslado. Ninguno quiso ser el primero en colocar una mano sobre un ataúd frente a las cámaras de Voces de Dema.</w:t>
      </w:r>
    </w:p>
    <w:p w14:paraId="0DF2424F" w14:textId="77777777" w:rsidR="00331323" w:rsidRPr="00140315" w:rsidRDefault="00000000">
      <w:pPr>
        <w:pStyle w:val="Cuerpodenovela"/>
        <w:rPr>
          <w:lang w:val="es-NI"/>
        </w:rPr>
      </w:pPr>
      <w:r w:rsidRPr="00140315">
        <w:rPr>
          <w:lang w:val="es-NI"/>
        </w:rPr>
        <w:t>Los funerales ocurrieron esa tarde.</w:t>
      </w:r>
    </w:p>
    <w:p w14:paraId="21E68740" w14:textId="77777777" w:rsidR="00331323" w:rsidRPr="00140315" w:rsidRDefault="00000000">
      <w:pPr>
        <w:pStyle w:val="Cuerpodenovela"/>
        <w:rPr>
          <w:lang w:val="es-NI"/>
        </w:rPr>
      </w:pPr>
      <w:r w:rsidRPr="00140315">
        <w:rPr>
          <w:lang w:val="es-NI"/>
        </w:rPr>
        <w:t>Al día siguiente, Karta y Pierre entregaron credenciales, herramientas estatales y acceso a depósitos. Conservaron únicamente sus propios registros y copias autorizadas de identificaciones.</w:t>
      </w:r>
    </w:p>
    <w:p w14:paraId="23DF6A38" w14:textId="77777777" w:rsidR="00331323" w:rsidRPr="00140315" w:rsidRDefault="00000000">
      <w:pPr>
        <w:pStyle w:val="Cuerpodenovela"/>
        <w:rPr>
          <w:lang w:val="es-NI"/>
        </w:rPr>
      </w:pPr>
      <w:r w:rsidRPr="00140315">
        <w:rPr>
          <w:lang w:val="es-NI"/>
        </w:rPr>
        <w:t>El consejo describió la salida como reorganización de servicios.</w:t>
      </w:r>
    </w:p>
    <w:p w14:paraId="4CFABEDF" w14:textId="77777777" w:rsidR="00331323" w:rsidRPr="00140315" w:rsidRDefault="00000000">
      <w:pPr>
        <w:pStyle w:val="Cuerpodenovela"/>
        <w:rPr>
          <w:lang w:val="es-NI"/>
        </w:rPr>
      </w:pPr>
      <w:r w:rsidRPr="00140315">
        <w:rPr>
          <w:lang w:val="es-NI"/>
        </w:rPr>
        <w:t>Ellos la llamaron límite.</w:t>
      </w:r>
    </w:p>
    <w:p w14:paraId="4A794F02" w14:textId="77777777" w:rsidR="00331323" w:rsidRPr="00140315" w:rsidRDefault="00000000">
      <w:pPr>
        <w:pStyle w:val="Cuerpodenovela"/>
        <w:rPr>
          <w:lang w:val="es-NI"/>
        </w:rPr>
      </w:pPr>
      <w:r w:rsidRPr="00140315">
        <w:rPr>
          <w:lang w:val="es-NI"/>
        </w:rPr>
        <w:t>Karta y Pierre abandonaron sus funciones dentro del consejo poco después.</w:t>
      </w:r>
    </w:p>
    <w:p w14:paraId="2AD8E7BB" w14:textId="77777777" w:rsidR="00331323" w:rsidRPr="00140315" w:rsidRDefault="00000000">
      <w:pPr>
        <w:pStyle w:val="Cuerpodenovela"/>
        <w:rPr>
          <w:lang w:val="es-NI"/>
        </w:rPr>
      </w:pPr>
      <w:r w:rsidRPr="00140315">
        <w:rPr>
          <w:lang w:val="es-NI"/>
        </w:rPr>
        <w:t>No querían convertir la restitución funeraria en una rama permanente del gobierno. Abrieron un cementerio civil cerca de la salida occidental, donde las familias podían enterrar cuerpos sin certificación vialista ni relato de heroísmo. En la oficina de Sacarver, Mara conservó sus cartas. No las publicó. Decía que contenían detalles de rutas funerarias todavía activas. La razón era cierta. También era incompleta.</w:t>
      </w:r>
    </w:p>
    <w:p w14:paraId="5E3EA8E7" w14:textId="77777777" w:rsidR="00331323" w:rsidRPr="00140315" w:rsidRDefault="00331323">
      <w:pPr>
        <w:rPr>
          <w:lang w:val="es-NI"/>
        </w:rPr>
        <w:sectPr w:rsidR="00331323" w:rsidRPr="00140315">
          <w:headerReference w:type="even" r:id="rId93"/>
          <w:headerReference w:type="default" r:id="rId94"/>
          <w:footerReference w:type="even" r:id="rId95"/>
          <w:footerReference w:type="default" r:id="rId96"/>
          <w:headerReference w:type="first" r:id="rId97"/>
          <w:footerReference w:type="first" r:id="rId98"/>
          <w:pgSz w:w="8640" w:h="12960"/>
          <w:pgMar w:top="1037" w:right="979" w:bottom="1037" w:left="1181" w:header="432" w:footer="432" w:gutter="0"/>
          <w:cols w:space="720"/>
          <w:titlePg/>
          <w:docGrid w:linePitch="360"/>
        </w:sectPr>
      </w:pPr>
    </w:p>
    <w:p w14:paraId="24E29A0F" w14:textId="77777777" w:rsidR="00331323" w:rsidRPr="00140315" w:rsidRDefault="00000000">
      <w:pPr>
        <w:pStyle w:val="Nmerodecaptulo"/>
        <w:spacing w:before="173"/>
        <w:rPr>
          <w:lang w:val="es-NI"/>
        </w:rPr>
      </w:pPr>
      <w:bookmarkStart w:id="28" w:name="sf_ch52"/>
      <w:bookmarkStart w:id="29" w:name="sf_v_ch_52"/>
      <w:r w:rsidRPr="00140315">
        <w:rPr>
          <w:lang w:val="es-NI"/>
        </w:rPr>
        <w:lastRenderedPageBreak/>
        <w:t>CAPÍTULO 52</w:t>
      </w:r>
      <w:bookmarkEnd w:id="28"/>
      <w:bookmarkEnd w:id="29"/>
    </w:p>
    <w:p w14:paraId="243CF9C2" w14:textId="77777777" w:rsidR="00331323" w:rsidRPr="00140315" w:rsidRDefault="00000000">
      <w:pPr>
        <w:pStyle w:val="Ttulodecaptulo"/>
        <w:rPr>
          <w:lang w:val="es-NI"/>
        </w:rPr>
      </w:pPr>
      <w:r w:rsidRPr="00140315">
        <w:rPr>
          <w:lang w:val="es-NI"/>
        </w:rPr>
        <w:t>UNA LUZ QUE NO SE APAGA</w:t>
      </w:r>
    </w:p>
    <w:p w14:paraId="524645D1" w14:textId="77777777" w:rsidR="00331323" w:rsidRPr="00140315" w:rsidRDefault="00000000">
      <w:pPr>
        <w:pStyle w:val="Subttuloeditorial"/>
        <w:spacing w:after="140"/>
        <w:rPr>
          <w:lang w:val="es-NI"/>
        </w:rPr>
      </w:pPr>
      <w:r w:rsidRPr="00140315">
        <w:rPr>
          <w:lang w:val="es-NI"/>
        </w:rPr>
        <w:t>Trench y Dema, durante los últimos intentos de regreso.</w:t>
      </w:r>
    </w:p>
    <w:p w14:paraId="6CF1418F" w14:textId="77777777" w:rsidR="00331323" w:rsidRPr="00140315" w:rsidRDefault="00000000">
      <w:pPr>
        <w:pStyle w:val="Cuerpodenovela"/>
        <w:ind w:firstLine="0"/>
        <w:rPr>
          <w:lang w:val="es-NI"/>
        </w:rPr>
      </w:pPr>
      <w:r w:rsidRPr="00140315">
        <w:rPr>
          <w:lang w:val="es-NI"/>
        </w:rPr>
        <w:t>La carta del Portador entró en Dema doblada dentro de una venda.</w:t>
      </w:r>
    </w:p>
    <w:p w14:paraId="7E6CF498" w14:textId="77777777" w:rsidR="00331323" w:rsidRPr="00140315" w:rsidRDefault="00000000">
      <w:pPr>
        <w:pStyle w:val="Cuerpodenovela"/>
        <w:rPr>
          <w:lang w:val="es-NI"/>
        </w:rPr>
      </w:pPr>
      <w:r w:rsidRPr="00140315">
        <w:rPr>
          <w:lang w:val="es-NI"/>
        </w:rPr>
        <w:t>Atravesó una clínica exterior, un puesto de agua y una ruta de mantenimiento que James todavía no había incorporado al registro obligatorio. Llegó al antiguo estudio durante una emisión sobre personas desaparecidas. Una operadora reconoció la letra del expediente 08.004-7-LT y la entregó a Mara antes de que el sistema pudiera escanearla.</w:t>
      </w:r>
    </w:p>
    <w:p w14:paraId="34F06FEB" w14:textId="77777777" w:rsidR="00331323" w:rsidRPr="00140315" w:rsidRDefault="00000000">
      <w:pPr>
        <w:pStyle w:val="Cuerpodenovela"/>
        <w:rPr>
          <w:lang w:val="es-NI"/>
        </w:rPr>
      </w:pPr>
      <w:r w:rsidRPr="00140315">
        <w:rPr>
          <w:lang w:val="es-NI"/>
        </w:rPr>
        <w:t>Mara cerró la puerta.</w:t>
      </w:r>
    </w:p>
    <w:p w14:paraId="0702583A" w14:textId="77777777" w:rsidR="00331323" w:rsidRPr="00140315" w:rsidRDefault="00000000">
      <w:pPr>
        <w:pStyle w:val="Cuerpodenovela"/>
        <w:rPr>
          <w:lang w:val="es-NI"/>
        </w:rPr>
      </w:pPr>
      <w:r w:rsidRPr="00140315">
        <w:rPr>
          <w:lang w:val="es-NI"/>
        </w:rPr>
        <w:t>Leyó:</w:t>
      </w:r>
    </w:p>
    <w:p w14:paraId="7FFF51FA" w14:textId="77777777" w:rsidR="00331323" w:rsidRPr="00140315" w:rsidRDefault="00000000">
      <w:pPr>
        <w:pStyle w:val="Encabezadodocumental"/>
        <w:keepNext/>
        <w:rPr>
          <w:lang w:val="es-NI"/>
        </w:rPr>
      </w:pPr>
      <w:r w:rsidRPr="00140315">
        <w:rPr>
          <w:lang w:val="es-NI"/>
        </w:rPr>
        <w:t>CLANCY:</w:t>
      </w:r>
    </w:p>
    <w:p w14:paraId="00F8EAC5" w14:textId="77777777" w:rsidR="00331323" w:rsidRPr="00140315" w:rsidRDefault="00000000">
      <w:pPr>
        <w:pStyle w:val="Encabezadodocumental"/>
        <w:keepNext/>
        <w:rPr>
          <w:lang w:val="es-NI"/>
        </w:rPr>
      </w:pPr>
      <w:r w:rsidRPr="00140315">
        <w:rPr>
          <w:lang w:val="es-NI"/>
        </w:rPr>
        <w:t>NUNCA OLVIDES LOS GRITOS DE TU PUEBLO.</w:t>
      </w:r>
    </w:p>
    <w:p w14:paraId="68534049" w14:textId="77777777" w:rsidR="00331323" w:rsidRPr="00140315" w:rsidRDefault="00000000">
      <w:pPr>
        <w:pStyle w:val="Encabezadodocumental"/>
        <w:keepNext/>
        <w:rPr>
          <w:lang w:val="es-NI"/>
        </w:rPr>
      </w:pPr>
      <w:r w:rsidRPr="00140315">
        <w:rPr>
          <w:lang w:val="es-NI"/>
        </w:rPr>
        <w:t>NUNCA OLVIDES EL MIEDO CRUDO QUE TE IMPULSÓ, NI A</w:t>
      </w:r>
    </w:p>
    <w:p w14:paraId="5CD61D9D" w14:textId="77777777" w:rsidR="00331323" w:rsidRPr="00140315" w:rsidRDefault="00000000">
      <w:pPr>
        <w:pStyle w:val="Encabezadodocumental"/>
        <w:keepNext/>
        <w:rPr>
          <w:lang w:val="es-NI"/>
        </w:rPr>
      </w:pPr>
      <w:r w:rsidRPr="00140315">
        <w:rPr>
          <w:lang w:val="es-NI"/>
        </w:rPr>
        <w:t>LOS REBELDES QUE TE CONVIRTIERON EN QUIEN ERES HOY.</w:t>
      </w:r>
    </w:p>
    <w:p w14:paraId="1D3B0753" w14:textId="77777777" w:rsidR="00331323" w:rsidRPr="00140315" w:rsidRDefault="00000000">
      <w:pPr>
        <w:pStyle w:val="Encabezadodocumental"/>
        <w:keepNext/>
        <w:rPr>
          <w:lang w:val="es-NI"/>
        </w:rPr>
      </w:pPr>
      <w:r w:rsidRPr="00140315">
        <w:rPr>
          <w:lang w:val="es-NI"/>
        </w:rPr>
        <w:t>SOMOS UNO.</w:t>
      </w:r>
    </w:p>
    <w:p w14:paraId="7C94B538" w14:textId="77777777" w:rsidR="00331323" w:rsidRPr="00140315" w:rsidRDefault="00000000">
      <w:pPr>
        <w:pStyle w:val="Encabezadodocumental"/>
        <w:keepNext/>
        <w:rPr>
          <w:lang w:val="es-NI"/>
        </w:rPr>
      </w:pPr>
      <w:r w:rsidRPr="00140315">
        <w:rPr>
          <w:lang w:val="es-NI"/>
        </w:rPr>
        <w:t>LOS DESTRUIMOS PARA NO CONVERTIRNOS EN ELLOS.</w:t>
      </w:r>
    </w:p>
    <w:p w14:paraId="6FF91CC7" w14:textId="77777777" w:rsidR="00331323" w:rsidRPr="00140315" w:rsidRDefault="00000000">
      <w:pPr>
        <w:pStyle w:val="Encabezadodocumental"/>
        <w:keepNext/>
        <w:rPr>
          <w:lang w:val="es-NI"/>
        </w:rPr>
      </w:pPr>
      <w:r w:rsidRPr="00140315">
        <w:rPr>
          <w:lang w:val="es-NI"/>
        </w:rPr>
        <w:t>DEBEMOS HACERLO MEJOR, CLANCY.</w:t>
      </w:r>
    </w:p>
    <w:p w14:paraId="42D1ECD0" w14:textId="77777777" w:rsidR="00331323" w:rsidRPr="00140315" w:rsidRDefault="00000000">
      <w:pPr>
        <w:pStyle w:val="Encabezadodocumental"/>
        <w:keepNext/>
        <w:rPr>
          <w:lang w:val="es-NI"/>
        </w:rPr>
      </w:pPr>
      <w:r w:rsidRPr="00140315">
        <w:rPr>
          <w:lang w:val="es-NI"/>
        </w:rPr>
        <w:t>DEBEMOS HACERLO MEJOR.</w:t>
      </w:r>
    </w:p>
    <w:p w14:paraId="0A76BE68" w14:textId="77777777" w:rsidR="00331323" w:rsidRPr="00140315" w:rsidRDefault="00000000">
      <w:pPr>
        <w:pStyle w:val="Encabezadodocumental"/>
        <w:keepNext/>
        <w:rPr>
          <w:lang w:val="es-NI"/>
        </w:rPr>
      </w:pPr>
      <w:r w:rsidRPr="00140315">
        <w:rPr>
          <w:lang w:val="es-NI"/>
        </w:rPr>
        <w:t>—TB</w:t>
      </w:r>
    </w:p>
    <w:p w14:paraId="08736344" w14:textId="77777777" w:rsidR="00331323" w:rsidRPr="00140315" w:rsidRDefault="00000000">
      <w:pPr>
        <w:pStyle w:val="Cuerpodenovela"/>
        <w:rPr>
          <w:lang w:val="es-NI"/>
        </w:rPr>
      </w:pPr>
      <w:r w:rsidRPr="00140315">
        <w:rPr>
          <w:lang w:val="es-NI"/>
        </w:rPr>
        <w:t>No decía los destruyeron.</w:t>
      </w:r>
    </w:p>
    <w:p w14:paraId="4DB3E61E" w14:textId="77777777" w:rsidR="00331323" w:rsidRPr="00140315" w:rsidRDefault="00000000">
      <w:pPr>
        <w:pStyle w:val="Cuerpodenovela"/>
        <w:rPr>
          <w:lang w:val="es-NI"/>
        </w:rPr>
      </w:pPr>
      <w:r w:rsidRPr="00140315">
        <w:rPr>
          <w:lang w:val="es-NI"/>
        </w:rPr>
        <w:t>Decía los destruimos.</w:t>
      </w:r>
    </w:p>
    <w:p w14:paraId="098FF281" w14:textId="77777777" w:rsidR="00331323" w:rsidRPr="00140315" w:rsidRDefault="00000000">
      <w:pPr>
        <w:pStyle w:val="Cuerpodenovela"/>
        <w:rPr>
          <w:lang w:val="es-NI"/>
        </w:rPr>
      </w:pPr>
      <w:r w:rsidRPr="00140315">
        <w:rPr>
          <w:lang w:val="es-NI"/>
        </w:rPr>
        <w:t>El Portador no se situaba fuera de la responsabilidad. No convertía la caída de los obispos en una hazaña individual de Clancy ni en una limpieza realizada por otras manos. Se incluía en la guerra y, por eso mismo, exigía otra cosa después.</w:t>
      </w:r>
    </w:p>
    <w:p w14:paraId="7256FE06" w14:textId="77777777" w:rsidR="00331323" w:rsidRPr="00140315" w:rsidRDefault="00000000">
      <w:pPr>
        <w:pStyle w:val="Cuerpodenovela"/>
        <w:rPr>
          <w:lang w:val="es-NI"/>
        </w:rPr>
      </w:pPr>
      <w:r w:rsidRPr="00140315">
        <w:rPr>
          <w:lang w:val="es-NI"/>
        </w:rPr>
        <w:lastRenderedPageBreak/>
        <w:t>Mara hizo tres copias.</w:t>
      </w:r>
    </w:p>
    <w:p w14:paraId="0E5C311B" w14:textId="77777777" w:rsidR="00331323" w:rsidRPr="00140315" w:rsidRDefault="00000000">
      <w:pPr>
        <w:pStyle w:val="Cuerpodenovela"/>
        <w:rPr>
          <w:lang w:val="es-NI"/>
        </w:rPr>
      </w:pPr>
      <w:r w:rsidRPr="00140315">
        <w:rPr>
          <w:lang w:val="es-NI"/>
        </w:rPr>
        <w:t>Una para Clancy.</w:t>
      </w:r>
    </w:p>
    <w:p w14:paraId="01D49548" w14:textId="77777777" w:rsidR="00331323" w:rsidRPr="00140315" w:rsidRDefault="00000000">
      <w:pPr>
        <w:pStyle w:val="Cuerpodenovela"/>
        <w:rPr>
          <w:lang w:val="es-NI"/>
        </w:rPr>
      </w:pPr>
      <w:r w:rsidRPr="00140315">
        <w:rPr>
          <w:lang w:val="es-NI"/>
        </w:rPr>
        <w:t>Una para el archivo.</w:t>
      </w:r>
    </w:p>
    <w:p w14:paraId="536F8EAC" w14:textId="77777777" w:rsidR="00331323" w:rsidRPr="00140315" w:rsidRDefault="00000000">
      <w:pPr>
        <w:pStyle w:val="Cuerpodenovela"/>
        <w:rPr>
          <w:lang w:val="es-NI"/>
        </w:rPr>
      </w:pPr>
      <w:r w:rsidRPr="00140315">
        <w:rPr>
          <w:lang w:val="es-NI"/>
        </w:rPr>
        <w:t>Una sin registro.</w:t>
      </w:r>
    </w:p>
    <w:p w14:paraId="79C13A12" w14:textId="77777777" w:rsidR="00331323" w:rsidRPr="00140315" w:rsidRDefault="00000000">
      <w:pPr>
        <w:pStyle w:val="Cuerpodenovela"/>
        <w:rPr>
          <w:lang w:val="es-NI"/>
        </w:rPr>
      </w:pPr>
      <w:r w:rsidRPr="00140315">
        <w:rPr>
          <w:lang w:val="es-NI"/>
        </w:rPr>
        <w:t>Antes de salir, el sistema bloqueó la puerta.</w:t>
      </w:r>
    </w:p>
    <w:p w14:paraId="04DDB05D" w14:textId="77777777" w:rsidR="00331323" w:rsidRPr="00140315" w:rsidRDefault="00000000">
      <w:pPr>
        <w:pStyle w:val="Cuerpodenovela"/>
        <w:rPr>
          <w:lang w:val="es-NI"/>
        </w:rPr>
      </w:pPr>
      <w:r w:rsidRPr="00140315">
        <w:rPr>
          <w:lang w:val="es-NI"/>
        </w:rPr>
        <w:t>La voz de James llegó por el panel.</w:t>
      </w:r>
    </w:p>
    <w:p w14:paraId="47C3A1F2" w14:textId="77777777" w:rsidR="00331323" w:rsidRPr="00140315" w:rsidRDefault="00000000">
      <w:pPr>
        <w:pStyle w:val="Cuerpodenovela"/>
        <w:ind w:firstLine="0"/>
        <w:rPr>
          <w:lang w:val="es-NI"/>
        </w:rPr>
      </w:pPr>
      <w:r w:rsidRPr="00140315">
        <w:rPr>
          <w:lang w:val="es-NI"/>
        </w:rPr>
        <w:t>—Detectamos una ruta no autenticada.</w:t>
      </w:r>
    </w:p>
    <w:p w14:paraId="3728A9AA" w14:textId="77777777" w:rsidR="00331323" w:rsidRPr="00140315" w:rsidRDefault="00000000">
      <w:pPr>
        <w:pStyle w:val="Cuerpodenovela"/>
        <w:rPr>
          <w:lang w:val="es-NI"/>
        </w:rPr>
      </w:pPr>
      <w:r w:rsidRPr="00140315">
        <w:rPr>
          <w:lang w:val="es-NI"/>
        </w:rPr>
        <w:t>Mara guardó la tercera copia dentro de la ropa.</w:t>
      </w:r>
    </w:p>
    <w:p w14:paraId="2E01B60D" w14:textId="77777777" w:rsidR="00331323" w:rsidRPr="00140315" w:rsidRDefault="00000000">
      <w:pPr>
        <w:pStyle w:val="Cuerpodenovela"/>
        <w:ind w:firstLine="0"/>
        <w:rPr>
          <w:lang w:val="es-NI"/>
        </w:rPr>
      </w:pPr>
      <w:r w:rsidRPr="00140315">
        <w:rPr>
          <w:lang w:val="es-NI"/>
        </w:rPr>
        <w:t>—Detectaste una carta.</w:t>
      </w:r>
    </w:p>
    <w:p w14:paraId="12B1DBA7" w14:textId="77777777" w:rsidR="00331323" w:rsidRPr="00140315" w:rsidRDefault="00000000">
      <w:pPr>
        <w:pStyle w:val="Cuerpodenovela"/>
        <w:ind w:firstLine="0"/>
        <w:rPr>
          <w:lang w:val="es-NI"/>
        </w:rPr>
      </w:pPr>
      <w:r w:rsidRPr="00140315">
        <w:rPr>
          <w:lang w:val="es-NI"/>
        </w:rPr>
        <w:t>—Detecté un patrón 2-1-2 sin procedencia.</w:t>
      </w:r>
    </w:p>
    <w:p w14:paraId="4C4461B8" w14:textId="77777777" w:rsidR="00331323" w:rsidRPr="00140315" w:rsidRDefault="00000000">
      <w:pPr>
        <w:pStyle w:val="Cuerpodenovela"/>
        <w:ind w:firstLine="0"/>
        <w:rPr>
          <w:lang w:val="es-NI"/>
        </w:rPr>
      </w:pPr>
      <w:r w:rsidRPr="00140315">
        <w:rPr>
          <w:lang w:val="es-NI"/>
        </w:rPr>
        <w:t>—El patrón existía antes de tu oficina.</w:t>
      </w:r>
    </w:p>
    <w:p w14:paraId="7665B7B1" w14:textId="77777777" w:rsidR="00331323" w:rsidRPr="00140315" w:rsidRDefault="00000000">
      <w:pPr>
        <w:pStyle w:val="Cuerpodenovela"/>
        <w:ind w:firstLine="0"/>
        <w:rPr>
          <w:lang w:val="es-NI"/>
        </w:rPr>
      </w:pPr>
      <w:r w:rsidRPr="00140315">
        <w:rPr>
          <w:lang w:val="es-NI"/>
        </w:rPr>
        <w:t>—Precisamente por eso cualquiera puede usarlo.</w:t>
      </w:r>
    </w:p>
    <w:p w14:paraId="3744F810" w14:textId="77777777" w:rsidR="00331323" w:rsidRPr="00140315" w:rsidRDefault="00000000">
      <w:pPr>
        <w:pStyle w:val="Cuerpodenovela"/>
        <w:ind w:firstLine="0"/>
        <w:rPr>
          <w:lang w:val="es-NI"/>
        </w:rPr>
      </w:pPr>
      <w:r w:rsidRPr="00140315">
        <w:rPr>
          <w:lang w:val="es-NI"/>
        </w:rPr>
        <w:t>—La carta es del Portador.</w:t>
      </w:r>
    </w:p>
    <w:p w14:paraId="6BED53E7" w14:textId="77777777" w:rsidR="00331323" w:rsidRPr="00140315" w:rsidRDefault="00000000">
      <w:pPr>
        <w:pStyle w:val="Cuerpodenovela"/>
        <w:rPr>
          <w:lang w:val="es-NI"/>
        </w:rPr>
      </w:pPr>
      <w:r w:rsidRPr="00140315">
        <w:rPr>
          <w:lang w:val="es-NI"/>
        </w:rPr>
        <w:t>Silencio.</w:t>
      </w:r>
    </w:p>
    <w:p w14:paraId="0AB8B9CF" w14:textId="77777777" w:rsidR="00331323" w:rsidRPr="00140315" w:rsidRDefault="00000000">
      <w:pPr>
        <w:pStyle w:val="Cuerpodenovela"/>
        <w:ind w:firstLine="0"/>
        <w:rPr>
          <w:lang w:val="es-NI"/>
        </w:rPr>
      </w:pPr>
      <w:r w:rsidRPr="00140315">
        <w:rPr>
          <w:lang w:val="es-NI"/>
        </w:rPr>
        <w:t>—Entrégala para verificación —dijo James.</w:t>
      </w:r>
    </w:p>
    <w:p w14:paraId="6BBCFB76" w14:textId="77777777" w:rsidR="00331323" w:rsidRPr="00140315" w:rsidRDefault="00000000">
      <w:pPr>
        <w:pStyle w:val="Cuerpodenovela"/>
        <w:ind w:firstLine="0"/>
        <w:rPr>
          <w:lang w:val="es-NI"/>
        </w:rPr>
      </w:pPr>
      <w:r w:rsidRPr="00140315">
        <w:rPr>
          <w:lang w:val="es-NI"/>
        </w:rPr>
        <w:t>—Conoces su letra.</w:t>
      </w:r>
    </w:p>
    <w:p w14:paraId="4C07BFB9" w14:textId="77777777" w:rsidR="00331323" w:rsidRPr="00140315" w:rsidRDefault="00000000">
      <w:pPr>
        <w:pStyle w:val="Cuerpodenovela"/>
        <w:ind w:firstLine="0"/>
        <w:rPr>
          <w:lang w:val="es-NI"/>
        </w:rPr>
      </w:pPr>
      <w:r w:rsidRPr="00140315">
        <w:rPr>
          <w:lang w:val="es-NI"/>
        </w:rPr>
        <w:t>—Conozco imitaciones.</w:t>
      </w:r>
    </w:p>
    <w:p w14:paraId="6052FEBC" w14:textId="77777777" w:rsidR="00331323" w:rsidRPr="00140315" w:rsidRDefault="00000000">
      <w:pPr>
        <w:pStyle w:val="Cuerpodenovela"/>
        <w:ind w:firstLine="0"/>
        <w:rPr>
          <w:lang w:val="es-NI"/>
        </w:rPr>
      </w:pPr>
      <w:r w:rsidRPr="00140315">
        <w:rPr>
          <w:lang w:val="es-NI"/>
        </w:rPr>
        <w:t>—También conoces su contenido.</w:t>
      </w:r>
    </w:p>
    <w:p w14:paraId="6B036D07" w14:textId="77777777" w:rsidR="00331323" w:rsidRPr="00140315" w:rsidRDefault="00000000">
      <w:pPr>
        <w:pStyle w:val="Cuerpodenovela"/>
        <w:ind w:firstLine="0"/>
        <w:rPr>
          <w:lang w:val="es-NI"/>
        </w:rPr>
      </w:pPr>
      <w:r w:rsidRPr="00140315">
        <w:rPr>
          <w:lang w:val="es-NI"/>
        </w:rPr>
        <w:t>—No hasta verificarlo.</w:t>
      </w:r>
    </w:p>
    <w:p w14:paraId="7D7A939C" w14:textId="77777777" w:rsidR="00331323" w:rsidRPr="00140315" w:rsidRDefault="00000000">
      <w:pPr>
        <w:pStyle w:val="Cuerpodenovela"/>
        <w:rPr>
          <w:lang w:val="es-NI"/>
        </w:rPr>
      </w:pPr>
      <w:r w:rsidRPr="00140315">
        <w:rPr>
          <w:lang w:val="es-NI"/>
        </w:rPr>
        <w:t>Mara abrió la puerta mediante su llave.</w:t>
      </w:r>
    </w:p>
    <w:p w14:paraId="627DC16E" w14:textId="77777777" w:rsidR="00331323" w:rsidRPr="00140315" w:rsidRDefault="00000000">
      <w:pPr>
        <w:pStyle w:val="Cuerpodenovela"/>
        <w:rPr>
          <w:lang w:val="es-NI"/>
        </w:rPr>
      </w:pPr>
      <w:r w:rsidRPr="00140315">
        <w:rPr>
          <w:lang w:val="es-NI"/>
        </w:rPr>
        <w:t>James estaba en el pasillo con dos agentes de tránsito, no soldados. Había elegido personas sin armas visibles. La decisión pretendía demostrar moderación.</w:t>
      </w:r>
    </w:p>
    <w:p w14:paraId="0D72793F" w14:textId="77777777" w:rsidR="00331323" w:rsidRPr="00140315" w:rsidRDefault="00000000">
      <w:pPr>
        <w:pStyle w:val="Cuerpodenovela"/>
        <w:ind w:firstLine="0"/>
        <w:rPr>
          <w:lang w:val="es-NI"/>
        </w:rPr>
      </w:pPr>
      <w:r w:rsidRPr="00140315">
        <w:rPr>
          <w:lang w:val="es-NI"/>
        </w:rPr>
        <w:t>—Voy a llevarla personalmente —dijo Mara.</w:t>
      </w:r>
    </w:p>
    <w:p w14:paraId="7BA22905" w14:textId="77777777" w:rsidR="00331323" w:rsidRPr="00140315" w:rsidRDefault="00000000">
      <w:pPr>
        <w:pStyle w:val="Cuerpodenovela"/>
        <w:ind w:firstLine="0"/>
        <w:rPr>
          <w:lang w:val="es-NI"/>
        </w:rPr>
      </w:pPr>
      <w:r w:rsidRPr="00140315">
        <w:rPr>
          <w:lang w:val="es-NI"/>
        </w:rPr>
        <w:t>—La oficina central no recibe material sin registro.</w:t>
      </w:r>
    </w:p>
    <w:p w14:paraId="170C9B6E" w14:textId="77777777" w:rsidR="00331323" w:rsidRPr="00140315" w:rsidRDefault="00000000">
      <w:pPr>
        <w:pStyle w:val="Cuerpodenovela"/>
        <w:ind w:firstLine="0"/>
        <w:rPr>
          <w:lang w:val="es-NI"/>
        </w:rPr>
      </w:pPr>
      <w:r w:rsidRPr="00140315">
        <w:rPr>
          <w:lang w:val="es-NI"/>
        </w:rPr>
        <w:t>—Clancy sí.</w:t>
      </w:r>
    </w:p>
    <w:p w14:paraId="59B3931E" w14:textId="77777777" w:rsidR="00331323" w:rsidRPr="00140315" w:rsidRDefault="00000000">
      <w:pPr>
        <w:pStyle w:val="Cuerpodenovela"/>
        <w:rPr>
          <w:lang w:val="es-NI"/>
        </w:rPr>
      </w:pPr>
      <w:r w:rsidRPr="00140315">
        <w:rPr>
          <w:lang w:val="es-NI"/>
        </w:rPr>
        <w:t>James la miró.</w:t>
      </w:r>
    </w:p>
    <w:p w14:paraId="591FBCAA" w14:textId="77777777" w:rsidR="00331323" w:rsidRPr="00140315" w:rsidRDefault="00000000">
      <w:pPr>
        <w:pStyle w:val="Cuerpodenovela"/>
        <w:ind w:firstLine="0"/>
        <w:rPr>
          <w:lang w:val="es-NI"/>
        </w:rPr>
      </w:pPr>
      <w:r w:rsidRPr="00140315">
        <w:rPr>
          <w:lang w:val="es-NI"/>
        </w:rPr>
        <w:t>—Ya no utiliza ese nombre en funciones públicas.</w:t>
      </w:r>
    </w:p>
    <w:p w14:paraId="3195ACA3" w14:textId="77777777" w:rsidR="00331323" w:rsidRPr="00140315" w:rsidRDefault="00000000">
      <w:pPr>
        <w:pStyle w:val="Cuerpodenovela"/>
        <w:ind w:firstLine="0"/>
        <w:rPr>
          <w:lang w:val="es-NI"/>
        </w:rPr>
      </w:pPr>
      <w:r w:rsidRPr="00140315">
        <w:rPr>
          <w:lang w:val="es-NI"/>
        </w:rPr>
        <w:t>—La carta sí.</w:t>
      </w:r>
    </w:p>
    <w:p w14:paraId="560CABC0" w14:textId="77777777" w:rsidR="00331323" w:rsidRPr="00140315" w:rsidRDefault="00000000">
      <w:pPr>
        <w:pStyle w:val="Cuerpodenovela"/>
        <w:rPr>
          <w:lang w:val="es-NI"/>
        </w:rPr>
      </w:pPr>
      <w:r w:rsidRPr="00140315">
        <w:rPr>
          <w:lang w:val="es-NI"/>
        </w:rPr>
        <w:t>Aquello fue suficiente para que ambos comprendieran el problema.</w:t>
      </w:r>
    </w:p>
    <w:p w14:paraId="3F25C9FA" w14:textId="77777777" w:rsidR="00331323" w:rsidRPr="00140315" w:rsidRDefault="00000000">
      <w:pPr>
        <w:pStyle w:val="Cuerpodenovela"/>
        <w:rPr>
          <w:lang w:val="es-NI"/>
        </w:rPr>
      </w:pPr>
      <w:r w:rsidRPr="00140315">
        <w:rPr>
          <w:lang w:val="es-NI"/>
        </w:rPr>
        <w:t>La palabra podía abrir una persona que la institución necesitaba mantener separada.</w:t>
      </w:r>
    </w:p>
    <w:p w14:paraId="27C264DF" w14:textId="77777777" w:rsidR="00331323" w:rsidRPr="00140315" w:rsidRDefault="00000000">
      <w:pPr>
        <w:pStyle w:val="Cuerpodenovela"/>
        <w:rPr>
          <w:lang w:val="es-NI"/>
        </w:rPr>
      </w:pPr>
      <w:r w:rsidRPr="00140315">
        <w:rPr>
          <w:lang w:val="es-NI"/>
        </w:rPr>
        <w:t>Mara entregó una copia.</w:t>
      </w:r>
    </w:p>
    <w:p w14:paraId="67A48BD0" w14:textId="77777777" w:rsidR="00331323" w:rsidRPr="00140315" w:rsidRDefault="00000000">
      <w:pPr>
        <w:pStyle w:val="Cuerpodenovela"/>
        <w:rPr>
          <w:lang w:val="es-NI"/>
        </w:rPr>
      </w:pPr>
      <w:r w:rsidRPr="00140315">
        <w:rPr>
          <w:lang w:val="es-NI"/>
        </w:rPr>
        <w:t>No la original.</w:t>
      </w:r>
    </w:p>
    <w:p w14:paraId="2E948B5F" w14:textId="77777777" w:rsidR="00331323" w:rsidRPr="00140315" w:rsidRDefault="00000000">
      <w:pPr>
        <w:pStyle w:val="Cuerpodenovela"/>
        <w:rPr>
          <w:lang w:val="es-NI"/>
        </w:rPr>
      </w:pPr>
      <w:r w:rsidRPr="00140315">
        <w:rPr>
          <w:lang w:val="es-NI"/>
        </w:rPr>
        <w:t>James la selló como:</w:t>
      </w:r>
    </w:p>
    <w:p w14:paraId="13B38911" w14:textId="77777777" w:rsidR="00331323" w:rsidRPr="00140315" w:rsidRDefault="00000000">
      <w:pPr>
        <w:pStyle w:val="Encabezadodocumental"/>
        <w:keepNext/>
        <w:rPr>
          <w:lang w:val="es-NI"/>
        </w:rPr>
      </w:pPr>
      <w:r w:rsidRPr="00140315">
        <w:rPr>
          <w:lang w:val="es-NI"/>
        </w:rPr>
        <w:lastRenderedPageBreak/>
        <w:t>COMUNICACIÓN EXTERIOR NO VERIFICADA / POSIBLE</w:t>
      </w:r>
    </w:p>
    <w:p w14:paraId="699E0493" w14:textId="77777777" w:rsidR="00331323" w:rsidRPr="00140315" w:rsidRDefault="00000000">
      <w:pPr>
        <w:pStyle w:val="Encabezadodocumental"/>
        <w:keepNext/>
        <w:rPr>
          <w:lang w:val="es-NI"/>
        </w:rPr>
      </w:pPr>
      <w:r w:rsidRPr="00140315">
        <w:rPr>
          <w:lang w:val="es-NI"/>
        </w:rPr>
        <w:t>INCITACIÓN.</w:t>
      </w:r>
    </w:p>
    <w:p w14:paraId="6E226C77" w14:textId="77777777" w:rsidR="00331323" w:rsidRPr="00140315" w:rsidRDefault="00000000">
      <w:pPr>
        <w:pStyle w:val="Cuerpodenovela"/>
        <w:ind w:firstLine="0"/>
        <w:rPr>
          <w:lang w:val="es-NI"/>
        </w:rPr>
      </w:pPr>
      <w:r w:rsidRPr="00140315">
        <w:rPr>
          <w:lang w:val="es-NI"/>
        </w:rPr>
        <w:t>—«Debemos hacerlo mejor» no es una incitación —dijo Mara.</w:t>
      </w:r>
    </w:p>
    <w:p w14:paraId="39A8151B" w14:textId="77777777" w:rsidR="00331323" w:rsidRPr="00140315" w:rsidRDefault="00000000">
      <w:pPr>
        <w:pStyle w:val="Cuerpodenovela"/>
        <w:ind w:firstLine="0"/>
        <w:rPr>
          <w:lang w:val="es-NI"/>
        </w:rPr>
      </w:pPr>
      <w:r w:rsidRPr="00140315">
        <w:rPr>
          <w:lang w:val="es-NI"/>
        </w:rPr>
        <w:t>—«Los destruimos» puede interpretarse como llamado a repetir violencia.</w:t>
      </w:r>
    </w:p>
    <w:p w14:paraId="003E7AAA" w14:textId="77777777" w:rsidR="00331323" w:rsidRPr="00140315" w:rsidRDefault="00000000">
      <w:pPr>
        <w:pStyle w:val="Cuerpodenovela"/>
        <w:ind w:firstLine="0"/>
        <w:rPr>
          <w:lang w:val="es-NI"/>
        </w:rPr>
      </w:pPr>
      <w:r w:rsidRPr="00140315">
        <w:rPr>
          <w:lang w:val="es-NI"/>
        </w:rPr>
        <w:t>—Describe lo ocurrido.</w:t>
      </w:r>
    </w:p>
    <w:p w14:paraId="77F474AA" w14:textId="77777777" w:rsidR="00331323" w:rsidRPr="00140315" w:rsidRDefault="00000000">
      <w:pPr>
        <w:pStyle w:val="Cuerpodenovela"/>
        <w:ind w:firstLine="0"/>
        <w:rPr>
          <w:lang w:val="es-NI"/>
        </w:rPr>
      </w:pPr>
      <w:r w:rsidRPr="00140315">
        <w:rPr>
          <w:lang w:val="es-NI"/>
        </w:rPr>
        <w:t>—También utiliza un nosotros que incluye a organizaciones no registradas.</w:t>
      </w:r>
    </w:p>
    <w:p w14:paraId="782CA4B4" w14:textId="77777777" w:rsidR="00331323" w:rsidRPr="00140315" w:rsidRDefault="00000000">
      <w:pPr>
        <w:pStyle w:val="Cuerpodenovela"/>
        <w:rPr>
          <w:lang w:val="es-NI"/>
        </w:rPr>
      </w:pPr>
      <w:r w:rsidRPr="00140315">
        <w:rPr>
          <w:lang w:val="es-NI"/>
        </w:rPr>
        <w:t>Mara sintió la distancia entre James y Keons dentro de la misma frase.</w:t>
      </w:r>
    </w:p>
    <w:p w14:paraId="63B77ADC" w14:textId="77777777" w:rsidR="00331323" w:rsidRPr="00140315" w:rsidRDefault="00000000">
      <w:pPr>
        <w:pStyle w:val="Cuerpodenovela"/>
        <w:ind w:firstLine="0"/>
        <w:rPr>
          <w:lang w:val="es-NI"/>
        </w:rPr>
      </w:pPr>
      <w:r w:rsidRPr="00140315">
        <w:rPr>
          <w:lang w:val="es-NI"/>
        </w:rPr>
        <w:t>—Dásela.</w:t>
      </w:r>
    </w:p>
    <w:p w14:paraId="10F1324D" w14:textId="77777777" w:rsidR="00331323" w:rsidRPr="00140315" w:rsidRDefault="00000000">
      <w:pPr>
        <w:pStyle w:val="Cuerpodenovela"/>
        <w:ind w:firstLine="0"/>
        <w:rPr>
          <w:lang w:val="es-NI"/>
        </w:rPr>
      </w:pPr>
      <w:r w:rsidRPr="00140315">
        <w:rPr>
          <w:lang w:val="es-NI"/>
        </w:rPr>
        <w:t>—La revisaré.</w:t>
      </w:r>
    </w:p>
    <w:p w14:paraId="1023686D" w14:textId="77777777" w:rsidR="00331323" w:rsidRPr="00140315" w:rsidRDefault="00000000">
      <w:pPr>
        <w:pStyle w:val="Cuerpodenovela"/>
        <w:ind w:firstLine="0"/>
        <w:rPr>
          <w:lang w:val="es-NI"/>
        </w:rPr>
      </w:pPr>
      <w:r w:rsidRPr="00140315">
        <w:rPr>
          <w:lang w:val="es-NI"/>
        </w:rPr>
        <w:t>—No te pedí una revisión.</w:t>
      </w:r>
    </w:p>
    <w:p w14:paraId="3969D6C5" w14:textId="77777777" w:rsidR="00331323" w:rsidRPr="00140315" w:rsidRDefault="00000000">
      <w:pPr>
        <w:pStyle w:val="Cuerpodenovela"/>
        <w:ind w:firstLine="0"/>
        <w:rPr>
          <w:lang w:val="es-NI"/>
        </w:rPr>
      </w:pPr>
      <w:r w:rsidRPr="00140315">
        <w:rPr>
          <w:lang w:val="es-NI"/>
        </w:rPr>
        <w:t>—Es mi función.</w:t>
      </w:r>
    </w:p>
    <w:p w14:paraId="2C610DBF" w14:textId="77777777" w:rsidR="00331323" w:rsidRPr="00140315" w:rsidRDefault="00000000">
      <w:pPr>
        <w:pStyle w:val="Cuerpodenovela"/>
        <w:rPr>
          <w:lang w:val="es-NI"/>
        </w:rPr>
      </w:pPr>
      <w:r w:rsidRPr="00140315">
        <w:rPr>
          <w:lang w:val="es-NI"/>
        </w:rPr>
        <w:t>Mara guardó el original en el archivo restringido.</w:t>
      </w:r>
    </w:p>
    <w:p w14:paraId="22592B7C" w14:textId="77777777" w:rsidR="00331323" w:rsidRPr="00140315" w:rsidRDefault="00000000">
      <w:pPr>
        <w:pStyle w:val="Cuerpodenovela"/>
        <w:rPr>
          <w:lang w:val="es-NI"/>
        </w:rPr>
      </w:pPr>
      <w:r w:rsidRPr="00140315">
        <w:rPr>
          <w:lang w:val="es-NI"/>
        </w:rPr>
        <w:t>La copia sin registro salió de Dema esa noche.</w:t>
      </w:r>
    </w:p>
    <w:p w14:paraId="51E5F861" w14:textId="77777777" w:rsidR="00331323" w:rsidRPr="00140315" w:rsidRDefault="00000000">
      <w:pPr>
        <w:pStyle w:val="Cuerpodenovela"/>
        <w:rPr>
          <w:lang w:val="es-NI"/>
        </w:rPr>
      </w:pPr>
      <w:r w:rsidRPr="00140315">
        <w:rPr>
          <w:lang w:val="es-NI"/>
        </w:rPr>
        <w:t>No mediante una ruta heroica.</w:t>
      </w:r>
    </w:p>
    <w:p w14:paraId="7E769440" w14:textId="77777777" w:rsidR="00331323" w:rsidRPr="00140315" w:rsidRDefault="00000000">
      <w:pPr>
        <w:pStyle w:val="Cuerpodenovela"/>
        <w:rPr>
          <w:lang w:val="es-NI"/>
        </w:rPr>
      </w:pPr>
      <w:r w:rsidRPr="00140315">
        <w:rPr>
          <w:lang w:val="es-NI"/>
        </w:rPr>
        <w:t>Una trabajadora de limpieza la colocó dentro de un paquete de filtros usados. Nunca supo si llegaría.</w:t>
      </w:r>
    </w:p>
    <w:p w14:paraId="2622547C" w14:textId="77777777" w:rsidR="00331323" w:rsidRPr="00140315" w:rsidRDefault="00000000">
      <w:pPr>
        <w:pStyle w:val="Cuerpodenovela"/>
        <w:rPr>
          <w:lang w:val="es-NI"/>
        </w:rPr>
      </w:pPr>
      <w:r w:rsidRPr="00140315">
        <w:rPr>
          <w:lang w:val="es-NI"/>
        </w:rPr>
        <w:t>Llegó.</w:t>
      </w:r>
    </w:p>
    <w:p w14:paraId="0E0FEEFE" w14:textId="77777777" w:rsidR="00331323" w:rsidRPr="00140315" w:rsidRDefault="00000000">
      <w:pPr>
        <w:pStyle w:val="SceneDivider"/>
        <w:rPr>
          <w:lang w:val="es-NI"/>
        </w:rPr>
      </w:pPr>
      <w:r w:rsidRPr="00140315">
        <w:rPr>
          <w:lang w:val="es-NI"/>
        </w:rPr>
        <w:t>|-/</w:t>
      </w:r>
    </w:p>
    <w:p w14:paraId="145046DD" w14:textId="77777777" w:rsidR="00331323" w:rsidRPr="00140315" w:rsidRDefault="00000000">
      <w:pPr>
        <w:pStyle w:val="Cuerpodenovela"/>
        <w:ind w:firstLine="0"/>
        <w:rPr>
          <w:lang w:val="es-NI"/>
        </w:rPr>
      </w:pPr>
      <w:r w:rsidRPr="00140315">
        <w:rPr>
          <w:lang w:val="es-NI"/>
        </w:rPr>
        <w:t>El Portador intentó entrar tres veces.</w:t>
      </w:r>
    </w:p>
    <w:p w14:paraId="66BB55CA" w14:textId="77777777" w:rsidR="00331323" w:rsidRPr="00140315" w:rsidRDefault="00000000">
      <w:pPr>
        <w:pStyle w:val="Cuerpodenovela"/>
        <w:rPr>
          <w:lang w:val="es-NI"/>
        </w:rPr>
      </w:pPr>
      <w:r w:rsidRPr="00140315">
        <w:rPr>
          <w:lang w:val="es-NI"/>
        </w:rPr>
        <w:t>La primera llegó hasta la puerta occidental con una delegación visible.</w:t>
      </w:r>
    </w:p>
    <w:p w14:paraId="3BD7077E" w14:textId="77777777" w:rsidR="00331323" w:rsidRPr="00140315" w:rsidRDefault="00000000">
      <w:pPr>
        <w:pStyle w:val="Cuerpodenovela"/>
        <w:rPr>
          <w:lang w:val="es-NI"/>
        </w:rPr>
      </w:pPr>
      <w:r w:rsidRPr="00140315">
        <w:rPr>
          <w:lang w:val="es-NI"/>
        </w:rPr>
        <w:t>No llevaba armas. Lena caminaba a su derecha. Bram sostenía mapas enrollados y la brújula que Mara había rescatado. Detrás venían familias separadas por los cierres y trabajadores que pedían corredores permanentes.</w:t>
      </w:r>
    </w:p>
    <w:p w14:paraId="43472FD6" w14:textId="77777777" w:rsidR="00331323" w:rsidRPr="00140315" w:rsidRDefault="00000000">
      <w:pPr>
        <w:pStyle w:val="Cuerpodenovela"/>
        <w:rPr>
          <w:lang w:val="es-NI"/>
        </w:rPr>
      </w:pPr>
      <w:r w:rsidRPr="00140315">
        <w:rPr>
          <w:lang w:val="es-NI"/>
        </w:rPr>
        <w:t>La puerta no se abrió.</w:t>
      </w:r>
    </w:p>
    <w:p w14:paraId="1D02EE06" w14:textId="77777777" w:rsidR="00331323" w:rsidRPr="00140315" w:rsidRDefault="00000000">
      <w:pPr>
        <w:pStyle w:val="Cuerpodenovela"/>
        <w:rPr>
          <w:lang w:val="es-NI"/>
        </w:rPr>
      </w:pPr>
      <w:r w:rsidRPr="00140315">
        <w:rPr>
          <w:lang w:val="es-NI"/>
        </w:rPr>
        <w:t>Un altavoz anunció:</w:t>
      </w:r>
    </w:p>
    <w:p w14:paraId="14722862" w14:textId="77777777" w:rsidR="00331323" w:rsidRPr="00140315" w:rsidRDefault="00000000">
      <w:pPr>
        <w:pStyle w:val="Cuerpodenovela"/>
        <w:ind w:firstLine="0"/>
        <w:rPr>
          <w:lang w:val="es-NI"/>
        </w:rPr>
      </w:pPr>
      <w:r w:rsidRPr="00140315">
        <w:rPr>
          <w:lang w:val="es-NI"/>
        </w:rPr>
        <w:t>—La solicitud de audiencia ha sido registrada.</w:t>
      </w:r>
    </w:p>
    <w:p w14:paraId="7A840706" w14:textId="77777777" w:rsidR="00331323" w:rsidRPr="00140315" w:rsidRDefault="00000000">
      <w:pPr>
        <w:pStyle w:val="Cuerpodenovela"/>
        <w:rPr>
          <w:lang w:val="es-NI"/>
        </w:rPr>
      </w:pPr>
      <w:r w:rsidRPr="00140315">
        <w:rPr>
          <w:lang w:val="es-NI"/>
        </w:rPr>
        <w:t>El Portador levantó la vista hacia la torre.</w:t>
      </w:r>
    </w:p>
    <w:p w14:paraId="360E5FB3" w14:textId="77777777" w:rsidR="00331323" w:rsidRPr="00140315" w:rsidRDefault="00000000">
      <w:pPr>
        <w:pStyle w:val="Cuerpodenovela"/>
        <w:ind w:firstLine="0"/>
        <w:rPr>
          <w:lang w:val="es-NI"/>
        </w:rPr>
      </w:pPr>
      <w:r w:rsidRPr="00140315">
        <w:rPr>
          <w:lang w:val="es-NI"/>
        </w:rPr>
        <w:t>—No pedimos audiencia. Pedimos tránsito.</w:t>
      </w:r>
    </w:p>
    <w:p w14:paraId="607A2CDE" w14:textId="77777777" w:rsidR="00331323" w:rsidRPr="00140315" w:rsidRDefault="00000000">
      <w:pPr>
        <w:pStyle w:val="Cuerpodenovela"/>
        <w:ind w:firstLine="0"/>
        <w:rPr>
          <w:lang w:val="es-NI"/>
        </w:rPr>
      </w:pPr>
      <w:r w:rsidRPr="00140315">
        <w:rPr>
          <w:lang w:val="es-NI"/>
        </w:rPr>
        <w:t>—El tránsito exterior permanece sujeto a verificación.</w:t>
      </w:r>
    </w:p>
    <w:p w14:paraId="4A182E7E" w14:textId="77777777" w:rsidR="00331323" w:rsidRPr="00140315" w:rsidRDefault="00000000">
      <w:pPr>
        <w:pStyle w:val="Cuerpodenovela"/>
        <w:ind w:firstLine="0"/>
        <w:rPr>
          <w:lang w:val="es-NI"/>
        </w:rPr>
      </w:pPr>
      <w:r w:rsidRPr="00140315">
        <w:rPr>
          <w:lang w:val="es-NI"/>
        </w:rPr>
        <w:t>—¿Por cuánto tiempo?</w:t>
      </w:r>
    </w:p>
    <w:p w14:paraId="1CBC7C8E" w14:textId="77777777" w:rsidR="00331323" w:rsidRPr="00140315" w:rsidRDefault="00000000">
      <w:pPr>
        <w:pStyle w:val="Cuerpodenovela"/>
        <w:ind w:firstLine="0"/>
        <w:rPr>
          <w:lang w:val="es-NI"/>
        </w:rPr>
      </w:pPr>
      <w:r w:rsidRPr="00140315">
        <w:rPr>
          <w:lang w:val="es-NI"/>
        </w:rPr>
        <w:t>—Hasta que las condiciones de seguridad permitan una apertura responsable.</w:t>
      </w:r>
    </w:p>
    <w:p w14:paraId="060312D4" w14:textId="77777777" w:rsidR="00331323" w:rsidRPr="00140315" w:rsidRDefault="00000000">
      <w:pPr>
        <w:pStyle w:val="Cuerpodenovela"/>
        <w:rPr>
          <w:lang w:val="es-NI"/>
        </w:rPr>
      </w:pPr>
      <w:r w:rsidRPr="00140315">
        <w:rPr>
          <w:lang w:val="es-NI"/>
        </w:rPr>
        <w:t>Era la voz de un funcionario.</w:t>
      </w:r>
    </w:p>
    <w:p w14:paraId="3EF60E2E" w14:textId="77777777" w:rsidR="00331323" w:rsidRPr="00140315" w:rsidRDefault="00000000">
      <w:pPr>
        <w:pStyle w:val="Cuerpodenovela"/>
        <w:rPr>
          <w:lang w:val="es-NI"/>
        </w:rPr>
      </w:pPr>
      <w:r w:rsidRPr="00140315">
        <w:rPr>
          <w:lang w:val="es-NI"/>
        </w:rPr>
        <w:lastRenderedPageBreak/>
        <w:t>No la de Blurryface.</w:t>
      </w:r>
    </w:p>
    <w:p w14:paraId="008AD946" w14:textId="77777777" w:rsidR="00331323" w:rsidRPr="00140315" w:rsidRDefault="00000000">
      <w:pPr>
        <w:pStyle w:val="Cuerpodenovela"/>
        <w:rPr>
          <w:lang w:val="es-NI"/>
        </w:rPr>
      </w:pPr>
      <w:r w:rsidRPr="00140315">
        <w:rPr>
          <w:lang w:val="es-NI"/>
        </w:rPr>
        <w:t>El Portador esperó seis horas.</w:t>
      </w:r>
    </w:p>
    <w:p w14:paraId="69BE0EBF" w14:textId="77777777" w:rsidR="00331323" w:rsidRPr="00140315" w:rsidRDefault="00000000">
      <w:pPr>
        <w:pStyle w:val="Cuerpodenovela"/>
        <w:rPr>
          <w:lang w:val="es-NI"/>
        </w:rPr>
      </w:pPr>
      <w:r w:rsidRPr="00140315">
        <w:rPr>
          <w:lang w:val="es-NI"/>
        </w:rPr>
        <w:t>Al anochecer dejó una antorcha apagada junto a la puerta.</w:t>
      </w:r>
    </w:p>
    <w:p w14:paraId="3B4897B2" w14:textId="77777777" w:rsidR="00331323" w:rsidRPr="00140315" w:rsidRDefault="00000000">
      <w:pPr>
        <w:pStyle w:val="Cuerpodenovela"/>
        <w:rPr>
          <w:lang w:val="es-NI"/>
        </w:rPr>
      </w:pPr>
      <w:r w:rsidRPr="00140315">
        <w:rPr>
          <w:lang w:val="es-NI"/>
        </w:rPr>
        <w:t>Los guardias la retiraron como objeto no autorizado.</w:t>
      </w:r>
    </w:p>
    <w:p w14:paraId="6AF05297" w14:textId="77777777" w:rsidR="00331323" w:rsidRPr="00140315" w:rsidRDefault="00000000">
      <w:pPr>
        <w:pStyle w:val="Cuerpodenovela"/>
        <w:rPr>
          <w:lang w:val="es-NI"/>
        </w:rPr>
      </w:pPr>
      <w:r w:rsidRPr="00140315">
        <w:rPr>
          <w:lang w:val="es-NI"/>
        </w:rPr>
        <w:t>La segunda vez entró por una ruta de Bram.</w:t>
      </w:r>
    </w:p>
    <w:p w14:paraId="209D5D46" w14:textId="77777777" w:rsidR="00331323" w:rsidRPr="00140315" w:rsidRDefault="00000000">
      <w:pPr>
        <w:pStyle w:val="Cuerpodenovela"/>
        <w:rPr>
          <w:lang w:val="es-NI"/>
        </w:rPr>
      </w:pPr>
      <w:r w:rsidRPr="00140315">
        <w:rPr>
          <w:lang w:val="es-NI"/>
        </w:rPr>
        <w:t>No buscaban atacar la torre. Buscaban sacar al pasajero de Saturday, a dos operadoras del estudio y a una familia incluida en la lista de manifestantes del corredor sur.</w:t>
      </w:r>
    </w:p>
    <w:p w14:paraId="501007FE" w14:textId="77777777" w:rsidR="00331323" w:rsidRPr="00140315" w:rsidRDefault="00000000">
      <w:pPr>
        <w:pStyle w:val="Cuerpodenovela"/>
        <w:rPr>
          <w:lang w:val="es-NI"/>
        </w:rPr>
      </w:pPr>
      <w:r w:rsidRPr="00140315">
        <w:rPr>
          <w:lang w:val="es-NI"/>
        </w:rPr>
        <w:t>Lena dirigía la extracción desde fuera. Bram caminaba delante, comprobando cada cruce con una tiza que podía borrarse con agua. El Portador llevaba la balaclava dentro de la mochila.</w:t>
      </w:r>
    </w:p>
    <w:p w14:paraId="120F72A5" w14:textId="77777777" w:rsidR="00331323" w:rsidRPr="00140315" w:rsidRDefault="00000000">
      <w:pPr>
        <w:pStyle w:val="Cuerpodenovela"/>
        <w:rPr>
          <w:lang w:val="es-NI"/>
        </w:rPr>
      </w:pPr>
      <w:r w:rsidRPr="00140315">
        <w:rPr>
          <w:lang w:val="es-NI"/>
        </w:rPr>
        <w:t>Llegaron al antiguo estudio.</w:t>
      </w:r>
    </w:p>
    <w:p w14:paraId="75ADCF79" w14:textId="77777777" w:rsidR="00331323" w:rsidRPr="00140315" w:rsidRDefault="00000000">
      <w:pPr>
        <w:pStyle w:val="Cuerpodenovela"/>
        <w:rPr>
          <w:lang w:val="es-NI"/>
        </w:rPr>
      </w:pPr>
      <w:r w:rsidRPr="00140315">
        <w:rPr>
          <w:lang w:val="es-NI"/>
        </w:rPr>
        <w:t>Las luces estaban encendidas, pero la transmisión había terminado. El pasajero esperaba detrás de la pantalla con una bolsa pequeña. No llevaba una copia de su testimonio.</w:t>
      </w:r>
    </w:p>
    <w:p w14:paraId="27FD4341" w14:textId="77777777" w:rsidR="00331323" w:rsidRPr="00140315" w:rsidRDefault="00000000">
      <w:pPr>
        <w:pStyle w:val="Cuerpodenovela"/>
        <w:ind w:firstLine="0"/>
        <w:rPr>
          <w:lang w:val="es-NI"/>
        </w:rPr>
      </w:pPr>
      <w:r w:rsidRPr="00140315">
        <w:rPr>
          <w:lang w:val="es-NI"/>
        </w:rPr>
        <w:t>—¿No quieres recuperarla? —preguntó Bram.</w:t>
      </w:r>
    </w:p>
    <w:p w14:paraId="3A09D67A" w14:textId="77777777" w:rsidR="00331323" w:rsidRPr="00140315" w:rsidRDefault="00000000">
      <w:pPr>
        <w:pStyle w:val="Cuerpodenovela"/>
        <w:ind w:firstLine="0"/>
        <w:rPr>
          <w:lang w:val="es-NI"/>
        </w:rPr>
      </w:pPr>
      <w:r w:rsidRPr="00140315">
        <w:rPr>
          <w:lang w:val="es-NI"/>
        </w:rPr>
        <w:t>—Quiero salir vivo —respondió—. La memoria puede cruzar sin papel.</w:t>
      </w:r>
    </w:p>
    <w:p w14:paraId="2675D333" w14:textId="77777777" w:rsidR="00331323" w:rsidRPr="00140315" w:rsidRDefault="00000000">
      <w:pPr>
        <w:pStyle w:val="Cuerpodenovela"/>
        <w:rPr>
          <w:lang w:val="es-NI"/>
        </w:rPr>
      </w:pPr>
      <w:r w:rsidRPr="00140315">
        <w:rPr>
          <w:lang w:val="es-NI"/>
        </w:rPr>
        <w:t>Una de las operadoras negó.</w:t>
      </w:r>
    </w:p>
    <w:p w14:paraId="11340CF1" w14:textId="77777777" w:rsidR="00331323" w:rsidRPr="00140315" w:rsidRDefault="00000000">
      <w:pPr>
        <w:pStyle w:val="Cuerpodenovela"/>
        <w:ind w:firstLine="0"/>
        <w:rPr>
          <w:lang w:val="es-NI"/>
        </w:rPr>
      </w:pPr>
      <w:r w:rsidRPr="00140315">
        <w:rPr>
          <w:lang w:val="es-NI"/>
        </w:rPr>
        <w:t>—El papel evita que después digan que nunca lo dijiste.</w:t>
      </w:r>
    </w:p>
    <w:p w14:paraId="14E142FC" w14:textId="77777777" w:rsidR="00331323" w:rsidRPr="00140315" w:rsidRDefault="00000000">
      <w:pPr>
        <w:pStyle w:val="Cuerpodenovela"/>
        <w:rPr>
          <w:lang w:val="es-NI"/>
        </w:rPr>
      </w:pPr>
      <w:r w:rsidRPr="00140315">
        <w:rPr>
          <w:lang w:val="es-NI"/>
        </w:rPr>
        <w:t>Le entregó una copia escondida dentro de una guía de iluminación.</w:t>
      </w:r>
    </w:p>
    <w:p w14:paraId="20D37153" w14:textId="77777777" w:rsidR="00331323" w:rsidRPr="00140315" w:rsidRDefault="00000000">
      <w:pPr>
        <w:pStyle w:val="Cuerpodenovela"/>
        <w:rPr>
          <w:lang w:val="es-NI"/>
        </w:rPr>
      </w:pPr>
      <w:r w:rsidRPr="00140315">
        <w:rPr>
          <w:lang w:val="es-NI"/>
        </w:rPr>
        <w:t>La alarma comenzó antes de que alcanzaran el primer túnel.</w:t>
      </w:r>
    </w:p>
    <w:p w14:paraId="6AAF4455" w14:textId="77777777" w:rsidR="00331323" w:rsidRPr="00140315" w:rsidRDefault="00000000">
      <w:pPr>
        <w:pStyle w:val="Cuerpodenovela"/>
        <w:rPr>
          <w:lang w:val="es-NI"/>
        </w:rPr>
      </w:pPr>
      <w:r w:rsidRPr="00140315">
        <w:rPr>
          <w:lang w:val="es-NI"/>
        </w:rPr>
        <w:t>No por una cámara.</w:t>
      </w:r>
    </w:p>
    <w:p w14:paraId="60DD6025" w14:textId="77777777" w:rsidR="00331323" w:rsidRPr="00140315" w:rsidRDefault="00000000">
      <w:pPr>
        <w:pStyle w:val="Cuerpodenovela"/>
        <w:rPr>
          <w:lang w:val="es-NI"/>
        </w:rPr>
      </w:pPr>
      <w:r w:rsidRPr="00140315">
        <w:rPr>
          <w:lang w:val="es-NI"/>
        </w:rPr>
        <w:t>Por el código.</w:t>
      </w:r>
    </w:p>
    <w:p w14:paraId="27BE6188" w14:textId="77777777" w:rsidR="00331323" w:rsidRPr="00140315" w:rsidRDefault="00000000">
      <w:pPr>
        <w:pStyle w:val="Cuerpodenovela"/>
        <w:rPr>
          <w:lang w:val="es-NI"/>
        </w:rPr>
      </w:pPr>
      <w:r w:rsidRPr="00140315">
        <w:rPr>
          <w:lang w:val="es-NI"/>
        </w:rPr>
        <w:t>James había convertido 2-1-2 en una red capaz de reconocer secuencias fuera de horario. Bram cambió el ritmo. El sistema lo siguió. Cambió otra vez. Dos compuertas descendieron delante y detrás.</w:t>
      </w:r>
    </w:p>
    <w:p w14:paraId="4DB05C12" w14:textId="77777777" w:rsidR="00331323" w:rsidRPr="00140315" w:rsidRDefault="00000000">
      <w:pPr>
        <w:pStyle w:val="Cuerpodenovela"/>
        <w:ind w:firstLine="0"/>
        <w:rPr>
          <w:lang w:val="es-NI"/>
        </w:rPr>
      </w:pPr>
      <w:r w:rsidRPr="00140315">
        <w:rPr>
          <w:lang w:val="es-NI"/>
        </w:rPr>
        <w:t>—Está trazando la corrección —dijo.</w:t>
      </w:r>
    </w:p>
    <w:p w14:paraId="01C90B30" w14:textId="77777777" w:rsidR="00331323" w:rsidRPr="00140315" w:rsidRDefault="00000000">
      <w:pPr>
        <w:pStyle w:val="Cuerpodenovela"/>
        <w:rPr>
          <w:lang w:val="es-NI"/>
        </w:rPr>
      </w:pPr>
      <w:r w:rsidRPr="00140315">
        <w:rPr>
          <w:lang w:val="es-NI"/>
        </w:rPr>
        <w:t>El Portador miró la pared.</w:t>
      </w:r>
    </w:p>
    <w:p w14:paraId="18BEF274" w14:textId="77777777" w:rsidR="00331323" w:rsidRPr="00140315" w:rsidRDefault="00000000">
      <w:pPr>
        <w:pStyle w:val="Cuerpodenovela"/>
        <w:ind w:firstLine="0"/>
        <w:rPr>
          <w:lang w:val="es-NI"/>
        </w:rPr>
      </w:pPr>
      <w:r w:rsidRPr="00140315">
        <w:rPr>
          <w:lang w:val="es-NI"/>
        </w:rPr>
        <w:t>—¿Puede oírnos?</w:t>
      </w:r>
    </w:p>
    <w:p w14:paraId="70680097" w14:textId="77777777" w:rsidR="00331323" w:rsidRPr="00140315" w:rsidRDefault="00000000">
      <w:pPr>
        <w:pStyle w:val="Cuerpodenovela"/>
        <w:ind w:firstLine="0"/>
        <w:rPr>
          <w:lang w:val="es-NI"/>
        </w:rPr>
      </w:pPr>
      <w:r w:rsidRPr="00140315">
        <w:rPr>
          <w:lang w:val="es-NI"/>
        </w:rPr>
        <w:t>—Puede oír patrones.</w:t>
      </w:r>
    </w:p>
    <w:p w14:paraId="60EB9764" w14:textId="77777777" w:rsidR="00331323" w:rsidRPr="00140315" w:rsidRDefault="00000000">
      <w:pPr>
        <w:pStyle w:val="Cuerpodenovela"/>
        <w:ind w:firstLine="0"/>
        <w:rPr>
          <w:lang w:val="es-NI"/>
        </w:rPr>
      </w:pPr>
      <w:r w:rsidRPr="00140315">
        <w:rPr>
          <w:lang w:val="es-NI"/>
        </w:rPr>
        <w:t>—Eso no es lo mismo.</w:t>
      </w:r>
    </w:p>
    <w:p w14:paraId="491BBEF4" w14:textId="77777777" w:rsidR="00331323" w:rsidRPr="00140315" w:rsidRDefault="00000000">
      <w:pPr>
        <w:pStyle w:val="Cuerpodenovela"/>
        <w:ind w:firstLine="0"/>
        <w:rPr>
          <w:lang w:val="es-NI"/>
        </w:rPr>
      </w:pPr>
      <w:r w:rsidRPr="00140315">
        <w:rPr>
          <w:lang w:val="es-NI"/>
        </w:rPr>
        <w:t>—Para una puerta, sí.</w:t>
      </w:r>
    </w:p>
    <w:p w14:paraId="4879787F" w14:textId="77777777" w:rsidR="00331323" w:rsidRPr="00140315" w:rsidRDefault="00000000">
      <w:pPr>
        <w:pStyle w:val="Cuerpodenovela"/>
        <w:rPr>
          <w:lang w:val="es-NI"/>
        </w:rPr>
      </w:pPr>
      <w:r w:rsidRPr="00140315">
        <w:rPr>
          <w:lang w:val="es-NI"/>
        </w:rPr>
        <w:t>Lena activó una distracción exterior. Tres grupos golpearon tuberías en sectores distintos. La red recibió demasiadas llamadas y abrió una pausa.</w:t>
      </w:r>
    </w:p>
    <w:p w14:paraId="77108284" w14:textId="77777777" w:rsidR="00331323" w:rsidRPr="00140315" w:rsidRDefault="00000000">
      <w:pPr>
        <w:pStyle w:val="Cuerpodenovela"/>
        <w:rPr>
          <w:lang w:val="es-NI"/>
        </w:rPr>
      </w:pPr>
      <w:r w:rsidRPr="00140315">
        <w:rPr>
          <w:lang w:val="es-NI"/>
        </w:rPr>
        <w:lastRenderedPageBreak/>
        <w:t>Bram utilizó la llave plana que Mara había dejado años antes en una ruta de mantenimiento. El metal seguía encajando.</w:t>
      </w:r>
    </w:p>
    <w:p w14:paraId="4F6BEEC0" w14:textId="77777777" w:rsidR="00331323" w:rsidRPr="00140315" w:rsidRDefault="00000000">
      <w:pPr>
        <w:pStyle w:val="Cuerpodenovela"/>
        <w:rPr>
          <w:lang w:val="es-NI"/>
        </w:rPr>
      </w:pPr>
      <w:r w:rsidRPr="00140315">
        <w:rPr>
          <w:lang w:val="es-NI"/>
        </w:rPr>
        <w:t>La puerta se abrió.</w:t>
      </w:r>
    </w:p>
    <w:p w14:paraId="7AB30BB2" w14:textId="77777777" w:rsidR="00331323" w:rsidRPr="00140315" w:rsidRDefault="00000000">
      <w:pPr>
        <w:pStyle w:val="Cuerpodenovela"/>
        <w:rPr>
          <w:lang w:val="es-NI"/>
        </w:rPr>
      </w:pPr>
      <w:r w:rsidRPr="00140315">
        <w:rPr>
          <w:lang w:val="es-NI"/>
        </w:rPr>
        <w:t>El pasajero y las operadoras cruzaron.</w:t>
      </w:r>
    </w:p>
    <w:p w14:paraId="41D4A499" w14:textId="77777777" w:rsidR="00331323" w:rsidRPr="00140315" w:rsidRDefault="00000000">
      <w:pPr>
        <w:pStyle w:val="Cuerpodenovela"/>
        <w:rPr>
          <w:lang w:val="es-NI"/>
        </w:rPr>
      </w:pPr>
      <w:r w:rsidRPr="00140315">
        <w:rPr>
          <w:lang w:val="es-NI"/>
        </w:rPr>
        <w:t>La familia no llegó.</w:t>
      </w:r>
    </w:p>
    <w:p w14:paraId="15BB6205" w14:textId="77777777" w:rsidR="00331323" w:rsidRPr="00140315" w:rsidRDefault="00000000">
      <w:pPr>
        <w:pStyle w:val="Cuerpodenovela"/>
        <w:rPr>
          <w:lang w:val="es-NI"/>
        </w:rPr>
      </w:pPr>
      <w:r w:rsidRPr="00140315">
        <w:rPr>
          <w:lang w:val="es-NI"/>
        </w:rPr>
        <w:t>Había sido trasladada horas antes.</w:t>
      </w:r>
    </w:p>
    <w:p w14:paraId="50AC0486" w14:textId="77777777" w:rsidR="00331323" w:rsidRPr="00140315" w:rsidRDefault="00000000">
      <w:pPr>
        <w:pStyle w:val="Cuerpodenovela"/>
        <w:rPr>
          <w:lang w:val="es-NI"/>
        </w:rPr>
      </w:pPr>
      <w:r w:rsidRPr="00140315">
        <w:rPr>
          <w:lang w:val="es-NI"/>
        </w:rPr>
        <w:t>El Portador quiso regresar.</w:t>
      </w:r>
    </w:p>
    <w:p w14:paraId="7236770C" w14:textId="77777777" w:rsidR="00331323" w:rsidRPr="00140315" w:rsidRDefault="00000000">
      <w:pPr>
        <w:pStyle w:val="Cuerpodenovela"/>
        <w:rPr>
          <w:lang w:val="es-NI"/>
        </w:rPr>
      </w:pPr>
      <w:r w:rsidRPr="00140315">
        <w:rPr>
          <w:lang w:val="es-NI"/>
        </w:rPr>
        <w:t>Bram lo detuvo.</w:t>
      </w:r>
    </w:p>
    <w:p w14:paraId="2E81F68E" w14:textId="77777777" w:rsidR="00331323" w:rsidRPr="00140315" w:rsidRDefault="00000000">
      <w:pPr>
        <w:pStyle w:val="Cuerpodenovela"/>
        <w:ind w:firstLine="0"/>
        <w:rPr>
          <w:lang w:val="es-NI"/>
        </w:rPr>
      </w:pPr>
      <w:r w:rsidRPr="00140315">
        <w:rPr>
          <w:lang w:val="es-NI"/>
        </w:rPr>
        <w:t>—No sabemos dónde están.</w:t>
      </w:r>
    </w:p>
    <w:p w14:paraId="4ADC6E57" w14:textId="77777777" w:rsidR="00331323" w:rsidRPr="00140315" w:rsidRDefault="00000000">
      <w:pPr>
        <w:pStyle w:val="Cuerpodenovela"/>
        <w:ind w:firstLine="0"/>
        <w:rPr>
          <w:lang w:val="es-NI"/>
        </w:rPr>
      </w:pPr>
      <w:r w:rsidRPr="00140315">
        <w:rPr>
          <w:lang w:val="es-NI"/>
        </w:rPr>
        <w:t>—Por eso regresamos.</w:t>
      </w:r>
    </w:p>
    <w:p w14:paraId="0581E7C2" w14:textId="77777777" w:rsidR="00331323" w:rsidRPr="00140315" w:rsidRDefault="00000000">
      <w:pPr>
        <w:pStyle w:val="Cuerpodenovela"/>
        <w:ind w:firstLine="0"/>
        <w:rPr>
          <w:lang w:val="es-NI"/>
        </w:rPr>
      </w:pPr>
      <w:r w:rsidRPr="00140315">
        <w:rPr>
          <w:lang w:val="es-NI"/>
        </w:rPr>
        <w:t>—No. Por eso averiguamos.</w:t>
      </w:r>
    </w:p>
    <w:p w14:paraId="63A4C362" w14:textId="77777777" w:rsidR="00331323" w:rsidRPr="00140315" w:rsidRDefault="00000000">
      <w:pPr>
        <w:pStyle w:val="Cuerpodenovela"/>
        <w:ind w:firstLine="0"/>
        <w:rPr>
          <w:lang w:val="es-NI"/>
        </w:rPr>
      </w:pPr>
      <w:r w:rsidRPr="00140315">
        <w:rPr>
          <w:lang w:val="es-NI"/>
        </w:rPr>
        <w:t>—Cada hora cambia la ruta.</w:t>
      </w:r>
    </w:p>
    <w:p w14:paraId="42E87280" w14:textId="77777777" w:rsidR="00331323" w:rsidRPr="00140315" w:rsidRDefault="00000000">
      <w:pPr>
        <w:pStyle w:val="Cuerpodenovela"/>
        <w:ind w:firstLine="0"/>
        <w:rPr>
          <w:lang w:val="es-NI"/>
        </w:rPr>
      </w:pPr>
      <w:r w:rsidRPr="00140315">
        <w:rPr>
          <w:lang w:val="es-NI"/>
        </w:rPr>
        <w:t>—Y cada cuerpo que perdemos reduce quién puede abrir la siguiente.</w:t>
      </w:r>
    </w:p>
    <w:p w14:paraId="6A7D618E" w14:textId="77777777" w:rsidR="00331323" w:rsidRPr="00140315" w:rsidRDefault="00000000">
      <w:pPr>
        <w:pStyle w:val="Cuerpodenovela"/>
        <w:rPr>
          <w:lang w:val="es-NI"/>
        </w:rPr>
      </w:pPr>
      <w:r w:rsidRPr="00140315">
        <w:rPr>
          <w:lang w:val="es-NI"/>
        </w:rPr>
        <w:t>El Portador miró la compuerta cerrándose.</w:t>
      </w:r>
    </w:p>
    <w:p w14:paraId="6714623F" w14:textId="77777777" w:rsidR="00331323" w:rsidRPr="00140315" w:rsidRDefault="00000000">
      <w:pPr>
        <w:pStyle w:val="Cuerpodenovela"/>
        <w:rPr>
          <w:lang w:val="es-NI"/>
        </w:rPr>
      </w:pPr>
      <w:r w:rsidRPr="00140315">
        <w:rPr>
          <w:lang w:val="es-NI"/>
        </w:rPr>
        <w:t>La promesa de volver por una persona podía convertirse en una orden para abandonar a todas las demás.</w:t>
      </w:r>
    </w:p>
    <w:p w14:paraId="1409E6AD" w14:textId="77777777" w:rsidR="00331323" w:rsidRPr="00140315" w:rsidRDefault="00000000">
      <w:pPr>
        <w:pStyle w:val="Cuerpodenovela"/>
        <w:rPr>
          <w:lang w:val="es-NI"/>
        </w:rPr>
      </w:pPr>
      <w:r w:rsidRPr="00140315">
        <w:rPr>
          <w:lang w:val="es-NI"/>
        </w:rPr>
        <w:t>Salieron con cinco de nueve.</w:t>
      </w:r>
    </w:p>
    <w:p w14:paraId="5AE341E1" w14:textId="77777777" w:rsidR="00331323" w:rsidRPr="00140315" w:rsidRDefault="00000000">
      <w:pPr>
        <w:pStyle w:val="Cuerpodenovela"/>
        <w:rPr>
          <w:lang w:val="es-NI"/>
        </w:rPr>
      </w:pPr>
      <w:r w:rsidRPr="00140315">
        <w:rPr>
          <w:lang w:val="es-NI"/>
        </w:rPr>
        <w:t>Ninguna cifra podía convertirlo en victoria o fracaso completo.</w:t>
      </w:r>
    </w:p>
    <w:p w14:paraId="5B633612" w14:textId="77777777" w:rsidR="00331323" w:rsidRPr="00140315" w:rsidRDefault="00000000">
      <w:pPr>
        <w:pStyle w:val="Cuerpodenovela"/>
        <w:rPr>
          <w:lang w:val="es-NI"/>
        </w:rPr>
      </w:pPr>
      <w:r w:rsidRPr="00140315">
        <w:rPr>
          <w:lang w:val="es-NI"/>
        </w:rPr>
        <w:t>El pasajero alcanzó Trench.</w:t>
      </w:r>
    </w:p>
    <w:p w14:paraId="081E2882" w14:textId="77777777" w:rsidR="00331323" w:rsidRPr="00140315" w:rsidRDefault="00000000">
      <w:pPr>
        <w:pStyle w:val="Cuerpodenovela"/>
        <w:rPr>
          <w:lang w:val="es-NI"/>
        </w:rPr>
      </w:pPr>
      <w:r w:rsidRPr="00140315">
        <w:rPr>
          <w:lang w:val="es-NI"/>
        </w:rPr>
        <w:t>Su testimonio se copió sin cortes.</w:t>
      </w:r>
    </w:p>
    <w:p w14:paraId="0804C026" w14:textId="77777777" w:rsidR="00331323" w:rsidRPr="00140315" w:rsidRDefault="00000000">
      <w:pPr>
        <w:pStyle w:val="SceneDivider"/>
        <w:rPr>
          <w:lang w:val="es-NI"/>
        </w:rPr>
      </w:pPr>
      <w:r w:rsidRPr="00140315">
        <w:rPr>
          <w:lang w:val="es-NI"/>
        </w:rPr>
        <w:t>|-/</w:t>
      </w:r>
    </w:p>
    <w:p w14:paraId="394C18C5" w14:textId="77777777" w:rsidR="00331323" w:rsidRPr="00140315" w:rsidRDefault="00000000">
      <w:pPr>
        <w:pStyle w:val="Cuerpodenovela"/>
        <w:ind w:firstLine="0"/>
        <w:rPr>
          <w:lang w:val="es-NI"/>
        </w:rPr>
      </w:pPr>
      <w:r w:rsidRPr="00140315">
        <w:rPr>
          <w:lang w:val="es-NI"/>
        </w:rPr>
        <w:t>La tercera vez, Blurryface permitió la entrada.</w:t>
      </w:r>
    </w:p>
    <w:p w14:paraId="375F026D" w14:textId="77777777" w:rsidR="00331323" w:rsidRPr="00140315" w:rsidRDefault="00000000">
      <w:pPr>
        <w:pStyle w:val="Cuerpodenovela"/>
        <w:rPr>
          <w:lang w:val="es-NI"/>
        </w:rPr>
      </w:pPr>
      <w:r w:rsidRPr="00140315">
        <w:rPr>
          <w:lang w:val="es-NI"/>
        </w:rPr>
        <w:t>No fue una infiltración.</w:t>
      </w:r>
    </w:p>
    <w:p w14:paraId="52ECE6AA" w14:textId="77777777" w:rsidR="00331323" w:rsidRPr="00140315" w:rsidRDefault="00000000">
      <w:pPr>
        <w:pStyle w:val="Cuerpodenovela"/>
        <w:rPr>
          <w:lang w:val="es-NI"/>
        </w:rPr>
      </w:pPr>
      <w:r w:rsidRPr="00140315">
        <w:rPr>
          <w:lang w:val="es-NI"/>
        </w:rPr>
        <w:t>Fue una invitación.</w:t>
      </w:r>
    </w:p>
    <w:p w14:paraId="6559E424" w14:textId="77777777" w:rsidR="00331323" w:rsidRPr="00140315" w:rsidRDefault="00000000">
      <w:pPr>
        <w:pStyle w:val="Cuerpodenovela"/>
        <w:rPr>
          <w:lang w:val="es-NI"/>
        </w:rPr>
      </w:pPr>
      <w:r w:rsidRPr="00140315">
        <w:rPr>
          <w:lang w:val="es-NI"/>
        </w:rPr>
        <w:t>El mensaje llegó a la comunidad exterior con sello de Sacarver y autenticación de Keons:</w:t>
      </w:r>
    </w:p>
    <w:p w14:paraId="449237DB" w14:textId="77777777" w:rsidR="00331323" w:rsidRPr="00140315" w:rsidRDefault="00000000">
      <w:pPr>
        <w:pStyle w:val="Encabezadodocumental"/>
        <w:keepNext/>
        <w:rPr>
          <w:lang w:val="es-NI"/>
        </w:rPr>
      </w:pPr>
      <w:r w:rsidRPr="00140315">
        <w:rPr>
          <w:lang w:val="es-NI"/>
        </w:rPr>
        <w:t>EL CONSEJO RECIBIRÁ AL PORTADOR DE LA ANTORCHA PARA</w:t>
      </w:r>
    </w:p>
    <w:p w14:paraId="3875B349" w14:textId="77777777" w:rsidR="00331323" w:rsidRPr="00140315" w:rsidRDefault="00000000">
      <w:pPr>
        <w:pStyle w:val="Encabezadodocumental"/>
        <w:keepNext/>
        <w:rPr>
          <w:lang w:val="es-NI"/>
        </w:rPr>
      </w:pPr>
      <w:r w:rsidRPr="00140315">
        <w:rPr>
          <w:lang w:val="es-NI"/>
        </w:rPr>
        <w:t>UNA CONVERSACIÓN FINAL SOBRE CORREDORES, MEMORIA Y</w:t>
      </w:r>
    </w:p>
    <w:p w14:paraId="166BD27C" w14:textId="77777777" w:rsidR="00331323" w:rsidRPr="00140315" w:rsidRDefault="00000000">
      <w:pPr>
        <w:pStyle w:val="Encabezadodocumental"/>
        <w:keepNext/>
        <w:rPr>
          <w:lang w:val="es-NI"/>
        </w:rPr>
      </w:pPr>
      <w:r w:rsidRPr="00140315">
        <w:rPr>
          <w:lang w:val="es-NI"/>
        </w:rPr>
        <w:t>SOBERANÍA.</w:t>
      </w:r>
    </w:p>
    <w:p w14:paraId="4176A627" w14:textId="77777777" w:rsidR="00331323" w:rsidRPr="00140315" w:rsidRDefault="00000000">
      <w:pPr>
        <w:pStyle w:val="Cuerpodenovela"/>
        <w:rPr>
          <w:lang w:val="es-NI"/>
        </w:rPr>
      </w:pPr>
      <w:r w:rsidRPr="00140315">
        <w:rPr>
          <w:lang w:val="es-NI"/>
        </w:rPr>
        <w:t>Lena leyó la palabra final.</w:t>
      </w:r>
    </w:p>
    <w:p w14:paraId="7FD10E77" w14:textId="77777777" w:rsidR="00331323" w:rsidRPr="00140315" w:rsidRDefault="00000000">
      <w:pPr>
        <w:pStyle w:val="Cuerpodenovela"/>
        <w:ind w:firstLine="0"/>
        <w:rPr>
          <w:lang w:val="es-NI"/>
        </w:rPr>
      </w:pPr>
      <w:r w:rsidRPr="00140315">
        <w:rPr>
          <w:lang w:val="es-NI"/>
        </w:rPr>
        <w:lastRenderedPageBreak/>
        <w:t>—No vayas.</w:t>
      </w:r>
    </w:p>
    <w:p w14:paraId="1224E571" w14:textId="77777777" w:rsidR="00331323" w:rsidRPr="00140315" w:rsidRDefault="00000000">
      <w:pPr>
        <w:pStyle w:val="Cuerpodenovela"/>
        <w:rPr>
          <w:lang w:val="es-NI"/>
        </w:rPr>
      </w:pPr>
      <w:r w:rsidRPr="00140315">
        <w:rPr>
          <w:lang w:val="es-NI"/>
        </w:rPr>
        <w:t>El Portador dobló el papel.</w:t>
      </w:r>
    </w:p>
    <w:p w14:paraId="2C82DD6B" w14:textId="77777777" w:rsidR="00331323" w:rsidRPr="00140315" w:rsidRDefault="00000000">
      <w:pPr>
        <w:pStyle w:val="Cuerpodenovela"/>
        <w:ind w:firstLine="0"/>
        <w:rPr>
          <w:lang w:val="es-NI"/>
        </w:rPr>
      </w:pPr>
      <w:r w:rsidRPr="00140315">
        <w:rPr>
          <w:lang w:val="es-NI"/>
        </w:rPr>
        <w:t>—He pedido que me escuche.</w:t>
      </w:r>
    </w:p>
    <w:p w14:paraId="337522A5" w14:textId="77777777" w:rsidR="00331323" w:rsidRPr="00140315" w:rsidRDefault="00000000">
      <w:pPr>
        <w:pStyle w:val="Cuerpodenovela"/>
        <w:ind w:firstLine="0"/>
        <w:rPr>
          <w:lang w:val="es-NI"/>
        </w:rPr>
      </w:pPr>
      <w:r w:rsidRPr="00140315">
        <w:rPr>
          <w:lang w:val="es-NI"/>
        </w:rPr>
        <w:t>—Escucharte no significa que la puerta vaya a permanecer abierta.</w:t>
      </w:r>
    </w:p>
    <w:p w14:paraId="2FBEE670" w14:textId="77777777" w:rsidR="00331323" w:rsidRPr="00140315" w:rsidRDefault="00000000">
      <w:pPr>
        <w:pStyle w:val="Cuerpodenovela"/>
        <w:rPr>
          <w:lang w:val="es-NI"/>
        </w:rPr>
      </w:pPr>
      <w:r w:rsidRPr="00140315">
        <w:rPr>
          <w:lang w:val="es-NI"/>
        </w:rPr>
        <w:t>Bram extendió un mapa.</w:t>
      </w:r>
    </w:p>
    <w:p w14:paraId="499B3000" w14:textId="77777777" w:rsidR="00331323" w:rsidRPr="00140315" w:rsidRDefault="00000000">
      <w:pPr>
        <w:pStyle w:val="Cuerpodenovela"/>
        <w:ind w:firstLine="0"/>
        <w:rPr>
          <w:lang w:val="es-NI"/>
        </w:rPr>
      </w:pPr>
      <w:r w:rsidRPr="00140315">
        <w:rPr>
          <w:lang w:val="es-NI"/>
        </w:rPr>
        <w:t>—Hay una ruta de salida independiente.</w:t>
      </w:r>
    </w:p>
    <w:p w14:paraId="618D5D9E" w14:textId="77777777" w:rsidR="00331323" w:rsidRPr="00140315" w:rsidRDefault="00000000">
      <w:pPr>
        <w:pStyle w:val="Cuerpodenovela"/>
        <w:ind w:firstLine="0"/>
        <w:rPr>
          <w:lang w:val="es-NI"/>
        </w:rPr>
      </w:pPr>
      <w:r w:rsidRPr="00140315">
        <w:rPr>
          <w:lang w:val="es-NI"/>
        </w:rPr>
        <w:t>—¿La conocen?</w:t>
      </w:r>
    </w:p>
    <w:p w14:paraId="074D6CA4" w14:textId="77777777" w:rsidR="00331323" w:rsidRPr="00140315" w:rsidRDefault="00000000">
      <w:pPr>
        <w:pStyle w:val="Cuerpodenovela"/>
        <w:ind w:firstLine="0"/>
        <w:rPr>
          <w:lang w:val="es-NI"/>
        </w:rPr>
      </w:pPr>
      <w:r w:rsidRPr="00140315">
        <w:rPr>
          <w:lang w:val="es-NI"/>
        </w:rPr>
        <w:t>—James conoce partes. Mara conoce otras. Nadie tiene el conjunto.</w:t>
      </w:r>
    </w:p>
    <w:p w14:paraId="404D74D1" w14:textId="77777777" w:rsidR="00331323" w:rsidRPr="00140315" w:rsidRDefault="00000000">
      <w:pPr>
        <w:pStyle w:val="Cuerpodenovela"/>
        <w:ind w:firstLine="0"/>
        <w:rPr>
          <w:lang w:val="es-NI"/>
        </w:rPr>
      </w:pPr>
      <w:r w:rsidRPr="00140315">
        <w:rPr>
          <w:lang w:val="es-NI"/>
        </w:rPr>
        <w:t>—Todavía.</w:t>
      </w:r>
    </w:p>
    <w:p w14:paraId="76875A54" w14:textId="77777777" w:rsidR="00331323" w:rsidRPr="00140315" w:rsidRDefault="00000000">
      <w:pPr>
        <w:pStyle w:val="Cuerpodenovela"/>
        <w:rPr>
          <w:lang w:val="es-NI"/>
        </w:rPr>
      </w:pPr>
      <w:r w:rsidRPr="00140315">
        <w:rPr>
          <w:lang w:val="es-NI"/>
        </w:rPr>
        <w:t>Bram sostuvo la mirada del Portador.</w:t>
      </w:r>
    </w:p>
    <w:p w14:paraId="41A131A4" w14:textId="77777777" w:rsidR="00331323" w:rsidRPr="00140315" w:rsidRDefault="00000000">
      <w:pPr>
        <w:pStyle w:val="Cuerpodenovela"/>
        <w:ind w:firstLine="0"/>
        <w:rPr>
          <w:lang w:val="es-NI"/>
        </w:rPr>
      </w:pPr>
      <w:r w:rsidRPr="00140315">
        <w:rPr>
          <w:lang w:val="es-NI"/>
        </w:rPr>
        <w:t>—Por eso debemos decidir antes qué estamos dispuestos a destruir.</w:t>
      </w:r>
    </w:p>
    <w:p w14:paraId="5FFA346C" w14:textId="77777777" w:rsidR="00331323" w:rsidRPr="00140315" w:rsidRDefault="00000000">
      <w:pPr>
        <w:pStyle w:val="Cuerpodenovela"/>
        <w:rPr>
          <w:lang w:val="es-NI"/>
        </w:rPr>
      </w:pPr>
      <w:r w:rsidRPr="00140315">
        <w:rPr>
          <w:lang w:val="es-NI"/>
        </w:rPr>
        <w:t>Entraron tres.</w:t>
      </w:r>
    </w:p>
    <w:p w14:paraId="1CB9F6E4" w14:textId="77777777" w:rsidR="00331323" w:rsidRPr="00140315" w:rsidRDefault="00000000">
      <w:pPr>
        <w:pStyle w:val="Cuerpodenovela"/>
        <w:rPr>
          <w:lang w:val="es-NI"/>
        </w:rPr>
      </w:pPr>
      <w:r w:rsidRPr="00140315">
        <w:rPr>
          <w:lang w:val="es-NI"/>
        </w:rPr>
        <w:t>El Portador.</w:t>
      </w:r>
    </w:p>
    <w:p w14:paraId="254152A2" w14:textId="77777777" w:rsidR="00331323" w:rsidRPr="00140315" w:rsidRDefault="00000000">
      <w:pPr>
        <w:pStyle w:val="Cuerpodenovela"/>
        <w:rPr>
          <w:lang w:val="es-NI"/>
        </w:rPr>
      </w:pPr>
      <w:r w:rsidRPr="00140315">
        <w:rPr>
          <w:lang w:val="es-NI"/>
        </w:rPr>
        <w:t>Bram.</w:t>
      </w:r>
    </w:p>
    <w:p w14:paraId="560BE778" w14:textId="77777777" w:rsidR="00331323" w:rsidRPr="00140315" w:rsidRDefault="00000000">
      <w:pPr>
        <w:pStyle w:val="Cuerpodenovela"/>
        <w:rPr>
          <w:lang w:val="es-NI"/>
        </w:rPr>
      </w:pPr>
      <w:r w:rsidRPr="00140315">
        <w:rPr>
          <w:lang w:val="es-NI"/>
        </w:rPr>
        <w:t>Lena.</w:t>
      </w:r>
    </w:p>
    <w:p w14:paraId="21BBBF89" w14:textId="77777777" w:rsidR="00331323" w:rsidRPr="00140315" w:rsidRDefault="00000000">
      <w:pPr>
        <w:pStyle w:val="Cuerpodenovela"/>
        <w:rPr>
          <w:lang w:val="es-NI"/>
        </w:rPr>
      </w:pPr>
      <w:r w:rsidRPr="00140315">
        <w:rPr>
          <w:lang w:val="es-NI"/>
        </w:rPr>
        <w:t>No llevaron columna de extracción.</w:t>
      </w:r>
    </w:p>
    <w:p w14:paraId="3AAFB58C" w14:textId="77777777" w:rsidR="00331323" w:rsidRPr="00140315" w:rsidRDefault="00000000">
      <w:pPr>
        <w:pStyle w:val="Cuerpodenovela"/>
        <w:rPr>
          <w:lang w:val="es-NI"/>
        </w:rPr>
      </w:pPr>
      <w:r w:rsidRPr="00140315">
        <w:rPr>
          <w:lang w:val="es-NI"/>
        </w:rPr>
        <w:t>Dema parecía más limpia que durante la primera reconstrucción. Las calles tenían señales amarillas. Los corredores East Is Up dirigían tránsito hacia estaciones autorizadas. En las plazas había recipientes de agua y paneles donde las personas podían enviar denuncias mediante una línea llamada Sahlo Folina.</w:t>
      </w:r>
    </w:p>
    <w:p w14:paraId="01D4A058" w14:textId="77777777" w:rsidR="00331323" w:rsidRPr="00140315" w:rsidRDefault="00000000">
      <w:pPr>
        <w:pStyle w:val="Cuerpodenovela"/>
        <w:rPr>
          <w:lang w:val="es-NI"/>
        </w:rPr>
      </w:pPr>
      <w:r w:rsidRPr="00140315">
        <w:rPr>
          <w:lang w:val="es-NI"/>
        </w:rPr>
        <w:t>Cada panel pedía identificación.</w:t>
      </w:r>
    </w:p>
    <w:p w14:paraId="5517F355" w14:textId="77777777" w:rsidR="00331323" w:rsidRPr="00140315" w:rsidRDefault="00000000">
      <w:pPr>
        <w:pStyle w:val="Cuerpodenovela"/>
        <w:rPr>
          <w:lang w:val="es-NI"/>
        </w:rPr>
      </w:pPr>
      <w:r w:rsidRPr="00140315">
        <w:rPr>
          <w:lang w:val="es-NI"/>
        </w:rPr>
        <w:t>La estatua de los brazos levantados había sido restaurada. Una placa nueva decía:</w:t>
      </w:r>
    </w:p>
    <w:p w14:paraId="12DEF9E5" w14:textId="77777777" w:rsidR="00331323" w:rsidRPr="00140315" w:rsidRDefault="00000000">
      <w:pPr>
        <w:pStyle w:val="Encabezadodocumental"/>
        <w:keepNext/>
        <w:rPr>
          <w:lang w:val="es-NI"/>
        </w:rPr>
      </w:pPr>
      <w:r w:rsidRPr="00140315">
        <w:rPr>
          <w:lang w:val="es-NI"/>
        </w:rPr>
        <w:t>NINGÚN BRAZO SE ELEVA SOLO. LA UNIDAD SOSTIENE LA</w:t>
      </w:r>
    </w:p>
    <w:p w14:paraId="0F2593E5" w14:textId="77777777" w:rsidR="00331323" w:rsidRPr="00140315" w:rsidRDefault="00000000">
      <w:pPr>
        <w:pStyle w:val="Encabezadodocumental"/>
        <w:keepNext/>
        <w:rPr>
          <w:lang w:val="es-NI"/>
        </w:rPr>
      </w:pPr>
      <w:r w:rsidRPr="00140315">
        <w:rPr>
          <w:lang w:val="es-NI"/>
        </w:rPr>
        <w:t>CIUDAD.</w:t>
      </w:r>
    </w:p>
    <w:p w14:paraId="2FA77988" w14:textId="77777777" w:rsidR="00331323" w:rsidRPr="00140315" w:rsidRDefault="00000000">
      <w:pPr>
        <w:pStyle w:val="Cuerpodenovela"/>
        <w:rPr>
          <w:lang w:val="es-NI"/>
        </w:rPr>
      </w:pPr>
      <w:r w:rsidRPr="00140315">
        <w:rPr>
          <w:lang w:val="es-NI"/>
        </w:rPr>
        <w:t>Bram leyó dos veces.</w:t>
      </w:r>
    </w:p>
    <w:p w14:paraId="46EE18DE" w14:textId="77777777" w:rsidR="00331323" w:rsidRPr="00140315" w:rsidRDefault="00000000">
      <w:pPr>
        <w:pStyle w:val="Cuerpodenovela"/>
        <w:ind w:firstLine="0"/>
        <w:rPr>
          <w:lang w:val="es-NI"/>
        </w:rPr>
      </w:pPr>
      <w:r w:rsidRPr="00140315">
        <w:rPr>
          <w:lang w:val="es-NI"/>
        </w:rPr>
        <w:t>—La frase no es falsa —dijo.</w:t>
      </w:r>
    </w:p>
    <w:p w14:paraId="373CDAE9" w14:textId="77777777" w:rsidR="00331323" w:rsidRPr="00140315" w:rsidRDefault="00000000">
      <w:pPr>
        <w:pStyle w:val="Cuerpodenovela"/>
        <w:ind w:firstLine="0"/>
        <w:rPr>
          <w:lang w:val="es-NI"/>
        </w:rPr>
      </w:pPr>
      <w:r w:rsidRPr="00140315">
        <w:rPr>
          <w:lang w:val="es-NI"/>
        </w:rPr>
        <w:t>—Eso la hace más útil —respondió Lena.</w:t>
      </w:r>
    </w:p>
    <w:p w14:paraId="34A6E374" w14:textId="77777777" w:rsidR="00331323" w:rsidRPr="00140315" w:rsidRDefault="00000000">
      <w:pPr>
        <w:pStyle w:val="Cuerpodenovela"/>
        <w:rPr>
          <w:lang w:val="es-NI"/>
        </w:rPr>
      </w:pPr>
      <w:r w:rsidRPr="00140315">
        <w:rPr>
          <w:lang w:val="es-NI"/>
        </w:rPr>
        <w:t>Blurryface los recibió en el antiguo depósito de transporte.</w:t>
      </w:r>
    </w:p>
    <w:p w14:paraId="0170A592" w14:textId="77777777" w:rsidR="00331323" w:rsidRPr="00140315" w:rsidRDefault="00000000">
      <w:pPr>
        <w:pStyle w:val="Cuerpodenovela"/>
        <w:rPr>
          <w:lang w:val="es-NI"/>
        </w:rPr>
      </w:pPr>
      <w:r w:rsidRPr="00140315">
        <w:rPr>
          <w:lang w:val="es-NI"/>
        </w:rPr>
        <w:t>No en la torre.</w:t>
      </w:r>
    </w:p>
    <w:p w14:paraId="598C9001" w14:textId="77777777" w:rsidR="00331323" w:rsidRPr="00140315" w:rsidRDefault="00000000">
      <w:pPr>
        <w:pStyle w:val="Cuerpodenovela"/>
        <w:rPr>
          <w:lang w:val="es-NI"/>
        </w:rPr>
      </w:pPr>
      <w:r w:rsidRPr="00140315">
        <w:rPr>
          <w:lang w:val="es-NI"/>
        </w:rPr>
        <w:lastRenderedPageBreak/>
        <w:t>La mesa circular seguía allí, pero las nueve puertas laterales tenían lectores de acceso. La capa roja descansaba sobre sus hombros. El ennegrecimiento cubría parte del cuello, las manos y una mitad irregular del rostro.</w:t>
      </w:r>
    </w:p>
    <w:p w14:paraId="007D5886" w14:textId="77777777" w:rsidR="00331323" w:rsidRPr="00140315" w:rsidRDefault="00000000">
      <w:pPr>
        <w:pStyle w:val="Cuerpodenovela"/>
        <w:rPr>
          <w:lang w:val="es-NI"/>
        </w:rPr>
      </w:pPr>
      <w:r w:rsidRPr="00140315">
        <w:rPr>
          <w:lang w:val="es-NI"/>
        </w:rPr>
        <w:t>No llevaba máscara.</w:t>
      </w:r>
    </w:p>
    <w:p w14:paraId="63B9C9AB" w14:textId="77777777" w:rsidR="00331323" w:rsidRPr="00140315" w:rsidRDefault="00000000">
      <w:pPr>
        <w:pStyle w:val="Cuerpodenovela"/>
        <w:ind w:firstLine="0"/>
        <w:rPr>
          <w:lang w:val="es-NI"/>
        </w:rPr>
      </w:pPr>
      <w:r w:rsidRPr="00140315">
        <w:rPr>
          <w:lang w:val="es-NI"/>
        </w:rPr>
        <w:t>—Vinieron —dijo.</w:t>
      </w:r>
    </w:p>
    <w:p w14:paraId="697A9FC7" w14:textId="77777777" w:rsidR="00331323" w:rsidRPr="00140315" w:rsidRDefault="00000000">
      <w:pPr>
        <w:pStyle w:val="Cuerpodenovela"/>
        <w:rPr>
          <w:lang w:val="es-NI"/>
        </w:rPr>
      </w:pPr>
      <w:r w:rsidRPr="00140315">
        <w:rPr>
          <w:lang w:val="es-NI"/>
        </w:rPr>
        <w:t>El Portador dejó la antorcha en el suelo.</w:t>
      </w:r>
    </w:p>
    <w:p w14:paraId="205087DC" w14:textId="77777777" w:rsidR="00331323" w:rsidRPr="00140315" w:rsidRDefault="00000000">
      <w:pPr>
        <w:pStyle w:val="Cuerpodenovela"/>
        <w:ind w:firstLine="0"/>
        <w:rPr>
          <w:lang w:val="es-NI"/>
        </w:rPr>
      </w:pPr>
      <w:r w:rsidRPr="00140315">
        <w:rPr>
          <w:lang w:val="es-NI"/>
        </w:rPr>
        <w:t>—Tú abriste la puerta.</w:t>
      </w:r>
    </w:p>
    <w:p w14:paraId="4C78D258" w14:textId="77777777" w:rsidR="00331323" w:rsidRPr="00140315" w:rsidRDefault="00000000">
      <w:pPr>
        <w:pStyle w:val="Cuerpodenovela"/>
        <w:ind w:firstLine="0"/>
        <w:rPr>
          <w:lang w:val="es-NI"/>
        </w:rPr>
      </w:pPr>
      <w:r w:rsidRPr="00140315">
        <w:rPr>
          <w:lang w:val="es-NI"/>
        </w:rPr>
        <w:t>—Podía hacerlo desde el principio.</w:t>
      </w:r>
    </w:p>
    <w:p w14:paraId="522A687D" w14:textId="77777777" w:rsidR="00331323" w:rsidRPr="00140315" w:rsidRDefault="00000000">
      <w:pPr>
        <w:pStyle w:val="Cuerpodenovela"/>
        <w:ind w:firstLine="0"/>
        <w:rPr>
          <w:lang w:val="es-NI"/>
        </w:rPr>
      </w:pPr>
      <w:r w:rsidRPr="00140315">
        <w:rPr>
          <w:lang w:val="es-NI"/>
        </w:rPr>
        <w:t>—No es lo mismo que permitirlo.</w:t>
      </w:r>
    </w:p>
    <w:p w14:paraId="3FF75A2D" w14:textId="77777777" w:rsidR="00331323" w:rsidRPr="00140315" w:rsidRDefault="00000000">
      <w:pPr>
        <w:pStyle w:val="Cuerpodenovela"/>
        <w:rPr>
          <w:lang w:val="es-NI"/>
        </w:rPr>
      </w:pPr>
      <w:r w:rsidRPr="00140315">
        <w:rPr>
          <w:lang w:val="es-NI"/>
        </w:rPr>
        <w:t>Blurryface observó a Bram y Lena.</w:t>
      </w:r>
    </w:p>
    <w:p w14:paraId="0F4B573A" w14:textId="77777777" w:rsidR="00331323" w:rsidRPr="00140315" w:rsidRDefault="00000000">
      <w:pPr>
        <w:pStyle w:val="Cuerpodenovela"/>
        <w:ind w:firstLine="0"/>
        <w:rPr>
          <w:lang w:val="es-NI"/>
        </w:rPr>
      </w:pPr>
      <w:r w:rsidRPr="00140315">
        <w:rPr>
          <w:lang w:val="es-NI"/>
        </w:rPr>
        <w:t>—¿Cuántas personas esperan afuera?</w:t>
      </w:r>
    </w:p>
    <w:p w14:paraId="585E0E9B" w14:textId="77777777" w:rsidR="00331323" w:rsidRPr="00140315" w:rsidRDefault="00000000">
      <w:pPr>
        <w:pStyle w:val="Cuerpodenovela"/>
        <w:ind w:firstLine="0"/>
        <w:rPr>
          <w:lang w:val="es-NI"/>
        </w:rPr>
      </w:pPr>
      <w:r w:rsidRPr="00140315">
        <w:rPr>
          <w:lang w:val="es-NI"/>
        </w:rPr>
        <w:t>—Una comunidad —dijo Lena.</w:t>
      </w:r>
    </w:p>
    <w:p w14:paraId="2B63358A" w14:textId="77777777" w:rsidR="00331323" w:rsidRPr="00140315" w:rsidRDefault="00000000">
      <w:pPr>
        <w:pStyle w:val="Cuerpodenovela"/>
        <w:ind w:firstLine="0"/>
        <w:rPr>
          <w:lang w:val="es-NI"/>
        </w:rPr>
      </w:pPr>
      <w:r w:rsidRPr="00140315">
        <w:rPr>
          <w:lang w:val="es-NI"/>
        </w:rPr>
        <w:t>—Eso no es un número.</w:t>
      </w:r>
    </w:p>
    <w:p w14:paraId="1809B1D2" w14:textId="77777777" w:rsidR="00331323" w:rsidRPr="00140315" w:rsidRDefault="00000000">
      <w:pPr>
        <w:pStyle w:val="Cuerpodenovela"/>
        <w:ind w:firstLine="0"/>
        <w:rPr>
          <w:lang w:val="es-NI"/>
        </w:rPr>
      </w:pPr>
      <w:r w:rsidRPr="00140315">
        <w:rPr>
          <w:lang w:val="es-NI"/>
        </w:rPr>
        <w:t>—Es el que importa ahora.</w:t>
      </w:r>
    </w:p>
    <w:p w14:paraId="46F79217" w14:textId="77777777" w:rsidR="00331323" w:rsidRPr="00140315" w:rsidRDefault="00000000">
      <w:pPr>
        <w:pStyle w:val="Cuerpodenovela"/>
        <w:rPr>
          <w:lang w:val="es-NI"/>
        </w:rPr>
      </w:pPr>
      <w:r w:rsidRPr="00140315">
        <w:rPr>
          <w:lang w:val="es-NI"/>
        </w:rPr>
        <w:t>Por un instante, Bram reconoció al Clancy que había discutido con mapas incompletos.</w:t>
      </w:r>
    </w:p>
    <w:p w14:paraId="22AC5D2A" w14:textId="77777777" w:rsidR="00331323" w:rsidRPr="00140315" w:rsidRDefault="00000000">
      <w:pPr>
        <w:pStyle w:val="Cuerpodenovela"/>
        <w:rPr>
          <w:lang w:val="es-NI"/>
        </w:rPr>
      </w:pPr>
      <w:r w:rsidRPr="00140315">
        <w:rPr>
          <w:lang w:val="es-NI"/>
        </w:rPr>
        <w:t>Blurryface casi sonrió.</w:t>
      </w:r>
    </w:p>
    <w:p w14:paraId="497EE1CF" w14:textId="77777777" w:rsidR="00331323" w:rsidRPr="00140315" w:rsidRDefault="00000000">
      <w:pPr>
        <w:pStyle w:val="Cuerpodenovela"/>
        <w:ind w:firstLine="0"/>
        <w:rPr>
          <w:lang w:val="es-NI"/>
        </w:rPr>
      </w:pPr>
      <w:r w:rsidRPr="00140315">
        <w:rPr>
          <w:lang w:val="es-NI"/>
        </w:rPr>
        <w:t>—Aprendieron mis respuestas.</w:t>
      </w:r>
    </w:p>
    <w:p w14:paraId="23A99BF7" w14:textId="77777777" w:rsidR="00331323" w:rsidRPr="00140315" w:rsidRDefault="00000000">
      <w:pPr>
        <w:pStyle w:val="Cuerpodenovela"/>
        <w:ind w:firstLine="0"/>
        <w:rPr>
          <w:lang w:val="es-NI"/>
        </w:rPr>
      </w:pPr>
      <w:r w:rsidRPr="00140315">
        <w:rPr>
          <w:lang w:val="es-NI"/>
        </w:rPr>
        <w:t>—Eran nuestras antes de que las usaras —dijo Bram.</w:t>
      </w:r>
    </w:p>
    <w:p w14:paraId="3CD11D6F" w14:textId="77777777" w:rsidR="00331323" w:rsidRPr="00140315" w:rsidRDefault="00000000">
      <w:pPr>
        <w:pStyle w:val="Cuerpodenovela"/>
        <w:rPr>
          <w:lang w:val="es-NI"/>
        </w:rPr>
      </w:pPr>
      <w:r w:rsidRPr="00140315">
        <w:rPr>
          <w:lang w:val="es-NI"/>
        </w:rPr>
        <w:t>El Portador sacó la carta FPE-016.</w:t>
      </w:r>
      <w:r>
        <w:rPr>
          <w:vertAlign w:val="superscript"/>
        </w:rPr>
        <w:footnoteReference w:id="12"/>
      </w:r>
    </w:p>
    <w:p w14:paraId="3D6308D6" w14:textId="77777777" w:rsidR="00331323" w:rsidRPr="00140315" w:rsidRDefault="00000000">
      <w:pPr>
        <w:pStyle w:val="Cuerpodenovela"/>
        <w:rPr>
          <w:lang w:val="es-NI"/>
        </w:rPr>
      </w:pPr>
      <w:r w:rsidRPr="00140315">
        <w:rPr>
          <w:lang w:val="es-NI"/>
        </w:rPr>
        <w:t>La colocó sobre la mesa.</w:t>
      </w:r>
    </w:p>
    <w:p w14:paraId="1B56C798" w14:textId="77777777" w:rsidR="00331323" w:rsidRPr="00140315" w:rsidRDefault="00000000">
      <w:pPr>
        <w:pStyle w:val="Cuerpodenovela"/>
        <w:ind w:firstLine="0"/>
        <w:rPr>
          <w:lang w:val="es-NI"/>
        </w:rPr>
      </w:pPr>
      <w:r w:rsidRPr="00140315">
        <w:rPr>
          <w:lang w:val="es-NI"/>
        </w:rPr>
        <w:t>—Nunca la recibiste.</w:t>
      </w:r>
    </w:p>
    <w:p w14:paraId="6B33E17E" w14:textId="77777777" w:rsidR="00331323" w:rsidRPr="00140315" w:rsidRDefault="00000000">
      <w:pPr>
        <w:pStyle w:val="Cuerpodenovela"/>
        <w:rPr>
          <w:lang w:val="es-NI"/>
        </w:rPr>
      </w:pPr>
      <w:r w:rsidRPr="00140315">
        <w:rPr>
          <w:lang w:val="es-NI"/>
        </w:rPr>
        <w:t>Blurryface no la tocó.</w:t>
      </w:r>
    </w:p>
    <w:p w14:paraId="405E7F5B" w14:textId="77777777" w:rsidR="00331323" w:rsidRPr="00140315" w:rsidRDefault="00000000">
      <w:pPr>
        <w:pStyle w:val="Cuerpodenovela"/>
        <w:ind w:firstLine="0"/>
        <w:rPr>
          <w:lang w:val="es-NI"/>
        </w:rPr>
      </w:pPr>
      <w:r w:rsidRPr="00140315">
        <w:rPr>
          <w:lang w:val="es-NI"/>
        </w:rPr>
        <w:t>—Recibí un informe.</w:t>
      </w:r>
    </w:p>
    <w:p w14:paraId="0448A526" w14:textId="77777777" w:rsidR="00331323" w:rsidRPr="00140315" w:rsidRDefault="00000000">
      <w:pPr>
        <w:pStyle w:val="Cuerpodenovela"/>
        <w:ind w:firstLine="0"/>
        <w:rPr>
          <w:lang w:val="es-NI"/>
        </w:rPr>
      </w:pPr>
      <w:r w:rsidRPr="00140315">
        <w:rPr>
          <w:lang w:val="es-NI"/>
        </w:rPr>
        <w:t>—No escribí un informe.</w:t>
      </w:r>
    </w:p>
    <w:p w14:paraId="71F4432C" w14:textId="77777777" w:rsidR="00331323" w:rsidRPr="00140315" w:rsidRDefault="00000000">
      <w:pPr>
        <w:pStyle w:val="Cuerpodenovela"/>
        <w:ind w:firstLine="0"/>
        <w:rPr>
          <w:lang w:val="es-NI"/>
        </w:rPr>
      </w:pPr>
      <w:r w:rsidRPr="00140315">
        <w:rPr>
          <w:lang w:val="es-NI"/>
        </w:rPr>
        <w:t>—Escribiste que destruimos a los obispos.</w:t>
      </w:r>
    </w:p>
    <w:p w14:paraId="42C1DACE" w14:textId="77777777" w:rsidR="00331323" w:rsidRPr="00140315" w:rsidRDefault="00000000">
      <w:pPr>
        <w:pStyle w:val="Cuerpodenovela"/>
        <w:ind w:firstLine="0"/>
        <w:rPr>
          <w:lang w:val="es-NI"/>
        </w:rPr>
      </w:pPr>
      <w:r w:rsidRPr="00140315">
        <w:rPr>
          <w:lang w:val="es-NI"/>
        </w:rPr>
        <w:t>—Sí.</w:t>
      </w:r>
    </w:p>
    <w:p w14:paraId="21F3F95D" w14:textId="77777777" w:rsidR="00331323" w:rsidRPr="00140315" w:rsidRDefault="00000000">
      <w:pPr>
        <w:pStyle w:val="Cuerpodenovela"/>
        <w:ind w:firstLine="0"/>
        <w:rPr>
          <w:lang w:val="es-NI"/>
        </w:rPr>
      </w:pPr>
      <w:r w:rsidRPr="00140315">
        <w:rPr>
          <w:lang w:val="es-NI"/>
        </w:rPr>
        <w:t>—La ciudad lo sabe.</w:t>
      </w:r>
    </w:p>
    <w:p w14:paraId="27B2272C" w14:textId="77777777" w:rsidR="00331323" w:rsidRPr="00140315" w:rsidRDefault="00000000">
      <w:pPr>
        <w:pStyle w:val="Cuerpodenovela"/>
        <w:ind w:firstLine="0"/>
        <w:rPr>
          <w:lang w:val="es-NI"/>
        </w:rPr>
      </w:pPr>
      <w:r w:rsidRPr="00140315">
        <w:rPr>
          <w:lang w:val="es-NI"/>
        </w:rPr>
        <w:t>—No sabe la segunda parte.</w:t>
      </w:r>
    </w:p>
    <w:p w14:paraId="78959A46" w14:textId="77777777" w:rsidR="00331323" w:rsidRPr="00140315" w:rsidRDefault="00000000">
      <w:pPr>
        <w:pStyle w:val="Cuerpodenovela"/>
        <w:ind w:firstLine="0"/>
        <w:rPr>
          <w:lang w:val="es-NI"/>
        </w:rPr>
      </w:pPr>
      <w:r w:rsidRPr="00140315">
        <w:rPr>
          <w:lang w:val="es-NI"/>
        </w:rPr>
        <w:t>—La ciudad está viva. Eso es hacerlo mejor.</w:t>
      </w:r>
    </w:p>
    <w:p w14:paraId="1E4C60B9" w14:textId="77777777" w:rsidR="00331323" w:rsidRPr="00140315" w:rsidRDefault="00000000">
      <w:pPr>
        <w:pStyle w:val="Cuerpodenovela"/>
        <w:ind w:firstLine="0"/>
        <w:rPr>
          <w:lang w:val="es-NI"/>
        </w:rPr>
      </w:pPr>
      <w:r w:rsidRPr="00140315">
        <w:rPr>
          <w:lang w:val="es-NI"/>
        </w:rPr>
        <w:t>—También está vigilada.</w:t>
      </w:r>
    </w:p>
    <w:p w14:paraId="73276542" w14:textId="77777777" w:rsidR="00331323" w:rsidRPr="00140315" w:rsidRDefault="00000000">
      <w:pPr>
        <w:pStyle w:val="Cuerpodenovela"/>
        <w:ind w:firstLine="0"/>
        <w:rPr>
          <w:lang w:val="es-NI"/>
        </w:rPr>
      </w:pPr>
      <w:r w:rsidRPr="00140315">
        <w:rPr>
          <w:lang w:val="es-NI"/>
        </w:rPr>
        <w:t>—Porque sigue siendo atacada.</w:t>
      </w:r>
    </w:p>
    <w:p w14:paraId="49647CD4" w14:textId="77777777" w:rsidR="00331323" w:rsidRPr="00140315" w:rsidRDefault="00000000">
      <w:pPr>
        <w:pStyle w:val="Cuerpodenovela"/>
        <w:ind w:firstLine="0"/>
        <w:rPr>
          <w:lang w:val="es-NI"/>
        </w:rPr>
      </w:pPr>
      <w:r w:rsidRPr="00140315">
        <w:rPr>
          <w:lang w:val="es-NI"/>
        </w:rPr>
        <w:t>—También estaba vigilada cuando Nico decía protegerla.</w:t>
      </w:r>
    </w:p>
    <w:p w14:paraId="2F15A191" w14:textId="77777777" w:rsidR="00331323" w:rsidRPr="00140315" w:rsidRDefault="00000000">
      <w:pPr>
        <w:pStyle w:val="Cuerpodenovela"/>
        <w:rPr>
          <w:lang w:val="es-NI"/>
        </w:rPr>
      </w:pPr>
      <w:r w:rsidRPr="00140315">
        <w:rPr>
          <w:lang w:val="es-NI"/>
        </w:rPr>
        <w:lastRenderedPageBreak/>
        <w:t>Blurryface levantó la mano ennegrecida.</w:t>
      </w:r>
    </w:p>
    <w:p w14:paraId="6BE3F544" w14:textId="77777777" w:rsidR="00331323" w:rsidRPr="00140315" w:rsidRDefault="00000000">
      <w:pPr>
        <w:pStyle w:val="Cuerpodenovela"/>
        <w:ind w:firstLine="0"/>
        <w:rPr>
          <w:lang w:val="es-NI"/>
        </w:rPr>
      </w:pPr>
      <w:r w:rsidRPr="00140315">
        <w:rPr>
          <w:lang w:val="es-NI"/>
        </w:rPr>
        <w:t>—Nico utilizaba muertos. Yo restituí sus nombres.</w:t>
      </w:r>
    </w:p>
    <w:p w14:paraId="23451762" w14:textId="77777777" w:rsidR="00331323" w:rsidRPr="00140315" w:rsidRDefault="00000000">
      <w:pPr>
        <w:pStyle w:val="Cuerpodenovela"/>
        <w:ind w:firstLine="0"/>
        <w:rPr>
          <w:lang w:val="es-NI"/>
        </w:rPr>
      </w:pPr>
      <w:r w:rsidRPr="00140315">
        <w:rPr>
          <w:lang w:val="es-NI"/>
        </w:rPr>
        <w:t>—Y cerraste a los vivos.</w:t>
      </w:r>
    </w:p>
    <w:p w14:paraId="2C9ED0D0" w14:textId="77777777" w:rsidR="00331323" w:rsidRPr="00140315" w:rsidRDefault="00000000">
      <w:pPr>
        <w:pStyle w:val="Cuerpodenovela"/>
        <w:ind w:firstLine="0"/>
        <w:rPr>
          <w:lang w:val="es-NI"/>
        </w:rPr>
      </w:pPr>
      <w:r w:rsidRPr="00140315">
        <w:rPr>
          <w:lang w:val="es-NI"/>
        </w:rPr>
        <w:t>—Abrí corredores.</w:t>
      </w:r>
    </w:p>
    <w:p w14:paraId="63BD769B" w14:textId="77777777" w:rsidR="00331323" w:rsidRPr="00140315" w:rsidRDefault="00000000">
      <w:pPr>
        <w:pStyle w:val="Cuerpodenovela"/>
        <w:ind w:firstLine="0"/>
        <w:rPr>
          <w:lang w:val="es-NI"/>
        </w:rPr>
      </w:pPr>
      <w:r w:rsidRPr="00140315">
        <w:rPr>
          <w:lang w:val="es-NI"/>
        </w:rPr>
        <w:t>—Que deben pedirte permiso.</w:t>
      </w:r>
    </w:p>
    <w:p w14:paraId="767BF73D" w14:textId="77777777" w:rsidR="00331323" w:rsidRPr="00140315" w:rsidRDefault="00000000">
      <w:pPr>
        <w:pStyle w:val="Cuerpodenovela"/>
        <w:ind w:firstLine="0"/>
        <w:rPr>
          <w:lang w:val="es-NI"/>
        </w:rPr>
      </w:pPr>
      <w:r w:rsidRPr="00140315">
        <w:rPr>
          <w:lang w:val="es-NI"/>
        </w:rPr>
        <w:t>—Al consejo.</w:t>
      </w:r>
    </w:p>
    <w:p w14:paraId="0CC8E4B0" w14:textId="77777777" w:rsidR="00331323" w:rsidRPr="00140315" w:rsidRDefault="00000000">
      <w:pPr>
        <w:pStyle w:val="Cuerpodenovela"/>
        <w:ind w:firstLine="0"/>
        <w:rPr>
          <w:lang w:val="es-NI"/>
        </w:rPr>
      </w:pPr>
      <w:r w:rsidRPr="00140315">
        <w:rPr>
          <w:lang w:val="es-NI"/>
        </w:rPr>
        <w:t>—Nueve posiciones.</w:t>
      </w:r>
    </w:p>
    <w:p w14:paraId="11F9DB6E" w14:textId="77777777" w:rsidR="00331323" w:rsidRPr="00140315" w:rsidRDefault="00000000">
      <w:pPr>
        <w:pStyle w:val="Cuerpodenovela"/>
        <w:ind w:firstLine="0"/>
        <w:rPr>
          <w:lang w:val="es-NI"/>
        </w:rPr>
      </w:pPr>
      <w:r w:rsidRPr="00140315">
        <w:rPr>
          <w:lang w:val="es-NI"/>
        </w:rPr>
        <w:t>—Nueve funciones heredadas mientras cambiamos la red.</w:t>
      </w:r>
    </w:p>
    <w:p w14:paraId="3963B3DF" w14:textId="77777777" w:rsidR="00331323" w:rsidRPr="00140315" w:rsidRDefault="00000000">
      <w:pPr>
        <w:pStyle w:val="Cuerpodenovela"/>
        <w:rPr>
          <w:lang w:val="es-NI"/>
        </w:rPr>
      </w:pPr>
      <w:r w:rsidRPr="00140315">
        <w:rPr>
          <w:lang w:val="es-NI"/>
        </w:rPr>
        <w:t>Bram miró los lectores de las puertas.</w:t>
      </w:r>
    </w:p>
    <w:p w14:paraId="40F85298" w14:textId="77777777" w:rsidR="00331323" w:rsidRPr="00140315" w:rsidRDefault="00000000">
      <w:pPr>
        <w:pStyle w:val="Cuerpodenovela"/>
        <w:ind w:firstLine="0"/>
        <w:rPr>
          <w:lang w:val="es-NI"/>
        </w:rPr>
      </w:pPr>
      <w:r w:rsidRPr="00140315">
        <w:rPr>
          <w:lang w:val="es-NI"/>
        </w:rPr>
        <w:t>—Ya cambiaste suficientes cosas para rastrear cada 2-1-2.</w:t>
      </w:r>
    </w:p>
    <w:p w14:paraId="1185703B" w14:textId="77777777" w:rsidR="00331323" w:rsidRPr="00140315" w:rsidRDefault="00000000">
      <w:pPr>
        <w:pStyle w:val="Cuerpodenovela"/>
        <w:ind w:firstLine="0"/>
        <w:rPr>
          <w:lang w:val="es-NI"/>
        </w:rPr>
      </w:pPr>
      <w:r w:rsidRPr="00140315">
        <w:rPr>
          <w:lang w:val="es-NI"/>
        </w:rPr>
        <w:t>—Porque utilizaron nuestras señales para secuestrar y matar.</w:t>
      </w:r>
    </w:p>
    <w:p w14:paraId="472F4733" w14:textId="77777777" w:rsidR="00331323" w:rsidRPr="00140315" w:rsidRDefault="00000000">
      <w:pPr>
        <w:pStyle w:val="Cuerpodenovela"/>
        <w:ind w:firstLine="0"/>
        <w:rPr>
          <w:lang w:val="es-NI"/>
        </w:rPr>
      </w:pPr>
      <w:r w:rsidRPr="00140315">
        <w:rPr>
          <w:lang w:val="es-NI"/>
        </w:rPr>
        <w:t>—También las utilizaban para pedir ayuda.</w:t>
      </w:r>
    </w:p>
    <w:p w14:paraId="7BCB391B" w14:textId="77777777" w:rsidR="00331323" w:rsidRPr="00140315" w:rsidRDefault="00000000">
      <w:pPr>
        <w:pStyle w:val="Cuerpodenovela"/>
        <w:ind w:firstLine="0"/>
        <w:rPr>
          <w:lang w:val="es-NI"/>
        </w:rPr>
      </w:pPr>
      <w:r w:rsidRPr="00140315">
        <w:rPr>
          <w:lang w:val="es-NI"/>
        </w:rPr>
        <w:t>—Todavía pueden pedirla.</w:t>
      </w:r>
    </w:p>
    <w:p w14:paraId="3E5AA8E2" w14:textId="77777777" w:rsidR="00331323" w:rsidRPr="00140315" w:rsidRDefault="00000000">
      <w:pPr>
        <w:pStyle w:val="Cuerpodenovela"/>
        <w:ind w:firstLine="0"/>
        <w:rPr>
          <w:lang w:val="es-NI"/>
        </w:rPr>
      </w:pPr>
      <w:r w:rsidRPr="00140315">
        <w:rPr>
          <w:lang w:val="es-NI"/>
        </w:rPr>
        <w:t>—Después de identificarse.</w:t>
      </w:r>
    </w:p>
    <w:p w14:paraId="370DCB7B" w14:textId="77777777" w:rsidR="00331323" w:rsidRPr="00140315" w:rsidRDefault="00000000">
      <w:pPr>
        <w:pStyle w:val="Cuerpodenovela"/>
        <w:rPr>
          <w:lang w:val="es-NI"/>
        </w:rPr>
      </w:pPr>
      <w:r w:rsidRPr="00140315">
        <w:rPr>
          <w:lang w:val="es-NI"/>
        </w:rPr>
        <w:t>Blurryface se volvió hacia el Portador.</w:t>
      </w:r>
    </w:p>
    <w:p w14:paraId="2743FE4F" w14:textId="77777777" w:rsidR="00331323" w:rsidRPr="00140315" w:rsidRDefault="00000000">
      <w:pPr>
        <w:pStyle w:val="Cuerpodenovela"/>
        <w:ind w:firstLine="0"/>
        <w:rPr>
          <w:lang w:val="es-NI"/>
        </w:rPr>
      </w:pPr>
      <w:r w:rsidRPr="00140315">
        <w:rPr>
          <w:lang w:val="es-NI"/>
        </w:rPr>
        <w:t>—¿Viniste a discutir protocolos o a repetirme que soy Nico?</w:t>
      </w:r>
    </w:p>
    <w:p w14:paraId="767FE141" w14:textId="77777777" w:rsidR="00331323" w:rsidRPr="00140315" w:rsidRDefault="00000000">
      <w:pPr>
        <w:pStyle w:val="Cuerpodenovela"/>
        <w:ind w:firstLine="0"/>
        <w:rPr>
          <w:lang w:val="es-NI"/>
        </w:rPr>
      </w:pPr>
      <w:r w:rsidRPr="00140315">
        <w:rPr>
          <w:lang w:val="es-NI"/>
        </w:rPr>
        <w:t>—Vine a preguntarte si quieres salir.</w:t>
      </w:r>
    </w:p>
    <w:p w14:paraId="22F18289" w14:textId="77777777" w:rsidR="00331323" w:rsidRPr="00140315" w:rsidRDefault="00000000">
      <w:pPr>
        <w:pStyle w:val="Cuerpodenovela"/>
        <w:rPr>
          <w:lang w:val="es-NI"/>
        </w:rPr>
      </w:pPr>
      <w:r w:rsidRPr="00140315">
        <w:rPr>
          <w:lang w:val="es-NI"/>
        </w:rPr>
        <w:t>La habitación quedó inmóvil.</w:t>
      </w:r>
    </w:p>
    <w:p w14:paraId="2629886E" w14:textId="77777777" w:rsidR="00331323" w:rsidRPr="00140315" w:rsidRDefault="00000000">
      <w:pPr>
        <w:pStyle w:val="Cuerpodenovela"/>
        <w:ind w:firstLine="0"/>
        <w:rPr>
          <w:lang w:val="es-NI"/>
        </w:rPr>
      </w:pPr>
      <w:r w:rsidRPr="00140315">
        <w:rPr>
          <w:lang w:val="es-NI"/>
        </w:rPr>
        <w:t>—¿Salir de qué?</w:t>
      </w:r>
    </w:p>
    <w:p w14:paraId="2263A274" w14:textId="77777777" w:rsidR="00331323" w:rsidRPr="00140315" w:rsidRDefault="00000000">
      <w:pPr>
        <w:pStyle w:val="Cuerpodenovela"/>
        <w:ind w:firstLine="0"/>
        <w:rPr>
          <w:lang w:val="es-NI"/>
        </w:rPr>
      </w:pPr>
      <w:r w:rsidRPr="00140315">
        <w:rPr>
          <w:lang w:val="es-NI"/>
        </w:rPr>
        <w:t>—De esto.</w:t>
      </w:r>
    </w:p>
    <w:p w14:paraId="635C0259" w14:textId="77777777" w:rsidR="00331323" w:rsidRPr="00140315" w:rsidRDefault="00000000">
      <w:pPr>
        <w:pStyle w:val="Cuerpodenovela"/>
        <w:ind w:firstLine="0"/>
        <w:rPr>
          <w:lang w:val="es-NI"/>
        </w:rPr>
      </w:pPr>
      <w:r w:rsidRPr="00140315">
        <w:rPr>
          <w:lang w:val="es-NI"/>
        </w:rPr>
        <w:t>—Esta ciudad no es una celda.</w:t>
      </w:r>
    </w:p>
    <w:p w14:paraId="5BD2F1BD" w14:textId="77777777" w:rsidR="00331323" w:rsidRPr="00140315" w:rsidRDefault="00000000">
      <w:pPr>
        <w:pStyle w:val="Cuerpodenovela"/>
        <w:ind w:firstLine="0"/>
        <w:rPr>
          <w:lang w:val="es-NI"/>
        </w:rPr>
      </w:pPr>
      <w:r w:rsidRPr="00140315">
        <w:rPr>
          <w:lang w:val="es-NI"/>
        </w:rPr>
        <w:t>—No dije Dema.</w:t>
      </w:r>
    </w:p>
    <w:p w14:paraId="4690BE98" w14:textId="77777777" w:rsidR="00331323" w:rsidRPr="00140315" w:rsidRDefault="00000000">
      <w:pPr>
        <w:pStyle w:val="Cuerpodenovela"/>
        <w:rPr>
          <w:lang w:val="es-NI"/>
        </w:rPr>
      </w:pPr>
      <w:r w:rsidRPr="00140315">
        <w:rPr>
          <w:lang w:val="es-NI"/>
        </w:rPr>
        <w:t>Blurryface miró la capa.</w:t>
      </w:r>
    </w:p>
    <w:p w14:paraId="39ECAC61" w14:textId="77777777" w:rsidR="00331323" w:rsidRPr="00140315" w:rsidRDefault="00000000">
      <w:pPr>
        <w:pStyle w:val="Cuerpodenovela"/>
        <w:ind w:firstLine="0"/>
        <w:rPr>
          <w:lang w:val="es-NI"/>
        </w:rPr>
      </w:pPr>
      <w:r w:rsidRPr="00140315">
        <w:rPr>
          <w:lang w:val="es-NI"/>
        </w:rPr>
        <w:t>—No estoy atrapado.</w:t>
      </w:r>
    </w:p>
    <w:p w14:paraId="479DD2F0" w14:textId="77777777" w:rsidR="00331323" w:rsidRPr="00140315" w:rsidRDefault="00000000">
      <w:pPr>
        <w:pStyle w:val="Cuerpodenovela"/>
        <w:rPr>
          <w:lang w:val="es-NI"/>
        </w:rPr>
      </w:pPr>
      <w:r w:rsidRPr="00140315">
        <w:rPr>
          <w:lang w:val="es-NI"/>
        </w:rPr>
        <w:t>El Portador no esperaba una súplica.</w:t>
      </w:r>
    </w:p>
    <w:p w14:paraId="0CB228E4" w14:textId="77777777" w:rsidR="00331323" w:rsidRPr="00140315" w:rsidRDefault="00000000">
      <w:pPr>
        <w:pStyle w:val="Cuerpodenovela"/>
        <w:rPr>
          <w:lang w:val="es-NI"/>
        </w:rPr>
      </w:pPr>
      <w:r w:rsidRPr="00140315">
        <w:rPr>
          <w:lang w:val="es-NI"/>
        </w:rPr>
        <w:t>Aun así, escuchar la frase cerró una posibilidad que había mantenido abierta durante años.</w:t>
      </w:r>
    </w:p>
    <w:p w14:paraId="29D7754B" w14:textId="77777777" w:rsidR="00331323" w:rsidRPr="00140315" w:rsidRDefault="00000000">
      <w:pPr>
        <w:pStyle w:val="Cuerpodenovela"/>
        <w:ind w:firstLine="0"/>
        <w:rPr>
          <w:lang w:val="es-NI"/>
        </w:rPr>
      </w:pPr>
      <w:r w:rsidRPr="00140315">
        <w:rPr>
          <w:lang w:val="es-NI"/>
        </w:rPr>
        <w:t>—Clancy sí lo estaba —dijo.</w:t>
      </w:r>
    </w:p>
    <w:p w14:paraId="49BB7624" w14:textId="77777777" w:rsidR="00331323" w:rsidRPr="00140315" w:rsidRDefault="00000000">
      <w:pPr>
        <w:pStyle w:val="Cuerpodenovela"/>
        <w:ind w:firstLine="0"/>
        <w:rPr>
          <w:lang w:val="es-NI"/>
        </w:rPr>
      </w:pPr>
      <w:r w:rsidRPr="00140315">
        <w:rPr>
          <w:lang w:val="es-NI"/>
        </w:rPr>
        <w:t>—Clancy estaba atrapado en un ciclo de fuga y captura. Yo lo terminé.</w:t>
      </w:r>
    </w:p>
    <w:p w14:paraId="37B03040" w14:textId="77777777" w:rsidR="00331323" w:rsidRPr="00140315" w:rsidRDefault="00000000">
      <w:pPr>
        <w:pStyle w:val="Cuerpodenovela"/>
        <w:ind w:firstLine="0"/>
        <w:rPr>
          <w:lang w:val="es-NI"/>
        </w:rPr>
      </w:pPr>
      <w:r w:rsidRPr="00140315">
        <w:rPr>
          <w:lang w:val="es-NI"/>
        </w:rPr>
        <w:t>—Construiste uno donde nadie puede irse sin que tu sistema lo sepa.</w:t>
      </w:r>
    </w:p>
    <w:p w14:paraId="7D37D3AC" w14:textId="77777777" w:rsidR="00331323" w:rsidRPr="00140315" w:rsidRDefault="00000000">
      <w:pPr>
        <w:pStyle w:val="Cuerpodenovela"/>
        <w:ind w:firstLine="0"/>
        <w:rPr>
          <w:lang w:val="es-NI"/>
        </w:rPr>
      </w:pPr>
      <w:r w:rsidRPr="00140315">
        <w:rPr>
          <w:lang w:val="es-NI"/>
        </w:rPr>
        <w:t>—Porque sé qué ocurre cuando una ciudad finge que todas las rutas son inocentes.</w:t>
      </w:r>
    </w:p>
    <w:p w14:paraId="61C0782D" w14:textId="77777777" w:rsidR="00331323" w:rsidRPr="00140315" w:rsidRDefault="00000000">
      <w:pPr>
        <w:pStyle w:val="Cuerpodenovela"/>
        <w:ind w:firstLine="0"/>
        <w:rPr>
          <w:lang w:val="es-NI"/>
        </w:rPr>
      </w:pPr>
      <w:r w:rsidRPr="00140315">
        <w:rPr>
          <w:lang w:val="es-NI"/>
        </w:rPr>
        <w:t>—También sabes qué ocurre cuando una sola persona decide cuáles son peligrosas.</w:t>
      </w:r>
    </w:p>
    <w:p w14:paraId="2FCF3894" w14:textId="77777777" w:rsidR="00331323" w:rsidRPr="00140315" w:rsidRDefault="00000000">
      <w:pPr>
        <w:pStyle w:val="Cuerpodenovela"/>
        <w:rPr>
          <w:lang w:val="es-NI"/>
        </w:rPr>
      </w:pPr>
      <w:r w:rsidRPr="00140315">
        <w:rPr>
          <w:lang w:val="es-NI"/>
        </w:rPr>
        <w:t>Blurryface se acercó a la mesa.</w:t>
      </w:r>
    </w:p>
    <w:p w14:paraId="3BBA64A0" w14:textId="77777777" w:rsidR="00331323" w:rsidRPr="00140315" w:rsidRDefault="00000000">
      <w:pPr>
        <w:pStyle w:val="Cuerpodenovela"/>
        <w:ind w:firstLine="0"/>
        <w:rPr>
          <w:lang w:val="es-NI"/>
        </w:rPr>
      </w:pPr>
      <w:r w:rsidRPr="00140315">
        <w:rPr>
          <w:lang w:val="es-NI"/>
        </w:rPr>
        <w:lastRenderedPageBreak/>
        <w:t>—Yo no soy una sola persona. Hay un consejo. Hay actas. Hay revisión. Hay voces públicas.</w:t>
      </w:r>
    </w:p>
    <w:p w14:paraId="78B32650" w14:textId="77777777" w:rsidR="00331323" w:rsidRPr="00140315" w:rsidRDefault="00000000">
      <w:pPr>
        <w:pStyle w:val="Cuerpodenovela"/>
        <w:rPr>
          <w:lang w:val="es-NI"/>
        </w:rPr>
      </w:pPr>
      <w:r w:rsidRPr="00140315">
        <w:rPr>
          <w:lang w:val="es-NI"/>
        </w:rPr>
        <w:t>Lena habló por primera vez:</w:t>
      </w:r>
    </w:p>
    <w:p w14:paraId="0BD1C340" w14:textId="77777777" w:rsidR="00331323" w:rsidRPr="00140315" w:rsidRDefault="00000000">
      <w:pPr>
        <w:pStyle w:val="Cuerpodenovela"/>
        <w:ind w:firstLine="0"/>
        <w:rPr>
          <w:lang w:val="es-NI"/>
        </w:rPr>
      </w:pPr>
      <w:r w:rsidRPr="00140315">
        <w:rPr>
          <w:lang w:val="es-NI"/>
        </w:rPr>
        <w:t>—Todas licenciadas. Él la miró. —La libertad sin estructura entregó cuerpos a Nico durante años. —Y la estructura sin salida te entregó a él —respondió Lena. La marca negra pareció endurecer la expresión. El Portador empujó la carta. —Lee el nombre. Blurryface miró la primera línea.</w:t>
      </w:r>
    </w:p>
    <w:p w14:paraId="093C2F37" w14:textId="77777777" w:rsidR="00331323" w:rsidRPr="00140315" w:rsidRDefault="00000000">
      <w:pPr>
        <w:pStyle w:val="Encabezadodocumental"/>
        <w:keepNext/>
        <w:rPr>
          <w:lang w:val="es-NI"/>
        </w:rPr>
      </w:pPr>
      <w:r w:rsidRPr="00140315">
        <w:rPr>
          <w:lang w:val="es-NI"/>
        </w:rPr>
        <w:t>CLANCY.</w:t>
      </w:r>
    </w:p>
    <w:p w14:paraId="64EC16F6" w14:textId="77777777" w:rsidR="00331323" w:rsidRPr="00140315" w:rsidRDefault="00000000">
      <w:pPr>
        <w:pStyle w:val="Cuerpodenovela"/>
        <w:rPr>
          <w:lang w:val="es-NI"/>
        </w:rPr>
      </w:pPr>
      <w:r w:rsidRPr="00140315">
        <w:rPr>
          <w:lang w:val="es-NI"/>
        </w:rPr>
        <w:t>No la tocó. —Ese nombre se utiliza en ceremonias de la Brecha. —Era tuyo antes de ser una ceremonia. —También fue un número en un expediente. —Y una persona. —Las personas cambian. —Sí. El Portador no intentó negar la transformación. —Por eso vine a preguntarte, no a ordenarte. Blurryface sostuvo su mirada. —Mi respuesta es no. No había ojos rojos. No había voz de Nico detrás. No había astas sujetándolo. Recordaba. Comprendía. Elegía. El Portador recogió la carta. —Entonces no volveré con una ofensiva. Algo cambió en el rostro de Blurryface. Tal vez alivio. Tal vez victoria. —Eso es sensato. —No significa que deje de regresar por quienes quieran salir. —Los corredores autorizados seguirán abiertos. —No hablaba de tus corredores. Keons cerró las puertas laterales desde otra sala. No como amenaza. Como procedimiento al terminar una audiencia. El Portador tomó la antorcha. Antes de salir, Blurryface dijo: —Siempre fue una promesa peligrosa. El Portador se detuvo. —Solo cuando significa que todos deben seguirme de vuelta a la misma guerra. —¿Y ahora qué significa? —Que habrá una luz al otro lado para quien decida cruzar. La puerta se abrió.</w:t>
      </w:r>
    </w:p>
    <w:p w14:paraId="5039CE3B" w14:textId="77777777" w:rsidR="00331323" w:rsidRPr="00140315" w:rsidRDefault="00000000">
      <w:pPr>
        <w:pStyle w:val="SceneDivider"/>
        <w:rPr>
          <w:lang w:val="es-NI"/>
        </w:rPr>
      </w:pPr>
      <w:r w:rsidRPr="00140315">
        <w:rPr>
          <w:lang w:val="es-NI"/>
        </w:rPr>
        <w:t>|-/</w:t>
      </w:r>
    </w:p>
    <w:p w14:paraId="54A998BB" w14:textId="77777777" w:rsidR="00331323" w:rsidRPr="00140315" w:rsidRDefault="00000000">
      <w:pPr>
        <w:pStyle w:val="Cuerpodenovela"/>
        <w:ind w:firstLine="0"/>
        <w:rPr>
          <w:lang w:val="es-NI"/>
        </w:rPr>
      </w:pPr>
      <w:r w:rsidRPr="00140315">
        <w:rPr>
          <w:lang w:val="es-NI"/>
        </w:rPr>
        <w:t>El último mapa de Bram no fue quemado.</w:t>
      </w:r>
    </w:p>
    <w:p w14:paraId="09551BF9" w14:textId="77777777" w:rsidR="00331323" w:rsidRPr="00140315" w:rsidRDefault="00000000">
      <w:pPr>
        <w:pStyle w:val="Cuerpodenovela"/>
        <w:rPr>
          <w:lang w:val="es-NI"/>
        </w:rPr>
      </w:pPr>
      <w:r w:rsidRPr="00140315">
        <w:rPr>
          <w:lang w:val="es-NI"/>
        </w:rPr>
        <w:t>Lo extendió sobre una mesa exterior y separó sus capas.</w:t>
      </w:r>
    </w:p>
    <w:p w14:paraId="211ED15D" w14:textId="77777777" w:rsidR="00331323" w:rsidRPr="00140315" w:rsidRDefault="00000000">
      <w:pPr>
        <w:pStyle w:val="Cuerpodenovela"/>
        <w:rPr>
          <w:lang w:val="es-NI"/>
        </w:rPr>
      </w:pPr>
      <w:r w:rsidRPr="00140315">
        <w:rPr>
          <w:lang w:val="es-NI"/>
        </w:rPr>
        <w:t>Una contenía ríos, pendientes, estaciones de agua, asentamientos y zonas donde la tierra cedía durante la lluvia.</w:t>
      </w:r>
    </w:p>
    <w:p w14:paraId="36528F36" w14:textId="77777777" w:rsidR="00331323" w:rsidRPr="00140315" w:rsidRDefault="00000000">
      <w:pPr>
        <w:pStyle w:val="Cuerpodenovela"/>
        <w:rPr>
          <w:lang w:val="es-NI"/>
        </w:rPr>
      </w:pPr>
      <w:r w:rsidRPr="00140315">
        <w:rPr>
          <w:lang w:val="es-NI"/>
        </w:rPr>
        <w:t>Otra contenía entradas, horarios, puntos ciegos, códigos de compuertas y rutas capaces de llevar una fuerza armada hasta Dema.</w:t>
      </w:r>
    </w:p>
    <w:p w14:paraId="184CEDD3" w14:textId="77777777" w:rsidR="00331323" w:rsidRPr="00140315" w:rsidRDefault="00000000">
      <w:pPr>
        <w:pStyle w:val="Cuerpodenovela"/>
        <w:rPr>
          <w:lang w:val="es-NI"/>
        </w:rPr>
      </w:pPr>
      <w:r w:rsidRPr="00140315">
        <w:rPr>
          <w:lang w:val="es-NI"/>
        </w:rPr>
        <w:t>Lena observó mientras retiraba la segunda.</w:t>
      </w:r>
    </w:p>
    <w:p w14:paraId="5A4C7E02" w14:textId="77777777" w:rsidR="00331323" w:rsidRPr="00140315" w:rsidRDefault="00000000">
      <w:pPr>
        <w:pStyle w:val="Cuerpodenovela"/>
        <w:ind w:firstLine="0"/>
        <w:rPr>
          <w:lang w:val="es-NI"/>
        </w:rPr>
      </w:pPr>
      <w:r w:rsidRPr="00140315">
        <w:rPr>
          <w:lang w:val="es-NI"/>
        </w:rPr>
        <w:t>—¿No la necesitamos para sacar personas?</w:t>
      </w:r>
    </w:p>
    <w:p w14:paraId="438B0212" w14:textId="77777777" w:rsidR="00331323" w:rsidRPr="00140315" w:rsidRDefault="00000000">
      <w:pPr>
        <w:pStyle w:val="Cuerpodenovela"/>
        <w:ind w:firstLine="0"/>
        <w:rPr>
          <w:lang w:val="es-NI"/>
        </w:rPr>
      </w:pPr>
      <w:r w:rsidRPr="00140315">
        <w:rPr>
          <w:lang w:val="es-NI"/>
        </w:rPr>
        <w:lastRenderedPageBreak/>
        <w:t>—Necesitamos rutas —dijo Bram—. No un camino maestro que permita a cualquiera convertirlas en invasión.</w:t>
      </w:r>
    </w:p>
    <w:p w14:paraId="46DB433B" w14:textId="77777777" w:rsidR="00331323" w:rsidRPr="00140315" w:rsidRDefault="00000000">
      <w:pPr>
        <w:pStyle w:val="Cuerpodenovela"/>
        <w:rPr>
          <w:lang w:val="es-NI"/>
        </w:rPr>
      </w:pPr>
      <w:r w:rsidRPr="00140315">
        <w:rPr>
          <w:lang w:val="es-NI"/>
        </w:rPr>
        <w:t>Cortó la capa militar en fragmentos pequeños.</w:t>
      </w:r>
    </w:p>
    <w:p w14:paraId="64AF0E57" w14:textId="77777777" w:rsidR="00331323" w:rsidRPr="00140315" w:rsidRDefault="00000000">
      <w:pPr>
        <w:pStyle w:val="Cuerpodenovela"/>
        <w:rPr>
          <w:lang w:val="es-NI"/>
        </w:rPr>
      </w:pPr>
      <w:r w:rsidRPr="00140315">
        <w:rPr>
          <w:lang w:val="es-NI"/>
        </w:rPr>
        <w:t>No destruyó la memoria geográfica.</w:t>
      </w:r>
    </w:p>
    <w:p w14:paraId="2AC60CA1" w14:textId="77777777" w:rsidR="00331323" w:rsidRPr="00140315" w:rsidRDefault="00000000">
      <w:pPr>
        <w:pStyle w:val="Cuerpodenovela"/>
        <w:rPr>
          <w:lang w:val="es-NI"/>
        </w:rPr>
      </w:pPr>
      <w:r w:rsidRPr="00140315">
        <w:rPr>
          <w:lang w:val="es-NI"/>
        </w:rPr>
        <w:t>Distribuyó entradas aisladas entre comunidades distintas. Ninguna persona conservó una ofensiva completa. Cada salida podía existir sin producir un mapa hacia el centro.</w:t>
      </w:r>
    </w:p>
    <w:p w14:paraId="0ADF3AFB" w14:textId="77777777" w:rsidR="00331323" w:rsidRPr="00140315" w:rsidRDefault="00000000">
      <w:pPr>
        <w:pStyle w:val="Cuerpodenovela"/>
        <w:rPr>
          <w:lang w:val="es-NI"/>
        </w:rPr>
      </w:pPr>
      <w:r w:rsidRPr="00140315">
        <w:rPr>
          <w:lang w:val="es-NI"/>
        </w:rPr>
        <w:t>La brújula permanecía sobre la mesa.</w:t>
      </w:r>
    </w:p>
    <w:p w14:paraId="30E67565" w14:textId="77777777" w:rsidR="00331323" w:rsidRPr="00140315" w:rsidRDefault="00000000">
      <w:pPr>
        <w:pStyle w:val="Cuerpodenovela"/>
        <w:rPr>
          <w:lang w:val="es-NI"/>
        </w:rPr>
      </w:pPr>
      <w:r w:rsidRPr="00140315">
        <w:rPr>
          <w:lang w:val="es-NI"/>
        </w:rPr>
        <w:t>Todavía se trababa hacia el este por la pieza municipal doblada que Mara había rescatado.</w:t>
      </w:r>
    </w:p>
    <w:p w14:paraId="14325EBD" w14:textId="77777777" w:rsidR="00331323" w:rsidRPr="00140315" w:rsidRDefault="00000000">
      <w:pPr>
        <w:pStyle w:val="Cuerpodenovela"/>
        <w:rPr>
          <w:lang w:val="es-NI"/>
        </w:rPr>
      </w:pPr>
      <w:r w:rsidRPr="00140315">
        <w:rPr>
          <w:lang w:val="es-NI"/>
        </w:rPr>
        <w:t>Bram la abrió, retiró el fragmento y sustituyó el eje.</w:t>
      </w:r>
    </w:p>
    <w:p w14:paraId="6B69313B" w14:textId="77777777" w:rsidR="00331323" w:rsidRPr="00140315" w:rsidRDefault="00000000">
      <w:pPr>
        <w:pStyle w:val="Cuerpodenovela"/>
        <w:rPr>
          <w:lang w:val="es-NI"/>
        </w:rPr>
      </w:pPr>
      <w:r w:rsidRPr="00140315">
        <w:rPr>
          <w:lang w:val="es-NI"/>
        </w:rPr>
        <w:t>La aguja giró varias veces.</w:t>
      </w:r>
    </w:p>
    <w:p w14:paraId="3D928398" w14:textId="77777777" w:rsidR="00331323" w:rsidRPr="00140315" w:rsidRDefault="00000000">
      <w:pPr>
        <w:pStyle w:val="Cuerpodenovela"/>
        <w:rPr>
          <w:lang w:val="es-NI"/>
        </w:rPr>
      </w:pPr>
      <w:r w:rsidRPr="00140315">
        <w:rPr>
          <w:lang w:val="es-NI"/>
        </w:rPr>
        <w:t>Después señaló norte.</w:t>
      </w:r>
    </w:p>
    <w:p w14:paraId="38CF2C12" w14:textId="77777777" w:rsidR="00331323" w:rsidRPr="00140315" w:rsidRDefault="00000000">
      <w:pPr>
        <w:pStyle w:val="Cuerpodenovela"/>
        <w:rPr>
          <w:lang w:val="es-NI"/>
        </w:rPr>
      </w:pPr>
      <w:r w:rsidRPr="00140315">
        <w:rPr>
          <w:lang w:val="es-NI"/>
        </w:rPr>
        <w:t>No Dema.</w:t>
      </w:r>
    </w:p>
    <w:p w14:paraId="7EDA7DCF" w14:textId="77777777" w:rsidR="00331323" w:rsidRPr="00140315" w:rsidRDefault="00000000">
      <w:pPr>
        <w:pStyle w:val="Cuerpodenovela"/>
        <w:rPr>
          <w:lang w:val="es-NI"/>
        </w:rPr>
      </w:pPr>
      <w:r w:rsidRPr="00140315">
        <w:rPr>
          <w:lang w:val="es-NI"/>
        </w:rPr>
        <w:t>No Trench.</w:t>
      </w:r>
    </w:p>
    <w:p w14:paraId="1F197526" w14:textId="77777777" w:rsidR="00331323" w:rsidRPr="00140315" w:rsidRDefault="00000000">
      <w:pPr>
        <w:pStyle w:val="Cuerpodenovela"/>
        <w:rPr>
          <w:lang w:val="es-NI"/>
        </w:rPr>
      </w:pPr>
      <w:r w:rsidRPr="00140315">
        <w:rPr>
          <w:lang w:val="es-NI"/>
        </w:rPr>
        <w:t>Norte.</w:t>
      </w:r>
    </w:p>
    <w:p w14:paraId="2EAFEB87" w14:textId="77777777" w:rsidR="00331323" w:rsidRPr="00140315" w:rsidRDefault="00000000">
      <w:pPr>
        <w:pStyle w:val="Cuerpodenovela"/>
        <w:ind w:firstLine="0"/>
        <w:rPr>
          <w:lang w:val="es-NI"/>
        </w:rPr>
      </w:pPr>
      <w:r w:rsidRPr="00140315">
        <w:rPr>
          <w:lang w:val="es-NI"/>
        </w:rPr>
        <w:t>—Ahora dice la verdad —dijo Lena.</w:t>
      </w:r>
    </w:p>
    <w:p w14:paraId="2DEB60C7" w14:textId="77777777" w:rsidR="00331323" w:rsidRPr="00140315" w:rsidRDefault="00000000">
      <w:pPr>
        <w:pStyle w:val="Cuerpodenovela"/>
        <w:rPr>
          <w:lang w:val="es-NI"/>
        </w:rPr>
      </w:pPr>
      <w:r w:rsidRPr="00140315">
        <w:rPr>
          <w:lang w:val="es-NI"/>
        </w:rPr>
        <w:t>Bram cerró la carcasa.</w:t>
      </w:r>
    </w:p>
    <w:p w14:paraId="39EC77C1" w14:textId="77777777" w:rsidR="00331323" w:rsidRPr="00140315" w:rsidRDefault="00000000">
      <w:pPr>
        <w:pStyle w:val="Cuerpodenovela"/>
        <w:ind w:firstLine="0"/>
        <w:rPr>
          <w:lang w:val="es-NI"/>
        </w:rPr>
      </w:pPr>
      <w:r w:rsidRPr="00140315">
        <w:rPr>
          <w:lang w:val="es-NI"/>
        </w:rPr>
        <w:t>—Ahora solo mide una cosa.</w:t>
      </w:r>
    </w:p>
    <w:p w14:paraId="3FBAE933" w14:textId="77777777" w:rsidR="00331323" w:rsidRPr="00140315" w:rsidRDefault="00000000">
      <w:pPr>
        <w:pStyle w:val="SceneDivider"/>
        <w:rPr>
          <w:lang w:val="es-NI"/>
        </w:rPr>
      </w:pPr>
      <w:r w:rsidRPr="00140315">
        <w:rPr>
          <w:lang w:val="es-NI"/>
        </w:rPr>
        <w:t>|-/</w:t>
      </w:r>
    </w:p>
    <w:p w14:paraId="00912B50" w14:textId="77777777" w:rsidR="00331323" w:rsidRPr="00140315" w:rsidRDefault="00000000">
      <w:pPr>
        <w:pStyle w:val="Cuerpodenovela"/>
        <w:ind w:firstLine="0"/>
        <w:rPr>
          <w:lang w:val="es-NI"/>
        </w:rPr>
      </w:pPr>
      <w:r w:rsidRPr="00140315">
        <w:rPr>
          <w:lang w:val="es-NI"/>
        </w:rPr>
        <w:t>Los fragmentos de las astas regresaron a Voldsøy.</w:t>
      </w:r>
    </w:p>
    <w:p w14:paraId="5C37511C" w14:textId="77777777" w:rsidR="00331323" w:rsidRPr="00140315" w:rsidRDefault="00000000">
      <w:pPr>
        <w:pStyle w:val="Cuerpodenovela"/>
        <w:rPr>
          <w:lang w:val="es-NI"/>
        </w:rPr>
      </w:pPr>
      <w:r w:rsidRPr="00140315">
        <w:rPr>
          <w:lang w:val="es-NI"/>
        </w:rPr>
        <w:t>El Portador, Bram y dos personas de la comunidad cruzaron en una embarcación pequeña. No llevaron símbolos militares. El Ned de brotes cortos los esperaba en la cala oriental, más grande que durante la partida de Clancy y con nuevas ramas creciendo desde la base.</w:t>
      </w:r>
    </w:p>
    <w:p w14:paraId="512F9017" w14:textId="77777777" w:rsidR="00331323" w:rsidRPr="00140315" w:rsidRDefault="00000000">
      <w:pPr>
        <w:pStyle w:val="Cuerpodenovela"/>
        <w:rPr>
          <w:lang w:val="es-NI"/>
        </w:rPr>
      </w:pPr>
      <w:r w:rsidRPr="00140315">
        <w:rPr>
          <w:lang w:val="es-NI"/>
        </w:rPr>
        <w:t>Bram abrió la tela.</w:t>
      </w:r>
    </w:p>
    <w:p w14:paraId="28B79D65" w14:textId="77777777" w:rsidR="00331323" w:rsidRPr="00140315" w:rsidRDefault="00000000">
      <w:pPr>
        <w:pStyle w:val="Cuerpodenovela"/>
        <w:rPr>
          <w:lang w:val="es-NI"/>
        </w:rPr>
      </w:pPr>
      <w:r w:rsidRPr="00140315">
        <w:rPr>
          <w:lang w:val="es-NI"/>
        </w:rPr>
        <w:t>Las piezas rotas no emitieron luz.</w:t>
      </w:r>
    </w:p>
    <w:p w14:paraId="271DF9C5" w14:textId="77777777" w:rsidR="00331323" w:rsidRPr="00140315" w:rsidRDefault="00000000">
      <w:pPr>
        <w:pStyle w:val="Cuerpodenovela"/>
        <w:rPr>
          <w:lang w:val="es-NI"/>
        </w:rPr>
      </w:pPr>
      <w:r w:rsidRPr="00140315">
        <w:rPr>
          <w:lang w:val="es-NI"/>
        </w:rPr>
        <w:t>No intentaron reconstruirse.</w:t>
      </w:r>
    </w:p>
    <w:p w14:paraId="4403B862" w14:textId="77777777" w:rsidR="00331323" w:rsidRPr="00140315" w:rsidRDefault="00000000">
      <w:pPr>
        <w:pStyle w:val="Cuerpodenovela"/>
        <w:rPr>
          <w:lang w:val="es-NI"/>
        </w:rPr>
      </w:pPr>
      <w:r w:rsidRPr="00140315">
        <w:rPr>
          <w:lang w:val="es-NI"/>
        </w:rPr>
        <w:t>El Ned tocó una de ellas y después el pecho del Portador.</w:t>
      </w:r>
    </w:p>
    <w:p w14:paraId="5DC55BD2" w14:textId="77777777" w:rsidR="00331323" w:rsidRPr="00140315" w:rsidRDefault="00000000">
      <w:pPr>
        <w:pStyle w:val="Cuerpodenovela"/>
        <w:rPr>
          <w:lang w:val="es-NI"/>
        </w:rPr>
      </w:pPr>
      <w:r w:rsidRPr="00140315">
        <w:rPr>
          <w:lang w:val="es-NI"/>
        </w:rPr>
        <w:t>Atención.</w:t>
      </w:r>
    </w:p>
    <w:p w14:paraId="7760676B" w14:textId="77777777" w:rsidR="00331323" w:rsidRPr="00140315" w:rsidRDefault="00000000">
      <w:pPr>
        <w:pStyle w:val="Cuerpodenovela"/>
        <w:ind w:firstLine="0"/>
        <w:rPr>
          <w:lang w:val="es-NI"/>
        </w:rPr>
      </w:pPr>
      <w:r w:rsidRPr="00140315">
        <w:rPr>
          <w:lang w:val="es-NI"/>
        </w:rPr>
        <w:t>—No pudimos devolverlas completas —dijo.</w:t>
      </w:r>
    </w:p>
    <w:p w14:paraId="486C75CC" w14:textId="77777777" w:rsidR="00331323" w:rsidRPr="00140315" w:rsidRDefault="00000000">
      <w:pPr>
        <w:pStyle w:val="Cuerpodenovela"/>
        <w:rPr>
          <w:lang w:val="es-NI"/>
        </w:rPr>
      </w:pPr>
      <w:r w:rsidRPr="00140315">
        <w:rPr>
          <w:lang w:val="es-NI"/>
        </w:rPr>
        <w:t>La criatura inclinó la cabeza.</w:t>
      </w:r>
    </w:p>
    <w:p w14:paraId="03EFEBC1" w14:textId="77777777" w:rsidR="00331323" w:rsidRPr="00140315" w:rsidRDefault="00000000">
      <w:pPr>
        <w:pStyle w:val="Cuerpodenovela"/>
        <w:rPr>
          <w:lang w:val="es-NI"/>
        </w:rPr>
      </w:pPr>
      <w:r w:rsidRPr="00140315">
        <w:rPr>
          <w:lang w:val="es-NI"/>
        </w:rPr>
        <w:t>No era perdón.</w:t>
      </w:r>
    </w:p>
    <w:p w14:paraId="2633FA05" w14:textId="77777777" w:rsidR="00331323" w:rsidRPr="00140315" w:rsidRDefault="00000000">
      <w:pPr>
        <w:pStyle w:val="Cuerpodenovela"/>
        <w:rPr>
          <w:lang w:val="es-NI"/>
        </w:rPr>
      </w:pPr>
      <w:r w:rsidRPr="00140315">
        <w:rPr>
          <w:lang w:val="es-NI"/>
        </w:rPr>
        <w:t>No era reproche.</w:t>
      </w:r>
    </w:p>
    <w:p w14:paraId="330B606B" w14:textId="77777777" w:rsidR="00331323" w:rsidRPr="00140315" w:rsidRDefault="00000000">
      <w:pPr>
        <w:pStyle w:val="Cuerpodenovela"/>
        <w:rPr>
          <w:lang w:val="es-NI"/>
        </w:rPr>
      </w:pPr>
      <w:r w:rsidRPr="00140315">
        <w:rPr>
          <w:lang w:val="es-NI"/>
        </w:rPr>
        <w:lastRenderedPageBreak/>
        <w:t>Era reconocimiento del estado material.</w:t>
      </w:r>
    </w:p>
    <w:p w14:paraId="567EB11A" w14:textId="77777777" w:rsidR="00331323" w:rsidRPr="00140315" w:rsidRDefault="00000000">
      <w:pPr>
        <w:pStyle w:val="Cuerpodenovela"/>
        <w:rPr>
          <w:lang w:val="es-NI"/>
        </w:rPr>
      </w:pPr>
      <w:r w:rsidRPr="00140315">
        <w:rPr>
          <w:lang w:val="es-NI"/>
        </w:rPr>
        <w:t>Los Neds llevaron los fragmentos a la cueva donde las paredes mostraban cuerpos, aves y formas altas. Los depositaron en una cavidad sin ceremonia humana.</w:t>
      </w:r>
    </w:p>
    <w:p w14:paraId="555D102E" w14:textId="77777777" w:rsidR="00331323" w:rsidRPr="00140315" w:rsidRDefault="00000000">
      <w:pPr>
        <w:pStyle w:val="Cuerpodenovela"/>
        <w:rPr>
          <w:lang w:val="es-NI"/>
        </w:rPr>
      </w:pPr>
      <w:r w:rsidRPr="00140315">
        <w:rPr>
          <w:lang w:val="es-NI"/>
        </w:rPr>
        <w:t>El Portador preguntó por Trash.</w:t>
      </w:r>
    </w:p>
    <w:p w14:paraId="6E429777" w14:textId="77777777" w:rsidR="00331323" w:rsidRPr="00140315" w:rsidRDefault="00000000">
      <w:pPr>
        <w:pStyle w:val="Cuerpodenovela"/>
        <w:rPr>
          <w:lang w:val="es-NI"/>
        </w:rPr>
      </w:pPr>
      <w:r w:rsidRPr="00140315">
        <w:rPr>
          <w:lang w:val="es-NI"/>
        </w:rPr>
        <w:t>Los Neds señalaron el mar.</w:t>
      </w:r>
    </w:p>
    <w:p w14:paraId="0BB99982" w14:textId="77777777" w:rsidR="00331323" w:rsidRPr="00140315" w:rsidRDefault="00000000">
      <w:pPr>
        <w:pStyle w:val="Cuerpodenovela"/>
        <w:rPr>
          <w:lang w:val="es-NI"/>
        </w:rPr>
      </w:pPr>
      <w:r w:rsidRPr="00140315">
        <w:rPr>
          <w:lang w:val="es-NI"/>
        </w:rPr>
        <w:t>Después abrieron las manos.</w:t>
      </w:r>
    </w:p>
    <w:p w14:paraId="6A42CBA4" w14:textId="77777777" w:rsidR="00331323" w:rsidRPr="00140315" w:rsidRDefault="00000000">
      <w:pPr>
        <w:pStyle w:val="Cuerpodenovela"/>
        <w:rPr>
          <w:lang w:val="es-NI"/>
        </w:rPr>
      </w:pPr>
      <w:r w:rsidRPr="00140315">
        <w:rPr>
          <w:lang w:val="es-NI"/>
        </w:rPr>
        <w:t>Vacío.</w:t>
      </w:r>
    </w:p>
    <w:p w14:paraId="1F8B545B" w14:textId="77777777" w:rsidR="00331323" w:rsidRPr="00140315" w:rsidRDefault="00000000">
      <w:pPr>
        <w:pStyle w:val="Cuerpodenovela"/>
        <w:rPr>
          <w:lang w:val="es-NI"/>
        </w:rPr>
      </w:pPr>
      <w:r w:rsidRPr="00140315">
        <w:rPr>
          <w:lang w:val="es-NI"/>
        </w:rPr>
        <w:t>Nadie había encontrado el cuerpo de la criatura azul. Ninguna conexión había regresado a través de las astas. No hubo otro ataque ni una señal que permitiera convertir ausencia en supervivencia.</w:t>
      </w:r>
    </w:p>
    <w:p w14:paraId="3F2FF19D" w14:textId="77777777" w:rsidR="00331323" w:rsidRPr="00140315" w:rsidRDefault="00000000">
      <w:pPr>
        <w:pStyle w:val="Cuerpodenovela"/>
        <w:rPr>
          <w:lang w:val="es-NI"/>
        </w:rPr>
      </w:pPr>
      <w:r w:rsidRPr="00140315">
        <w:rPr>
          <w:lang w:val="es-NI"/>
        </w:rPr>
        <w:t>El mar conservó la pregunta.</w:t>
      </w:r>
    </w:p>
    <w:p w14:paraId="2D54E39C" w14:textId="77777777" w:rsidR="00331323" w:rsidRPr="00140315" w:rsidRDefault="00000000">
      <w:pPr>
        <w:pStyle w:val="Cuerpodenovela"/>
        <w:rPr>
          <w:lang w:val="es-NI"/>
        </w:rPr>
      </w:pPr>
      <w:r w:rsidRPr="00140315">
        <w:rPr>
          <w:lang w:val="es-NI"/>
        </w:rPr>
        <w:t>La historia dejó de necesitar utilizarla.</w:t>
      </w:r>
    </w:p>
    <w:p w14:paraId="2CACADC4" w14:textId="77777777" w:rsidR="00331323" w:rsidRPr="00140315" w:rsidRDefault="00000000">
      <w:pPr>
        <w:pStyle w:val="SceneDivider"/>
        <w:rPr>
          <w:lang w:val="es-NI"/>
        </w:rPr>
      </w:pPr>
      <w:r w:rsidRPr="00140315">
        <w:rPr>
          <w:lang w:val="es-NI"/>
        </w:rPr>
        <w:t>|-/</w:t>
      </w:r>
    </w:p>
    <w:p w14:paraId="779306BA" w14:textId="77777777" w:rsidR="00331323" w:rsidRPr="00140315" w:rsidRDefault="00000000">
      <w:pPr>
        <w:pStyle w:val="Cuerpodenovela"/>
        <w:ind w:firstLine="0"/>
        <w:rPr>
          <w:lang w:val="es-NI"/>
        </w:rPr>
      </w:pPr>
      <w:r w:rsidRPr="00140315">
        <w:rPr>
          <w:lang w:val="es-NI"/>
        </w:rPr>
        <w:t>La balaclava fue colocada en un memorial exterior.</w:t>
      </w:r>
    </w:p>
    <w:p w14:paraId="5E75F532" w14:textId="77777777" w:rsidR="00331323" w:rsidRPr="00140315" w:rsidRDefault="00000000">
      <w:pPr>
        <w:pStyle w:val="Cuerpodenovela"/>
        <w:rPr>
          <w:lang w:val="es-NI"/>
        </w:rPr>
      </w:pPr>
      <w:r w:rsidRPr="00140315">
        <w:rPr>
          <w:lang w:val="es-NI"/>
        </w:rPr>
        <w:t>No bajo una estatua de Clancy.</w:t>
      </w:r>
    </w:p>
    <w:p w14:paraId="6E4C6118" w14:textId="77777777" w:rsidR="00331323" w:rsidRPr="00140315" w:rsidRDefault="00000000">
      <w:pPr>
        <w:pStyle w:val="Cuerpodenovela"/>
        <w:rPr>
          <w:lang w:val="es-NI"/>
        </w:rPr>
      </w:pPr>
      <w:r w:rsidRPr="00140315">
        <w:rPr>
          <w:lang w:val="es-NI"/>
        </w:rPr>
        <w:t>Junto a una pared con nombres de personas que habían cruzado, regresado, desaparecido o elegido quedarse en Dema. El pasajero de Saturday añadió el suyo entre los sobrevivientes. La niña y su madre enviaron una copia de su carta. Karta y Pierre colocaron placas de cuerpos sin identificación.</w:t>
      </w:r>
    </w:p>
    <w:p w14:paraId="0335BF12" w14:textId="77777777" w:rsidR="00331323" w:rsidRPr="00140315" w:rsidRDefault="00000000">
      <w:pPr>
        <w:pStyle w:val="Cuerpodenovela"/>
        <w:rPr>
          <w:lang w:val="es-NI"/>
        </w:rPr>
      </w:pPr>
      <w:r w:rsidRPr="00140315">
        <w:rPr>
          <w:lang w:val="es-NI"/>
        </w:rPr>
        <w:t>La balaclava quedó dentro de una caja de vidrio sencillo.</w:t>
      </w:r>
    </w:p>
    <w:p w14:paraId="3FEFD800" w14:textId="77777777" w:rsidR="00331323" w:rsidRPr="00140315" w:rsidRDefault="00000000">
      <w:pPr>
        <w:pStyle w:val="Cuerpodenovela"/>
        <w:rPr>
          <w:lang w:val="es-NI"/>
        </w:rPr>
      </w:pPr>
      <w:r w:rsidRPr="00140315">
        <w:rPr>
          <w:lang w:val="es-NI"/>
        </w:rPr>
        <w:t>La placa decía:</w:t>
      </w:r>
    </w:p>
    <w:p w14:paraId="6F3E5642" w14:textId="77777777" w:rsidR="00331323" w:rsidRPr="00140315" w:rsidRDefault="00000000">
      <w:pPr>
        <w:pStyle w:val="Encabezadodocumental"/>
        <w:keepNext/>
        <w:rPr>
          <w:lang w:val="es-NI"/>
        </w:rPr>
      </w:pPr>
      <w:r w:rsidRPr="00140315">
        <w:rPr>
          <w:lang w:val="es-NI"/>
        </w:rPr>
        <w:t>PRENDA UTILIZADA POR CLANCY ANTES DE LA CAPA.</w:t>
      </w:r>
    </w:p>
    <w:p w14:paraId="45802626" w14:textId="77777777" w:rsidR="00331323" w:rsidRPr="00140315" w:rsidRDefault="00000000">
      <w:pPr>
        <w:pStyle w:val="Encabezadodocumental"/>
        <w:keepNext/>
        <w:rPr>
          <w:lang w:val="es-NI"/>
        </w:rPr>
      </w:pPr>
      <w:r w:rsidRPr="00140315">
        <w:rPr>
          <w:lang w:val="es-NI"/>
        </w:rPr>
        <w:t>CONSERVADA POR EL PORTADOR DE LA ANTORCHA.</w:t>
      </w:r>
    </w:p>
    <w:p w14:paraId="60446987" w14:textId="77777777" w:rsidR="00331323" w:rsidRPr="00140315" w:rsidRDefault="00000000">
      <w:pPr>
        <w:pStyle w:val="Encabezadodocumental"/>
        <w:keepNext/>
        <w:rPr>
          <w:lang w:val="es-NI"/>
        </w:rPr>
      </w:pPr>
      <w:r w:rsidRPr="00140315">
        <w:rPr>
          <w:lang w:val="es-NI"/>
        </w:rPr>
        <w:t>NO DEMUESTRA QUE UNA PERSONA PERMANEZCA IGUAL.</w:t>
      </w:r>
    </w:p>
    <w:p w14:paraId="3B914532" w14:textId="77777777" w:rsidR="00331323" w:rsidRPr="00140315" w:rsidRDefault="00000000">
      <w:pPr>
        <w:pStyle w:val="Cuerpodenovela"/>
        <w:rPr>
          <w:lang w:val="es-NI"/>
        </w:rPr>
      </w:pPr>
      <w:r w:rsidRPr="00140315">
        <w:rPr>
          <w:lang w:val="es-NI"/>
        </w:rPr>
        <w:t>Cerca, una copia de FPE-016 podía leerse completa.</w:t>
      </w:r>
    </w:p>
    <w:p w14:paraId="4F18713F" w14:textId="77777777" w:rsidR="00331323" w:rsidRPr="00140315" w:rsidRDefault="00000000">
      <w:pPr>
        <w:pStyle w:val="Cuerpodenovela"/>
        <w:rPr>
          <w:lang w:val="es-NI"/>
        </w:rPr>
      </w:pPr>
      <w:r w:rsidRPr="00140315">
        <w:rPr>
          <w:lang w:val="es-NI"/>
        </w:rPr>
        <w:t>La comunidad exterior creció alrededor de rutas, no de una torre. Lena transformó las columnas militares en equipos de tránsito, rescate y protección. Bram enseñó cartografía dejando espacios vacíos para correcciones. El Portador acompañaba cruces, recibía testimonios y volvía a encender antorchas cuando alguien llegaba de noche.</w:t>
      </w:r>
    </w:p>
    <w:p w14:paraId="77BD4ECE" w14:textId="77777777" w:rsidR="00331323" w:rsidRPr="00140315" w:rsidRDefault="00000000">
      <w:pPr>
        <w:pStyle w:val="Cuerpodenovela"/>
        <w:rPr>
          <w:lang w:val="es-NI"/>
        </w:rPr>
      </w:pPr>
      <w:r w:rsidRPr="00140315">
        <w:rPr>
          <w:lang w:val="es-NI"/>
        </w:rPr>
        <w:t>Ya no prometía tomar Dema.</w:t>
      </w:r>
    </w:p>
    <w:p w14:paraId="34853BA2" w14:textId="77777777" w:rsidR="00331323" w:rsidRPr="00140315" w:rsidRDefault="00000000">
      <w:pPr>
        <w:pStyle w:val="Cuerpodenovela"/>
        <w:rPr>
          <w:lang w:val="es-NI"/>
        </w:rPr>
      </w:pPr>
      <w:r w:rsidRPr="00140315">
        <w:rPr>
          <w:lang w:val="es-NI"/>
        </w:rPr>
        <w:lastRenderedPageBreak/>
        <w:t>Prometía que ninguna persona tendría que demostrar pureza para encontrar refugio.</w:t>
      </w:r>
    </w:p>
    <w:p w14:paraId="764D86FF" w14:textId="77777777" w:rsidR="00331323" w:rsidRPr="00140315" w:rsidRDefault="00000000">
      <w:pPr>
        <w:pStyle w:val="Cuerpodenovela"/>
        <w:rPr>
          <w:lang w:val="es-NI"/>
        </w:rPr>
      </w:pPr>
      <w:r w:rsidRPr="00140315">
        <w:rPr>
          <w:lang w:val="es-NI"/>
        </w:rPr>
        <w:t>Soren volvió a tocar durante las noches, pero ya no vigilaba solo. Carmen organizó turnos donde ninguna persona permanecía más de cuatro horas en la colina. La ausencia de una melodía seguía siendo señal, aunque ahora podía significar descanso en lugar de peligro.</w:t>
      </w:r>
    </w:p>
    <w:p w14:paraId="1740D9FA" w14:textId="77777777" w:rsidR="00331323" w:rsidRPr="00140315" w:rsidRDefault="00000000">
      <w:pPr>
        <w:pStyle w:val="Cuerpodenovela"/>
        <w:rPr>
          <w:lang w:val="es-NI"/>
        </w:rPr>
      </w:pPr>
      <w:r w:rsidRPr="00140315">
        <w:rPr>
          <w:lang w:val="es-NI"/>
        </w:rPr>
        <w:t>Brikka y Preston copiaron los dibujos del Árbol del Buitre sin completar las zonas erosionadas. En la escuela exterior enseñaban a los niños a distinguir entre una figura conservada y una respuesta imaginada. Gwen construyó una plataforma desde la que Dema podía verse sin que nadie estuviera obligado a llamarla triunfo. Hilt seguía utilizando esa palabra. Discutían y regresaban juntos.</w:t>
      </w:r>
    </w:p>
    <w:p w14:paraId="2DF710AE" w14:textId="77777777" w:rsidR="00331323" w:rsidRPr="00140315" w:rsidRDefault="00000000">
      <w:pPr>
        <w:pStyle w:val="Cuerpodenovela"/>
        <w:rPr>
          <w:lang w:val="es-NI"/>
        </w:rPr>
      </w:pPr>
      <w:r w:rsidRPr="00140315">
        <w:rPr>
          <w:lang w:val="es-NI"/>
        </w:rPr>
        <w:t>Tari y Wendt conservaron los testimonios sobre Nills en dos versiones paralelas. Una recordaba el gesto de cuidado. La otra registraba cada daño. Ninguna absorbía a la otra. Las colocaron junto a una nota: COMPRENDER</w:t>
      </w:r>
    </w:p>
    <w:p w14:paraId="7A47BA46" w14:textId="77777777" w:rsidR="00331323" w:rsidRPr="00140315" w:rsidRDefault="00000000">
      <w:pPr>
        <w:pStyle w:val="Encabezadodocumental"/>
        <w:keepNext/>
        <w:rPr>
          <w:lang w:val="es-NI"/>
        </w:rPr>
      </w:pPr>
      <w:r w:rsidRPr="00140315">
        <w:rPr>
          <w:lang w:val="es-NI"/>
        </w:rPr>
        <w:t>UNA TRANSFORMACIÓN NO CANCELA LA NECESIDAD DE</w:t>
      </w:r>
    </w:p>
    <w:p w14:paraId="2CC2122E" w14:textId="77777777" w:rsidR="00331323" w:rsidRPr="00140315" w:rsidRDefault="00000000">
      <w:pPr>
        <w:pStyle w:val="Encabezadodocumental"/>
        <w:keepNext/>
        <w:rPr>
          <w:lang w:val="es-NI"/>
        </w:rPr>
      </w:pPr>
      <w:r w:rsidRPr="00140315">
        <w:rPr>
          <w:lang w:val="es-NI"/>
        </w:rPr>
        <w:t>DETENERLA.</w:t>
      </w:r>
    </w:p>
    <w:p w14:paraId="2C404734" w14:textId="77777777" w:rsidR="00331323" w:rsidRPr="00140315" w:rsidRDefault="00000000">
      <w:pPr>
        <w:pStyle w:val="Cuerpodenovela"/>
        <w:rPr>
          <w:lang w:val="es-NI"/>
        </w:rPr>
      </w:pPr>
      <w:r w:rsidRPr="00140315">
        <w:rPr>
          <w:lang w:val="es-NI"/>
        </w:rPr>
        <w:t>Las cartas dejaron de viajar hacia una sola persona. Se convirtieron en rutas entre familias, talleres, escuelas y refugios. Algunas llegaban a Dema. Otras salían. Muchas se perdían. Nadie afirmaba que el archivo exterior estuviera completo.</w:t>
      </w:r>
    </w:p>
    <w:p w14:paraId="38F85D39" w14:textId="77777777" w:rsidR="00331323" w:rsidRPr="00140315" w:rsidRDefault="00000000">
      <w:pPr>
        <w:pStyle w:val="Cuerpodenovela"/>
        <w:rPr>
          <w:lang w:val="es-NI"/>
        </w:rPr>
      </w:pPr>
      <w:r w:rsidRPr="00140315">
        <w:rPr>
          <w:lang w:val="es-NI"/>
        </w:rPr>
        <w:t>Eso era parte de su honestidad.</w:t>
      </w:r>
    </w:p>
    <w:p w14:paraId="2B1D2A8D" w14:textId="77777777" w:rsidR="00331323" w:rsidRPr="00140315" w:rsidRDefault="00000000">
      <w:pPr>
        <w:pStyle w:val="Cuerpodenovela"/>
        <w:rPr>
          <w:lang w:val="es-NI"/>
        </w:rPr>
      </w:pPr>
      <w:r w:rsidRPr="00140315">
        <w:rPr>
          <w:lang w:val="es-NI"/>
        </w:rPr>
        <w:t>La luz no se apagó.</w:t>
      </w:r>
    </w:p>
    <w:p w14:paraId="18F62AB5" w14:textId="77777777" w:rsidR="00331323" w:rsidRPr="00140315" w:rsidRDefault="00000000">
      <w:pPr>
        <w:pStyle w:val="Cuerpodenovela"/>
        <w:rPr>
          <w:lang w:val="es-NI"/>
        </w:rPr>
      </w:pPr>
      <w:r w:rsidRPr="00140315">
        <w:rPr>
          <w:lang w:val="es-NI"/>
        </w:rPr>
        <w:t>Dejó de señalar una guerra única.</w:t>
      </w:r>
    </w:p>
    <w:p w14:paraId="36D1202C" w14:textId="77777777" w:rsidR="00331323" w:rsidRPr="00140315" w:rsidRDefault="00331323">
      <w:pPr>
        <w:rPr>
          <w:lang w:val="es-NI"/>
        </w:rPr>
        <w:sectPr w:rsidR="00331323" w:rsidRPr="00140315">
          <w:headerReference w:type="even" r:id="rId99"/>
          <w:headerReference w:type="default" r:id="rId100"/>
          <w:footerReference w:type="even" r:id="rId101"/>
          <w:footerReference w:type="default" r:id="rId102"/>
          <w:headerReference w:type="first" r:id="rId103"/>
          <w:footerReference w:type="first" r:id="rId104"/>
          <w:pgSz w:w="8640" w:h="12960"/>
          <w:pgMar w:top="1037" w:right="979" w:bottom="1037" w:left="1181" w:header="432" w:footer="432" w:gutter="0"/>
          <w:cols w:space="720"/>
          <w:titlePg/>
          <w:docGrid w:linePitch="360"/>
        </w:sectPr>
      </w:pPr>
    </w:p>
    <w:p w14:paraId="0FCBF73A" w14:textId="77777777" w:rsidR="00331323" w:rsidRPr="00140315" w:rsidRDefault="00000000">
      <w:pPr>
        <w:pStyle w:val="Nmerodecaptulo"/>
        <w:spacing w:before="173"/>
        <w:rPr>
          <w:lang w:val="es-NI"/>
        </w:rPr>
      </w:pPr>
      <w:bookmarkStart w:id="30" w:name="sf_ch53"/>
      <w:bookmarkStart w:id="31" w:name="sf_v_ch_53"/>
      <w:r w:rsidRPr="00140315">
        <w:rPr>
          <w:lang w:val="es-NI"/>
        </w:rPr>
        <w:lastRenderedPageBreak/>
        <w:t>CAPÍTULO 53</w:t>
      </w:r>
      <w:bookmarkEnd w:id="30"/>
      <w:bookmarkEnd w:id="31"/>
    </w:p>
    <w:p w14:paraId="1ED82B3D" w14:textId="77777777" w:rsidR="00331323" w:rsidRPr="00140315" w:rsidRDefault="00000000">
      <w:pPr>
        <w:pStyle w:val="Ttulodecaptulo"/>
        <w:rPr>
          <w:lang w:val="es-NI"/>
        </w:rPr>
      </w:pPr>
      <w:r w:rsidRPr="00140315">
        <w:rPr>
          <w:lang w:val="es-NI"/>
        </w:rPr>
        <w:t>LAS NUEVE CAMPANAS</w:t>
      </w:r>
    </w:p>
    <w:p w14:paraId="65FF7B5B" w14:textId="77777777" w:rsidR="00331323" w:rsidRPr="00140315" w:rsidRDefault="00000000">
      <w:pPr>
        <w:pStyle w:val="Subttuloeditorial"/>
        <w:spacing w:after="140"/>
        <w:rPr>
          <w:lang w:val="es-NI"/>
        </w:rPr>
      </w:pPr>
      <w:r w:rsidRPr="00140315">
        <w:rPr>
          <w:lang w:val="es-NI"/>
        </w:rPr>
        <w:t>Dema, años después de la Brecha.</w:t>
      </w:r>
    </w:p>
    <w:p w14:paraId="152C34BE" w14:textId="77777777" w:rsidR="00331323" w:rsidRPr="00140315" w:rsidRDefault="00000000">
      <w:pPr>
        <w:pStyle w:val="Cuerpodenovela"/>
        <w:ind w:firstLine="0"/>
        <w:rPr>
          <w:lang w:val="es-NI"/>
        </w:rPr>
      </w:pPr>
      <w:r w:rsidRPr="00140315">
        <w:rPr>
          <w:lang w:val="es-NI"/>
        </w:rPr>
        <w:t>El amarillo se convirtió en uniforme antes de convertirse en prohibición.</w:t>
      </w:r>
    </w:p>
    <w:p w14:paraId="5BF018F7" w14:textId="77777777" w:rsidR="00331323" w:rsidRPr="00140315" w:rsidRDefault="00000000">
      <w:pPr>
        <w:pStyle w:val="Cuerpodenovela"/>
        <w:rPr>
          <w:lang w:val="es-NI"/>
        </w:rPr>
      </w:pPr>
      <w:r w:rsidRPr="00140315">
        <w:rPr>
          <w:lang w:val="es-NI"/>
        </w:rPr>
        <w:t>Los equipos de agua lo utilizaron porque era visible entre humo y concreto. Después lo adoptaron los trabajadores de tránsito, los médicos de emergencia y las brigadas de alimento. La ciudad comenzó a asociarlo con personas que abrían puertas, reparaban tuberías y llegaban antes de que una fila se volviera desastre.</w:t>
      </w:r>
    </w:p>
    <w:p w14:paraId="24FAA18F" w14:textId="77777777" w:rsidR="00331323" w:rsidRPr="00140315" w:rsidRDefault="00000000">
      <w:pPr>
        <w:pStyle w:val="Cuerpodenovela"/>
        <w:rPr>
          <w:lang w:val="es-NI"/>
        </w:rPr>
      </w:pPr>
      <w:r w:rsidRPr="00140315">
        <w:rPr>
          <w:lang w:val="es-NI"/>
        </w:rPr>
        <w:t>El consejo registró el color como amarillo de servicio.</w:t>
      </w:r>
    </w:p>
    <w:p w14:paraId="3E14BF05" w14:textId="77777777" w:rsidR="00331323" w:rsidRPr="00140315" w:rsidRDefault="00000000">
      <w:pPr>
        <w:pStyle w:val="Cuerpodenovela"/>
        <w:rPr>
          <w:lang w:val="es-NI"/>
        </w:rPr>
      </w:pPr>
      <w:r w:rsidRPr="00140315">
        <w:rPr>
          <w:lang w:val="es-NI"/>
        </w:rPr>
        <w:t>Nadie podía utilizarlo en rutas públicas sin credencial.</w:t>
      </w:r>
    </w:p>
    <w:p w14:paraId="3CF0F503" w14:textId="77777777" w:rsidR="00331323" w:rsidRPr="00140315" w:rsidRDefault="00000000">
      <w:pPr>
        <w:pStyle w:val="Cuerpodenovela"/>
        <w:rPr>
          <w:lang w:val="es-NI"/>
        </w:rPr>
      </w:pPr>
      <w:r w:rsidRPr="00140315">
        <w:rPr>
          <w:lang w:val="es-NI"/>
        </w:rPr>
        <w:t>La explicación era práctica: una cinta falsa podía desviar una evacuación.</w:t>
      </w:r>
    </w:p>
    <w:p w14:paraId="02F457E6" w14:textId="77777777" w:rsidR="00331323" w:rsidRPr="00140315" w:rsidRDefault="00000000">
      <w:pPr>
        <w:pStyle w:val="Cuerpodenovela"/>
        <w:rPr>
          <w:lang w:val="es-NI"/>
        </w:rPr>
      </w:pPr>
      <w:r w:rsidRPr="00140315">
        <w:rPr>
          <w:lang w:val="es-NI"/>
        </w:rPr>
        <w:t>La consecuencia también.</w:t>
      </w:r>
    </w:p>
    <w:p w14:paraId="72DCC3EE" w14:textId="77777777" w:rsidR="00331323" w:rsidRPr="00140315" w:rsidRDefault="00000000">
      <w:pPr>
        <w:pStyle w:val="Cuerpodenovela"/>
        <w:rPr>
          <w:lang w:val="es-NI"/>
        </w:rPr>
      </w:pPr>
      <w:r w:rsidRPr="00140315">
        <w:rPr>
          <w:lang w:val="es-NI"/>
        </w:rPr>
        <w:t>Los ciudadanos que llevaban amarillo sin autorización eran detenidos para verificar si pertenecían a una brigada, una célula exterior o una protesta.</w:t>
      </w:r>
    </w:p>
    <w:p w14:paraId="1A557634" w14:textId="77777777" w:rsidR="00331323" w:rsidRPr="00140315" w:rsidRDefault="00000000">
      <w:pPr>
        <w:pStyle w:val="Cuerpodenovela"/>
        <w:rPr>
          <w:lang w:val="es-NI"/>
        </w:rPr>
      </w:pPr>
      <w:r w:rsidRPr="00140315">
        <w:rPr>
          <w:lang w:val="es-NI"/>
        </w:rPr>
        <w:t>East Is Up se convirtió en un corredor.</w:t>
      </w:r>
    </w:p>
    <w:p w14:paraId="5BA4734B" w14:textId="77777777" w:rsidR="00331323" w:rsidRPr="00140315" w:rsidRDefault="00000000">
      <w:pPr>
        <w:pStyle w:val="Cuerpodenovela"/>
        <w:rPr>
          <w:lang w:val="es-NI"/>
        </w:rPr>
      </w:pPr>
      <w:r w:rsidRPr="00140315">
        <w:rPr>
          <w:lang w:val="es-NI"/>
        </w:rPr>
        <w:t>Las señales oficiales orientaban hacia estaciones de salida, centros de trabajo y visitas autorizadas al continente. El símbolo que una vez había invertido los mapas de Dema aparecía ahora en paneles municipales con horarios, tarifas y puntos de inspección.</w:t>
      </w:r>
    </w:p>
    <w:p w14:paraId="4EE7EC3F" w14:textId="77777777" w:rsidR="00331323" w:rsidRPr="00140315" w:rsidRDefault="00000000">
      <w:pPr>
        <w:pStyle w:val="Cuerpodenovela"/>
        <w:rPr>
          <w:lang w:val="es-NI"/>
        </w:rPr>
      </w:pPr>
      <w:r w:rsidRPr="00140315">
        <w:rPr>
          <w:lang w:val="es-NI"/>
        </w:rPr>
        <w:t>El consejo decía que había cumplido la promesa de abrir el este.</w:t>
      </w:r>
    </w:p>
    <w:p w14:paraId="325F0B39" w14:textId="77777777" w:rsidR="00331323" w:rsidRPr="00140315" w:rsidRDefault="00000000">
      <w:pPr>
        <w:pStyle w:val="Cuerpodenovela"/>
        <w:rPr>
          <w:lang w:val="es-NI"/>
        </w:rPr>
      </w:pPr>
      <w:r w:rsidRPr="00140315">
        <w:rPr>
          <w:lang w:val="es-NI"/>
        </w:rPr>
        <w:t>Bram, desde fuera, dibujó una línea alrededor de la frase:</w:t>
      </w:r>
    </w:p>
    <w:p w14:paraId="033E577D" w14:textId="77777777" w:rsidR="00331323" w:rsidRPr="00140315" w:rsidRDefault="00000000">
      <w:pPr>
        <w:pStyle w:val="Encabezadodocumental"/>
        <w:keepNext/>
        <w:rPr>
          <w:lang w:val="es-NI"/>
        </w:rPr>
      </w:pPr>
      <w:r w:rsidRPr="00140315">
        <w:rPr>
          <w:lang w:val="es-NI"/>
        </w:rPr>
        <w:t>UNA RUTA AUTORIZADA NO ES LO MISMO QUE UNA</w:t>
      </w:r>
    </w:p>
    <w:p w14:paraId="09AEF85B" w14:textId="77777777" w:rsidR="00331323" w:rsidRPr="00140315" w:rsidRDefault="00000000">
      <w:pPr>
        <w:pStyle w:val="Encabezadodocumental"/>
        <w:keepNext/>
        <w:rPr>
          <w:lang w:val="es-NI"/>
        </w:rPr>
      </w:pPr>
      <w:r w:rsidRPr="00140315">
        <w:rPr>
          <w:lang w:val="es-NI"/>
        </w:rPr>
        <w:t>DIRECCIÓN LIBRE.</w:t>
      </w:r>
    </w:p>
    <w:p w14:paraId="187A7967" w14:textId="77777777" w:rsidR="00331323" w:rsidRPr="00140315" w:rsidRDefault="00000000">
      <w:pPr>
        <w:pStyle w:val="Cuerpodenovela"/>
        <w:rPr>
          <w:lang w:val="es-NI"/>
        </w:rPr>
      </w:pPr>
      <w:r w:rsidRPr="00140315">
        <w:rPr>
          <w:lang w:val="es-NI"/>
        </w:rPr>
        <w:t>Sahlo Folina se convirtió en un número de denuncia.</w:t>
      </w:r>
    </w:p>
    <w:p w14:paraId="2D9033AF" w14:textId="77777777" w:rsidR="00331323" w:rsidRPr="00140315" w:rsidRDefault="00000000">
      <w:pPr>
        <w:pStyle w:val="Cuerpodenovela"/>
        <w:rPr>
          <w:lang w:val="es-NI"/>
        </w:rPr>
      </w:pPr>
      <w:r w:rsidRPr="00140315">
        <w:rPr>
          <w:lang w:val="es-NI"/>
        </w:rPr>
        <w:t>Las personas podían marcarlo desde terminales, informar abusos y solicitar protección. Las primeras semanas permitieron encontrar familias desaparecidas, depósitos clandestinos y guardias que continuaban utilizando viejos castigos.</w:t>
      </w:r>
    </w:p>
    <w:p w14:paraId="101B91EA" w14:textId="77777777" w:rsidR="00331323" w:rsidRPr="00140315" w:rsidRDefault="00000000">
      <w:pPr>
        <w:pStyle w:val="Cuerpodenovela"/>
        <w:rPr>
          <w:lang w:val="es-NI"/>
        </w:rPr>
      </w:pPr>
      <w:r w:rsidRPr="00140315">
        <w:rPr>
          <w:lang w:val="es-NI"/>
        </w:rPr>
        <w:t>Después Keons conectó cada llamada con una identidad temporal.</w:t>
      </w:r>
    </w:p>
    <w:p w14:paraId="0CB964DD" w14:textId="77777777" w:rsidR="00331323" w:rsidRPr="00140315" w:rsidRDefault="00000000">
      <w:pPr>
        <w:pStyle w:val="Cuerpodenovela"/>
        <w:rPr>
          <w:lang w:val="es-NI"/>
        </w:rPr>
      </w:pPr>
      <w:r w:rsidRPr="00140315">
        <w:rPr>
          <w:lang w:val="es-NI"/>
        </w:rPr>
        <w:t>Después las identidades temporales necesitaron patrocinio.</w:t>
      </w:r>
    </w:p>
    <w:p w14:paraId="3F5F1983" w14:textId="77777777" w:rsidR="00331323" w:rsidRPr="00140315" w:rsidRDefault="00000000">
      <w:pPr>
        <w:pStyle w:val="Cuerpodenovela"/>
        <w:rPr>
          <w:lang w:val="es-NI"/>
        </w:rPr>
      </w:pPr>
      <w:r w:rsidRPr="00140315">
        <w:rPr>
          <w:lang w:val="es-NI"/>
        </w:rPr>
        <w:lastRenderedPageBreak/>
        <w:t>Después Sacarver clasificó denuncias repetidas como posible manipulación coordinada.</w:t>
      </w:r>
    </w:p>
    <w:p w14:paraId="3E6280A8" w14:textId="77777777" w:rsidR="00331323" w:rsidRPr="00140315" w:rsidRDefault="00000000">
      <w:pPr>
        <w:pStyle w:val="Cuerpodenovela"/>
        <w:rPr>
          <w:lang w:val="es-NI"/>
        </w:rPr>
      </w:pPr>
      <w:r w:rsidRPr="00140315">
        <w:rPr>
          <w:lang w:val="es-NI"/>
        </w:rPr>
        <w:t>La frase seguía significando ayuda.</w:t>
      </w:r>
    </w:p>
    <w:p w14:paraId="63EE88E4" w14:textId="77777777" w:rsidR="00331323" w:rsidRPr="00140315" w:rsidRDefault="00000000">
      <w:pPr>
        <w:pStyle w:val="Cuerpodenovela"/>
        <w:rPr>
          <w:lang w:val="es-NI"/>
        </w:rPr>
      </w:pPr>
      <w:r w:rsidRPr="00140315">
        <w:rPr>
          <w:lang w:val="es-NI"/>
        </w:rPr>
        <w:t>También significaba que el sistema sabía quién la pedía.</w:t>
      </w:r>
    </w:p>
    <w:p w14:paraId="51068731" w14:textId="77777777" w:rsidR="00331323" w:rsidRPr="00140315" w:rsidRDefault="00000000">
      <w:pPr>
        <w:pStyle w:val="Cuerpodenovela"/>
        <w:rPr>
          <w:lang w:val="es-NI"/>
        </w:rPr>
      </w:pPr>
      <w:r w:rsidRPr="00140315">
        <w:rPr>
          <w:lang w:val="es-NI"/>
        </w:rPr>
        <w:t>La estatua de los brazos levantados fue restaurada por completo.</w:t>
      </w:r>
    </w:p>
    <w:p w14:paraId="027D4004" w14:textId="77777777" w:rsidR="00331323" w:rsidRPr="00140315" w:rsidRDefault="00000000">
      <w:pPr>
        <w:pStyle w:val="Cuerpodenovela"/>
        <w:rPr>
          <w:lang w:val="es-NI"/>
        </w:rPr>
      </w:pPr>
      <w:r w:rsidRPr="00140315">
        <w:rPr>
          <w:lang w:val="es-NI"/>
        </w:rPr>
        <w:t>Retiraron marcas de vigilancia, repararon grietas y colocaron luces debajo de las manos. Durante las ceremonias, las sombras de los brazos se proyectaban sobre la plaza como una sola forma.</w:t>
      </w:r>
    </w:p>
    <w:p w14:paraId="1A0D8B6F" w14:textId="77777777" w:rsidR="00331323" w:rsidRPr="00140315" w:rsidRDefault="00000000">
      <w:pPr>
        <w:pStyle w:val="Cuerpodenovela"/>
        <w:rPr>
          <w:lang w:val="es-NI"/>
        </w:rPr>
      </w:pPr>
      <w:r w:rsidRPr="00140315">
        <w:rPr>
          <w:lang w:val="es-NI"/>
        </w:rPr>
        <w:t>La placa decía:</w:t>
      </w:r>
    </w:p>
    <w:p w14:paraId="14AADAB9" w14:textId="77777777" w:rsidR="00331323" w:rsidRPr="00140315" w:rsidRDefault="00000000">
      <w:pPr>
        <w:pStyle w:val="Encabezadodocumental"/>
        <w:keepNext/>
        <w:rPr>
          <w:lang w:val="es-NI"/>
        </w:rPr>
      </w:pPr>
      <w:r w:rsidRPr="00140315">
        <w:rPr>
          <w:lang w:val="es-NI"/>
        </w:rPr>
        <w:t>LA UNIDAD NOS LEVANTÓ. LA UNIDAD NOS SOSTIENE.</w:t>
      </w:r>
    </w:p>
    <w:p w14:paraId="7995BAED" w14:textId="77777777" w:rsidR="00331323" w:rsidRPr="00140315" w:rsidRDefault="00000000">
      <w:pPr>
        <w:pStyle w:val="Cuerpodenovela"/>
        <w:rPr>
          <w:lang w:val="es-NI"/>
        </w:rPr>
      </w:pPr>
      <w:r w:rsidRPr="00140315">
        <w:rPr>
          <w:lang w:val="es-NI"/>
        </w:rPr>
        <w:t>Mara había propuesto una segunda línea:</w:t>
      </w:r>
    </w:p>
    <w:p w14:paraId="0031207F" w14:textId="77777777" w:rsidR="00331323" w:rsidRPr="00140315" w:rsidRDefault="00000000">
      <w:pPr>
        <w:pStyle w:val="Encabezadodocumental"/>
        <w:keepNext/>
        <w:rPr>
          <w:lang w:val="es-NI"/>
        </w:rPr>
      </w:pPr>
      <w:r w:rsidRPr="00140315">
        <w:rPr>
          <w:lang w:val="es-NI"/>
        </w:rPr>
        <w:t>NINGUNA PERSONA DEBE SER EL CENTRO DE TODAS LAS</w:t>
      </w:r>
    </w:p>
    <w:p w14:paraId="77B84821" w14:textId="77777777" w:rsidR="00331323" w:rsidRPr="00140315" w:rsidRDefault="00000000">
      <w:pPr>
        <w:pStyle w:val="Encabezadodocumental"/>
        <w:keepNext/>
        <w:rPr>
          <w:lang w:val="es-NI"/>
        </w:rPr>
      </w:pPr>
      <w:r w:rsidRPr="00140315">
        <w:rPr>
          <w:lang w:val="es-NI"/>
        </w:rPr>
        <w:t>RUTAS.</w:t>
      </w:r>
    </w:p>
    <w:p w14:paraId="73B40955" w14:textId="77777777" w:rsidR="00331323" w:rsidRPr="00140315" w:rsidRDefault="00000000">
      <w:pPr>
        <w:pStyle w:val="Cuerpodenovela"/>
        <w:rPr>
          <w:lang w:val="es-NI"/>
        </w:rPr>
      </w:pPr>
      <w:r w:rsidRPr="00140315">
        <w:rPr>
          <w:lang w:val="es-NI"/>
        </w:rPr>
        <w:t>La oficina ceremonial la retiró porque podía interpretarse como crítica al consejo.</w:t>
      </w:r>
    </w:p>
    <w:p w14:paraId="5CD6E6F5" w14:textId="77777777" w:rsidR="00331323" w:rsidRPr="00140315" w:rsidRDefault="00000000">
      <w:pPr>
        <w:pStyle w:val="Cuerpodenovela"/>
        <w:rPr>
          <w:lang w:val="es-NI"/>
        </w:rPr>
      </w:pPr>
      <w:r w:rsidRPr="00140315">
        <w:rPr>
          <w:lang w:val="es-NI"/>
        </w:rPr>
        <w:t>Sacarver aprobó la versión final.</w:t>
      </w:r>
    </w:p>
    <w:p w14:paraId="3B672031" w14:textId="77777777" w:rsidR="00331323" w:rsidRPr="00140315" w:rsidRDefault="00000000">
      <w:pPr>
        <w:pStyle w:val="SceneDivider"/>
        <w:rPr>
          <w:lang w:val="es-NI"/>
        </w:rPr>
      </w:pPr>
      <w:r w:rsidRPr="00140315">
        <w:rPr>
          <w:lang w:val="es-NI"/>
        </w:rPr>
        <w:t>|-/</w:t>
      </w:r>
    </w:p>
    <w:p w14:paraId="7E4AD3CF" w14:textId="77777777" w:rsidR="00331323" w:rsidRPr="00140315" w:rsidRDefault="00000000">
      <w:pPr>
        <w:pStyle w:val="Cuerpodenovela"/>
        <w:ind w:firstLine="0"/>
        <w:rPr>
          <w:lang w:val="es-NI"/>
        </w:rPr>
      </w:pPr>
      <w:r w:rsidRPr="00140315">
        <w:rPr>
          <w:lang w:val="es-NI"/>
        </w:rPr>
        <w:t>El nombre Clancy no fue prohibido.</w:t>
      </w:r>
    </w:p>
    <w:p w14:paraId="17ACAE81" w14:textId="77777777" w:rsidR="00331323" w:rsidRPr="00140315" w:rsidRDefault="00000000">
      <w:pPr>
        <w:pStyle w:val="Cuerpodenovela"/>
        <w:rPr>
          <w:lang w:val="es-NI"/>
        </w:rPr>
      </w:pPr>
      <w:r w:rsidRPr="00140315">
        <w:rPr>
          <w:lang w:val="es-NI"/>
        </w:rPr>
        <w:t>Fue protegido.</w:t>
      </w:r>
    </w:p>
    <w:p w14:paraId="56AF398B" w14:textId="77777777" w:rsidR="00331323" w:rsidRPr="00140315" w:rsidRDefault="00000000">
      <w:pPr>
        <w:pStyle w:val="Cuerpodenovela"/>
        <w:rPr>
          <w:lang w:val="es-NI"/>
        </w:rPr>
      </w:pPr>
      <w:r w:rsidRPr="00140315">
        <w:rPr>
          <w:lang w:val="es-NI"/>
        </w:rPr>
        <w:t>Esa era la palabra oficial.</w:t>
      </w:r>
    </w:p>
    <w:p w14:paraId="1B3F698F" w14:textId="77777777" w:rsidR="00331323" w:rsidRPr="00140315" w:rsidRDefault="00000000">
      <w:pPr>
        <w:pStyle w:val="Cuerpodenovela"/>
        <w:rPr>
          <w:lang w:val="es-NI"/>
        </w:rPr>
      </w:pPr>
      <w:r w:rsidRPr="00140315">
        <w:rPr>
          <w:lang w:val="es-NI"/>
        </w:rPr>
        <w:t>Solo podía utilizarse en escuelas, aniversarios, archivos autorizados y actos de la Brecha. Las obras de teatro debían solicitar permiso. Las canciones nuevas no podían atribuirle pensamientos. Los testimonios que lo describían dudando, equivocándose o hablando con una presencia invisible necesitaban contexto editorial.</w:t>
      </w:r>
    </w:p>
    <w:p w14:paraId="6AC1412D" w14:textId="77777777" w:rsidR="00331323" w:rsidRPr="00140315" w:rsidRDefault="00000000">
      <w:pPr>
        <w:pStyle w:val="Cuerpodenovela"/>
        <w:rPr>
          <w:lang w:val="es-NI"/>
        </w:rPr>
      </w:pPr>
      <w:r w:rsidRPr="00140315">
        <w:rPr>
          <w:lang w:val="es-NI"/>
        </w:rPr>
        <w:t>La estola negra fue colocada en una vitrina dentro del Museo de la Liberación.</w:t>
      </w:r>
    </w:p>
    <w:p w14:paraId="12EE5E53" w14:textId="77777777" w:rsidR="00331323" w:rsidRPr="00140315" w:rsidRDefault="00000000">
      <w:pPr>
        <w:pStyle w:val="Cuerpodenovela"/>
        <w:rPr>
          <w:lang w:val="es-NI"/>
        </w:rPr>
      </w:pPr>
      <w:r w:rsidRPr="00140315">
        <w:rPr>
          <w:lang w:val="es-NI"/>
        </w:rPr>
        <w:t>CLANCY, decían las letras blancas.</w:t>
      </w:r>
    </w:p>
    <w:p w14:paraId="5DA55D1C" w14:textId="77777777" w:rsidR="00331323" w:rsidRPr="00140315" w:rsidRDefault="00000000">
      <w:pPr>
        <w:pStyle w:val="Cuerpodenovela"/>
        <w:rPr>
          <w:lang w:val="es-NI"/>
        </w:rPr>
      </w:pPr>
      <w:r w:rsidRPr="00140315">
        <w:rPr>
          <w:lang w:val="es-NI"/>
        </w:rPr>
        <w:t>La ficha explicaba que pertenecía al hijo pródigo que había regresado para terminar el Vialismo. No mencionaba que la prenda era anterior a su identidad, que nadie conocía su origen ni que un cadáver anónimo la había utilizado primero dentro del auditorio.</w:t>
      </w:r>
    </w:p>
    <w:p w14:paraId="2BF1D589" w14:textId="77777777" w:rsidR="00331323" w:rsidRPr="00140315" w:rsidRDefault="00000000">
      <w:pPr>
        <w:pStyle w:val="Cuerpodenovela"/>
        <w:rPr>
          <w:lang w:val="es-NI"/>
        </w:rPr>
      </w:pPr>
      <w:r w:rsidRPr="00140315">
        <w:rPr>
          <w:lang w:val="es-NI"/>
        </w:rPr>
        <w:lastRenderedPageBreak/>
        <w:t>Una guía preguntó a Sacarver si debía incluir esa información.</w:t>
      </w:r>
    </w:p>
    <w:p w14:paraId="7799C4DA" w14:textId="77777777" w:rsidR="00331323" w:rsidRPr="00140315" w:rsidRDefault="00000000">
      <w:pPr>
        <w:pStyle w:val="Cuerpodenovela"/>
        <w:ind w:firstLine="0"/>
        <w:rPr>
          <w:lang w:val="es-NI"/>
        </w:rPr>
      </w:pPr>
      <w:r w:rsidRPr="00140315">
        <w:rPr>
          <w:lang w:val="es-NI"/>
        </w:rPr>
        <w:t>—Confundiría la secuencia principal —respondió.</w:t>
      </w:r>
    </w:p>
    <w:p w14:paraId="6121E876" w14:textId="77777777" w:rsidR="00331323" w:rsidRPr="00140315" w:rsidRDefault="00000000">
      <w:pPr>
        <w:pStyle w:val="Cuerpodenovela"/>
        <w:ind w:firstLine="0"/>
        <w:rPr>
          <w:lang w:val="es-NI"/>
        </w:rPr>
      </w:pPr>
      <w:r w:rsidRPr="00140315">
        <w:rPr>
          <w:lang w:val="es-NI"/>
        </w:rPr>
        <w:t>—Pero ocurrió.</w:t>
      </w:r>
    </w:p>
    <w:p w14:paraId="6CDFEE13" w14:textId="77777777" w:rsidR="00331323" w:rsidRPr="00140315" w:rsidRDefault="00000000">
      <w:pPr>
        <w:pStyle w:val="Cuerpodenovela"/>
        <w:ind w:firstLine="0"/>
        <w:rPr>
          <w:lang w:val="es-NI"/>
        </w:rPr>
      </w:pPr>
      <w:r w:rsidRPr="00140315">
        <w:rPr>
          <w:lang w:val="es-NI"/>
        </w:rPr>
        <w:t>—También ocurrieron muchas cosas que no caben en una visita.</w:t>
      </w:r>
    </w:p>
    <w:p w14:paraId="65BD4EBA" w14:textId="77777777" w:rsidR="00331323" w:rsidRPr="00140315" w:rsidRDefault="00000000">
      <w:pPr>
        <w:pStyle w:val="Cuerpodenovela"/>
        <w:ind w:firstLine="0"/>
        <w:rPr>
          <w:lang w:val="es-NI"/>
        </w:rPr>
      </w:pPr>
      <w:r w:rsidRPr="00140315">
        <w:rPr>
          <w:lang w:val="es-NI"/>
        </w:rPr>
        <w:t>—¿Quién decide cuáles?</w:t>
      </w:r>
    </w:p>
    <w:p w14:paraId="2A823147" w14:textId="77777777" w:rsidR="00331323" w:rsidRPr="00140315" w:rsidRDefault="00000000">
      <w:pPr>
        <w:pStyle w:val="Cuerpodenovela"/>
        <w:rPr>
          <w:lang w:val="es-NI"/>
        </w:rPr>
      </w:pPr>
      <w:r w:rsidRPr="00140315">
        <w:rPr>
          <w:lang w:val="es-NI"/>
        </w:rPr>
        <w:t>Sacarver miró la vitrina.</w:t>
      </w:r>
    </w:p>
    <w:p w14:paraId="5FA9465C" w14:textId="77777777" w:rsidR="00331323" w:rsidRPr="00140315" w:rsidRDefault="00000000">
      <w:pPr>
        <w:pStyle w:val="Cuerpodenovela"/>
        <w:ind w:firstLine="0"/>
        <w:rPr>
          <w:lang w:val="es-NI"/>
        </w:rPr>
      </w:pPr>
      <w:r w:rsidRPr="00140315">
        <w:rPr>
          <w:lang w:val="es-NI"/>
        </w:rPr>
        <w:t>—El archivo.</w:t>
      </w:r>
    </w:p>
    <w:p w14:paraId="7BFD21E4" w14:textId="77777777" w:rsidR="00331323" w:rsidRPr="00140315" w:rsidRDefault="00000000">
      <w:pPr>
        <w:pStyle w:val="Cuerpodenovela"/>
        <w:rPr>
          <w:lang w:val="es-NI"/>
        </w:rPr>
      </w:pPr>
      <w:r w:rsidRPr="00140315">
        <w:rPr>
          <w:lang w:val="es-NI"/>
        </w:rPr>
        <w:t>La guía no volvió a preguntar.</w:t>
      </w:r>
    </w:p>
    <w:p w14:paraId="390A2C4D" w14:textId="77777777" w:rsidR="00331323" w:rsidRPr="00140315" w:rsidRDefault="00000000">
      <w:pPr>
        <w:pStyle w:val="Cuerpodenovela"/>
        <w:rPr>
          <w:lang w:val="es-NI"/>
        </w:rPr>
      </w:pPr>
      <w:r w:rsidRPr="00140315">
        <w:rPr>
          <w:lang w:val="es-NI"/>
        </w:rPr>
        <w:t>El cuaderno negro fue publicado en una edición estatal.</w:t>
      </w:r>
    </w:p>
    <w:p w14:paraId="56526535" w14:textId="77777777" w:rsidR="00331323" w:rsidRPr="00140315" w:rsidRDefault="00000000">
      <w:pPr>
        <w:pStyle w:val="Cuerpodenovela"/>
        <w:rPr>
          <w:lang w:val="es-NI"/>
        </w:rPr>
      </w:pPr>
      <w:r w:rsidRPr="00140315">
        <w:rPr>
          <w:lang w:val="es-NI"/>
        </w:rPr>
        <w:t>Incluía fugas, cartas sobre Voldsøy, fragmentos de Paladin Strait y reflexiones sobre el ciclo. Las páginas donde Clancy temía convertirse en una figura central aparecían resumidas. Las notas donde otros corregían sus planes se presentaban como pruebas de liderazgo receptivo. Los pasajes sobre el huésped anónimo se reducían a una explicación técnica.</w:t>
      </w:r>
    </w:p>
    <w:p w14:paraId="320176ED" w14:textId="77777777" w:rsidR="00331323" w:rsidRPr="00140315" w:rsidRDefault="00000000">
      <w:pPr>
        <w:pStyle w:val="Cuerpodenovela"/>
        <w:rPr>
          <w:lang w:val="es-NI"/>
        </w:rPr>
      </w:pPr>
      <w:r w:rsidRPr="00140315">
        <w:rPr>
          <w:lang w:val="es-NI"/>
        </w:rPr>
        <w:t>La introducción decía:</w:t>
      </w:r>
    </w:p>
    <w:p w14:paraId="7D3C1F50" w14:textId="77777777" w:rsidR="00331323" w:rsidRPr="00140315" w:rsidRDefault="00000000">
      <w:pPr>
        <w:pStyle w:val="Encabezadodocumental"/>
        <w:keepNext/>
        <w:rPr>
          <w:lang w:val="es-NI"/>
        </w:rPr>
      </w:pPr>
      <w:r w:rsidRPr="00140315">
        <w:rPr>
          <w:lang w:val="es-NI"/>
        </w:rPr>
        <w:t>CLANCY COMPRENDIÓ DESDE EL PRINCIPIO QUE SU DESTINO</w:t>
      </w:r>
    </w:p>
    <w:p w14:paraId="068A2944" w14:textId="77777777" w:rsidR="00331323" w:rsidRPr="00140315" w:rsidRDefault="00000000">
      <w:pPr>
        <w:pStyle w:val="Encabezadodocumental"/>
        <w:keepNext/>
        <w:rPr>
          <w:lang w:val="es-NI"/>
        </w:rPr>
      </w:pPr>
      <w:r w:rsidRPr="00140315">
        <w:rPr>
          <w:lang w:val="es-NI"/>
        </w:rPr>
        <w:t>ERA REGRESAR.</w:t>
      </w:r>
    </w:p>
    <w:p w14:paraId="7D5DCA13" w14:textId="77777777" w:rsidR="00331323" w:rsidRPr="00140315" w:rsidRDefault="00000000">
      <w:pPr>
        <w:pStyle w:val="Cuerpodenovela"/>
        <w:rPr>
          <w:lang w:val="es-NI"/>
        </w:rPr>
      </w:pPr>
      <w:r w:rsidRPr="00140315">
        <w:rPr>
          <w:lang w:val="es-NI"/>
        </w:rPr>
        <w:t>Bram recibió una copia en la comunidad exterior.</w:t>
      </w:r>
    </w:p>
    <w:p w14:paraId="121E39D6" w14:textId="77777777" w:rsidR="00331323" w:rsidRPr="00140315" w:rsidRDefault="00000000">
      <w:pPr>
        <w:pStyle w:val="Cuerpodenovela"/>
        <w:rPr>
          <w:lang w:val="es-NI"/>
        </w:rPr>
      </w:pPr>
      <w:r w:rsidRPr="00140315">
        <w:rPr>
          <w:lang w:val="es-NI"/>
        </w:rPr>
        <w:t>Escribió en la primera página:</w:t>
      </w:r>
    </w:p>
    <w:p w14:paraId="2C9D6ED5" w14:textId="77777777" w:rsidR="00331323" w:rsidRPr="00140315" w:rsidRDefault="00000000">
      <w:pPr>
        <w:pStyle w:val="Encabezadodocumental"/>
        <w:keepNext/>
        <w:rPr>
          <w:lang w:val="es-NI"/>
        </w:rPr>
      </w:pPr>
      <w:r w:rsidRPr="00140315">
        <w:rPr>
          <w:lang w:val="es-NI"/>
        </w:rPr>
        <w:t>NO. APRENDIÓ A REGRESAR PORQUE MUCHAS PERSONAS</w:t>
      </w:r>
    </w:p>
    <w:p w14:paraId="2EB19BAD" w14:textId="77777777" w:rsidR="00331323" w:rsidRPr="00140315" w:rsidRDefault="00000000">
      <w:pPr>
        <w:pStyle w:val="Encabezadodocumental"/>
        <w:keepNext/>
        <w:rPr>
          <w:lang w:val="es-NI"/>
        </w:rPr>
      </w:pPr>
      <w:r w:rsidRPr="00140315">
        <w:rPr>
          <w:lang w:val="es-NI"/>
        </w:rPr>
        <w:t>CORRIGIERON SU RUTA.</w:t>
      </w:r>
    </w:p>
    <w:p w14:paraId="6EADFB76" w14:textId="77777777" w:rsidR="00331323" w:rsidRPr="00140315" w:rsidRDefault="00000000">
      <w:pPr>
        <w:pStyle w:val="Cuerpodenovela"/>
        <w:rPr>
          <w:lang w:val="es-NI"/>
        </w:rPr>
      </w:pPr>
      <w:r w:rsidRPr="00140315">
        <w:rPr>
          <w:lang w:val="es-NI"/>
        </w:rPr>
        <w:t>No envió el libro de vuelta.</w:t>
      </w:r>
    </w:p>
    <w:p w14:paraId="2394BFE0" w14:textId="77777777" w:rsidR="00331323" w:rsidRPr="00140315" w:rsidRDefault="00000000">
      <w:pPr>
        <w:pStyle w:val="Cuerpodenovela"/>
        <w:rPr>
          <w:lang w:val="es-NI"/>
        </w:rPr>
      </w:pPr>
      <w:r w:rsidRPr="00140315">
        <w:rPr>
          <w:lang w:val="es-NI"/>
        </w:rPr>
        <w:t>Lo dejó en la biblioteca junto a testimonios completos.</w:t>
      </w:r>
    </w:p>
    <w:p w14:paraId="1C91BE55" w14:textId="77777777" w:rsidR="00331323" w:rsidRPr="00140315" w:rsidRDefault="00000000">
      <w:pPr>
        <w:pStyle w:val="SceneDivider"/>
        <w:rPr>
          <w:lang w:val="es-NI"/>
        </w:rPr>
      </w:pPr>
      <w:r w:rsidRPr="00140315">
        <w:rPr>
          <w:lang w:val="es-NI"/>
        </w:rPr>
        <w:t>|-/</w:t>
      </w:r>
    </w:p>
    <w:p w14:paraId="1E3F8112" w14:textId="77777777" w:rsidR="00331323" w:rsidRPr="00140315" w:rsidRDefault="00000000">
      <w:pPr>
        <w:pStyle w:val="Cuerpodenovela"/>
        <w:ind w:firstLine="0"/>
        <w:rPr>
          <w:lang w:val="es-NI"/>
        </w:rPr>
      </w:pPr>
      <w:r w:rsidRPr="00140315">
        <w:rPr>
          <w:lang w:val="es-NI"/>
        </w:rPr>
        <w:t>Voces de Dema continuó transmitiendo.</w:t>
      </w:r>
    </w:p>
    <w:p w14:paraId="0547603E" w14:textId="77777777" w:rsidR="00331323" w:rsidRPr="00140315" w:rsidRDefault="00000000">
      <w:pPr>
        <w:pStyle w:val="Cuerpodenovela"/>
        <w:rPr>
          <w:lang w:val="es-NI"/>
        </w:rPr>
      </w:pPr>
      <w:r w:rsidRPr="00140315">
        <w:rPr>
          <w:lang w:val="es-NI"/>
        </w:rPr>
        <w:t>Tenía cuatro presentadores vivos, un comité de revisión y un segmento semanal donde ciudadanos podían discutir decisiones del consejo. Las cámaras mostraban el movimiento del pecho, las manos y los errores. Ningún cuerpo muerto volvió a ocupar el escenario.</w:t>
      </w:r>
    </w:p>
    <w:p w14:paraId="1E43CFB1" w14:textId="77777777" w:rsidR="00331323" w:rsidRPr="00140315" w:rsidRDefault="00000000">
      <w:pPr>
        <w:pStyle w:val="Cuerpodenovela"/>
        <w:rPr>
          <w:lang w:val="es-NI"/>
        </w:rPr>
      </w:pPr>
      <w:r w:rsidRPr="00140315">
        <w:rPr>
          <w:lang w:val="es-NI"/>
        </w:rPr>
        <w:t>Eso importaba.</w:t>
      </w:r>
    </w:p>
    <w:p w14:paraId="2A837060" w14:textId="77777777" w:rsidR="00331323" w:rsidRPr="00140315" w:rsidRDefault="00000000">
      <w:pPr>
        <w:pStyle w:val="Cuerpodenovela"/>
        <w:rPr>
          <w:lang w:val="es-NI"/>
        </w:rPr>
      </w:pPr>
      <w:r w:rsidRPr="00140315">
        <w:rPr>
          <w:lang w:val="es-NI"/>
        </w:rPr>
        <w:lastRenderedPageBreak/>
        <w:t>También importaba que cada emisión llegara con una lista de temas no autorizados por riesgo operativo.</w:t>
      </w:r>
    </w:p>
    <w:p w14:paraId="0F7AD9C3" w14:textId="77777777" w:rsidR="00331323" w:rsidRPr="00140315" w:rsidRDefault="00000000">
      <w:pPr>
        <w:pStyle w:val="Cuerpodenovela"/>
        <w:rPr>
          <w:lang w:val="es-NI"/>
        </w:rPr>
      </w:pPr>
      <w:r w:rsidRPr="00140315">
        <w:rPr>
          <w:lang w:val="es-NI"/>
        </w:rPr>
        <w:t>No podían mostrar rutas exteriores sin retraso.</w:t>
      </w:r>
    </w:p>
    <w:p w14:paraId="7700BADE" w14:textId="77777777" w:rsidR="00331323" w:rsidRPr="00140315" w:rsidRDefault="00000000">
      <w:pPr>
        <w:pStyle w:val="Cuerpodenovela"/>
        <w:rPr>
          <w:lang w:val="es-NI"/>
        </w:rPr>
      </w:pPr>
      <w:r w:rsidRPr="00140315">
        <w:rPr>
          <w:lang w:val="es-NI"/>
        </w:rPr>
        <w:t>No podían leer nombres de administradores investigados antes de una resolución.</w:t>
      </w:r>
    </w:p>
    <w:p w14:paraId="720DDD38" w14:textId="77777777" w:rsidR="00331323" w:rsidRPr="00140315" w:rsidRDefault="00000000">
      <w:pPr>
        <w:pStyle w:val="Cuerpodenovela"/>
        <w:rPr>
          <w:lang w:val="es-NI"/>
        </w:rPr>
      </w:pPr>
      <w:r w:rsidRPr="00140315">
        <w:rPr>
          <w:lang w:val="es-NI"/>
        </w:rPr>
        <w:t>No podían comparar directamente a Blurryface con Nico porque la equivalencia se consideraba negacionismo histórico.</w:t>
      </w:r>
    </w:p>
    <w:p w14:paraId="18EC8FE1" w14:textId="77777777" w:rsidR="00331323" w:rsidRPr="00140315" w:rsidRDefault="00000000">
      <w:pPr>
        <w:pStyle w:val="Cuerpodenovela"/>
        <w:rPr>
          <w:lang w:val="es-NI"/>
        </w:rPr>
      </w:pPr>
      <w:r w:rsidRPr="00140315">
        <w:rPr>
          <w:lang w:val="es-NI"/>
        </w:rPr>
        <w:t>Una presentadora intentó leer FPE-016 durante el aniversario de la muerte de los obispos.</w:t>
      </w:r>
    </w:p>
    <w:p w14:paraId="465858D2" w14:textId="77777777" w:rsidR="00331323" w:rsidRPr="00140315" w:rsidRDefault="00000000">
      <w:pPr>
        <w:pStyle w:val="Cuerpodenovela"/>
        <w:rPr>
          <w:lang w:val="es-NI"/>
        </w:rPr>
      </w:pPr>
      <w:r w:rsidRPr="00140315">
        <w:rPr>
          <w:lang w:val="es-NI"/>
        </w:rPr>
        <w:t>La transmisión se volvió negra después de:</w:t>
      </w:r>
    </w:p>
    <w:p w14:paraId="46543EF7" w14:textId="77777777" w:rsidR="00331323" w:rsidRPr="00140315" w:rsidRDefault="00000000">
      <w:pPr>
        <w:pStyle w:val="Encabezadodocumental"/>
        <w:keepNext/>
        <w:rPr>
          <w:lang w:val="es-NI"/>
        </w:rPr>
      </w:pPr>
      <w:r w:rsidRPr="00140315">
        <w:rPr>
          <w:lang w:val="es-NI"/>
        </w:rPr>
        <w:t>LOS DESTRUIMOS PARA NO CONVERTIRNOS EN ELLOS.</w:t>
      </w:r>
    </w:p>
    <w:p w14:paraId="290058EE" w14:textId="77777777" w:rsidR="00331323" w:rsidRPr="00140315" w:rsidRDefault="00000000">
      <w:pPr>
        <w:pStyle w:val="Cuerpodenovela"/>
        <w:rPr>
          <w:lang w:val="es-NI"/>
        </w:rPr>
      </w:pPr>
      <w:r w:rsidRPr="00140315">
        <w:rPr>
          <w:lang w:val="es-NI"/>
        </w:rPr>
        <w:t>El público no escuchó la línea siguiente.</w:t>
      </w:r>
    </w:p>
    <w:p w14:paraId="0D607C14" w14:textId="77777777" w:rsidR="00331323" w:rsidRPr="00140315" w:rsidRDefault="00000000">
      <w:pPr>
        <w:pStyle w:val="Encabezadodocumental"/>
        <w:keepNext/>
        <w:rPr>
          <w:lang w:val="es-NI"/>
        </w:rPr>
      </w:pPr>
      <w:r w:rsidRPr="00140315">
        <w:rPr>
          <w:lang w:val="es-NI"/>
        </w:rPr>
        <w:t>DEBEMOS HACERLO MEJOR.</w:t>
      </w:r>
    </w:p>
    <w:p w14:paraId="4984C808" w14:textId="77777777" w:rsidR="00331323" w:rsidRPr="00140315" w:rsidRDefault="00000000">
      <w:pPr>
        <w:pStyle w:val="Cuerpodenovela"/>
        <w:rPr>
          <w:lang w:val="es-NI"/>
        </w:rPr>
      </w:pPr>
      <w:r w:rsidRPr="00140315">
        <w:rPr>
          <w:lang w:val="es-NI"/>
        </w:rPr>
        <w:t>Sacarver explicó que la interrupción protegía la ceremonia de un uso descontextualizado de correspondencia privada.</w:t>
      </w:r>
    </w:p>
    <w:p w14:paraId="05FAC0AA" w14:textId="77777777" w:rsidR="00331323" w:rsidRPr="00140315" w:rsidRDefault="00000000">
      <w:pPr>
        <w:pStyle w:val="Cuerpodenovela"/>
        <w:rPr>
          <w:lang w:val="es-NI"/>
        </w:rPr>
      </w:pPr>
      <w:r w:rsidRPr="00140315">
        <w:rPr>
          <w:lang w:val="es-NI"/>
        </w:rPr>
        <w:t>Esa noche encontró una copia de la carta debajo de la estatua.</w:t>
      </w:r>
    </w:p>
    <w:p w14:paraId="7FBDE07E" w14:textId="77777777" w:rsidR="00331323" w:rsidRPr="00140315" w:rsidRDefault="00000000">
      <w:pPr>
        <w:pStyle w:val="Cuerpodenovela"/>
        <w:rPr>
          <w:lang w:val="es-NI"/>
        </w:rPr>
      </w:pPr>
      <w:r w:rsidRPr="00140315">
        <w:rPr>
          <w:lang w:val="es-NI"/>
        </w:rPr>
        <w:t>No activó una investigación.</w:t>
      </w:r>
    </w:p>
    <w:p w14:paraId="325A3E75" w14:textId="77777777" w:rsidR="00331323" w:rsidRPr="00140315" w:rsidRDefault="00000000">
      <w:pPr>
        <w:pStyle w:val="Cuerpodenovela"/>
        <w:rPr>
          <w:lang w:val="es-NI"/>
        </w:rPr>
      </w:pPr>
      <w:r w:rsidRPr="00140315">
        <w:rPr>
          <w:lang w:val="es-NI"/>
        </w:rPr>
        <w:t>Tampoco la devolvió al estudio.</w:t>
      </w:r>
    </w:p>
    <w:p w14:paraId="4B1ACB92" w14:textId="77777777" w:rsidR="00331323" w:rsidRPr="00140315" w:rsidRDefault="00000000">
      <w:pPr>
        <w:pStyle w:val="Cuerpodenovela"/>
        <w:rPr>
          <w:lang w:val="es-NI"/>
        </w:rPr>
      </w:pPr>
      <w:r w:rsidRPr="00140315">
        <w:rPr>
          <w:lang w:val="es-NI"/>
        </w:rPr>
        <w:t>La guardó en el archivo restringido.</w:t>
      </w:r>
    </w:p>
    <w:p w14:paraId="5E007B4D" w14:textId="77777777" w:rsidR="00331323" w:rsidRPr="00140315" w:rsidRDefault="00000000">
      <w:pPr>
        <w:pStyle w:val="Cuerpodenovela"/>
        <w:rPr>
          <w:lang w:val="es-NI"/>
        </w:rPr>
      </w:pPr>
      <w:r w:rsidRPr="00140315">
        <w:rPr>
          <w:lang w:val="es-NI"/>
        </w:rPr>
        <w:t>Se dijo que conservar no era destruir.</w:t>
      </w:r>
    </w:p>
    <w:p w14:paraId="53871BF4" w14:textId="77777777" w:rsidR="00331323" w:rsidRPr="00140315" w:rsidRDefault="00000000">
      <w:pPr>
        <w:pStyle w:val="Cuerpodenovela"/>
        <w:rPr>
          <w:lang w:val="es-NI"/>
        </w:rPr>
      </w:pPr>
      <w:r w:rsidRPr="00140315">
        <w:rPr>
          <w:lang w:val="es-NI"/>
        </w:rPr>
        <w:t>La diferencia seguía siendo cierta.</w:t>
      </w:r>
    </w:p>
    <w:p w14:paraId="01483776" w14:textId="77777777" w:rsidR="00331323" w:rsidRPr="00140315" w:rsidRDefault="00000000">
      <w:pPr>
        <w:pStyle w:val="Cuerpodenovela"/>
        <w:rPr>
          <w:lang w:val="es-NI"/>
        </w:rPr>
      </w:pPr>
      <w:r w:rsidRPr="00140315">
        <w:rPr>
          <w:lang w:val="es-NI"/>
        </w:rPr>
        <w:t>Ya no era suficiente.</w:t>
      </w:r>
    </w:p>
    <w:p w14:paraId="4A8458D9" w14:textId="77777777" w:rsidR="00331323" w:rsidRPr="00140315" w:rsidRDefault="00000000">
      <w:pPr>
        <w:pStyle w:val="SceneDivider"/>
        <w:rPr>
          <w:lang w:val="es-NI"/>
        </w:rPr>
      </w:pPr>
      <w:r w:rsidRPr="00140315">
        <w:rPr>
          <w:lang w:val="es-NI"/>
        </w:rPr>
        <w:t>|-/</w:t>
      </w:r>
    </w:p>
    <w:p w14:paraId="52515267" w14:textId="77777777" w:rsidR="00331323" w:rsidRPr="00140315" w:rsidRDefault="00000000">
      <w:pPr>
        <w:pStyle w:val="Cuerpodenovela"/>
        <w:ind w:firstLine="0"/>
        <w:rPr>
          <w:lang w:val="es-NI"/>
        </w:rPr>
      </w:pPr>
      <w:r w:rsidRPr="00140315">
        <w:rPr>
          <w:lang w:val="es-NI"/>
        </w:rPr>
        <w:t>Keons construyó una ciudad que funcionaba.</w:t>
      </w:r>
    </w:p>
    <w:p w14:paraId="14D308FF" w14:textId="77777777" w:rsidR="00331323" w:rsidRPr="00140315" w:rsidRDefault="00000000">
      <w:pPr>
        <w:pStyle w:val="Cuerpodenovela"/>
        <w:rPr>
          <w:lang w:val="es-NI"/>
        </w:rPr>
      </w:pPr>
      <w:r w:rsidRPr="00140315">
        <w:rPr>
          <w:lang w:val="es-NI"/>
        </w:rPr>
        <w:t>Las bombas fallaban menos. Los ascensores reconocían permisos civiles. Los depósitos de alimento podían compensar una mala cosecha. Las clínicas compartían registros sin perder nombres. Las rutas de evacuación tenían redundancias que Nico jamás habría permitido porque ninguna torre controlaba por sí sola cada compuerta.</w:t>
      </w:r>
    </w:p>
    <w:p w14:paraId="7F0CCE5D" w14:textId="77777777" w:rsidR="00331323" w:rsidRPr="00140315" w:rsidRDefault="00000000">
      <w:pPr>
        <w:pStyle w:val="Cuerpodenovela"/>
        <w:rPr>
          <w:lang w:val="es-NI"/>
        </w:rPr>
      </w:pPr>
      <w:r w:rsidRPr="00140315">
        <w:rPr>
          <w:lang w:val="es-NI"/>
        </w:rPr>
        <w:t>James había logrado casi todo lo que prometió.</w:t>
      </w:r>
    </w:p>
    <w:p w14:paraId="2955BAAD" w14:textId="77777777" w:rsidR="00331323" w:rsidRPr="00140315" w:rsidRDefault="00000000">
      <w:pPr>
        <w:pStyle w:val="Cuerpodenovela"/>
        <w:rPr>
          <w:lang w:val="es-NI"/>
        </w:rPr>
      </w:pPr>
      <w:r w:rsidRPr="00140315">
        <w:rPr>
          <w:lang w:val="es-NI"/>
        </w:rPr>
        <w:t>El precio estaba en los márgenes.</w:t>
      </w:r>
    </w:p>
    <w:p w14:paraId="58E7401C" w14:textId="77777777" w:rsidR="00331323" w:rsidRPr="00140315" w:rsidRDefault="00000000">
      <w:pPr>
        <w:pStyle w:val="Cuerpodenovela"/>
        <w:rPr>
          <w:lang w:val="es-NI"/>
        </w:rPr>
      </w:pPr>
      <w:r w:rsidRPr="00140315">
        <w:rPr>
          <w:lang w:val="es-NI"/>
        </w:rPr>
        <w:t>Cada redundancia necesitaba autenticación.</w:t>
      </w:r>
    </w:p>
    <w:p w14:paraId="3A935407" w14:textId="77777777" w:rsidR="00331323" w:rsidRPr="00140315" w:rsidRDefault="00000000">
      <w:pPr>
        <w:pStyle w:val="Cuerpodenovela"/>
        <w:rPr>
          <w:lang w:val="es-NI"/>
        </w:rPr>
      </w:pPr>
      <w:r w:rsidRPr="00140315">
        <w:rPr>
          <w:lang w:val="es-NI"/>
        </w:rPr>
        <w:lastRenderedPageBreak/>
        <w:t>Cada autenticación producía un registro.</w:t>
      </w:r>
    </w:p>
    <w:p w14:paraId="410B72ED" w14:textId="77777777" w:rsidR="00331323" w:rsidRPr="00140315" w:rsidRDefault="00000000">
      <w:pPr>
        <w:pStyle w:val="Cuerpodenovela"/>
        <w:rPr>
          <w:lang w:val="es-NI"/>
        </w:rPr>
      </w:pPr>
      <w:r w:rsidRPr="00140315">
        <w:rPr>
          <w:lang w:val="es-NI"/>
        </w:rPr>
        <w:t>Cada registro podía compararse con una ruta, una familia y una secuencia de ayuda.</w:t>
      </w:r>
    </w:p>
    <w:p w14:paraId="6F44B487" w14:textId="77777777" w:rsidR="00331323" w:rsidRPr="00140315" w:rsidRDefault="00000000">
      <w:pPr>
        <w:pStyle w:val="Cuerpodenovela"/>
        <w:rPr>
          <w:lang w:val="es-NI"/>
        </w:rPr>
      </w:pPr>
      <w:r w:rsidRPr="00140315">
        <w:rPr>
          <w:lang w:val="es-NI"/>
        </w:rPr>
        <w:t>Keons decía que no leía vidas.</w:t>
      </w:r>
    </w:p>
    <w:p w14:paraId="39CE955B" w14:textId="77777777" w:rsidR="00331323" w:rsidRPr="00140315" w:rsidRDefault="00000000">
      <w:pPr>
        <w:pStyle w:val="Cuerpodenovela"/>
        <w:rPr>
          <w:lang w:val="es-NI"/>
        </w:rPr>
      </w:pPr>
      <w:r w:rsidRPr="00140315">
        <w:rPr>
          <w:lang w:val="es-NI"/>
        </w:rPr>
        <w:t>Leía patrones.</w:t>
      </w:r>
    </w:p>
    <w:p w14:paraId="454496B4" w14:textId="77777777" w:rsidR="00331323" w:rsidRPr="00140315" w:rsidRDefault="00000000">
      <w:pPr>
        <w:pStyle w:val="Cuerpodenovela"/>
        <w:rPr>
          <w:lang w:val="es-NI"/>
        </w:rPr>
      </w:pPr>
      <w:r w:rsidRPr="00140315">
        <w:rPr>
          <w:lang w:val="es-NI"/>
        </w:rPr>
        <w:t>Cuando una célula distribuyó copias del testimonio del pasajero, el sistema identificó que siete terminales habían utilizado 2-1-2 dentro del mismo intervalo. No conocía el contenido. No necesitaba conocerlo para localizar a quienes lo compartían.</w:t>
      </w:r>
    </w:p>
    <w:p w14:paraId="73565EA4" w14:textId="77777777" w:rsidR="00331323" w:rsidRPr="00140315" w:rsidRDefault="00000000">
      <w:pPr>
        <w:pStyle w:val="Cuerpodenovela"/>
        <w:rPr>
          <w:lang w:val="es-NI"/>
        </w:rPr>
      </w:pPr>
      <w:r w:rsidRPr="00140315">
        <w:rPr>
          <w:lang w:val="es-NI"/>
        </w:rPr>
        <w:t>La oficina de custodia detuvo a cuatro personas.</w:t>
      </w:r>
    </w:p>
    <w:p w14:paraId="53799EF5" w14:textId="77777777" w:rsidR="00331323" w:rsidRPr="00140315" w:rsidRDefault="00000000">
      <w:pPr>
        <w:pStyle w:val="Cuerpodenovela"/>
        <w:rPr>
          <w:lang w:val="es-NI"/>
        </w:rPr>
      </w:pPr>
      <w:r w:rsidRPr="00140315">
        <w:rPr>
          <w:lang w:val="es-NI"/>
        </w:rPr>
        <w:t>Dos fueron liberadas.</w:t>
      </w:r>
    </w:p>
    <w:p w14:paraId="7BD3EDB3" w14:textId="77777777" w:rsidR="00331323" w:rsidRPr="00140315" w:rsidRDefault="00000000">
      <w:pPr>
        <w:pStyle w:val="Cuerpodenovela"/>
        <w:rPr>
          <w:lang w:val="es-NI"/>
        </w:rPr>
      </w:pPr>
      <w:r w:rsidRPr="00140315">
        <w:rPr>
          <w:lang w:val="es-NI"/>
        </w:rPr>
        <w:t>Una aceptó trabajar para el sistema de comunicaciones.</w:t>
      </w:r>
    </w:p>
    <w:p w14:paraId="0C52DDEC" w14:textId="77777777" w:rsidR="00331323" w:rsidRPr="00140315" w:rsidRDefault="00000000">
      <w:pPr>
        <w:pStyle w:val="Cuerpodenovela"/>
        <w:rPr>
          <w:lang w:val="es-NI"/>
        </w:rPr>
      </w:pPr>
      <w:r w:rsidRPr="00140315">
        <w:rPr>
          <w:lang w:val="es-NI"/>
        </w:rPr>
        <w:t>La cuarta desapareció de los registros públicos durante seis meses.</w:t>
      </w:r>
    </w:p>
    <w:p w14:paraId="62185DCE" w14:textId="77777777" w:rsidR="00331323" w:rsidRPr="00140315" w:rsidRDefault="00000000">
      <w:pPr>
        <w:pStyle w:val="Cuerpodenovela"/>
        <w:rPr>
          <w:lang w:val="es-NI"/>
        </w:rPr>
      </w:pPr>
      <w:r w:rsidRPr="00140315">
        <w:rPr>
          <w:lang w:val="es-NI"/>
        </w:rPr>
        <w:t>James encontró su nombre en una revisión.</w:t>
      </w:r>
    </w:p>
    <w:p w14:paraId="5BD39514" w14:textId="77777777" w:rsidR="00331323" w:rsidRPr="00140315" w:rsidRDefault="00000000">
      <w:pPr>
        <w:pStyle w:val="Cuerpodenovela"/>
        <w:ind w:firstLine="0"/>
        <w:rPr>
          <w:lang w:val="es-NI"/>
        </w:rPr>
      </w:pPr>
      <w:r w:rsidRPr="00140315">
        <w:rPr>
          <w:lang w:val="es-NI"/>
        </w:rPr>
        <w:t>—¿Por qué no está en la lista de custodia? —preguntó.</w:t>
      </w:r>
    </w:p>
    <w:p w14:paraId="5F0B1A06" w14:textId="77777777" w:rsidR="00331323" w:rsidRPr="00140315" w:rsidRDefault="00000000">
      <w:pPr>
        <w:pStyle w:val="Cuerpodenovela"/>
        <w:rPr>
          <w:lang w:val="es-NI"/>
        </w:rPr>
      </w:pPr>
      <w:r w:rsidRPr="00140315">
        <w:rPr>
          <w:lang w:val="es-NI"/>
        </w:rPr>
        <w:t>El administrador de justicia respondió:</w:t>
      </w:r>
    </w:p>
    <w:p w14:paraId="47F23863" w14:textId="77777777" w:rsidR="00331323" w:rsidRPr="00140315" w:rsidRDefault="00000000">
      <w:pPr>
        <w:pStyle w:val="Cuerpodenovela"/>
        <w:ind w:firstLine="0"/>
        <w:rPr>
          <w:lang w:val="es-NI"/>
        </w:rPr>
      </w:pPr>
      <w:r w:rsidRPr="00140315">
        <w:rPr>
          <w:lang w:val="es-NI"/>
        </w:rPr>
        <w:t>—Traslado preventivo por riesgo de red.</w:t>
      </w:r>
    </w:p>
    <w:p w14:paraId="326A107F" w14:textId="77777777" w:rsidR="00331323" w:rsidRPr="00140315" w:rsidRDefault="00000000">
      <w:pPr>
        <w:pStyle w:val="Cuerpodenovela"/>
        <w:ind w:firstLine="0"/>
        <w:rPr>
          <w:lang w:val="es-NI"/>
        </w:rPr>
      </w:pPr>
      <w:r w:rsidRPr="00140315">
        <w:rPr>
          <w:lang w:val="es-NI"/>
        </w:rPr>
        <w:t>—No autoricé eso.</w:t>
      </w:r>
    </w:p>
    <w:p w14:paraId="2A07AC82" w14:textId="77777777" w:rsidR="00331323" w:rsidRPr="00140315" w:rsidRDefault="00000000">
      <w:pPr>
        <w:pStyle w:val="Cuerpodenovela"/>
        <w:ind w:firstLine="0"/>
        <w:rPr>
          <w:lang w:val="es-NI"/>
        </w:rPr>
      </w:pPr>
      <w:r w:rsidRPr="00140315">
        <w:rPr>
          <w:lang w:val="es-NI"/>
        </w:rPr>
        <w:t>—Autorizaste el patrón de detección.</w:t>
      </w:r>
    </w:p>
    <w:p w14:paraId="0371BEF0" w14:textId="77777777" w:rsidR="00331323" w:rsidRPr="00140315" w:rsidRDefault="00000000">
      <w:pPr>
        <w:pStyle w:val="Cuerpodenovela"/>
        <w:ind w:firstLine="0"/>
        <w:rPr>
          <w:lang w:val="es-NI"/>
        </w:rPr>
      </w:pPr>
      <w:r w:rsidRPr="00140315">
        <w:rPr>
          <w:lang w:val="es-NI"/>
        </w:rPr>
        <w:t>—No es lo mismo.</w:t>
      </w:r>
    </w:p>
    <w:p w14:paraId="3DB6AA25" w14:textId="77777777" w:rsidR="00331323" w:rsidRPr="00140315" w:rsidRDefault="00000000">
      <w:pPr>
        <w:pStyle w:val="Cuerpodenovela"/>
        <w:ind w:firstLine="0"/>
        <w:rPr>
          <w:lang w:val="es-NI"/>
        </w:rPr>
      </w:pPr>
      <w:r w:rsidRPr="00140315">
        <w:rPr>
          <w:lang w:val="es-NI"/>
        </w:rPr>
        <w:t>—Sin tu informe no habría traslado.</w:t>
      </w:r>
    </w:p>
    <w:p w14:paraId="23AA26AF" w14:textId="77777777" w:rsidR="00331323" w:rsidRPr="00140315" w:rsidRDefault="00000000">
      <w:pPr>
        <w:pStyle w:val="Cuerpodenovela"/>
        <w:rPr>
          <w:lang w:val="es-NI"/>
        </w:rPr>
      </w:pPr>
      <w:r w:rsidRPr="00140315">
        <w:rPr>
          <w:lang w:val="es-NI"/>
        </w:rPr>
        <w:t>James abrió la puerta del archivo.</w:t>
      </w:r>
    </w:p>
    <w:p w14:paraId="519AC7DD" w14:textId="77777777" w:rsidR="00331323" w:rsidRPr="00140315" w:rsidRDefault="00000000">
      <w:pPr>
        <w:pStyle w:val="Cuerpodenovela"/>
        <w:rPr>
          <w:lang w:val="es-NI"/>
        </w:rPr>
      </w:pPr>
      <w:r w:rsidRPr="00140315">
        <w:rPr>
          <w:lang w:val="es-NI"/>
        </w:rPr>
        <w:t>La llave plana de Mara colgaba de su cintura. Había pasado de mano en mano hasta convertirse en llave maestra de cierres excepcionales.</w:t>
      </w:r>
    </w:p>
    <w:p w14:paraId="39F23D48" w14:textId="77777777" w:rsidR="00331323" w:rsidRPr="00140315" w:rsidRDefault="00000000">
      <w:pPr>
        <w:pStyle w:val="Cuerpodenovela"/>
        <w:rPr>
          <w:lang w:val="es-NI"/>
        </w:rPr>
      </w:pPr>
      <w:r w:rsidRPr="00140315">
        <w:rPr>
          <w:lang w:val="es-NI"/>
        </w:rPr>
        <w:t>Podía abrir la cámara donde mantenían a la persona.</w:t>
      </w:r>
    </w:p>
    <w:p w14:paraId="1D25BE63" w14:textId="77777777" w:rsidR="00331323" w:rsidRPr="00140315" w:rsidRDefault="00000000">
      <w:pPr>
        <w:pStyle w:val="Cuerpodenovela"/>
        <w:rPr>
          <w:lang w:val="es-NI"/>
        </w:rPr>
      </w:pPr>
      <w:r w:rsidRPr="00140315">
        <w:rPr>
          <w:lang w:val="es-NI"/>
        </w:rPr>
        <w:t>También podía cerrar el sistema y bloquear todas las rutas mientras investigaban.</w:t>
      </w:r>
    </w:p>
    <w:p w14:paraId="4C059D87" w14:textId="77777777" w:rsidR="00331323" w:rsidRPr="00140315" w:rsidRDefault="00000000">
      <w:pPr>
        <w:pStyle w:val="Cuerpodenovela"/>
        <w:rPr>
          <w:lang w:val="es-NI"/>
        </w:rPr>
      </w:pPr>
      <w:r w:rsidRPr="00140315">
        <w:rPr>
          <w:lang w:val="es-NI"/>
        </w:rPr>
        <w:t>Eligió lo segundo.</w:t>
      </w:r>
    </w:p>
    <w:p w14:paraId="0E791B6A" w14:textId="77777777" w:rsidR="00331323" w:rsidRPr="00140315" w:rsidRDefault="00000000">
      <w:pPr>
        <w:pStyle w:val="Cuerpodenovela"/>
        <w:ind w:firstLine="0"/>
        <w:rPr>
          <w:lang w:val="es-NI"/>
        </w:rPr>
      </w:pPr>
      <w:r w:rsidRPr="00140315">
        <w:rPr>
          <w:lang w:val="es-NI"/>
        </w:rPr>
        <w:t>—Setenta y dos horas —dijo.</w:t>
      </w:r>
    </w:p>
    <w:p w14:paraId="571D5D0A" w14:textId="77777777" w:rsidR="00331323" w:rsidRPr="00140315" w:rsidRDefault="00000000">
      <w:pPr>
        <w:pStyle w:val="Cuerpodenovela"/>
        <w:rPr>
          <w:lang w:val="es-NI"/>
        </w:rPr>
      </w:pPr>
      <w:r w:rsidRPr="00140315">
        <w:rPr>
          <w:lang w:val="es-NI"/>
        </w:rPr>
        <w:t>El administrador asintió.</w:t>
      </w:r>
    </w:p>
    <w:p w14:paraId="1C8736EE" w14:textId="77777777" w:rsidR="00331323" w:rsidRPr="00140315" w:rsidRDefault="00000000">
      <w:pPr>
        <w:pStyle w:val="Cuerpodenovela"/>
        <w:rPr>
          <w:lang w:val="es-NI"/>
        </w:rPr>
      </w:pPr>
      <w:r w:rsidRPr="00140315">
        <w:rPr>
          <w:lang w:val="es-NI"/>
        </w:rPr>
        <w:t>La persona permaneció allí cinco días.</w:t>
      </w:r>
    </w:p>
    <w:p w14:paraId="0A530A54" w14:textId="77777777" w:rsidR="00331323" w:rsidRPr="00140315" w:rsidRDefault="00000000">
      <w:pPr>
        <w:pStyle w:val="Cuerpodenovela"/>
        <w:rPr>
          <w:lang w:val="es-NI"/>
        </w:rPr>
      </w:pPr>
      <w:r w:rsidRPr="00140315">
        <w:rPr>
          <w:lang w:val="es-NI"/>
        </w:rPr>
        <w:t>Keons escribió en el margen:</w:t>
      </w:r>
    </w:p>
    <w:p w14:paraId="2EBFDF08" w14:textId="77777777" w:rsidR="00331323" w:rsidRPr="00140315" w:rsidRDefault="00000000">
      <w:pPr>
        <w:pStyle w:val="Encabezadodocumental"/>
        <w:keepNext/>
        <w:rPr>
          <w:lang w:val="es-NI"/>
        </w:rPr>
      </w:pPr>
      <w:r w:rsidRPr="00140315">
        <w:rPr>
          <w:lang w:val="es-NI"/>
        </w:rPr>
        <w:t>PRÓRROGA NO RENOVABLE.</w:t>
      </w:r>
    </w:p>
    <w:p w14:paraId="11DBF752" w14:textId="77777777" w:rsidR="00331323" w:rsidRPr="00140315" w:rsidRDefault="00000000">
      <w:pPr>
        <w:pStyle w:val="Cuerpodenovela"/>
        <w:rPr>
          <w:lang w:val="es-NI"/>
        </w:rPr>
      </w:pPr>
      <w:r w:rsidRPr="00140315">
        <w:rPr>
          <w:lang w:val="es-NI"/>
        </w:rPr>
        <w:t>La frase había pertenecido a Mara.</w:t>
      </w:r>
    </w:p>
    <w:p w14:paraId="3EABCE38" w14:textId="77777777" w:rsidR="00331323" w:rsidRPr="00140315" w:rsidRDefault="00000000">
      <w:pPr>
        <w:pStyle w:val="Cuerpodenovela"/>
        <w:rPr>
          <w:lang w:val="es-NI"/>
        </w:rPr>
      </w:pPr>
      <w:r w:rsidRPr="00140315">
        <w:rPr>
          <w:lang w:val="es-NI"/>
        </w:rPr>
        <w:lastRenderedPageBreak/>
        <w:t>La estructura ya no necesitaba recordar de quién provenían sus palabras.</w:t>
      </w:r>
    </w:p>
    <w:p w14:paraId="6013147B" w14:textId="77777777" w:rsidR="00331323" w:rsidRPr="00140315" w:rsidRDefault="00000000">
      <w:pPr>
        <w:pStyle w:val="SceneDivider"/>
        <w:rPr>
          <w:lang w:val="es-NI"/>
        </w:rPr>
      </w:pPr>
      <w:r w:rsidRPr="00140315">
        <w:rPr>
          <w:lang w:val="es-NI"/>
        </w:rPr>
        <w:t>|-/</w:t>
      </w:r>
    </w:p>
    <w:p w14:paraId="5705A03A" w14:textId="77777777" w:rsidR="00331323" w:rsidRPr="00140315" w:rsidRDefault="00000000">
      <w:pPr>
        <w:pStyle w:val="Cuerpodenovela"/>
        <w:ind w:firstLine="0"/>
        <w:rPr>
          <w:lang w:val="es-NI"/>
        </w:rPr>
      </w:pPr>
      <w:r w:rsidRPr="00140315">
        <w:rPr>
          <w:lang w:val="es-NI"/>
        </w:rPr>
        <w:t>La página de Intenciones reapareció durante una revisión del archivo personal de Blurryface.</w:t>
      </w:r>
    </w:p>
    <w:p w14:paraId="0DE0C058" w14:textId="77777777" w:rsidR="00331323" w:rsidRPr="00140315" w:rsidRDefault="00000000">
      <w:pPr>
        <w:pStyle w:val="Cuerpodenovela"/>
        <w:rPr>
          <w:lang w:val="es-NI"/>
        </w:rPr>
      </w:pPr>
      <w:r w:rsidRPr="00140315">
        <w:rPr>
          <w:lang w:val="es-NI"/>
        </w:rPr>
        <w:t>No tenía fecha.</w:t>
      </w:r>
    </w:p>
    <w:p w14:paraId="023F9955" w14:textId="77777777" w:rsidR="00331323" w:rsidRPr="00140315" w:rsidRDefault="00000000">
      <w:pPr>
        <w:pStyle w:val="Cuerpodenovela"/>
        <w:rPr>
          <w:lang w:val="es-NI"/>
        </w:rPr>
      </w:pPr>
      <w:r w:rsidRPr="00140315">
        <w:rPr>
          <w:lang w:val="es-NI"/>
        </w:rPr>
        <w:t>No tenía firma.</w:t>
      </w:r>
    </w:p>
    <w:p w14:paraId="5CEA0F8B" w14:textId="77777777" w:rsidR="00331323" w:rsidRPr="00140315" w:rsidRDefault="00000000">
      <w:pPr>
        <w:pStyle w:val="Cuerpodenovela"/>
        <w:rPr>
          <w:lang w:val="es-NI"/>
        </w:rPr>
      </w:pPr>
      <w:r w:rsidRPr="00140315">
        <w:rPr>
          <w:lang w:val="es-NI"/>
        </w:rPr>
        <w:t>El borde inferior seguía arrancado.</w:t>
      </w:r>
    </w:p>
    <w:p w14:paraId="1A633426" w14:textId="77777777" w:rsidR="00331323" w:rsidRPr="00140315" w:rsidRDefault="00000000">
      <w:pPr>
        <w:pStyle w:val="Cuerpodenovela"/>
        <w:rPr>
          <w:lang w:val="es-NI"/>
        </w:rPr>
      </w:pPr>
      <w:r w:rsidRPr="00140315">
        <w:rPr>
          <w:lang w:val="es-NI"/>
        </w:rPr>
        <w:t>Sacarver la reconoció por la presión de la letra, por la forma de cerrar ciertas palabras y por una mancha de tinta que solo aparecía en documentos escritos con la mano dañada después de City Walls.</w:t>
      </w:r>
    </w:p>
    <w:p w14:paraId="6AD44874" w14:textId="77777777" w:rsidR="00331323" w:rsidRPr="00140315" w:rsidRDefault="00000000">
      <w:pPr>
        <w:pStyle w:val="Cuerpodenovela"/>
        <w:rPr>
          <w:lang w:val="es-NI"/>
        </w:rPr>
      </w:pPr>
      <w:r w:rsidRPr="00140315">
        <w:rPr>
          <w:lang w:val="es-NI"/>
        </w:rPr>
        <w:t>No podía demostrar cuándo había sido escrita.</w:t>
      </w:r>
    </w:p>
    <w:p w14:paraId="6CEC8240" w14:textId="77777777" w:rsidR="00331323" w:rsidRPr="00140315" w:rsidRDefault="00000000">
      <w:pPr>
        <w:pStyle w:val="Cuerpodenovela"/>
        <w:rPr>
          <w:lang w:val="es-NI"/>
        </w:rPr>
      </w:pPr>
      <w:r w:rsidRPr="00140315">
        <w:rPr>
          <w:lang w:val="es-NI"/>
        </w:rPr>
        <w:t>Podía demostrar quién.</w:t>
      </w:r>
    </w:p>
    <w:p w14:paraId="484DB1AF" w14:textId="77777777" w:rsidR="00331323" w:rsidRPr="00140315" w:rsidRDefault="00000000">
      <w:pPr>
        <w:pStyle w:val="Cuerpodenovela"/>
        <w:rPr>
          <w:lang w:val="es-NI"/>
        </w:rPr>
      </w:pPr>
      <w:r w:rsidRPr="00140315">
        <w:rPr>
          <w:lang w:val="es-NI"/>
        </w:rPr>
        <w:t>Blurryface había producido la página durante una noche en que no emitió órdenes, no recibió al consejo y pidió que apagaran las campanas interiores de la torre. El registro de seguridad indicaba que había permanecido solo durante cuatro horas.</w:t>
      </w:r>
    </w:p>
    <w:p w14:paraId="67A657B8" w14:textId="77777777" w:rsidR="00331323" w:rsidRPr="00140315" w:rsidRDefault="00000000">
      <w:pPr>
        <w:pStyle w:val="Cuerpodenovela"/>
        <w:rPr>
          <w:lang w:val="es-NI"/>
        </w:rPr>
      </w:pPr>
      <w:r w:rsidRPr="00140315">
        <w:rPr>
          <w:lang w:val="es-NI"/>
        </w:rPr>
        <w:t>A la mañana siguiente firmó el cierre indefinido de tres rutas.</w:t>
      </w:r>
    </w:p>
    <w:p w14:paraId="7380232E" w14:textId="77777777" w:rsidR="00331323" w:rsidRPr="00140315" w:rsidRDefault="00000000">
      <w:pPr>
        <w:pStyle w:val="Cuerpodenovela"/>
        <w:rPr>
          <w:lang w:val="es-NI"/>
        </w:rPr>
      </w:pPr>
      <w:r w:rsidRPr="00140315">
        <w:rPr>
          <w:lang w:val="es-NI"/>
        </w:rPr>
        <w:t>Mara leyó otra vez:</w:t>
      </w:r>
    </w:p>
    <w:p w14:paraId="15D286C9" w14:textId="77777777" w:rsidR="00331323" w:rsidRPr="00140315" w:rsidRDefault="00000000">
      <w:pPr>
        <w:pStyle w:val="Cuerpodenovela"/>
        <w:rPr>
          <w:lang w:val="es-NI"/>
        </w:rPr>
      </w:pPr>
      <w:r w:rsidRPr="00140315">
        <w:rPr>
          <w:lang w:val="es-NI"/>
        </w:rPr>
        <w:t>No confundan querer hacerlo bien con haberlo hecho.</w:t>
      </w:r>
    </w:p>
    <w:p w14:paraId="48899639" w14:textId="77777777" w:rsidR="00331323" w:rsidRPr="00140315" w:rsidRDefault="00000000">
      <w:pPr>
        <w:pStyle w:val="Cuerpodenovela"/>
        <w:rPr>
          <w:lang w:val="es-NI"/>
        </w:rPr>
      </w:pPr>
      <w:r w:rsidRPr="00140315">
        <w:rPr>
          <w:lang w:val="es-NI"/>
        </w:rPr>
        <w:t>Recuerden.</w:t>
      </w:r>
    </w:p>
    <w:p w14:paraId="6154F44D" w14:textId="77777777" w:rsidR="00331323" w:rsidRPr="00140315" w:rsidRDefault="00000000">
      <w:pPr>
        <w:pStyle w:val="Cuerpodenovela"/>
        <w:rPr>
          <w:lang w:val="es-NI"/>
        </w:rPr>
      </w:pPr>
      <w:r w:rsidRPr="00140315">
        <w:rPr>
          <w:lang w:val="es-NI"/>
        </w:rPr>
        <w:t>Después, intenten ser.</w:t>
      </w:r>
    </w:p>
    <w:p w14:paraId="132D27E2" w14:textId="77777777" w:rsidR="00331323" w:rsidRPr="00140315" w:rsidRDefault="00000000">
      <w:pPr>
        <w:pStyle w:val="Cuerpodenovela"/>
        <w:rPr>
          <w:lang w:val="es-NI"/>
        </w:rPr>
      </w:pPr>
      <w:r w:rsidRPr="00140315">
        <w:rPr>
          <w:lang w:val="es-NI"/>
        </w:rPr>
        <w:t>No era una petición de rescate.</w:t>
      </w:r>
    </w:p>
    <w:p w14:paraId="465FD0E2" w14:textId="77777777" w:rsidR="00331323" w:rsidRPr="00140315" w:rsidRDefault="00000000">
      <w:pPr>
        <w:pStyle w:val="Cuerpodenovela"/>
        <w:rPr>
          <w:lang w:val="es-NI"/>
        </w:rPr>
      </w:pPr>
      <w:r w:rsidRPr="00140315">
        <w:rPr>
          <w:lang w:val="es-NI"/>
        </w:rPr>
        <w:t>No era prueba de que Clancy permaneciera intacto debajo de cada orden.</w:t>
      </w:r>
    </w:p>
    <w:p w14:paraId="64DD4863" w14:textId="77777777" w:rsidR="00331323" w:rsidRPr="00140315" w:rsidRDefault="00000000">
      <w:pPr>
        <w:pStyle w:val="Cuerpodenovela"/>
        <w:rPr>
          <w:lang w:val="es-NI"/>
        </w:rPr>
      </w:pPr>
      <w:r w:rsidRPr="00140315">
        <w:rPr>
          <w:lang w:val="es-NI"/>
        </w:rPr>
        <w:t>Era lucidez.</w:t>
      </w:r>
    </w:p>
    <w:p w14:paraId="182EF973" w14:textId="77777777" w:rsidR="00331323" w:rsidRPr="00140315" w:rsidRDefault="00000000">
      <w:pPr>
        <w:pStyle w:val="Cuerpodenovela"/>
        <w:rPr>
          <w:lang w:val="es-NI"/>
        </w:rPr>
      </w:pPr>
      <w:r w:rsidRPr="00140315">
        <w:rPr>
          <w:lang w:val="es-NI"/>
        </w:rPr>
        <w:t>Y la lucidez no había impedido la firma de la mañana siguiente.</w:t>
      </w:r>
    </w:p>
    <w:p w14:paraId="5D247170" w14:textId="77777777" w:rsidR="00331323" w:rsidRPr="00140315" w:rsidRDefault="00000000">
      <w:pPr>
        <w:pStyle w:val="Cuerpodenovela"/>
        <w:rPr>
          <w:lang w:val="es-NI"/>
        </w:rPr>
      </w:pPr>
      <w:r w:rsidRPr="00140315">
        <w:rPr>
          <w:lang w:val="es-NI"/>
        </w:rPr>
        <w:t>Sacarver podía publicarla.</w:t>
      </w:r>
    </w:p>
    <w:p w14:paraId="5A20CC86" w14:textId="77777777" w:rsidR="00331323" w:rsidRPr="00140315" w:rsidRDefault="00000000">
      <w:pPr>
        <w:pStyle w:val="Cuerpodenovela"/>
        <w:rPr>
          <w:lang w:val="es-NI"/>
        </w:rPr>
      </w:pPr>
      <w:r w:rsidRPr="00140315">
        <w:rPr>
          <w:lang w:val="es-NI"/>
        </w:rPr>
        <w:t>La página no contenía rutas, nombres vivos ni instrucciones operativas. No podía justificar una restricción mediante seguridad inmediata.</w:t>
      </w:r>
    </w:p>
    <w:p w14:paraId="37530DAB" w14:textId="77777777" w:rsidR="00331323" w:rsidRPr="00140315" w:rsidRDefault="00000000">
      <w:pPr>
        <w:pStyle w:val="Cuerpodenovela"/>
        <w:rPr>
          <w:lang w:val="es-NI"/>
        </w:rPr>
      </w:pPr>
      <w:r w:rsidRPr="00140315">
        <w:rPr>
          <w:lang w:val="es-NI"/>
        </w:rPr>
        <w:t>Buscó otra categoría.</w:t>
      </w:r>
    </w:p>
    <w:p w14:paraId="08401C8F" w14:textId="77777777" w:rsidR="00331323" w:rsidRPr="00140315" w:rsidRDefault="00000000">
      <w:pPr>
        <w:pStyle w:val="Encabezadodocumental"/>
        <w:keepNext/>
        <w:rPr>
          <w:lang w:val="es-NI"/>
        </w:rPr>
      </w:pPr>
      <w:r w:rsidRPr="00140315">
        <w:rPr>
          <w:lang w:val="es-NI"/>
        </w:rPr>
        <w:t>DOCUMENTO PERSONAL / ATRIBUCIÓN NO VERIFICADA /</w:t>
      </w:r>
    </w:p>
    <w:p w14:paraId="1E945FB6" w14:textId="77777777" w:rsidR="00331323" w:rsidRPr="00140315" w:rsidRDefault="00000000">
      <w:pPr>
        <w:pStyle w:val="Encabezadodocumental"/>
        <w:keepNext/>
        <w:rPr>
          <w:lang w:val="es-NI"/>
        </w:rPr>
      </w:pPr>
      <w:r w:rsidRPr="00140315">
        <w:rPr>
          <w:lang w:val="es-NI"/>
        </w:rPr>
        <w:t>RIESGO DE CULTO DISIDENTE.</w:t>
      </w:r>
    </w:p>
    <w:p w14:paraId="3D2880B7" w14:textId="77777777" w:rsidR="00331323" w:rsidRPr="00140315" w:rsidRDefault="00000000">
      <w:pPr>
        <w:pStyle w:val="Cuerpodenovela"/>
        <w:rPr>
          <w:lang w:val="es-NI"/>
        </w:rPr>
      </w:pPr>
      <w:r w:rsidRPr="00140315">
        <w:rPr>
          <w:lang w:val="es-NI"/>
        </w:rPr>
        <w:t>El sello quedó suspendido sobre el papel.</w:t>
      </w:r>
    </w:p>
    <w:p w14:paraId="55DEBDC7" w14:textId="77777777" w:rsidR="00331323" w:rsidRPr="00140315" w:rsidRDefault="00000000">
      <w:pPr>
        <w:pStyle w:val="Cuerpodenovela"/>
        <w:rPr>
          <w:lang w:val="es-NI"/>
        </w:rPr>
      </w:pPr>
      <w:r w:rsidRPr="00140315">
        <w:rPr>
          <w:lang w:val="es-NI"/>
        </w:rPr>
        <w:lastRenderedPageBreak/>
        <w:t>Mara recordó a la madre de Elias pidiendo que protegiera nombres sin esconder a su hijo.</w:t>
      </w:r>
    </w:p>
    <w:p w14:paraId="5D235834" w14:textId="77777777" w:rsidR="00331323" w:rsidRPr="00140315" w:rsidRDefault="00000000">
      <w:pPr>
        <w:pStyle w:val="Cuerpodenovela"/>
        <w:rPr>
          <w:lang w:val="es-NI"/>
        </w:rPr>
      </w:pPr>
      <w:r w:rsidRPr="00140315">
        <w:rPr>
          <w:lang w:val="es-NI"/>
        </w:rPr>
        <w:t>Recordó a Sally y Dan bajo las luces.</w:t>
      </w:r>
    </w:p>
    <w:p w14:paraId="2FFBA5B9" w14:textId="77777777" w:rsidR="00331323" w:rsidRPr="00140315" w:rsidRDefault="00000000">
      <w:pPr>
        <w:pStyle w:val="Cuerpodenovela"/>
        <w:rPr>
          <w:lang w:val="es-NI"/>
        </w:rPr>
      </w:pPr>
      <w:r w:rsidRPr="00140315">
        <w:rPr>
          <w:lang w:val="es-NI"/>
        </w:rPr>
        <w:t>Recordó el huésped anónimo.</w:t>
      </w:r>
    </w:p>
    <w:p w14:paraId="64117416" w14:textId="77777777" w:rsidR="00331323" w:rsidRPr="00140315" w:rsidRDefault="00000000">
      <w:pPr>
        <w:pStyle w:val="Cuerpodenovela"/>
        <w:rPr>
          <w:lang w:val="es-NI"/>
        </w:rPr>
      </w:pPr>
      <w:r w:rsidRPr="00140315">
        <w:rPr>
          <w:lang w:val="es-NI"/>
        </w:rPr>
        <w:t>Recordó la primera vez que escribió prórroga no renovable.</w:t>
      </w:r>
    </w:p>
    <w:p w14:paraId="0C9F4D95" w14:textId="77777777" w:rsidR="00331323" w:rsidRPr="00140315" w:rsidRDefault="00000000">
      <w:pPr>
        <w:pStyle w:val="Cuerpodenovela"/>
        <w:rPr>
          <w:lang w:val="es-NI"/>
        </w:rPr>
      </w:pPr>
      <w:r w:rsidRPr="00140315">
        <w:rPr>
          <w:lang w:val="es-NI"/>
        </w:rPr>
        <w:t>Durante un momento retiró el sello.</w:t>
      </w:r>
    </w:p>
    <w:p w14:paraId="566FFB95" w14:textId="77777777" w:rsidR="00331323" w:rsidRPr="00140315" w:rsidRDefault="00000000">
      <w:pPr>
        <w:pStyle w:val="Cuerpodenovela"/>
        <w:rPr>
          <w:lang w:val="es-NI"/>
        </w:rPr>
      </w:pPr>
      <w:r w:rsidRPr="00140315">
        <w:rPr>
          <w:lang w:val="es-NI"/>
        </w:rPr>
        <w:t>Después pensó en las personas que utilizarían la página para afirmar que Blurryface estaba secuestrado por una identidad anterior, que una ofensiva podía recuperarlo, que otra guerra era moralmente necesaria.</w:t>
      </w:r>
    </w:p>
    <w:p w14:paraId="211374A6" w14:textId="77777777" w:rsidR="00331323" w:rsidRPr="00140315" w:rsidRDefault="00000000">
      <w:pPr>
        <w:pStyle w:val="Cuerpodenovela"/>
        <w:rPr>
          <w:lang w:val="es-NI"/>
        </w:rPr>
      </w:pPr>
      <w:r w:rsidRPr="00140315">
        <w:rPr>
          <w:lang w:val="es-NI"/>
        </w:rPr>
        <w:t>Pensó en los cuerpos que esa interpretación produciría.</w:t>
      </w:r>
    </w:p>
    <w:p w14:paraId="026EBEE7" w14:textId="77777777" w:rsidR="00331323" w:rsidRPr="00140315" w:rsidRDefault="00000000">
      <w:pPr>
        <w:pStyle w:val="Cuerpodenovela"/>
        <w:rPr>
          <w:lang w:val="es-NI"/>
        </w:rPr>
      </w:pPr>
      <w:r w:rsidRPr="00140315">
        <w:rPr>
          <w:lang w:val="es-NI"/>
        </w:rPr>
        <w:t>Selló el documento.</w:t>
      </w:r>
    </w:p>
    <w:p w14:paraId="6D9E590A" w14:textId="77777777" w:rsidR="00331323" w:rsidRPr="00140315" w:rsidRDefault="00000000">
      <w:pPr>
        <w:pStyle w:val="Cuerpodenovela"/>
        <w:rPr>
          <w:lang w:val="es-NI"/>
        </w:rPr>
      </w:pPr>
      <w:r w:rsidRPr="00140315">
        <w:rPr>
          <w:lang w:val="es-NI"/>
        </w:rPr>
        <w:t>La razón no era inventada.</w:t>
      </w:r>
    </w:p>
    <w:p w14:paraId="6ECACC85" w14:textId="77777777" w:rsidR="00331323" w:rsidRPr="00140315" w:rsidRDefault="00000000">
      <w:pPr>
        <w:pStyle w:val="Cuerpodenovela"/>
        <w:rPr>
          <w:lang w:val="es-NI"/>
        </w:rPr>
      </w:pPr>
      <w:r w:rsidRPr="00140315">
        <w:rPr>
          <w:lang w:val="es-NI"/>
        </w:rPr>
        <w:t>El silencio tampoco.</w:t>
      </w:r>
    </w:p>
    <w:p w14:paraId="7514ECD8" w14:textId="77777777" w:rsidR="00331323" w:rsidRPr="00140315" w:rsidRDefault="00000000">
      <w:pPr>
        <w:pStyle w:val="SceneDivider"/>
        <w:rPr>
          <w:lang w:val="es-NI"/>
        </w:rPr>
      </w:pPr>
      <w:r w:rsidRPr="00140315">
        <w:rPr>
          <w:lang w:val="es-NI"/>
        </w:rPr>
        <w:t>|-/</w:t>
      </w:r>
    </w:p>
    <w:p w14:paraId="3ECF1547" w14:textId="77777777" w:rsidR="00331323" w:rsidRPr="00140315" w:rsidRDefault="00000000">
      <w:pPr>
        <w:pStyle w:val="Cuerpodenovela"/>
        <w:ind w:firstLine="0"/>
        <w:rPr>
          <w:lang w:val="es-NI"/>
        </w:rPr>
      </w:pPr>
      <w:r w:rsidRPr="00140315">
        <w:rPr>
          <w:lang w:val="es-NI"/>
        </w:rPr>
        <w:t>La mayoría de los ciudadanos no vivía pensando cada día en el ciclo.</w:t>
      </w:r>
    </w:p>
    <w:p w14:paraId="2970138B" w14:textId="77777777" w:rsidR="00331323" w:rsidRPr="00140315" w:rsidRDefault="00000000">
      <w:pPr>
        <w:pStyle w:val="Cuerpodenovela"/>
        <w:rPr>
          <w:lang w:val="es-NI"/>
        </w:rPr>
      </w:pPr>
      <w:r w:rsidRPr="00140315">
        <w:rPr>
          <w:lang w:val="es-NI"/>
        </w:rPr>
        <w:t>Vivía pensando en el trabajo, el agua, la escuela, las reparaciones y la posibilidad de que una denuncia fuera atendida. Muchas personas habían conocido únicamente el Dema de los obispos y el Dema de Blurryface. Comparaban ambos y encontraban mejoras reales: menos cuerpos desaparecidos, menos ceremonias obligatorias, alimentos mejor distribuidos, archivos donde al menos podían buscar un nombre.</w:t>
      </w:r>
    </w:p>
    <w:p w14:paraId="4BAA91AA" w14:textId="77777777" w:rsidR="00331323" w:rsidRPr="00140315" w:rsidRDefault="00000000">
      <w:pPr>
        <w:pStyle w:val="Cuerpodenovela"/>
        <w:rPr>
          <w:lang w:val="es-NI"/>
        </w:rPr>
      </w:pPr>
      <w:r w:rsidRPr="00140315">
        <w:rPr>
          <w:lang w:val="es-NI"/>
        </w:rPr>
        <w:t>Cuando alguien hablaba de autoritarismo, respondían que Nico había matado y utilizado muertos. Blurryface no hacía eso. La comparación era cierta y demasiado pequeña.</w:t>
      </w:r>
    </w:p>
    <w:p w14:paraId="69A2FC40" w14:textId="77777777" w:rsidR="00331323" w:rsidRPr="00140315" w:rsidRDefault="00000000">
      <w:pPr>
        <w:pStyle w:val="Cuerpodenovela"/>
        <w:rPr>
          <w:lang w:val="es-NI"/>
        </w:rPr>
      </w:pPr>
      <w:r w:rsidRPr="00140315">
        <w:rPr>
          <w:lang w:val="es-NI"/>
        </w:rPr>
        <w:t>El régimen no necesitaba reproducir cada crimen anterior para heredar su estructura. Le bastaba con convertir la gratitud en paciencia, la paciencia en permiso y el permiso en costumbre.</w:t>
      </w:r>
    </w:p>
    <w:p w14:paraId="2CB406C2" w14:textId="77777777" w:rsidR="00331323" w:rsidRPr="00140315" w:rsidRDefault="00000000">
      <w:pPr>
        <w:pStyle w:val="Cuerpodenovela"/>
        <w:rPr>
          <w:lang w:val="es-NI"/>
        </w:rPr>
      </w:pPr>
      <w:r w:rsidRPr="00140315">
        <w:rPr>
          <w:lang w:val="es-NI"/>
        </w:rPr>
        <w:t>Por eso la plaza estaba llena durante los aniversarios.</w:t>
      </w:r>
    </w:p>
    <w:p w14:paraId="1173FC59" w14:textId="77777777" w:rsidR="00331323" w:rsidRPr="00140315" w:rsidRDefault="00000000">
      <w:pPr>
        <w:pStyle w:val="Cuerpodenovela"/>
        <w:rPr>
          <w:lang w:val="es-NI"/>
        </w:rPr>
      </w:pPr>
      <w:r w:rsidRPr="00140315">
        <w:rPr>
          <w:lang w:val="es-NI"/>
        </w:rPr>
        <w:t>No solo por miedo.</w:t>
      </w:r>
    </w:p>
    <w:p w14:paraId="29A49AD4" w14:textId="77777777" w:rsidR="00331323" w:rsidRPr="00140315" w:rsidRDefault="00000000">
      <w:pPr>
        <w:pStyle w:val="Cuerpodenovela"/>
        <w:rPr>
          <w:lang w:val="es-NI"/>
        </w:rPr>
      </w:pPr>
      <w:r w:rsidRPr="00140315">
        <w:rPr>
          <w:lang w:val="es-NI"/>
        </w:rPr>
        <w:t>También porque muchas personas creían honestamente que la capa roja mantenía lejos algo peor.</w:t>
      </w:r>
    </w:p>
    <w:p w14:paraId="2AD48F35" w14:textId="77777777" w:rsidR="00331323" w:rsidRPr="00140315" w:rsidRDefault="00000000">
      <w:pPr>
        <w:pStyle w:val="Cuerpodenovela"/>
        <w:rPr>
          <w:lang w:val="es-NI"/>
        </w:rPr>
      </w:pPr>
      <w:r w:rsidRPr="00140315">
        <w:rPr>
          <w:lang w:val="es-NI"/>
        </w:rPr>
        <w:t>El último aniversario de la Brecha reunió a los nueve en la torre central.</w:t>
      </w:r>
    </w:p>
    <w:p w14:paraId="3786B614" w14:textId="77777777" w:rsidR="00331323" w:rsidRPr="00140315" w:rsidRDefault="00000000">
      <w:pPr>
        <w:pStyle w:val="Cuerpodenovela"/>
        <w:rPr>
          <w:lang w:val="es-NI"/>
        </w:rPr>
      </w:pPr>
      <w:r w:rsidRPr="00140315">
        <w:rPr>
          <w:lang w:val="es-NI"/>
        </w:rPr>
        <w:t xml:space="preserve">Las siete posiciones episcopales donde habían muerto los obispos originales habían sido sustituidas por una mesa nueva. No conservaron las </w:t>
      </w:r>
      <w:r w:rsidRPr="00140315">
        <w:rPr>
          <w:lang w:val="es-NI"/>
        </w:rPr>
        <w:lastRenderedPageBreak/>
        <w:t>manchas ni las túnicas. El piso estaba limpio. La ventana superior tenía un vidrio reforzado que podía abrirse únicamente desde el panel central.</w:t>
      </w:r>
    </w:p>
    <w:p w14:paraId="4603DE3A" w14:textId="77777777" w:rsidR="00331323" w:rsidRPr="00140315" w:rsidRDefault="00000000">
      <w:pPr>
        <w:pStyle w:val="Cuerpodenovela"/>
        <w:rPr>
          <w:lang w:val="es-NI"/>
        </w:rPr>
      </w:pPr>
      <w:r w:rsidRPr="00140315">
        <w:rPr>
          <w:lang w:val="es-NI"/>
        </w:rPr>
        <w:t>Las nueve campanas habían sido reparadas.</w:t>
      </w:r>
    </w:p>
    <w:p w14:paraId="1D71436B" w14:textId="77777777" w:rsidR="00331323" w:rsidRPr="00140315" w:rsidRDefault="00000000">
      <w:pPr>
        <w:pStyle w:val="Cuerpodenovela"/>
        <w:rPr>
          <w:lang w:val="es-NI"/>
        </w:rPr>
      </w:pPr>
      <w:r w:rsidRPr="00140315">
        <w:rPr>
          <w:lang w:val="es-NI"/>
        </w:rPr>
        <w:t>No existía una décima.</w:t>
      </w:r>
    </w:p>
    <w:p w14:paraId="1D342C60" w14:textId="77777777" w:rsidR="00331323" w:rsidRPr="00140315" w:rsidRDefault="00000000">
      <w:pPr>
        <w:pStyle w:val="Cuerpodenovela"/>
        <w:rPr>
          <w:lang w:val="es-NI"/>
        </w:rPr>
      </w:pPr>
      <w:r w:rsidRPr="00140315">
        <w:rPr>
          <w:lang w:val="es-NI"/>
        </w:rPr>
        <w:t>El consejo ocupó sus lugares.</w:t>
      </w:r>
    </w:p>
    <w:p w14:paraId="759723CE" w14:textId="77777777" w:rsidR="00331323" w:rsidRPr="00140315" w:rsidRDefault="00000000">
      <w:pPr>
        <w:pStyle w:val="Cuerpodenovela"/>
        <w:rPr>
          <w:lang w:val="es-NI"/>
        </w:rPr>
      </w:pPr>
      <w:r w:rsidRPr="00140315">
        <w:rPr>
          <w:lang w:val="es-NI"/>
        </w:rPr>
        <w:t>Agua y alimentos.</w:t>
      </w:r>
    </w:p>
    <w:p w14:paraId="42459A3C" w14:textId="77777777" w:rsidR="00331323" w:rsidRPr="00140315" w:rsidRDefault="00000000">
      <w:pPr>
        <w:pStyle w:val="Cuerpodenovela"/>
        <w:rPr>
          <w:lang w:val="es-NI"/>
        </w:rPr>
      </w:pPr>
      <w:r w:rsidRPr="00140315">
        <w:rPr>
          <w:lang w:val="es-NI"/>
        </w:rPr>
        <w:t>Sanidad y registro.</w:t>
      </w:r>
    </w:p>
    <w:p w14:paraId="033AC824" w14:textId="77777777" w:rsidR="00331323" w:rsidRPr="00140315" w:rsidRDefault="00000000">
      <w:pPr>
        <w:pStyle w:val="Cuerpodenovela"/>
        <w:rPr>
          <w:lang w:val="es-NI"/>
        </w:rPr>
      </w:pPr>
      <w:r w:rsidRPr="00140315">
        <w:rPr>
          <w:lang w:val="es-NI"/>
        </w:rPr>
        <w:t>Vivienda y trabajo.</w:t>
      </w:r>
    </w:p>
    <w:p w14:paraId="011CC67A" w14:textId="77777777" w:rsidR="00331323" w:rsidRPr="00140315" w:rsidRDefault="00000000">
      <w:pPr>
        <w:pStyle w:val="Cuerpodenovela"/>
        <w:rPr>
          <w:lang w:val="es-NI"/>
        </w:rPr>
      </w:pPr>
      <w:r w:rsidRPr="00140315">
        <w:rPr>
          <w:lang w:val="es-NI"/>
        </w:rPr>
        <w:t>Justicia y custodia.</w:t>
      </w:r>
    </w:p>
    <w:p w14:paraId="47F6EF0B" w14:textId="77777777" w:rsidR="00331323" w:rsidRPr="00140315" w:rsidRDefault="00000000">
      <w:pPr>
        <w:pStyle w:val="Cuerpodenovela"/>
        <w:rPr>
          <w:lang w:val="es-NI"/>
        </w:rPr>
      </w:pPr>
      <w:r w:rsidRPr="00140315">
        <w:rPr>
          <w:lang w:val="es-NI"/>
        </w:rPr>
        <w:t>Tránsito y comunicaciones.</w:t>
      </w:r>
    </w:p>
    <w:p w14:paraId="673D56B9" w14:textId="77777777" w:rsidR="00331323" w:rsidRPr="00140315" w:rsidRDefault="00000000">
      <w:pPr>
        <w:pStyle w:val="Cuerpodenovela"/>
        <w:rPr>
          <w:lang w:val="es-NI"/>
        </w:rPr>
      </w:pPr>
      <w:r w:rsidRPr="00140315">
        <w:rPr>
          <w:lang w:val="es-NI"/>
        </w:rPr>
        <w:t>Seguridad civil.</w:t>
      </w:r>
    </w:p>
    <w:p w14:paraId="3734ED38" w14:textId="77777777" w:rsidR="00331323" w:rsidRPr="00140315" w:rsidRDefault="00000000">
      <w:pPr>
        <w:pStyle w:val="Cuerpodenovela"/>
        <w:rPr>
          <w:lang w:val="es-NI"/>
        </w:rPr>
      </w:pPr>
      <w:r w:rsidRPr="00140315">
        <w:rPr>
          <w:lang w:val="es-NI"/>
        </w:rPr>
        <w:t>Keons.</w:t>
      </w:r>
    </w:p>
    <w:p w14:paraId="047D5A69" w14:textId="77777777" w:rsidR="00331323" w:rsidRPr="00140315" w:rsidRDefault="00000000">
      <w:pPr>
        <w:pStyle w:val="Cuerpodenovela"/>
        <w:rPr>
          <w:lang w:val="es-NI"/>
        </w:rPr>
      </w:pPr>
      <w:r w:rsidRPr="00140315">
        <w:rPr>
          <w:lang w:val="es-NI"/>
        </w:rPr>
        <w:t>Sacarver.</w:t>
      </w:r>
    </w:p>
    <w:p w14:paraId="5802122F" w14:textId="77777777" w:rsidR="00331323" w:rsidRPr="00140315" w:rsidRDefault="00000000">
      <w:pPr>
        <w:pStyle w:val="Cuerpodenovela"/>
        <w:rPr>
          <w:lang w:val="es-NI"/>
        </w:rPr>
      </w:pPr>
      <w:r w:rsidRPr="00140315">
        <w:rPr>
          <w:lang w:val="es-NI"/>
        </w:rPr>
        <w:t>Blurryface.</w:t>
      </w:r>
    </w:p>
    <w:p w14:paraId="62807D13" w14:textId="77777777" w:rsidR="00331323" w:rsidRPr="00140315" w:rsidRDefault="00000000">
      <w:pPr>
        <w:pStyle w:val="Cuerpodenovela"/>
        <w:rPr>
          <w:lang w:val="es-NI"/>
        </w:rPr>
      </w:pPr>
      <w:r w:rsidRPr="00140315">
        <w:rPr>
          <w:lang w:val="es-NI"/>
        </w:rPr>
        <w:t>Desde la plaza, miles de personas esperaban la transmisión. Algunas llevaban amarillo de servicio. Otras rojo ceremonial. Varias no llevaban ningún color. Los corredores East Is Up habían transportado visitantes autorizados desde Trench. En los puntos de control, las identificaciones habían sido registradas.</w:t>
      </w:r>
    </w:p>
    <w:p w14:paraId="764B203C" w14:textId="77777777" w:rsidR="00331323" w:rsidRPr="00140315" w:rsidRDefault="00000000">
      <w:pPr>
        <w:pStyle w:val="Cuerpodenovela"/>
        <w:rPr>
          <w:lang w:val="es-NI"/>
        </w:rPr>
      </w:pPr>
      <w:r w:rsidRPr="00140315">
        <w:rPr>
          <w:lang w:val="es-NI"/>
        </w:rPr>
        <w:t>El antiguo estudio transmitía nueve ángulos distintos de la sala.</w:t>
      </w:r>
    </w:p>
    <w:p w14:paraId="3B2091F0" w14:textId="77777777" w:rsidR="00331323" w:rsidRPr="00140315" w:rsidRDefault="00000000">
      <w:pPr>
        <w:pStyle w:val="Cuerpodenovela"/>
        <w:rPr>
          <w:lang w:val="es-NI"/>
        </w:rPr>
      </w:pPr>
      <w:r w:rsidRPr="00140315">
        <w:rPr>
          <w:lang w:val="es-NI"/>
        </w:rPr>
        <w:t>Ninguno mostraba la puerta exterior.</w:t>
      </w:r>
    </w:p>
    <w:p w14:paraId="6B8B6CA4" w14:textId="77777777" w:rsidR="00331323" w:rsidRPr="00140315" w:rsidRDefault="00000000">
      <w:pPr>
        <w:pStyle w:val="Cuerpodenovela"/>
        <w:rPr>
          <w:lang w:val="es-NI"/>
        </w:rPr>
      </w:pPr>
      <w:r w:rsidRPr="00140315">
        <w:rPr>
          <w:lang w:val="es-NI"/>
        </w:rPr>
        <w:t>Blurryface se colocó de pie.</w:t>
      </w:r>
    </w:p>
    <w:p w14:paraId="5ED3C238" w14:textId="77777777" w:rsidR="00331323" w:rsidRPr="00140315" w:rsidRDefault="00000000">
      <w:pPr>
        <w:pStyle w:val="Cuerpodenovela"/>
        <w:rPr>
          <w:lang w:val="es-NI"/>
        </w:rPr>
      </w:pPr>
      <w:r w:rsidRPr="00140315">
        <w:rPr>
          <w:lang w:val="es-NI"/>
        </w:rPr>
        <w:t>La capa roja ya no parecía una cortina improvisada. Había sido reforzada, cortada y cosida por manos cuyos nombres existían en el primer registro de Mara. El tejido conservaba la procedencia material aunque la ceremonia lo presentara como vestidura de una autoridad continua.</w:t>
      </w:r>
    </w:p>
    <w:p w14:paraId="7CCEB4E2" w14:textId="77777777" w:rsidR="00331323" w:rsidRPr="00140315" w:rsidRDefault="00000000">
      <w:pPr>
        <w:pStyle w:val="Cuerpodenovela"/>
        <w:rPr>
          <w:lang w:val="es-NI"/>
        </w:rPr>
      </w:pPr>
      <w:r w:rsidRPr="00140315">
        <w:rPr>
          <w:lang w:val="es-NI"/>
        </w:rPr>
        <w:t>La marca negra envolvía su cuello, ambas manos y parte del rostro.</w:t>
      </w:r>
    </w:p>
    <w:p w14:paraId="20FE3A70" w14:textId="77777777" w:rsidR="00331323" w:rsidRPr="00140315" w:rsidRDefault="00000000">
      <w:pPr>
        <w:pStyle w:val="Cuerpodenovela"/>
        <w:rPr>
          <w:lang w:val="es-NI"/>
        </w:rPr>
      </w:pPr>
      <w:r w:rsidRPr="00140315">
        <w:rPr>
          <w:lang w:val="es-NI"/>
        </w:rPr>
        <w:t>No utilizaba la máscara de Clancy.</w:t>
      </w:r>
    </w:p>
    <w:p w14:paraId="5414A9BC" w14:textId="77777777" w:rsidR="00331323" w:rsidRPr="00140315" w:rsidRDefault="00000000">
      <w:pPr>
        <w:pStyle w:val="Cuerpodenovela"/>
        <w:rPr>
          <w:lang w:val="es-NI"/>
        </w:rPr>
      </w:pPr>
      <w:r w:rsidRPr="00140315">
        <w:rPr>
          <w:lang w:val="es-NI"/>
        </w:rPr>
        <w:t>No necesitaba ocultarse.</w:t>
      </w:r>
    </w:p>
    <w:p w14:paraId="37C08357" w14:textId="77777777" w:rsidR="00331323" w:rsidRPr="00140315" w:rsidRDefault="00000000">
      <w:pPr>
        <w:pStyle w:val="Cuerpodenovela"/>
        <w:ind w:firstLine="0"/>
        <w:rPr>
          <w:lang w:val="es-NI"/>
        </w:rPr>
      </w:pPr>
      <w:r w:rsidRPr="00140315">
        <w:rPr>
          <w:lang w:val="es-NI"/>
        </w:rPr>
        <w:t>—Hoy recordamos el final del ciclo —dijo.</w:t>
      </w:r>
    </w:p>
    <w:p w14:paraId="6F7B659D" w14:textId="77777777" w:rsidR="00331323" w:rsidRPr="00140315" w:rsidRDefault="00000000">
      <w:pPr>
        <w:pStyle w:val="Cuerpodenovela"/>
        <w:rPr>
          <w:lang w:val="es-NI"/>
        </w:rPr>
      </w:pPr>
      <w:r w:rsidRPr="00140315">
        <w:rPr>
          <w:lang w:val="es-NI"/>
        </w:rPr>
        <w:t>Sacarver escuchó la frase desde su lugar.</w:t>
      </w:r>
    </w:p>
    <w:p w14:paraId="6BF61D09" w14:textId="77777777" w:rsidR="00331323" w:rsidRPr="00140315" w:rsidRDefault="00000000">
      <w:pPr>
        <w:pStyle w:val="Cuerpodenovela"/>
        <w:rPr>
          <w:lang w:val="es-NI"/>
        </w:rPr>
      </w:pPr>
      <w:r w:rsidRPr="00140315">
        <w:rPr>
          <w:lang w:val="es-NI"/>
        </w:rPr>
        <w:t>Keons comprobó que las nueve señales estaban sincronizadas.</w:t>
      </w:r>
    </w:p>
    <w:p w14:paraId="5BC4DCC7" w14:textId="77777777" w:rsidR="00331323" w:rsidRPr="00140315" w:rsidRDefault="00000000">
      <w:pPr>
        <w:pStyle w:val="Cuerpodenovela"/>
        <w:rPr>
          <w:lang w:val="es-NI"/>
        </w:rPr>
      </w:pPr>
      <w:r w:rsidRPr="00140315">
        <w:rPr>
          <w:lang w:val="es-NI"/>
        </w:rPr>
        <w:t>En la plaza, la estatua levantaba los brazos bajo luces amarillas.</w:t>
      </w:r>
    </w:p>
    <w:p w14:paraId="2A569789" w14:textId="77777777" w:rsidR="00331323" w:rsidRPr="00140315" w:rsidRDefault="00000000">
      <w:pPr>
        <w:pStyle w:val="Cuerpodenovela"/>
        <w:rPr>
          <w:lang w:val="es-NI"/>
        </w:rPr>
      </w:pPr>
      <w:r w:rsidRPr="00140315">
        <w:rPr>
          <w:lang w:val="es-NI"/>
        </w:rPr>
        <w:t>En Trench, el Portador encendió una antorcha para un grupo que llegaba desde una ruta sin autorización.</w:t>
      </w:r>
    </w:p>
    <w:p w14:paraId="5700230F" w14:textId="77777777" w:rsidR="00331323" w:rsidRPr="00140315" w:rsidRDefault="00000000">
      <w:pPr>
        <w:pStyle w:val="Cuerpodenovela"/>
        <w:rPr>
          <w:lang w:val="es-NI"/>
        </w:rPr>
      </w:pPr>
      <w:r w:rsidRPr="00140315">
        <w:rPr>
          <w:lang w:val="es-NI"/>
        </w:rPr>
        <w:lastRenderedPageBreak/>
        <w:t>Bram corrigió un mapa y dejó un espacio vacío. Lena organizó camas antes de preguntar por qué habían huido. Ninguno miró hacia la torre cuando comenzó la ceremonia. La primera campana sonó por agua y alimentos. La segunda, por sanidad y registro. La tercera, por vivienda y trabajo. La cuarta, por justicia y custodia. La quinta, por tránsito y comunicaciones. La sexta, por seguridad civil. La séptima sonó para Keons. La octava, para Sacarver. No hubo pausa suficiente para que alguien imaginara otra salida. Las nueve campanas sonaron para Blurryface.</w:t>
      </w:r>
    </w:p>
    <w:p w14:paraId="3B4DCA72" w14:textId="77777777" w:rsidR="00331323" w:rsidRPr="00140315" w:rsidRDefault="00331323">
      <w:pPr>
        <w:rPr>
          <w:lang w:val="es-NI"/>
        </w:rPr>
        <w:sectPr w:rsidR="00331323" w:rsidRPr="00140315">
          <w:headerReference w:type="even" r:id="rId105"/>
          <w:headerReference w:type="default" r:id="rId106"/>
          <w:footerReference w:type="even" r:id="rId107"/>
          <w:footerReference w:type="default" r:id="rId108"/>
          <w:headerReference w:type="first" r:id="rId109"/>
          <w:footerReference w:type="first" r:id="rId110"/>
          <w:pgSz w:w="8640" w:h="12960"/>
          <w:pgMar w:top="1037" w:right="979" w:bottom="1037" w:left="1181" w:header="432" w:footer="432" w:gutter="0"/>
          <w:cols w:space="720"/>
          <w:titlePg/>
          <w:docGrid w:linePitch="360"/>
        </w:sectPr>
      </w:pPr>
    </w:p>
    <w:p w14:paraId="325C42A5" w14:textId="77777777" w:rsidR="00331323" w:rsidRPr="00140315" w:rsidRDefault="00000000">
      <w:pPr>
        <w:pStyle w:val="Ttulocomplementario"/>
        <w:rPr>
          <w:lang w:val="es-NI"/>
        </w:rPr>
      </w:pPr>
      <w:bookmarkStart w:id="32" w:name="sf_annexes"/>
      <w:bookmarkStart w:id="33" w:name="sf_v_annexes"/>
      <w:r w:rsidRPr="00140315">
        <w:rPr>
          <w:lang w:val="es-NI"/>
        </w:rPr>
        <w:lastRenderedPageBreak/>
        <w:t>ANEXOS DOCUMENTALES</w:t>
      </w:r>
      <w:bookmarkEnd w:id="32"/>
      <w:bookmarkEnd w:id="33"/>
    </w:p>
    <w:p w14:paraId="18757582" w14:textId="77777777" w:rsidR="00331323" w:rsidRPr="00140315" w:rsidRDefault="00000000">
      <w:pPr>
        <w:pStyle w:val="Subttuloeditorial"/>
        <w:spacing w:after="140"/>
        <w:rPr>
          <w:lang w:val="es-NI"/>
        </w:rPr>
      </w:pPr>
      <w:r w:rsidRPr="00140315">
        <w:rPr>
          <w:lang w:val="es-NI"/>
        </w:rPr>
        <w:t>Los facsímiles se reúnen al final para preservar el cuerpo principal como novela.</w:t>
      </w:r>
    </w:p>
    <w:p w14:paraId="6D29AD3A" w14:textId="77777777" w:rsidR="00331323" w:rsidRDefault="00000000">
      <w:pPr>
        <w:pStyle w:val="SceneDivider"/>
      </w:pPr>
      <w:r>
        <w:t>|-/</w:t>
      </w:r>
    </w:p>
    <w:p w14:paraId="72E78254" w14:textId="77777777" w:rsidR="00331323" w:rsidRDefault="00331323">
      <w:pPr>
        <w:sectPr w:rsidR="00331323">
          <w:headerReference w:type="even" r:id="rId111"/>
          <w:headerReference w:type="default" r:id="rId112"/>
          <w:footerReference w:type="even" r:id="rId113"/>
          <w:footerReference w:type="default" r:id="rId114"/>
          <w:headerReference w:type="first" r:id="rId115"/>
          <w:footerReference w:type="first" r:id="rId116"/>
          <w:pgSz w:w="8640" w:h="12960"/>
          <w:pgMar w:top="1037" w:right="979" w:bottom="1037" w:left="1181" w:header="432" w:footer="432" w:gutter="0"/>
          <w:cols w:space="720"/>
          <w:titlePg/>
          <w:docGrid w:linePitch="360"/>
        </w:sectPr>
      </w:pPr>
    </w:p>
    <w:p w14:paraId="367FBEE3" w14:textId="77777777" w:rsidR="00331323" w:rsidRDefault="00000000">
      <w:pPr>
        <w:pStyle w:val="Ttulocomplementario"/>
      </w:pPr>
      <w:bookmarkStart w:id="34" w:name="sf_annex1"/>
      <w:bookmarkStart w:id="35" w:name="sf_v_annex_i"/>
      <w:r>
        <w:lastRenderedPageBreak/>
        <w:t>ANEXO I</w:t>
      </w:r>
      <w:bookmarkEnd w:id="34"/>
      <w:bookmarkEnd w:id="35"/>
    </w:p>
    <w:p w14:paraId="5DCAD35E" w14:textId="77777777" w:rsidR="00331323" w:rsidRDefault="00000000">
      <w:pPr>
        <w:pStyle w:val="Subttulocomplementario"/>
      </w:pPr>
      <w:r>
        <w:t>EXPEDIENTE 08.004-7-LT — TORCHBEARER</w:t>
      </w:r>
    </w:p>
    <w:p w14:paraId="491BB33C" w14:textId="77777777" w:rsidR="00331323" w:rsidRDefault="00000000">
      <w:pPr>
        <w:spacing w:before="100" w:after="40"/>
        <w:jc w:val="center"/>
      </w:pPr>
      <w:r>
        <w:rPr>
          <w:noProof/>
        </w:rPr>
        <w:drawing>
          <wp:inline distT="0" distB="0" distL="0" distR="0" wp14:anchorId="68EF8213" wp14:editId="475DFB5A">
            <wp:extent cx="4160520" cy="41294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ex1.jpg"/>
                    <pic:cNvPicPr/>
                  </pic:nvPicPr>
                  <pic:blipFill>
                    <a:blip r:embed="rId117"/>
                    <a:stretch>
                      <a:fillRect/>
                    </a:stretch>
                  </pic:blipFill>
                  <pic:spPr>
                    <a:xfrm>
                      <a:off x="0" y="0"/>
                      <a:ext cx="4160520" cy="4129432"/>
                    </a:xfrm>
                    <a:prstGeom prst="rect">
                      <a:avLst/>
                    </a:prstGeom>
                  </pic:spPr>
                </pic:pic>
              </a:graphicData>
            </a:graphic>
          </wp:inline>
        </w:drawing>
      </w:r>
    </w:p>
    <w:p w14:paraId="46B7E8D3" w14:textId="77777777" w:rsidR="00331323" w:rsidRPr="00140315" w:rsidRDefault="00000000">
      <w:pPr>
        <w:pStyle w:val="Piedefigura"/>
        <w:rPr>
          <w:lang w:val="es-NI"/>
        </w:rPr>
      </w:pPr>
      <w:r w:rsidRPr="00140315">
        <w:rPr>
          <w:lang w:val="es-NI"/>
        </w:rPr>
        <w:t>Facsímil oficial auxiliar. Reproducción incluida para consulta documental.</w:t>
      </w:r>
    </w:p>
    <w:p w14:paraId="186BD34D" w14:textId="77777777" w:rsidR="00331323" w:rsidRDefault="00000000">
      <w:pPr>
        <w:pStyle w:val="Encabezadodocumental"/>
        <w:keepNext/>
      </w:pPr>
      <w:r>
        <w:lastRenderedPageBreak/>
        <w:t>TRANSCRIPCIÓN INGLESA</w:t>
      </w:r>
    </w:p>
    <w:p w14:paraId="7B95F2FB" w14:textId="77777777" w:rsidR="00331323" w:rsidRDefault="00000000">
      <w:pPr>
        <w:pStyle w:val="Encabezadodocumental"/>
        <w:keepNext/>
      </w:pPr>
      <w:r>
        <w:t>REGISTRY FILE: 08.004-7-LT / DESIGNATION: TORCHBEARER /</w:t>
      </w:r>
    </w:p>
    <w:p w14:paraId="4297885C" w14:textId="77777777" w:rsidR="00331323" w:rsidRDefault="00000000">
      <w:pPr>
        <w:pStyle w:val="Encabezadodocumental"/>
        <w:keepNext/>
      </w:pPr>
      <w:r>
        <w:t>DOCUMENT TYPE: PERSONNEL STABILITY INDEX</w:t>
      </w:r>
    </w:p>
    <w:p w14:paraId="4A5710F5" w14:textId="77777777" w:rsidR="00331323" w:rsidRDefault="00000000">
      <w:pPr>
        <w:pStyle w:val="Encabezadodocumental"/>
        <w:keepNext/>
      </w:pPr>
      <w:r>
        <w:t>NAME: UNKNOWN / CODE NAME: TORCHBEARER /</w:t>
      </w:r>
    </w:p>
    <w:p w14:paraId="09325130" w14:textId="77777777" w:rsidR="00331323" w:rsidRDefault="00000000">
      <w:pPr>
        <w:pStyle w:val="Encabezadodocumental"/>
        <w:keepNext/>
      </w:pPr>
      <w:r>
        <w:t>ASSOCIATION: UNREGISTERED / CIVIC LIAISON</w:t>
      </w:r>
    </w:p>
    <w:p w14:paraId="6A614B2B" w14:textId="77777777" w:rsidR="00331323" w:rsidRDefault="00000000">
      <w:pPr>
        <w:pStyle w:val="Cuerpodocumental"/>
      </w:pPr>
      <w:r>
        <w:t>FILE NOTES: Subject has become the unofficial constant in a fractured Trench landscape. Reported seen on Dema premises. Displays no signs of deviation from objective. Known for unwavering presence/guidance in transitional zones, and counsel of rogue citizens. Considered harmless by Vialist standards. Yet presence is persistently influential, and may invoke rebellion.</w:t>
      </w:r>
    </w:p>
    <w:p w14:paraId="318D9B52" w14:textId="77777777" w:rsidR="00331323" w:rsidRDefault="00000000">
      <w:pPr>
        <w:pStyle w:val="Encabezadodocumental"/>
        <w:keepNext/>
      </w:pPr>
      <w:r>
        <w:t>REMARK: A LIGHT THAT DOES NOT DIM. /</w:t>
      </w:r>
    </w:p>
    <w:p w14:paraId="208C6571" w14:textId="77777777" w:rsidR="00331323" w:rsidRDefault="00000000">
      <w:pPr>
        <w:pStyle w:val="Encabezadodocumental"/>
        <w:keepNext/>
      </w:pPr>
      <w:r>
        <w:t>RECOMMENDATION: FORMIDABLE. MONITOR. DO NOT</w:t>
      </w:r>
    </w:p>
    <w:p w14:paraId="451C72EC" w14:textId="77777777" w:rsidR="00331323" w:rsidRDefault="00000000">
      <w:pPr>
        <w:pStyle w:val="Encabezadodocumental"/>
        <w:keepNext/>
      </w:pPr>
      <w:r>
        <w:t>OBSTRUCT.</w:t>
      </w:r>
    </w:p>
    <w:p w14:paraId="6F719D86" w14:textId="77777777" w:rsidR="00331323" w:rsidRPr="00140315" w:rsidRDefault="00000000">
      <w:pPr>
        <w:pStyle w:val="Encabezadodocumental"/>
        <w:keepNext/>
        <w:rPr>
          <w:lang w:val="es-NI"/>
        </w:rPr>
      </w:pPr>
      <w:r w:rsidRPr="00140315">
        <w:rPr>
          <w:lang w:val="es-NI"/>
        </w:rPr>
        <w:t>TRADUCCIÓN EDITORIAL</w:t>
      </w:r>
    </w:p>
    <w:p w14:paraId="74B51D0E" w14:textId="77777777" w:rsidR="00331323" w:rsidRPr="00140315" w:rsidRDefault="00000000">
      <w:pPr>
        <w:pStyle w:val="Encabezadodocumental"/>
        <w:keepNext/>
        <w:rPr>
          <w:lang w:val="es-NI"/>
        </w:rPr>
      </w:pPr>
      <w:r w:rsidRPr="00140315">
        <w:rPr>
          <w:lang w:val="es-NI"/>
        </w:rPr>
        <w:t>ARCHIVO DE REGISTRO: 08.004-7-LT / DESIGNACIÓN:</w:t>
      </w:r>
    </w:p>
    <w:p w14:paraId="63289A32" w14:textId="77777777" w:rsidR="00331323" w:rsidRPr="00140315" w:rsidRDefault="00000000">
      <w:pPr>
        <w:pStyle w:val="Encabezadodocumental"/>
        <w:keepNext/>
        <w:rPr>
          <w:lang w:val="es-NI"/>
        </w:rPr>
      </w:pPr>
      <w:r w:rsidRPr="00140315">
        <w:rPr>
          <w:lang w:val="es-NI"/>
        </w:rPr>
        <w:t>PORTADOR DE LA ANTORCHA / TIPO DE DOCUMENTO:</w:t>
      </w:r>
    </w:p>
    <w:p w14:paraId="27B05099" w14:textId="77777777" w:rsidR="00331323" w:rsidRPr="00140315" w:rsidRDefault="00000000">
      <w:pPr>
        <w:pStyle w:val="Encabezadodocumental"/>
        <w:keepNext/>
        <w:rPr>
          <w:lang w:val="es-NI"/>
        </w:rPr>
      </w:pPr>
      <w:r w:rsidRPr="00140315">
        <w:rPr>
          <w:lang w:val="es-NI"/>
        </w:rPr>
        <w:t>ÍNDICE DE ESTABILIDAD DEL PERSONAL</w:t>
      </w:r>
    </w:p>
    <w:p w14:paraId="3210CEA8" w14:textId="77777777" w:rsidR="00331323" w:rsidRPr="00140315" w:rsidRDefault="00000000">
      <w:pPr>
        <w:pStyle w:val="Encabezadodocumental"/>
        <w:keepNext/>
        <w:rPr>
          <w:lang w:val="es-NI"/>
        </w:rPr>
      </w:pPr>
      <w:r w:rsidRPr="00140315">
        <w:rPr>
          <w:lang w:val="es-NI"/>
        </w:rPr>
        <w:t>NOMBRE: DESCONOCIDO / NOMBRE CLAVE: TORCHBEARER /</w:t>
      </w:r>
    </w:p>
    <w:p w14:paraId="49D4CB09" w14:textId="77777777" w:rsidR="00331323" w:rsidRPr="00140315" w:rsidRDefault="00000000">
      <w:pPr>
        <w:pStyle w:val="Encabezadodocumental"/>
        <w:keepNext/>
        <w:rPr>
          <w:lang w:val="es-NI"/>
        </w:rPr>
      </w:pPr>
      <w:r w:rsidRPr="00140315">
        <w:rPr>
          <w:lang w:val="es-NI"/>
        </w:rPr>
        <w:t>ASOCIACIÓN: NO REGISTRADA / ENLACE CÍVICO</w:t>
      </w:r>
    </w:p>
    <w:p w14:paraId="037E0778" w14:textId="77777777" w:rsidR="00331323" w:rsidRPr="00140315" w:rsidRDefault="00000000">
      <w:pPr>
        <w:pStyle w:val="Cuerpodocumental"/>
        <w:rPr>
          <w:lang w:val="es-NI"/>
        </w:rPr>
      </w:pPr>
      <w:r w:rsidRPr="00140315">
        <w:rPr>
          <w:lang w:val="es-NI"/>
        </w:rPr>
        <w:t>NOTAS: El sujeto se ha convertido en la constante no oficial de un</w:t>
      </w:r>
    </w:p>
    <w:p w14:paraId="14F128FD" w14:textId="77777777" w:rsidR="00331323" w:rsidRPr="00140315" w:rsidRDefault="00000000">
      <w:pPr>
        <w:pStyle w:val="Cuerpodocumental"/>
        <w:rPr>
          <w:lang w:val="es-NI"/>
        </w:rPr>
      </w:pPr>
      <w:r w:rsidRPr="00140315">
        <w:rPr>
          <w:lang w:val="es-NI"/>
        </w:rPr>
        <w:t>paisaje fracturado de Trench. Ha sido visto en instalaciones de Dema. No</w:t>
      </w:r>
    </w:p>
    <w:p w14:paraId="02BE33B4" w14:textId="77777777" w:rsidR="00331323" w:rsidRPr="00140315" w:rsidRDefault="00000000">
      <w:pPr>
        <w:pStyle w:val="Cuerpodocumental"/>
        <w:rPr>
          <w:lang w:val="es-NI"/>
        </w:rPr>
      </w:pPr>
      <w:r w:rsidRPr="00140315">
        <w:rPr>
          <w:lang w:val="es-NI"/>
        </w:rPr>
        <w:t>muestra señales de desviarse de su objetivo. Es conocido por su presencia</w:t>
      </w:r>
    </w:p>
    <w:p w14:paraId="55D21FEF" w14:textId="77777777" w:rsidR="00331323" w:rsidRPr="00140315" w:rsidRDefault="00000000">
      <w:pPr>
        <w:pStyle w:val="Cuerpodocumental"/>
        <w:rPr>
          <w:lang w:val="es-NI"/>
        </w:rPr>
      </w:pPr>
      <w:r w:rsidRPr="00140315">
        <w:rPr>
          <w:lang w:val="es-NI"/>
        </w:rPr>
        <w:t>y orientación constantes en zonas de transición, así como por aconsejar</w:t>
      </w:r>
    </w:p>
    <w:p w14:paraId="791FFFB8" w14:textId="77777777" w:rsidR="00331323" w:rsidRPr="00140315" w:rsidRDefault="00000000">
      <w:pPr>
        <w:pStyle w:val="Cuerpodocumental"/>
        <w:rPr>
          <w:lang w:val="es-NI"/>
        </w:rPr>
      </w:pPr>
      <w:r w:rsidRPr="00140315">
        <w:rPr>
          <w:lang w:val="es-NI"/>
        </w:rPr>
        <w:t>a ciudadanos fugitivos. Los estándares vialistas lo consideran inofensivo;</w:t>
      </w:r>
    </w:p>
    <w:p w14:paraId="5BA23C44" w14:textId="77777777" w:rsidR="00331323" w:rsidRPr="00140315" w:rsidRDefault="00000000">
      <w:pPr>
        <w:pStyle w:val="Cuerpodocumental"/>
        <w:rPr>
          <w:lang w:val="es-NI"/>
        </w:rPr>
      </w:pPr>
      <w:r w:rsidRPr="00140315">
        <w:rPr>
          <w:lang w:val="es-NI"/>
        </w:rPr>
        <w:t>sin embargo, su presencia ejerce una influencia persistente y puede</w:t>
      </w:r>
    </w:p>
    <w:p w14:paraId="79EED172" w14:textId="77777777" w:rsidR="00331323" w:rsidRPr="00140315" w:rsidRDefault="00000000">
      <w:pPr>
        <w:pStyle w:val="Cuerpodocumental"/>
        <w:rPr>
          <w:lang w:val="es-NI"/>
        </w:rPr>
      </w:pPr>
      <w:r w:rsidRPr="00140315">
        <w:rPr>
          <w:lang w:val="es-NI"/>
        </w:rPr>
        <w:t>provocar rebelión.</w:t>
      </w:r>
    </w:p>
    <w:p w14:paraId="59E5ECF6" w14:textId="77777777" w:rsidR="00331323" w:rsidRPr="00140315" w:rsidRDefault="00000000">
      <w:pPr>
        <w:pStyle w:val="Encabezadodocumental"/>
        <w:keepNext/>
        <w:rPr>
          <w:lang w:val="es-NI"/>
        </w:rPr>
      </w:pPr>
      <w:r w:rsidRPr="00140315">
        <w:rPr>
          <w:lang w:val="es-NI"/>
        </w:rPr>
        <w:lastRenderedPageBreak/>
        <w:t>OBSERVACIÓN: UNA LUZ QUE NO SE APAGA. /</w:t>
      </w:r>
    </w:p>
    <w:p w14:paraId="64C07E98" w14:textId="77777777" w:rsidR="00331323" w:rsidRPr="00140315" w:rsidRDefault="00000000">
      <w:pPr>
        <w:pStyle w:val="Encabezadodocumental"/>
        <w:keepNext/>
        <w:rPr>
          <w:lang w:val="es-NI"/>
        </w:rPr>
      </w:pPr>
      <w:r w:rsidRPr="00140315">
        <w:rPr>
          <w:lang w:val="es-NI"/>
        </w:rPr>
        <w:t>RECOMENDACIÓN: FORMIDABLE. VIGILAR. NO OBSTRUIR.</w:t>
      </w:r>
    </w:p>
    <w:p w14:paraId="47C57645" w14:textId="77777777" w:rsidR="00331323" w:rsidRPr="00140315" w:rsidRDefault="00000000">
      <w:pPr>
        <w:pStyle w:val="Cuerpodocumental"/>
        <w:rPr>
          <w:lang w:val="es-NI"/>
        </w:rPr>
      </w:pPr>
      <w:r w:rsidRPr="00140315">
        <w:rPr>
          <w:lang w:val="es-NI"/>
        </w:rPr>
        <w:t>Clasificación editorial: canon oficial auxiliar. No implica omnisciencia, invulnerabilidad ni capacidad material de la proyección.</w:t>
      </w:r>
    </w:p>
    <w:p w14:paraId="7D5701DD" w14:textId="77777777" w:rsidR="00331323" w:rsidRPr="00140315" w:rsidRDefault="00331323">
      <w:pPr>
        <w:rPr>
          <w:lang w:val="es-NI"/>
        </w:rPr>
        <w:sectPr w:rsidR="00331323" w:rsidRPr="00140315">
          <w:headerReference w:type="even" r:id="rId118"/>
          <w:headerReference w:type="default" r:id="rId119"/>
          <w:footerReference w:type="even" r:id="rId120"/>
          <w:footerReference w:type="default" r:id="rId121"/>
          <w:headerReference w:type="first" r:id="rId122"/>
          <w:footerReference w:type="first" r:id="rId123"/>
          <w:pgSz w:w="8640" w:h="12960"/>
          <w:pgMar w:top="1037" w:right="979" w:bottom="1037" w:left="1181" w:header="432" w:footer="432" w:gutter="0"/>
          <w:cols w:space="720"/>
          <w:titlePg/>
          <w:docGrid w:linePitch="360"/>
        </w:sectPr>
      </w:pPr>
    </w:p>
    <w:p w14:paraId="0DEF8276" w14:textId="77777777" w:rsidR="00331323" w:rsidRPr="00140315" w:rsidRDefault="00000000">
      <w:pPr>
        <w:pStyle w:val="Ttulocomplementario"/>
        <w:rPr>
          <w:lang w:val="es-NI"/>
        </w:rPr>
      </w:pPr>
      <w:bookmarkStart w:id="36" w:name="sf_annex2"/>
      <w:bookmarkStart w:id="37" w:name="sf_v_annex_ii"/>
      <w:r w:rsidRPr="00140315">
        <w:rPr>
          <w:lang w:val="es-NI"/>
        </w:rPr>
        <w:lastRenderedPageBreak/>
        <w:t>ANEXO II</w:t>
      </w:r>
      <w:bookmarkEnd w:id="36"/>
      <w:bookmarkEnd w:id="37"/>
    </w:p>
    <w:p w14:paraId="386C900E" w14:textId="77777777" w:rsidR="00331323" w:rsidRPr="00140315" w:rsidRDefault="00000000">
      <w:pPr>
        <w:pStyle w:val="Subttulocomplementario"/>
        <w:rPr>
          <w:lang w:val="es-NI"/>
        </w:rPr>
      </w:pPr>
      <w:r w:rsidRPr="00140315">
        <w:rPr>
          <w:lang w:val="es-NI"/>
        </w:rPr>
        <w:t>EXPEDIENTE 06.115-9-KY — CLANCY, SECTOR OSCURO</w:t>
      </w:r>
    </w:p>
    <w:p w14:paraId="37DF42DA" w14:textId="77777777" w:rsidR="00331323" w:rsidRDefault="00000000">
      <w:pPr>
        <w:spacing w:before="100" w:after="40"/>
        <w:jc w:val="center"/>
      </w:pPr>
      <w:r>
        <w:rPr>
          <w:noProof/>
        </w:rPr>
        <w:drawing>
          <wp:inline distT="0" distB="0" distL="0" distR="0" wp14:anchorId="7B808D79" wp14:editId="0DC05CBC">
            <wp:extent cx="4160520" cy="42321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ex2.jpg"/>
                    <pic:cNvPicPr/>
                  </pic:nvPicPr>
                  <pic:blipFill>
                    <a:blip r:embed="rId124"/>
                    <a:stretch>
                      <a:fillRect/>
                    </a:stretch>
                  </pic:blipFill>
                  <pic:spPr>
                    <a:xfrm>
                      <a:off x="0" y="0"/>
                      <a:ext cx="4160520" cy="4232165"/>
                    </a:xfrm>
                    <a:prstGeom prst="rect">
                      <a:avLst/>
                    </a:prstGeom>
                  </pic:spPr>
                </pic:pic>
              </a:graphicData>
            </a:graphic>
          </wp:inline>
        </w:drawing>
      </w:r>
    </w:p>
    <w:p w14:paraId="0B146FE7" w14:textId="77777777" w:rsidR="00331323" w:rsidRPr="00140315" w:rsidRDefault="00000000">
      <w:pPr>
        <w:pStyle w:val="Piedefigura"/>
        <w:rPr>
          <w:lang w:val="es-NI"/>
        </w:rPr>
      </w:pPr>
      <w:r w:rsidRPr="00140315">
        <w:rPr>
          <w:lang w:val="es-NI"/>
        </w:rPr>
        <w:t>Facsímil oficial auxiliar. Reproducción incluida para consulta documental.</w:t>
      </w:r>
    </w:p>
    <w:p w14:paraId="2A15A811" w14:textId="77777777" w:rsidR="00331323" w:rsidRDefault="00000000">
      <w:pPr>
        <w:pStyle w:val="Encabezadodocumental"/>
        <w:keepNext/>
      </w:pPr>
      <w:r>
        <w:lastRenderedPageBreak/>
        <w:t>TRANSCRIPCIÓN INGLESA</w:t>
      </w:r>
    </w:p>
    <w:p w14:paraId="1BDD6207" w14:textId="77777777" w:rsidR="00331323" w:rsidRDefault="00000000">
      <w:pPr>
        <w:pStyle w:val="Encabezadodocumental"/>
        <w:keepNext/>
      </w:pPr>
      <w:r>
        <w:t>REGISTRY FILE: 06.115-9-KY / DESIGNATION: CLANCY</w:t>
      </w:r>
    </w:p>
    <w:p w14:paraId="170675D2" w14:textId="77777777" w:rsidR="00331323" w:rsidRDefault="00000000">
      <w:pPr>
        <w:pStyle w:val="Encabezadodocumental"/>
        <w:keepNext/>
      </w:pPr>
      <w:r>
        <w:t>(OBSCURED VARIANT) / DOCUMENT TYPE: CHARACTER</w:t>
      </w:r>
    </w:p>
    <w:p w14:paraId="6DE2B382" w14:textId="77777777" w:rsidR="00331323" w:rsidRDefault="00000000">
      <w:pPr>
        <w:pStyle w:val="Encabezadodocumental"/>
        <w:keepNext/>
      </w:pPr>
      <w:r>
        <w:t>DEVIATION REPORT</w:t>
      </w:r>
    </w:p>
    <w:p w14:paraId="2D0D613D" w14:textId="77777777" w:rsidR="00331323" w:rsidRDefault="00000000">
      <w:pPr>
        <w:pStyle w:val="Encabezadodocumental"/>
        <w:keepNext/>
      </w:pPr>
      <w:r>
        <w:t>NAME: CLANCY (DARK SECTOR) / CLASS: UPRISING ICON /</w:t>
      </w:r>
    </w:p>
    <w:p w14:paraId="755820EC" w14:textId="77777777" w:rsidR="00331323" w:rsidRDefault="00000000">
      <w:pPr>
        <w:pStyle w:val="Encabezadodocumental"/>
        <w:keepNext/>
      </w:pPr>
      <w:r>
        <w:t>NONCOMPLIANT / PSYCH PROFILE: CHARISMATIC /</w:t>
      </w:r>
    </w:p>
    <w:p w14:paraId="50F3EDAD" w14:textId="77777777" w:rsidR="00331323" w:rsidRDefault="00000000">
      <w:pPr>
        <w:pStyle w:val="Encabezadodocumental"/>
        <w:keepNext/>
      </w:pPr>
      <w:r>
        <w:t>UNPREDICTABLE / MULTIPLE [FPE], 1 OR MORE [PE]</w:t>
      </w:r>
    </w:p>
    <w:p w14:paraId="38F1EE13" w14:textId="77777777" w:rsidR="00331323" w:rsidRDefault="00000000">
      <w:pPr>
        <w:pStyle w:val="Cuerpodocumental"/>
      </w:pPr>
      <w:r>
        <w:t>FILE NOTES: Subject evolved from dissident to folk hero. Demonstrates strategic aptitude and mass influence. Displays increasing autonomy and behavioral divergence. Hubristic tendencies recorded</w:t>
      </w:r>
    </w:p>
    <w:p w14:paraId="34471BC8" w14:textId="77777777" w:rsidR="00331323" w:rsidRDefault="00000000">
      <w:pPr>
        <w:pStyle w:val="Cuerpodocumental"/>
      </w:pPr>
      <w:r>
        <w:t>post-escape. Widely revered by separatists; dangerous in ideological</w:t>
      </w:r>
    </w:p>
    <w:p w14:paraId="27018912" w14:textId="77777777" w:rsidR="00331323" w:rsidRDefault="00000000">
      <w:pPr>
        <w:pStyle w:val="Cuerpodocumental"/>
      </w:pPr>
      <w:r>
        <w:t>potential.</w:t>
      </w:r>
    </w:p>
    <w:p w14:paraId="00F440F9" w14:textId="77777777" w:rsidR="00331323" w:rsidRDefault="00000000">
      <w:pPr>
        <w:pStyle w:val="Encabezadodocumental"/>
        <w:keepNext/>
      </w:pPr>
      <w:r>
        <w:t>REMARK: VERIFIED THREAT. / RECOMMENDATION: OBSERVE</w:t>
      </w:r>
    </w:p>
    <w:p w14:paraId="356D443C" w14:textId="77777777" w:rsidR="00331323" w:rsidRDefault="00000000">
      <w:pPr>
        <w:pStyle w:val="Encabezadodocumental"/>
        <w:keepNext/>
      </w:pPr>
      <w:r>
        <w:t>CLOSELY. POWER LEVELS UNSANCTIONED.</w:t>
      </w:r>
    </w:p>
    <w:p w14:paraId="3BDF78FB" w14:textId="77777777" w:rsidR="00331323" w:rsidRDefault="00000000">
      <w:pPr>
        <w:pStyle w:val="Encabezadodocumental"/>
        <w:keepNext/>
      </w:pPr>
      <w:r>
        <w:t>TRADUCCIÓN EDITORIAL</w:t>
      </w:r>
    </w:p>
    <w:p w14:paraId="0731098F" w14:textId="77777777" w:rsidR="00331323" w:rsidRPr="00140315" w:rsidRDefault="00000000">
      <w:pPr>
        <w:pStyle w:val="Encabezadodocumental"/>
        <w:keepNext/>
        <w:rPr>
          <w:lang w:val="es-NI"/>
        </w:rPr>
      </w:pPr>
      <w:r w:rsidRPr="00140315">
        <w:rPr>
          <w:lang w:val="es-NI"/>
        </w:rPr>
        <w:t>ARCHIVO DE REGISTRO: 06.115-9-KY / DESIGNACIÓN: CLANCY</w:t>
      </w:r>
    </w:p>
    <w:p w14:paraId="7F48544A" w14:textId="77777777" w:rsidR="00331323" w:rsidRPr="00140315" w:rsidRDefault="00000000">
      <w:pPr>
        <w:pStyle w:val="Encabezadodocumental"/>
        <w:keepNext/>
        <w:rPr>
          <w:lang w:val="es-NI"/>
        </w:rPr>
      </w:pPr>
      <w:r w:rsidRPr="00140315">
        <w:rPr>
          <w:lang w:val="es-NI"/>
        </w:rPr>
        <w:t>(VARIANTE OSCURECIDA) / TIPO DE DOCUMENTO: INFORME</w:t>
      </w:r>
    </w:p>
    <w:p w14:paraId="14D69492" w14:textId="77777777" w:rsidR="00331323" w:rsidRPr="00140315" w:rsidRDefault="00000000">
      <w:pPr>
        <w:pStyle w:val="Encabezadodocumental"/>
        <w:keepNext/>
        <w:rPr>
          <w:lang w:val="es-NI"/>
        </w:rPr>
      </w:pPr>
      <w:r w:rsidRPr="00140315">
        <w:rPr>
          <w:lang w:val="es-NI"/>
        </w:rPr>
        <w:t>DE DESVIACIÓN DE CARÁCTER</w:t>
      </w:r>
    </w:p>
    <w:p w14:paraId="070E57EB" w14:textId="77777777" w:rsidR="00331323" w:rsidRPr="00140315" w:rsidRDefault="00000000">
      <w:pPr>
        <w:pStyle w:val="Encabezadodocumental"/>
        <w:keepNext/>
        <w:rPr>
          <w:lang w:val="es-NI"/>
        </w:rPr>
      </w:pPr>
      <w:r w:rsidRPr="00140315">
        <w:rPr>
          <w:lang w:val="es-NI"/>
        </w:rPr>
        <w:t>NOMBRE: CLANCY (SECTOR OSCURO) / CLASE: ÍCONO DE LA</w:t>
      </w:r>
    </w:p>
    <w:p w14:paraId="4C4F92A9" w14:textId="77777777" w:rsidR="00331323" w:rsidRPr="00140315" w:rsidRDefault="00000000">
      <w:pPr>
        <w:pStyle w:val="Encabezadodocumental"/>
        <w:keepNext/>
        <w:rPr>
          <w:lang w:val="es-NI"/>
        </w:rPr>
      </w:pPr>
      <w:r w:rsidRPr="00140315">
        <w:rPr>
          <w:lang w:val="es-NI"/>
        </w:rPr>
        <w:t>INSURRECCIÓN / NO CONFORME / PERFIL PSICOLÓGICO:</w:t>
      </w:r>
    </w:p>
    <w:p w14:paraId="23BA3164" w14:textId="77777777" w:rsidR="00331323" w:rsidRPr="00140315" w:rsidRDefault="00000000">
      <w:pPr>
        <w:pStyle w:val="Encabezadodocumental"/>
        <w:keepNext/>
        <w:rPr>
          <w:lang w:val="es-NI"/>
        </w:rPr>
      </w:pPr>
      <w:r w:rsidRPr="00140315">
        <w:rPr>
          <w:lang w:val="es-NI"/>
        </w:rPr>
        <w:t>CARISMÁTICO / IMPREDECIBLE / MÚLTIPLES [FPE], UNO O</w:t>
      </w:r>
    </w:p>
    <w:p w14:paraId="3905948F" w14:textId="77777777" w:rsidR="00331323" w:rsidRPr="00140315" w:rsidRDefault="00000000">
      <w:pPr>
        <w:pStyle w:val="Encabezadodocumental"/>
        <w:keepNext/>
        <w:rPr>
          <w:lang w:val="es-NI"/>
        </w:rPr>
      </w:pPr>
      <w:r w:rsidRPr="00140315">
        <w:rPr>
          <w:lang w:val="es-NI"/>
        </w:rPr>
        <w:t>MÁS [PE]</w:t>
      </w:r>
    </w:p>
    <w:p w14:paraId="2620F383" w14:textId="77777777" w:rsidR="00331323" w:rsidRPr="00140315" w:rsidRDefault="00000000">
      <w:pPr>
        <w:pStyle w:val="Cuerpodocumental"/>
        <w:rPr>
          <w:lang w:val="es-NI"/>
        </w:rPr>
      </w:pPr>
      <w:r w:rsidRPr="00140315">
        <w:rPr>
          <w:lang w:val="es-NI"/>
        </w:rPr>
        <w:t>NOTAS: El sujeto evolucionó de disidente a héroe popular. Demuestra</w:t>
      </w:r>
    </w:p>
    <w:p w14:paraId="592ABFF4" w14:textId="77777777" w:rsidR="00331323" w:rsidRPr="00140315" w:rsidRDefault="00000000">
      <w:pPr>
        <w:pStyle w:val="Cuerpodocumental"/>
        <w:rPr>
          <w:lang w:val="es-NI"/>
        </w:rPr>
      </w:pPr>
      <w:r w:rsidRPr="00140315">
        <w:rPr>
          <w:lang w:val="es-NI"/>
        </w:rPr>
        <w:t>aptitud estratégica e influencia masiva. Muestra autonomía creciente y</w:t>
      </w:r>
    </w:p>
    <w:p w14:paraId="5812EBE6" w14:textId="77777777" w:rsidR="00331323" w:rsidRPr="00140315" w:rsidRDefault="00000000">
      <w:pPr>
        <w:pStyle w:val="Cuerpodocumental"/>
        <w:rPr>
          <w:lang w:val="es-NI"/>
        </w:rPr>
      </w:pPr>
      <w:r w:rsidRPr="00140315">
        <w:rPr>
          <w:lang w:val="es-NI"/>
        </w:rPr>
        <w:lastRenderedPageBreak/>
        <w:t>divergencia conductual. Se registran tendencias de soberbia posteriores a</w:t>
      </w:r>
    </w:p>
    <w:p w14:paraId="68F0C4D9" w14:textId="77777777" w:rsidR="00331323" w:rsidRPr="00140315" w:rsidRDefault="00000000">
      <w:pPr>
        <w:pStyle w:val="Cuerpodocumental"/>
        <w:rPr>
          <w:lang w:val="es-NI"/>
        </w:rPr>
      </w:pPr>
      <w:r w:rsidRPr="00140315">
        <w:rPr>
          <w:lang w:val="es-NI"/>
        </w:rPr>
        <w:t>la fuga. Es ampliamente venerado por los separatistas y posee un</w:t>
      </w:r>
    </w:p>
    <w:p w14:paraId="77BCA10E" w14:textId="77777777" w:rsidR="00331323" w:rsidRPr="00140315" w:rsidRDefault="00000000">
      <w:pPr>
        <w:pStyle w:val="Cuerpodocumental"/>
        <w:rPr>
          <w:lang w:val="es-NI"/>
        </w:rPr>
      </w:pPr>
      <w:r w:rsidRPr="00140315">
        <w:rPr>
          <w:lang w:val="es-NI"/>
        </w:rPr>
        <w:t>potencial ideológico peligroso.</w:t>
      </w:r>
    </w:p>
    <w:p w14:paraId="1A7B8954" w14:textId="77777777" w:rsidR="00331323" w:rsidRPr="00140315" w:rsidRDefault="00000000">
      <w:pPr>
        <w:pStyle w:val="Encabezadodocumental"/>
        <w:keepNext/>
        <w:rPr>
          <w:lang w:val="es-NI"/>
        </w:rPr>
      </w:pPr>
      <w:r w:rsidRPr="00140315">
        <w:rPr>
          <w:lang w:val="es-NI"/>
        </w:rPr>
        <w:t>OBSERVACIÓN: AMENAZA VERIFICADA. / RECOMENDACIÓN:</w:t>
      </w:r>
    </w:p>
    <w:p w14:paraId="10501D15" w14:textId="77777777" w:rsidR="00331323" w:rsidRPr="00140315" w:rsidRDefault="00000000">
      <w:pPr>
        <w:pStyle w:val="Encabezadodocumental"/>
        <w:keepNext/>
        <w:rPr>
          <w:lang w:val="es-NI"/>
        </w:rPr>
      </w:pPr>
      <w:r w:rsidRPr="00140315">
        <w:rPr>
          <w:lang w:val="es-NI"/>
        </w:rPr>
        <w:t>OBSERVAR DE CERCA. NIVELES DE PODER NO SANCIONADOS.</w:t>
      </w:r>
    </w:p>
    <w:p w14:paraId="6C785FA1" w14:textId="77777777" w:rsidR="00331323" w:rsidRPr="00140315" w:rsidRDefault="00000000">
      <w:pPr>
        <w:pStyle w:val="Cuerpodocumental"/>
        <w:rPr>
          <w:lang w:val="es-NI"/>
        </w:rPr>
      </w:pPr>
      <w:r w:rsidRPr="00140315">
        <w:rPr>
          <w:lang w:val="es-NI"/>
        </w:rPr>
        <w:t>Clasificación editorial: canon oficial auxiliar. Funciona como advertencia retrospectiva; no confirma que Clancy estuviera condenado a convertirse en Blurryface.</w:t>
      </w:r>
    </w:p>
    <w:p w14:paraId="60F99BBF" w14:textId="77777777" w:rsidR="00331323" w:rsidRPr="00140315" w:rsidRDefault="00331323">
      <w:pPr>
        <w:rPr>
          <w:lang w:val="es-NI"/>
        </w:rPr>
        <w:sectPr w:rsidR="00331323" w:rsidRPr="00140315">
          <w:headerReference w:type="even" r:id="rId125"/>
          <w:headerReference w:type="default" r:id="rId126"/>
          <w:footerReference w:type="even" r:id="rId127"/>
          <w:footerReference w:type="default" r:id="rId128"/>
          <w:headerReference w:type="first" r:id="rId129"/>
          <w:footerReference w:type="first" r:id="rId130"/>
          <w:pgSz w:w="8640" w:h="12960"/>
          <w:pgMar w:top="1037" w:right="979" w:bottom="1037" w:left="1181" w:header="432" w:footer="432" w:gutter="0"/>
          <w:cols w:space="720"/>
          <w:titlePg/>
          <w:docGrid w:linePitch="360"/>
        </w:sectPr>
      </w:pPr>
    </w:p>
    <w:p w14:paraId="62D8DCC1" w14:textId="77777777" w:rsidR="00331323" w:rsidRDefault="00000000">
      <w:pPr>
        <w:pStyle w:val="Ttulocomplementario"/>
      </w:pPr>
      <w:bookmarkStart w:id="38" w:name="sf_annex3"/>
      <w:bookmarkStart w:id="39" w:name="sf_v_annex_iii"/>
      <w:r>
        <w:lastRenderedPageBreak/>
        <w:t>ANEXO III</w:t>
      </w:r>
      <w:bookmarkEnd w:id="38"/>
      <w:bookmarkEnd w:id="39"/>
    </w:p>
    <w:p w14:paraId="3499C74F" w14:textId="77777777" w:rsidR="00331323" w:rsidRDefault="00000000">
      <w:pPr>
        <w:pStyle w:val="Subttulocomplementario"/>
      </w:pPr>
      <w:r>
        <w:t>EXPEDIENTE 03.211-8-BX — THE NEW BISHOP</w:t>
      </w:r>
    </w:p>
    <w:p w14:paraId="0A7FEA75" w14:textId="77777777" w:rsidR="00331323" w:rsidRDefault="00000000">
      <w:pPr>
        <w:spacing w:before="100" w:after="40"/>
        <w:jc w:val="center"/>
      </w:pPr>
      <w:r>
        <w:rPr>
          <w:noProof/>
        </w:rPr>
        <w:drawing>
          <wp:inline distT="0" distB="0" distL="0" distR="0" wp14:anchorId="27B262DA" wp14:editId="018714C6">
            <wp:extent cx="4160520" cy="39714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ex3.jpg"/>
                    <pic:cNvPicPr/>
                  </pic:nvPicPr>
                  <pic:blipFill>
                    <a:blip r:embed="rId131"/>
                    <a:stretch>
                      <a:fillRect/>
                    </a:stretch>
                  </pic:blipFill>
                  <pic:spPr>
                    <a:xfrm>
                      <a:off x="0" y="0"/>
                      <a:ext cx="4160520" cy="3971406"/>
                    </a:xfrm>
                    <a:prstGeom prst="rect">
                      <a:avLst/>
                    </a:prstGeom>
                  </pic:spPr>
                </pic:pic>
              </a:graphicData>
            </a:graphic>
          </wp:inline>
        </w:drawing>
      </w:r>
    </w:p>
    <w:p w14:paraId="68524C4A" w14:textId="77777777" w:rsidR="00331323" w:rsidRPr="00140315" w:rsidRDefault="00000000">
      <w:pPr>
        <w:pStyle w:val="Piedefigura"/>
        <w:rPr>
          <w:lang w:val="es-NI"/>
        </w:rPr>
      </w:pPr>
      <w:r w:rsidRPr="00140315">
        <w:rPr>
          <w:lang w:val="es-NI"/>
        </w:rPr>
        <w:t>Facsímil oficial auxiliar. Reproducción incluida para consulta documental.</w:t>
      </w:r>
    </w:p>
    <w:p w14:paraId="38459F28" w14:textId="77777777" w:rsidR="00331323" w:rsidRDefault="00000000">
      <w:pPr>
        <w:pStyle w:val="Encabezadodocumental"/>
        <w:keepNext/>
      </w:pPr>
      <w:r>
        <w:lastRenderedPageBreak/>
        <w:t>TRANSCRIPCIÓN INGLESA</w:t>
      </w:r>
    </w:p>
    <w:p w14:paraId="61F78710" w14:textId="77777777" w:rsidR="00331323" w:rsidRDefault="00000000">
      <w:pPr>
        <w:pStyle w:val="Encabezadodocumental"/>
        <w:keepNext/>
      </w:pPr>
      <w:r>
        <w:t>REGISTRY FILE: 03.211-8-BX / DESIGNATION: THE NEW BISHOP /</w:t>
      </w:r>
    </w:p>
    <w:p w14:paraId="7005603A" w14:textId="77777777" w:rsidR="00331323" w:rsidRDefault="00000000">
      <w:pPr>
        <w:pStyle w:val="Encabezadodocumental"/>
        <w:keepNext/>
      </w:pPr>
      <w:r>
        <w:t>DOCUMENT TYPE: ASCENSION DOSSIER</w:t>
      </w:r>
    </w:p>
    <w:p w14:paraId="19499519" w14:textId="77777777" w:rsidR="00331323" w:rsidRDefault="00000000">
      <w:pPr>
        <w:pStyle w:val="Encabezadodocumental"/>
        <w:keepNext/>
      </w:pPr>
      <w:r>
        <w:t>NAME: REDACTED / VULTURISTIC / RANK: BISHOP</w:t>
      </w:r>
    </w:p>
    <w:p w14:paraId="36E995A8" w14:textId="77777777" w:rsidR="00331323" w:rsidRDefault="00000000">
      <w:pPr>
        <w:pStyle w:val="Encabezadodocumental"/>
        <w:keepNext/>
      </w:pPr>
      <w:r>
        <w:t>(PROVISIONAL) / ORIGIN: UNVERIFIED / CITIZEN RESPONSE:</w:t>
      </w:r>
    </w:p>
    <w:p w14:paraId="3A1F2300" w14:textId="77777777" w:rsidR="00331323" w:rsidRDefault="00000000">
      <w:pPr>
        <w:pStyle w:val="Encabezadodocumental"/>
        <w:keepNext/>
      </w:pPr>
      <w:r>
        <w:t>OPTIMISTIC / DIVIDED</w:t>
      </w:r>
    </w:p>
    <w:p w14:paraId="578E9017" w14:textId="77777777" w:rsidR="00331323" w:rsidRDefault="00000000">
      <w:pPr>
        <w:pStyle w:val="Cuerpodocumental"/>
      </w:pPr>
      <w:r>
        <w:t>FILE NOTES: Rise of subject follows expiration of prior command. Instated by internal selection despite background conflicts and sealed juvenile record. Elevated by the people as a symbol of rebirth, though preliminary analysis confirms unstable duality.</w:t>
      </w:r>
    </w:p>
    <w:p w14:paraId="133A9B13" w14:textId="77777777" w:rsidR="00331323" w:rsidRDefault="00000000">
      <w:pPr>
        <w:pStyle w:val="Encabezadodocumental"/>
        <w:keepNext/>
      </w:pPr>
      <w:r>
        <w:t>REPUTATION INDEX: REVERED / FEARED (BINARY RESPONSE).</w:t>
      </w:r>
    </w:p>
    <w:p w14:paraId="4A5BDDC7" w14:textId="77777777" w:rsidR="00331323" w:rsidRDefault="00000000">
      <w:pPr>
        <w:pStyle w:val="Cuerpodocumental"/>
      </w:pPr>
      <w:r>
        <w:t>Further observation advised. Public confidence high. / RISK</w:t>
      </w:r>
    </w:p>
    <w:p w14:paraId="4157E5C6" w14:textId="77777777" w:rsidR="00331323" w:rsidRPr="00140315" w:rsidRDefault="00000000">
      <w:pPr>
        <w:pStyle w:val="Encabezadodocumental"/>
        <w:keepNext/>
        <w:rPr>
          <w:lang w:val="es-NI"/>
        </w:rPr>
      </w:pPr>
      <w:r w:rsidRPr="00140315">
        <w:rPr>
          <w:lang w:val="es-NI"/>
        </w:rPr>
        <w:t>ASSESSMENT: ELEVATED.</w:t>
      </w:r>
    </w:p>
    <w:p w14:paraId="6416A589" w14:textId="77777777" w:rsidR="00331323" w:rsidRPr="00140315" w:rsidRDefault="00000000">
      <w:pPr>
        <w:pStyle w:val="Encabezadodocumental"/>
        <w:keepNext/>
        <w:rPr>
          <w:lang w:val="es-NI"/>
        </w:rPr>
      </w:pPr>
      <w:r w:rsidRPr="00140315">
        <w:rPr>
          <w:lang w:val="es-NI"/>
        </w:rPr>
        <w:t>TRADUCCIÓN EDITORIAL</w:t>
      </w:r>
    </w:p>
    <w:p w14:paraId="53D952FB" w14:textId="77777777" w:rsidR="00331323" w:rsidRPr="00140315" w:rsidRDefault="00000000">
      <w:pPr>
        <w:pStyle w:val="Encabezadodocumental"/>
        <w:keepNext/>
        <w:rPr>
          <w:lang w:val="es-NI"/>
        </w:rPr>
      </w:pPr>
      <w:r w:rsidRPr="00140315">
        <w:rPr>
          <w:lang w:val="es-NI"/>
        </w:rPr>
        <w:t>ARCHIVO DE REGISTRO: 03.211-8-BX / DESIGNACIÓN: EL NUEVO</w:t>
      </w:r>
    </w:p>
    <w:p w14:paraId="53515BB2" w14:textId="77777777" w:rsidR="00331323" w:rsidRPr="00140315" w:rsidRDefault="00000000">
      <w:pPr>
        <w:pStyle w:val="Encabezadodocumental"/>
        <w:keepNext/>
        <w:rPr>
          <w:lang w:val="es-NI"/>
        </w:rPr>
      </w:pPr>
      <w:r w:rsidRPr="00140315">
        <w:rPr>
          <w:lang w:val="es-NI"/>
        </w:rPr>
        <w:t>OBISPO / TIPO DE DOCUMENTO: DOSSIER DE ASCENSIÓN</w:t>
      </w:r>
    </w:p>
    <w:p w14:paraId="7337A6CF" w14:textId="77777777" w:rsidR="00331323" w:rsidRPr="00140315" w:rsidRDefault="00000000">
      <w:pPr>
        <w:pStyle w:val="Encabezadodocumental"/>
        <w:keepNext/>
        <w:rPr>
          <w:lang w:val="es-NI"/>
        </w:rPr>
      </w:pPr>
      <w:r w:rsidRPr="00140315">
        <w:rPr>
          <w:lang w:val="es-NI"/>
        </w:rPr>
        <w:t>NOMBRE: CENSURADO / VULTURÍSTICO / RANGO: OBISPO</w:t>
      </w:r>
    </w:p>
    <w:p w14:paraId="390749A9" w14:textId="77777777" w:rsidR="00331323" w:rsidRPr="00140315" w:rsidRDefault="00000000">
      <w:pPr>
        <w:pStyle w:val="Encabezadodocumental"/>
        <w:keepNext/>
        <w:rPr>
          <w:lang w:val="es-NI"/>
        </w:rPr>
      </w:pPr>
      <w:r w:rsidRPr="00140315">
        <w:rPr>
          <w:lang w:val="es-NI"/>
        </w:rPr>
        <w:t>(PROVISIONAL) / ORIGEN: NO VERIFICADO / RESPUESTA</w:t>
      </w:r>
    </w:p>
    <w:p w14:paraId="67A1B8FA" w14:textId="77777777" w:rsidR="00331323" w:rsidRPr="00140315" w:rsidRDefault="00000000">
      <w:pPr>
        <w:pStyle w:val="Encabezadodocumental"/>
        <w:keepNext/>
        <w:rPr>
          <w:lang w:val="es-NI"/>
        </w:rPr>
      </w:pPr>
      <w:r w:rsidRPr="00140315">
        <w:rPr>
          <w:lang w:val="es-NI"/>
        </w:rPr>
        <w:t>CIUDADANA: OPTIMISTA / DIVIDIDA</w:t>
      </w:r>
    </w:p>
    <w:p w14:paraId="42422DD4" w14:textId="77777777" w:rsidR="00331323" w:rsidRPr="00140315" w:rsidRDefault="00000000">
      <w:pPr>
        <w:pStyle w:val="Cuerpodocumental"/>
        <w:rPr>
          <w:lang w:val="es-NI"/>
        </w:rPr>
      </w:pPr>
      <w:r w:rsidRPr="00140315">
        <w:rPr>
          <w:lang w:val="es-NI"/>
        </w:rPr>
        <w:t>NOTAS: El ascenso del sujeto ocurre después de la expiración del mando</w:t>
      </w:r>
    </w:p>
    <w:p w14:paraId="7FE50424" w14:textId="77777777" w:rsidR="00331323" w:rsidRPr="00140315" w:rsidRDefault="00000000">
      <w:pPr>
        <w:pStyle w:val="Cuerpodocumental"/>
        <w:rPr>
          <w:lang w:val="es-NI"/>
        </w:rPr>
      </w:pPr>
      <w:r w:rsidRPr="00140315">
        <w:rPr>
          <w:lang w:val="es-NI"/>
        </w:rPr>
        <w:t>anterior. Fue instaurado por selección interna pese a conflictos de</w:t>
      </w:r>
    </w:p>
    <w:p w14:paraId="0FDCC906" w14:textId="77777777" w:rsidR="00331323" w:rsidRPr="00140315" w:rsidRDefault="00000000">
      <w:pPr>
        <w:pStyle w:val="Cuerpodocumental"/>
        <w:rPr>
          <w:lang w:val="es-NI"/>
        </w:rPr>
      </w:pPr>
      <w:r w:rsidRPr="00140315">
        <w:rPr>
          <w:lang w:val="es-NI"/>
        </w:rPr>
        <w:t>antecedentes y a un expediente juvenil sellado. El pueblo lo elevó como</w:t>
      </w:r>
    </w:p>
    <w:p w14:paraId="2418AD0B" w14:textId="77777777" w:rsidR="00331323" w:rsidRPr="00140315" w:rsidRDefault="00000000">
      <w:pPr>
        <w:pStyle w:val="Cuerpodocumental"/>
        <w:rPr>
          <w:lang w:val="es-NI"/>
        </w:rPr>
      </w:pPr>
      <w:r w:rsidRPr="00140315">
        <w:rPr>
          <w:lang w:val="es-NI"/>
        </w:rPr>
        <w:t>símbolo de renacimiento, aunque el análisis preliminar confirma una</w:t>
      </w:r>
    </w:p>
    <w:p w14:paraId="61B34BDF" w14:textId="77777777" w:rsidR="00331323" w:rsidRPr="00140315" w:rsidRDefault="00000000">
      <w:pPr>
        <w:pStyle w:val="Cuerpodocumental"/>
        <w:rPr>
          <w:lang w:val="es-NI"/>
        </w:rPr>
      </w:pPr>
      <w:r w:rsidRPr="00140315">
        <w:rPr>
          <w:lang w:val="es-NI"/>
        </w:rPr>
        <w:t>dualidad inestable.</w:t>
      </w:r>
    </w:p>
    <w:p w14:paraId="367291CA" w14:textId="77777777" w:rsidR="00331323" w:rsidRPr="00140315" w:rsidRDefault="00000000">
      <w:pPr>
        <w:pStyle w:val="Encabezadodocumental"/>
        <w:keepNext/>
        <w:rPr>
          <w:lang w:val="es-NI"/>
        </w:rPr>
      </w:pPr>
      <w:r w:rsidRPr="00140315">
        <w:rPr>
          <w:lang w:val="es-NI"/>
        </w:rPr>
        <w:lastRenderedPageBreak/>
        <w:t>ÍNDICE DE REPUTACIÓN: VENERADO / TEMIDO (RESPUESTA</w:t>
      </w:r>
    </w:p>
    <w:p w14:paraId="644FBBD0" w14:textId="77777777" w:rsidR="00331323" w:rsidRPr="00140315" w:rsidRDefault="00000000">
      <w:pPr>
        <w:pStyle w:val="Cuerpodocumental"/>
        <w:rPr>
          <w:lang w:val="es-NI"/>
        </w:rPr>
      </w:pPr>
      <w:r w:rsidRPr="00140315">
        <w:rPr>
          <w:lang w:val="es-NI"/>
        </w:rPr>
        <w:t>BINARIA). Se aconseja observación adicional. Confianza pública alta. /</w:t>
      </w:r>
    </w:p>
    <w:p w14:paraId="61E4F4B3" w14:textId="77777777" w:rsidR="00331323" w:rsidRPr="00140315" w:rsidRDefault="00000000">
      <w:pPr>
        <w:pStyle w:val="Encabezadodocumental"/>
        <w:keepNext/>
        <w:rPr>
          <w:lang w:val="es-NI"/>
        </w:rPr>
      </w:pPr>
      <w:r w:rsidRPr="00140315">
        <w:rPr>
          <w:lang w:val="es-NI"/>
        </w:rPr>
        <w:t>EVALUACIÓN DE RIESGO: ELEVADA.</w:t>
      </w:r>
    </w:p>
    <w:p w14:paraId="278C6493" w14:textId="77777777" w:rsidR="00331323" w:rsidRPr="00140315" w:rsidRDefault="00000000">
      <w:pPr>
        <w:pStyle w:val="Cuerpodocumental"/>
        <w:rPr>
          <w:lang w:val="es-NI"/>
        </w:rPr>
      </w:pPr>
      <w:r w:rsidRPr="00140315">
        <w:rPr>
          <w:lang w:val="es-NI"/>
        </w:rPr>
        <w:t>Clasificación editorial: la ficha es canon oficial auxiliar; su identificación específica con Clancy dentro de Sahlo Folina es fanon controlado.</w:t>
      </w:r>
    </w:p>
    <w:p w14:paraId="4FFB244F" w14:textId="77777777" w:rsidR="00331323" w:rsidRPr="00140315" w:rsidRDefault="00331323">
      <w:pPr>
        <w:rPr>
          <w:lang w:val="es-NI"/>
        </w:rPr>
        <w:sectPr w:rsidR="00331323" w:rsidRPr="00140315">
          <w:headerReference w:type="even" r:id="rId132"/>
          <w:headerReference w:type="default" r:id="rId133"/>
          <w:footerReference w:type="even" r:id="rId134"/>
          <w:footerReference w:type="default" r:id="rId135"/>
          <w:headerReference w:type="first" r:id="rId136"/>
          <w:footerReference w:type="first" r:id="rId137"/>
          <w:pgSz w:w="8640" w:h="12960"/>
          <w:pgMar w:top="1037" w:right="979" w:bottom="1037" w:left="1181" w:header="432" w:footer="432" w:gutter="0"/>
          <w:cols w:space="720"/>
          <w:titlePg/>
          <w:docGrid w:linePitch="360"/>
        </w:sectPr>
      </w:pPr>
    </w:p>
    <w:p w14:paraId="70ACBA6C" w14:textId="77777777" w:rsidR="00331323" w:rsidRPr="00140315" w:rsidRDefault="00000000">
      <w:pPr>
        <w:pStyle w:val="Ttulocomplementario"/>
        <w:rPr>
          <w:lang w:val="es-NI"/>
        </w:rPr>
      </w:pPr>
      <w:bookmarkStart w:id="40" w:name="sf_annex4"/>
      <w:bookmarkStart w:id="41" w:name="sf_v_annex_iv"/>
      <w:r w:rsidRPr="00140315">
        <w:rPr>
          <w:lang w:val="es-NI"/>
        </w:rPr>
        <w:lastRenderedPageBreak/>
        <w:t>ANEXO IV</w:t>
      </w:r>
      <w:bookmarkEnd w:id="40"/>
      <w:bookmarkEnd w:id="41"/>
    </w:p>
    <w:p w14:paraId="2D78A544" w14:textId="77777777" w:rsidR="00331323" w:rsidRPr="00140315" w:rsidRDefault="00000000">
      <w:pPr>
        <w:pStyle w:val="Subttulocomplementario"/>
        <w:rPr>
          <w:lang w:val="es-NI"/>
        </w:rPr>
      </w:pPr>
      <w:r w:rsidRPr="00140315">
        <w:rPr>
          <w:lang w:val="es-NI"/>
        </w:rPr>
        <w:t>I AM TORCHBEARER — TRANSCRIPCIÓN HABLADA</w:t>
      </w:r>
    </w:p>
    <w:p w14:paraId="0868E811" w14:textId="77777777" w:rsidR="00331323" w:rsidRPr="00140315" w:rsidRDefault="00000000">
      <w:pPr>
        <w:pStyle w:val="Subttuloeditorial"/>
        <w:rPr>
          <w:lang w:val="es-NI"/>
        </w:rPr>
      </w:pPr>
      <w:r w:rsidRPr="00140315">
        <w:rPr>
          <w:lang w:val="es-NI"/>
        </w:rPr>
        <w:t>Declaración hablada por Josh Dun / Torchbearer. Fuente audiovisual oficial compartida para esta edición.</w:t>
      </w:r>
    </w:p>
    <w:p w14:paraId="3B9B76CB" w14:textId="77777777" w:rsidR="00331323" w:rsidRPr="00140315" w:rsidRDefault="00000000">
      <w:pPr>
        <w:pStyle w:val="Encabezadodocumental"/>
        <w:keepNext/>
        <w:rPr>
          <w:lang w:val="es-NI"/>
        </w:rPr>
      </w:pPr>
      <w:r w:rsidRPr="00140315">
        <w:rPr>
          <w:lang w:val="es-NI"/>
        </w:rPr>
        <w:t>TRANSCRIPCIÓN INGLESA</w:t>
      </w:r>
    </w:p>
    <w:p w14:paraId="56292070" w14:textId="77777777" w:rsidR="00331323" w:rsidRDefault="00000000">
      <w:pPr>
        <w:pStyle w:val="Cuerpodocumental"/>
      </w:pPr>
      <w:r w:rsidRPr="00140315">
        <w:rPr>
          <w:lang w:val="es-NI"/>
        </w:rPr>
        <w:t xml:space="preserve">He is trapped. </w:t>
      </w:r>
      <w:r>
        <w:t>Stuck in a cycle he has not yet been able to break. But I</w:t>
      </w:r>
    </w:p>
    <w:p w14:paraId="02CE489A" w14:textId="77777777" w:rsidR="00331323" w:rsidRDefault="00000000">
      <w:pPr>
        <w:pStyle w:val="Cuerpodocumental"/>
      </w:pPr>
      <w:r>
        <w:t>believe that this is the last time. It has to be.</w:t>
      </w:r>
    </w:p>
    <w:p w14:paraId="3EC3DC3D" w14:textId="77777777" w:rsidR="00331323" w:rsidRDefault="00000000">
      <w:pPr>
        <w:pStyle w:val="Cuerpodocumental"/>
      </w:pPr>
      <w:r>
        <w:t>Dema. A circular cement city in the lower portion of an otherwise wild</w:t>
      </w:r>
    </w:p>
    <w:p w14:paraId="7AE4F503" w14:textId="77777777" w:rsidR="00331323" w:rsidRDefault="00000000">
      <w:pPr>
        <w:pStyle w:val="Cuerpodocumental"/>
      </w:pPr>
      <w:r>
        <w:t>and green continent, Trench. Every single one of us were citizens of</w:t>
      </w:r>
    </w:p>
    <w:p w14:paraId="3C9877AA" w14:textId="77777777" w:rsidR="00331323" w:rsidRDefault="00000000">
      <w:pPr>
        <w:pStyle w:val="Cuerpodocumental"/>
      </w:pPr>
      <w:r>
        <w:t>Dema once. But we escaped, most of us narrowly avoiding Nico and his</w:t>
      </w:r>
    </w:p>
    <w:p w14:paraId="40338D19" w14:textId="77777777" w:rsidR="00331323" w:rsidRDefault="00000000">
      <w:pPr>
        <w:pStyle w:val="Cuerpodocumental"/>
      </w:pPr>
      <w:r>
        <w:t>ever watchful bishops. They govern the city with a seizing power and</w:t>
      </w:r>
    </w:p>
    <w:p w14:paraId="14B8D7D8" w14:textId="77777777" w:rsidR="00331323" w:rsidRDefault="00000000">
      <w:pPr>
        <w:pStyle w:val="Cuerpodocumental"/>
      </w:pPr>
      <w:r>
        <w:t>this hijacked religion, one feeding the other.</w:t>
      </w:r>
    </w:p>
    <w:p w14:paraId="123D3231" w14:textId="77777777" w:rsidR="00331323" w:rsidRDefault="00000000">
      <w:pPr>
        <w:pStyle w:val="Cuerpodocumental"/>
      </w:pPr>
      <w:r>
        <w:t>It keeps their citizens in a cycle, in shackles. We see that now from the</w:t>
      </w:r>
    </w:p>
    <w:p w14:paraId="50BB4888" w14:textId="77777777" w:rsidR="00331323" w:rsidRDefault="00000000">
      <w:pPr>
        <w:pStyle w:val="Cuerpodocumental"/>
      </w:pPr>
      <w:r>
        <w:t>outside looking in, but as Banditos, we are banished. Forced to stay out,</w:t>
      </w:r>
    </w:p>
    <w:p w14:paraId="3BDA753B" w14:textId="77777777" w:rsidR="00331323" w:rsidRDefault="00000000">
      <w:pPr>
        <w:pStyle w:val="Cuerpodocumental"/>
      </w:pPr>
      <w:r>
        <w:t>which we do. Well... most of the time.</w:t>
      </w:r>
    </w:p>
    <w:p w14:paraId="46D01A85" w14:textId="77777777" w:rsidR="00331323" w:rsidRDefault="00000000">
      <w:pPr>
        <w:pStyle w:val="Cuerpodocumental"/>
      </w:pPr>
      <w:r>
        <w:t>Why go back in? Yeah I'm asked that a lot. We go back in for him, for</w:t>
      </w:r>
    </w:p>
    <w:p w14:paraId="38964219" w14:textId="77777777" w:rsidR="00331323" w:rsidRDefault="00000000">
      <w:pPr>
        <w:pStyle w:val="Cuerpodocumental"/>
      </w:pPr>
      <w:r>
        <w:t>Clancy. Somehow, he's an exception to their rule, and this time he trusts</w:t>
      </w:r>
    </w:p>
    <w:p w14:paraId="7772947E" w14:textId="77777777" w:rsidR="00331323" w:rsidRDefault="00000000">
      <w:pPr>
        <w:pStyle w:val="Cuerpodocumental"/>
      </w:pPr>
      <w:r>
        <w:t>us. We need him to break the cycle. We've taught him our colors, he has</w:t>
      </w:r>
    </w:p>
    <w:p w14:paraId="01B796B2" w14:textId="77777777" w:rsidR="00331323" w:rsidRDefault="00000000">
      <w:pPr>
        <w:pStyle w:val="Cuerpodocumental"/>
      </w:pPr>
      <w:r>
        <w:t>the power to fight, and we have the plan in place.</w:t>
      </w:r>
    </w:p>
    <w:p w14:paraId="7B1CD3F2" w14:textId="77777777" w:rsidR="00331323" w:rsidRDefault="00000000">
      <w:pPr>
        <w:pStyle w:val="Cuerpodocumental"/>
      </w:pPr>
      <w:r>
        <w:t>I am Torchbearer, and I will not give up on him.</w:t>
      </w:r>
    </w:p>
    <w:p w14:paraId="1BFBEE58" w14:textId="77777777" w:rsidR="00331323" w:rsidRPr="00140315" w:rsidRDefault="00000000">
      <w:pPr>
        <w:pStyle w:val="Encabezadodocumental"/>
        <w:keepNext/>
        <w:rPr>
          <w:lang w:val="es-NI"/>
        </w:rPr>
      </w:pPr>
      <w:r w:rsidRPr="00140315">
        <w:rPr>
          <w:lang w:val="es-NI"/>
        </w:rPr>
        <w:t>TRADUCCIÓN EDITORIAL AL ESPAÑOL</w:t>
      </w:r>
    </w:p>
    <w:p w14:paraId="2AF36117" w14:textId="77777777" w:rsidR="00331323" w:rsidRPr="00140315" w:rsidRDefault="00000000">
      <w:pPr>
        <w:pStyle w:val="Cuerpodocumental"/>
        <w:rPr>
          <w:lang w:val="es-NI"/>
        </w:rPr>
      </w:pPr>
      <w:r w:rsidRPr="00140315">
        <w:rPr>
          <w:lang w:val="es-NI"/>
        </w:rPr>
        <w:t>Él está atrapado. Atascado en un ciclo que todavía no ha podido romper.</w:t>
      </w:r>
    </w:p>
    <w:p w14:paraId="55E06EE5" w14:textId="77777777" w:rsidR="00331323" w:rsidRPr="00140315" w:rsidRDefault="00000000">
      <w:pPr>
        <w:pStyle w:val="Cuerpodocumental"/>
        <w:rPr>
          <w:lang w:val="es-NI"/>
        </w:rPr>
      </w:pPr>
      <w:r w:rsidRPr="00140315">
        <w:rPr>
          <w:lang w:val="es-NI"/>
        </w:rPr>
        <w:t>Pero creo que esta es la última vez. Tiene que serlo.</w:t>
      </w:r>
    </w:p>
    <w:p w14:paraId="1E0B223B" w14:textId="77777777" w:rsidR="00331323" w:rsidRPr="00140315" w:rsidRDefault="00000000">
      <w:pPr>
        <w:pStyle w:val="Cuerpodocumental"/>
        <w:rPr>
          <w:lang w:val="es-NI"/>
        </w:rPr>
      </w:pPr>
      <w:r w:rsidRPr="00140315">
        <w:rPr>
          <w:lang w:val="es-NI"/>
        </w:rPr>
        <w:t>Dema. Una ciudad circular de cemento situada en la parte baja de un</w:t>
      </w:r>
    </w:p>
    <w:p w14:paraId="2C2CFF83" w14:textId="77777777" w:rsidR="00331323" w:rsidRPr="00140315" w:rsidRDefault="00000000">
      <w:pPr>
        <w:pStyle w:val="Cuerpodocumental"/>
        <w:rPr>
          <w:lang w:val="es-NI"/>
        </w:rPr>
      </w:pPr>
      <w:r w:rsidRPr="00140315">
        <w:rPr>
          <w:lang w:val="es-NI"/>
        </w:rPr>
        <w:t>continente por lo demás salvaje y verde: Trench. Todos y cada uno de</w:t>
      </w:r>
    </w:p>
    <w:p w14:paraId="55530268" w14:textId="77777777" w:rsidR="00331323" w:rsidRPr="00140315" w:rsidRDefault="00000000">
      <w:pPr>
        <w:pStyle w:val="Cuerpodocumental"/>
        <w:rPr>
          <w:lang w:val="es-NI"/>
        </w:rPr>
      </w:pPr>
      <w:r w:rsidRPr="00140315">
        <w:rPr>
          <w:lang w:val="es-NI"/>
        </w:rPr>
        <w:t>nosotros fuimos ciudadanos de Dema alguna vez. Pero escapamos, la</w:t>
      </w:r>
    </w:p>
    <w:p w14:paraId="6C902400" w14:textId="77777777" w:rsidR="00331323" w:rsidRPr="00140315" w:rsidRDefault="00000000">
      <w:pPr>
        <w:pStyle w:val="Cuerpodocumental"/>
        <w:rPr>
          <w:lang w:val="es-NI"/>
        </w:rPr>
      </w:pPr>
      <w:r w:rsidRPr="00140315">
        <w:rPr>
          <w:lang w:val="es-NI"/>
        </w:rPr>
        <w:t>mayoría por muy poco, evitando a Nico y a sus obispos siempre</w:t>
      </w:r>
    </w:p>
    <w:p w14:paraId="70C1F421" w14:textId="77777777" w:rsidR="00331323" w:rsidRPr="00140315" w:rsidRDefault="00000000">
      <w:pPr>
        <w:pStyle w:val="Cuerpodocumental"/>
        <w:rPr>
          <w:lang w:val="es-NI"/>
        </w:rPr>
      </w:pPr>
      <w:r w:rsidRPr="00140315">
        <w:rPr>
          <w:lang w:val="es-NI"/>
        </w:rPr>
        <w:t>vigilantes. Gobiernan la ciudad mediante el poder del seizing y una</w:t>
      </w:r>
    </w:p>
    <w:p w14:paraId="5BBF97FD" w14:textId="77777777" w:rsidR="00331323" w:rsidRPr="00140315" w:rsidRDefault="00000000">
      <w:pPr>
        <w:pStyle w:val="Cuerpodocumental"/>
        <w:rPr>
          <w:lang w:val="es-NI"/>
        </w:rPr>
      </w:pPr>
      <w:r w:rsidRPr="00140315">
        <w:rPr>
          <w:lang w:val="es-NI"/>
        </w:rPr>
        <w:t>religión secuestrada; una alimenta a la otra.</w:t>
      </w:r>
    </w:p>
    <w:p w14:paraId="6036A471" w14:textId="77777777" w:rsidR="00331323" w:rsidRPr="00140315" w:rsidRDefault="00000000">
      <w:pPr>
        <w:pStyle w:val="Cuerpodocumental"/>
        <w:rPr>
          <w:lang w:val="es-NI"/>
        </w:rPr>
      </w:pPr>
      <w:r w:rsidRPr="00140315">
        <w:rPr>
          <w:lang w:val="es-NI"/>
        </w:rPr>
        <w:t>Eso mantiene a sus ciudadanos atrapados en un ciclo, encadenados.</w:t>
      </w:r>
    </w:p>
    <w:p w14:paraId="2B4F7398" w14:textId="77777777" w:rsidR="00331323" w:rsidRPr="00140315" w:rsidRDefault="00000000">
      <w:pPr>
        <w:pStyle w:val="Cuerpodocumental"/>
        <w:rPr>
          <w:lang w:val="es-NI"/>
        </w:rPr>
      </w:pPr>
      <w:r w:rsidRPr="00140315">
        <w:rPr>
          <w:lang w:val="es-NI"/>
        </w:rPr>
        <w:t>Ahora podemos verlo desde fuera, mirando hacia dentro. Pero, como</w:t>
      </w:r>
    </w:p>
    <w:p w14:paraId="22126151" w14:textId="77777777" w:rsidR="00331323" w:rsidRPr="00140315" w:rsidRDefault="00000000">
      <w:pPr>
        <w:pStyle w:val="Cuerpodocumental"/>
        <w:rPr>
          <w:lang w:val="es-NI"/>
        </w:rPr>
      </w:pPr>
      <w:r w:rsidRPr="00140315">
        <w:rPr>
          <w:lang w:val="es-NI"/>
        </w:rPr>
        <w:lastRenderedPageBreak/>
        <w:t>Banditos, estamos desterrados. Obligados a permanecer fuera, y eso</w:t>
      </w:r>
    </w:p>
    <w:p w14:paraId="362C24C3" w14:textId="77777777" w:rsidR="00331323" w:rsidRPr="00140315" w:rsidRDefault="00000000">
      <w:pPr>
        <w:pStyle w:val="Cuerpodocumental"/>
        <w:rPr>
          <w:lang w:val="es-NI"/>
        </w:rPr>
      </w:pPr>
      <w:r w:rsidRPr="00140315">
        <w:rPr>
          <w:lang w:val="es-NI"/>
        </w:rPr>
        <w:t>hacemos. Bueno… la mayor parte del tiempo.</w:t>
      </w:r>
    </w:p>
    <w:p w14:paraId="568B197E" w14:textId="77777777" w:rsidR="00331323" w:rsidRPr="00140315" w:rsidRDefault="00000000">
      <w:pPr>
        <w:pStyle w:val="Cuerpodocumental"/>
        <w:rPr>
          <w:lang w:val="es-NI"/>
        </w:rPr>
      </w:pPr>
      <w:r w:rsidRPr="00140315">
        <w:rPr>
          <w:lang w:val="es-NI"/>
        </w:rPr>
        <w:t>¿Por qué volver a entrar? Sí, me lo preguntan mucho. Volvemos por él.</w:t>
      </w:r>
    </w:p>
    <w:p w14:paraId="315DC9A5" w14:textId="77777777" w:rsidR="00331323" w:rsidRPr="00140315" w:rsidRDefault="00000000">
      <w:pPr>
        <w:pStyle w:val="Cuerpodocumental"/>
        <w:rPr>
          <w:lang w:val="es-NI"/>
        </w:rPr>
      </w:pPr>
      <w:r w:rsidRPr="00140315">
        <w:rPr>
          <w:lang w:val="es-NI"/>
        </w:rPr>
        <w:t>Por Clancy. De alguna manera, es una excepción a sus reglas y, esta vez,</w:t>
      </w:r>
    </w:p>
    <w:p w14:paraId="760D94BB" w14:textId="77777777" w:rsidR="00331323" w:rsidRPr="00140315" w:rsidRDefault="00000000">
      <w:pPr>
        <w:pStyle w:val="Cuerpodocumental"/>
        <w:rPr>
          <w:lang w:val="es-NI"/>
        </w:rPr>
      </w:pPr>
      <w:r w:rsidRPr="00140315">
        <w:rPr>
          <w:lang w:val="es-NI"/>
        </w:rPr>
        <w:t>confía en nosotros. Lo necesitamos para romper el ciclo. Le enseñamos</w:t>
      </w:r>
    </w:p>
    <w:p w14:paraId="020FC951" w14:textId="77777777" w:rsidR="00331323" w:rsidRPr="00140315" w:rsidRDefault="00000000">
      <w:pPr>
        <w:pStyle w:val="Cuerpodocumental"/>
        <w:rPr>
          <w:lang w:val="es-NI"/>
        </w:rPr>
      </w:pPr>
      <w:r w:rsidRPr="00140315">
        <w:rPr>
          <w:lang w:val="es-NI"/>
        </w:rPr>
        <w:t>nuestros colores, él tiene el poder para luchar y nosotros ya tenemos el</w:t>
      </w:r>
    </w:p>
    <w:p w14:paraId="32AAD3CF" w14:textId="77777777" w:rsidR="00331323" w:rsidRPr="00140315" w:rsidRDefault="00000000">
      <w:pPr>
        <w:pStyle w:val="Cuerpodocumental"/>
        <w:rPr>
          <w:lang w:val="es-NI"/>
        </w:rPr>
      </w:pPr>
      <w:r w:rsidRPr="00140315">
        <w:rPr>
          <w:lang w:val="es-NI"/>
        </w:rPr>
        <w:t>plan preparado.</w:t>
      </w:r>
    </w:p>
    <w:p w14:paraId="5E8C8C8F" w14:textId="77777777" w:rsidR="00331323" w:rsidRPr="00140315" w:rsidRDefault="00000000">
      <w:pPr>
        <w:pStyle w:val="Cuerpodocumental"/>
        <w:rPr>
          <w:lang w:val="es-NI"/>
        </w:rPr>
      </w:pPr>
      <w:r w:rsidRPr="00140315">
        <w:rPr>
          <w:lang w:val="es-NI"/>
        </w:rPr>
        <w:t>Soy el Portador de la Antorcha y no voy a rendirme con él.</w:t>
      </w:r>
    </w:p>
    <w:p w14:paraId="50F92B0E" w14:textId="77777777" w:rsidR="00331323" w:rsidRPr="00140315" w:rsidRDefault="00000000">
      <w:pPr>
        <w:pStyle w:val="Cuerpodocumental"/>
        <w:rPr>
          <w:lang w:val="es-NI"/>
        </w:rPr>
      </w:pPr>
      <w:r w:rsidRPr="00140315">
        <w:rPr>
          <w:lang w:val="es-NI"/>
        </w:rPr>
        <w:t>Fuente: https://youtu.be/HihZwtFDDe0</w:t>
      </w:r>
    </w:p>
    <w:p w14:paraId="01F5A184" w14:textId="77777777" w:rsidR="00331323" w:rsidRPr="00140315" w:rsidRDefault="00331323">
      <w:pPr>
        <w:rPr>
          <w:lang w:val="es-NI"/>
        </w:rPr>
        <w:sectPr w:rsidR="00331323" w:rsidRPr="00140315">
          <w:headerReference w:type="even" r:id="rId138"/>
          <w:headerReference w:type="default" r:id="rId139"/>
          <w:footerReference w:type="even" r:id="rId140"/>
          <w:footerReference w:type="default" r:id="rId141"/>
          <w:headerReference w:type="first" r:id="rId142"/>
          <w:footerReference w:type="first" r:id="rId143"/>
          <w:pgSz w:w="8640" w:h="12960"/>
          <w:pgMar w:top="1037" w:right="979" w:bottom="1037" w:left="1181" w:header="432" w:footer="432" w:gutter="0"/>
          <w:cols w:space="720"/>
          <w:titlePg/>
          <w:docGrid w:linePitch="360"/>
        </w:sectPr>
      </w:pPr>
    </w:p>
    <w:p w14:paraId="4741E7DF" w14:textId="77777777" w:rsidR="00331323" w:rsidRPr="00140315" w:rsidRDefault="00000000">
      <w:pPr>
        <w:pStyle w:val="Ttulocomplementario"/>
        <w:rPr>
          <w:lang w:val="es-NI"/>
        </w:rPr>
      </w:pPr>
      <w:bookmarkStart w:id="42" w:name="sf_annex5"/>
      <w:bookmarkStart w:id="43" w:name="sf_v_annex_v"/>
      <w:r w:rsidRPr="00140315">
        <w:rPr>
          <w:lang w:val="es-NI"/>
        </w:rPr>
        <w:lastRenderedPageBreak/>
        <w:t>ANEXO V</w:t>
      </w:r>
      <w:bookmarkEnd w:id="42"/>
      <w:bookmarkEnd w:id="43"/>
    </w:p>
    <w:p w14:paraId="46692237" w14:textId="77777777" w:rsidR="00331323" w:rsidRPr="00140315" w:rsidRDefault="00000000">
      <w:pPr>
        <w:pStyle w:val="Subttulocomplementario"/>
        <w:rPr>
          <w:lang w:val="es-NI"/>
        </w:rPr>
      </w:pPr>
      <w:r w:rsidRPr="00140315">
        <w:rPr>
          <w:lang w:val="es-NI"/>
        </w:rPr>
        <w:t>FPE-016 — CARTA DEL PORTADOR</w:t>
      </w:r>
    </w:p>
    <w:p w14:paraId="4A527E68" w14:textId="77777777" w:rsidR="00331323" w:rsidRPr="00140315" w:rsidRDefault="00000000">
      <w:pPr>
        <w:pStyle w:val="Encabezadodocumental"/>
        <w:keepNext/>
        <w:rPr>
          <w:lang w:val="es-NI"/>
        </w:rPr>
      </w:pPr>
      <w:r w:rsidRPr="00140315">
        <w:rPr>
          <w:lang w:val="es-NI"/>
        </w:rPr>
        <w:t>TRANSCRIPCIÓN UTILIZADA EN LA NOVELA</w:t>
      </w:r>
    </w:p>
    <w:p w14:paraId="59C8413C" w14:textId="77777777" w:rsidR="00331323" w:rsidRPr="00140315" w:rsidRDefault="00000000">
      <w:pPr>
        <w:pStyle w:val="Encabezadodocumental"/>
        <w:keepNext/>
        <w:rPr>
          <w:lang w:val="es-NI"/>
        </w:rPr>
      </w:pPr>
      <w:r w:rsidRPr="00140315">
        <w:rPr>
          <w:lang w:val="es-NI"/>
        </w:rPr>
        <w:t>CLANCY:</w:t>
      </w:r>
    </w:p>
    <w:p w14:paraId="727B7263" w14:textId="77777777" w:rsidR="00331323" w:rsidRPr="00140315" w:rsidRDefault="00000000">
      <w:pPr>
        <w:pStyle w:val="Encabezadodocumental"/>
        <w:keepNext/>
        <w:rPr>
          <w:lang w:val="es-NI"/>
        </w:rPr>
      </w:pPr>
      <w:r w:rsidRPr="00140315">
        <w:rPr>
          <w:lang w:val="es-NI"/>
        </w:rPr>
        <w:t>NUNCA OLVIDES LOS GRITOS DE TU PUEBLO.</w:t>
      </w:r>
    </w:p>
    <w:p w14:paraId="04E026C5" w14:textId="77777777" w:rsidR="00331323" w:rsidRPr="00140315" w:rsidRDefault="00000000">
      <w:pPr>
        <w:pStyle w:val="Encabezadodocumental"/>
        <w:keepNext/>
        <w:rPr>
          <w:lang w:val="es-NI"/>
        </w:rPr>
      </w:pPr>
      <w:r w:rsidRPr="00140315">
        <w:rPr>
          <w:lang w:val="es-NI"/>
        </w:rPr>
        <w:t>NUNCA OLVIDES EL MIEDO CRUDO QUE TE IMPULSÓ, NI A</w:t>
      </w:r>
    </w:p>
    <w:p w14:paraId="263C0F23" w14:textId="77777777" w:rsidR="00331323" w:rsidRPr="00140315" w:rsidRDefault="00000000">
      <w:pPr>
        <w:pStyle w:val="Encabezadodocumental"/>
        <w:keepNext/>
        <w:rPr>
          <w:lang w:val="es-NI"/>
        </w:rPr>
      </w:pPr>
      <w:r w:rsidRPr="00140315">
        <w:rPr>
          <w:lang w:val="es-NI"/>
        </w:rPr>
        <w:t>LOS REBELDES QUE TE CONVIRTIERON EN QUIEN ERES HOY.</w:t>
      </w:r>
    </w:p>
    <w:p w14:paraId="691D74B3" w14:textId="77777777" w:rsidR="00331323" w:rsidRPr="00140315" w:rsidRDefault="00000000">
      <w:pPr>
        <w:pStyle w:val="Encabezadodocumental"/>
        <w:keepNext/>
        <w:rPr>
          <w:lang w:val="es-NI"/>
        </w:rPr>
      </w:pPr>
      <w:r w:rsidRPr="00140315">
        <w:rPr>
          <w:lang w:val="es-NI"/>
        </w:rPr>
        <w:t>SOMOS UNO.</w:t>
      </w:r>
    </w:p>
    <w:p w14:paraId="2A12DFB4" w14:textId="77777777" w:rsidR="00331323" w:rsidRPr="00140315" w:rsidRDefault="00000000">
      <w:pPr>
        <w:pStyle w:val="Encabezadodocumental"/>
        <w:keepNext/>
        <w:rPr>
          <w:lang w:val="es-NI"/>
        </w:rPr>
      </w:pPr>
      <w:r w:rsidRPr="00140315">
        <w:rPr>
          <w:lang w:val="es-NI"/>
        </w:rPr>
        <w:t>LOS DESTRUIMOS PARA NO CONVERTIRNOS EN ELLOS.</w:t>
      </w:r>
    </w:p>
    <w:p w14:paraId="311CCCB7" w14:textId="77777777" w:rsidR="00331323" w:rsidRPr="00140315" w:rsidRDefault="00000000">
      <w:pPr>
        <w:pStyle w:val="Encabezadodocumental"/>
        <w:keepNext/>
        <w:rPr>
          <w:lang w:val="es-NI"/>
        </w:rPr>
      </w:pPr>
      <w:r w:rsidRPr="00140315">
        <w:rPr>
          <w:lang w:val="es-NI"/>
        </w:rPr>
        <w:t>DEBEMOS HACERLO MEJOR, CLANCY.</w:t>
      </w:r>
    </w:p>
    <w:p w14:paraId="38E65788" w14:textId="77777777" w:rsidR="00331323" w:rsidRPr="00140315" w:rsidRDefault="00000000">
      <w:pPr>
        <w:pStyle w:val="Encabezadodocumental"/>
        <w:keepNext/>
        <w:rPr>
          <w:lang w:val="es-NI"/>
        </w:rPr>
      </w:pPr>
      <w:r w:rsidRPr="00140315">
        <w:rPr>
          <w:lang w:val="es-NI"/>
        </w:rPr>
        <w:t>DEBEMOS HACERLO MEJOR.</w:t>
      </w:r>
    </w:p>
    <w:p w14:paraId="77B8C815" w14:textId="77777777" w:rsidR="00331323" w:rsidRPr="00140315" w:rsidRDefault="00000000">
      <w:pPr>
        <w:pStyle w:val="Encabezadodocumental"/>
        <w:keepNext/>
        <w:rPr>
          <w:lang w:val="es-NI"/>
        </w:rPr>
      </w:pPr>
      <w:r w:rsidRPr="00140315">
        <w:rPr>
          <w:lang w:val="es-NI"/>
        </w:rPr>
        <w:t>—TB</w:t>
      </w:r>
    </w:p>
    <w:p w14:paraId="06E0B901" w14:textId="77777777" w:rsidR="00331323" w:rsidRPr="00140315" w:rsidRDefault="00000000">
      <w:pPr>
        <w:pStyle w:val="Cuerpodocumental"/>
        <w:rPr>
          <w:lang w:val="es-NI"/>
        </w:rPr>
      </w:pPr>
      <w:r w:rsidRPr="00140315">
        <w:rPr>
          <w:lang w:val="es-NI"/>
        </w:rPr>
        <w:t>Nota de continuidad: «los destruimos» incluye al Portador y a la resistencia en la responsabilidad de la guerra; no atribuye la caída de los obispos únicamente a Clancy.</w:t>
      </w:r>
    </w:p>
    <w:p w14:paraId="76261A13" w14:textId="77777777" w:rsidR="00331323" w:rsidRPr="00140315" w:rsidRDefault="00331323">
      <w:pPr>
        <w:rPr>
          <w:lang w:val="es-NI"/>
        </w:rPr>
        <w:sectPr w:rsidR="00331323" w:rsidRPr="00140315">
          <w:headerReference w:type="even" r:id="rId144"/>
          <w:headerReference w:type="default" r:id="rId145"/>
          <w:footerReference w:type="even" r:id="rId146"/>
          <w:footerReference w:type="default" r:id="rId147"/>
          <w:headerReference w:type="first" r:id="rId148"/>
          <w:footerReference w:type="first" r:id="rId149"/>
          <w:pgSz w:w="8640" w:h="12960"/>
          <w:pgMar w:top="1037" w:right="979" w:bottom="1037" w:left="1181" w:header="432" w:footer="432" w:gutter="0"/>
          <w:cols w:space="720"/>
          <w:titlePg/>
          <w:docGrid w:linePitch="360"/>
        </w:sectPr>
      </w:pPr>
    </w:p>
    <w:p w14:paraId="2EC34C61" w14:textId="77777777" w:rsidR="00331323" w:rsidRPr="00140315" w:rsidRDefault="00000000">
      <w:pPr>
        <w:pStyle w:val="Ttulocomplementario"/>
        <w:rPr>
          <w:lang w:val="es-NI"/>
        </w:rPr>
      </w:pPr>
      <w:bookmarkStart w:id="44" w:name="sf_annex6"/>
      <w:bookmarkStart w:id="45" w:name="sf_v_annex_vi"/>
      <w:r w:rsidRPr="00140315">
        <w:rPr>
          <w:lang w:val="es-NI"/>
        </w:rPr>
        <w:lastRenderedPageBreak/>
        <w:t>ANEXO VI</w:t>
      </w:r>
      <w:bookmarkEnd w:id="44"/>
      <w:bookmarkEnd w:id="45"/>
    </w:p>
    <w:p w14:paraId="1555FA49" w14:textId="77777777" w:rsidR="00331323" w:rsidRPr="00140315" w:rsidRDefault="00000000">
      <w:pPr>
        <w:pStyle w:val="Subttulocomplementario"/>
        <w:rPr>
          <w:lang w:val="es-NI"/>
        </w:rPr>
      </w:pPr>
      <w:r w:rsidRPr="00140315">
        <w:rPr>
          <w:lang w:val="es-NI"/>
        </w:rPr>
        <w:t>FPE-027 — CLANCY AL PORTADOR DE LA ANTORCHA</w:t>
      </w:r>
    </w:p>
    <w:p w14:paraId="1E6F7C37" w14:textId="77777777" w:rsidR="00331323" w:rsidRPr="00140315" w:rsidRDefault="00000000">
      <w:pPr>
        <w:pStyle w:val="Encabezadodocumental"/>
        <w:keepNext/>
        <w:rPr>
          <w:lang w:val="es-NI"/>
        </w:rPr>
      </w:pPr>
      <w:r w:rsidRPr="00140315">
        <w:rPr>
          <w:lang w:val="es-NI"/>
        </w:rPr>
        <w:t>TRANSCRIPCIÓN UTILIZADA EN LA NOVELA</w:t>
      </w:r>
    </w:p>
    <w:p w14:paraId="35FD1E93" w14:textId="77777777" w:rsidR="00331323" w:rsidRPr="00140315" w:rsidRDefault="00000000">
      <w:pPr>
        <w:pStyle w:val="Encabezadodocumental"/>
        <w:keepNext/>
        <w:rPr>
          <w:lang w:val="es-NI"/>
        </w:rPr>
      </w:pPr>
      <w:r w:rsidRPr="00140315">
        <w:rPr>
          <w:lang w:val="es-NI"/>
        </w:rPr>
        <w:t>TB:</w:t>
      </w:r>
    </w:p>
    <w:p w14:paraId="4A8ACA03" w14:textId="77777777" w:rsidR="00331323" w:rsidRPr="00140315" w:rsidRDefault="00000000">
      <w:pPr>
        <w:pStyle w:val="Cuerpodocumental"/>
        <w:rPr>
          <w:lang w:val="es-NI"/>
        </w:rPr>
      </w:pPr>
      <w:r w:rsidRPr="00140315">
        <w:rPr>
          <w:lang w:val="es-NI"/>
        </w:rPr>
        <w:t>La corona pesa, pero puedo cargarla. Esta ciudad necesita esperanza, y</w:t>
      </w:r>
    </w:p>
    <w:p w14:paraId="4974C269" w14:textId="77777777" w:rsidR="00331323" w:rsidRPr="00140315" w:rsidRDefault="00000000">
      <w:pPr>
        <w:pStyle w:val="Cuerpodocumental"/>
        <w:rPr>
          <w:lang w:val="es-NI"/>
        </w:rPr>
      </w:pPr>
      <w:r w:rsidRPr="00140315">
        <w:rPr>
          <w:lang w:val="es-NI"/>
        </w:rPr>
        <w:t>solo yo puedo dársela. Pero la ciudad necesita volver a sentirse poderosa y</w:t>
      </w:r>
    </w:p>
    <w:p w14:paraId="1F531083" w14:textId="77777777" w:rsidR="00331323" w:rsidRPr="00140315" w:rsidRDefault="00000000">
      <w:pPr>
        <w:pStyle w:val="Cuerpodocumental"/>
        <w:rPr>
          <w:lang w:val="es-NI"/>
        </w:rPr>
      </w:pPr>
      <w:r w:rsidRPr="00140315">
        <w:rPr>
          <w:lang w:val="es-NI"/>
        </w:rPr>
        <w:t>despertar de la obediencia sin vida en la que ha permanecido atrapada.</w:t>
      </w:r>
    </w:p>
    <w:p w14:paraId="50AD2750" w14:textId="77777777" w:rsidR="00331323" w:rsidRPr="00140315" w:rsidRDefault="00000000">
      <w:pPr>
        <w:pStyle w:val="Cuerpodocumental"/>
        <w:rPr>
          <w:lang w:val="es-NI"/>
        </w:rPr>
      </w:pPr>
      <w:r w:rsidRPr="00140315">
        <w:rPr>
          <w:lang w:val="es-NI"/>
        </w:rPr>
        <w:t>Yo puedo darles ese poder. Yo les di esperanza. Seré su ejemplo de poder</w:t>
      </w:r>
    </w:p>
    <w:p w14:paraId="1DCA0AF8" w14:textId="77777777" w:rsidR="00331323" w:rsidRPr="00140315" w:rsidRDefault="00000000">
      <w:pPr>
        <w:pStyle w:val="Cuerpodocumental"/>
        <w:rPr>
          <w:lang w:val="es-NI"/>
        </w:rPr>
      </w:pPr>
      <w:r w:rsidRPr="00140315">
        <w:rPr>
          <w:lang w:val="es-NI"/>
        </w:rPr>
        <w:t>absoluto.</w:t>
      </w:r>
    </w:p>
    <w:p w14:paraId="6B139CF0" w14:textId="77777777" w:rsidR="00331323" w:rsidRPr="00140315" w:rsidRDefault="00000000">
      <w:pPr>
        <w:pStyle w:val="Cuerpodocumental"/>
        <w:rPr>
          <w:lang w:val="es-NI"/>
        </w:rPr>
      </w:pPr>
      <w:r w:rsidRPr="00140315">
        <w:rPr>
          <w:lang w:val="es-NI"/>
        </w:rPr>
        <w:t>Vuelvo a sentirme vivo.</w:t>
      </w:r>
    </w:p>
    <w:p w14:paraId="6A78A303" w14:textId="77777777" w:rsidR="00331323" w:rsidRPr="00140315" w:rsidRDefault="00000000">
      <w:pPr>
        <w:pStyle w:val="Cuerpodocumental"/>
        <w:rPr>
          <w:lang w:val="es-NI"/>
        </w:rPr>
      </w:pPr>
      <w:r w:rsidRPr="00140315">
        <w:rPr>
          <w:lang w:val="es-NI"/>
        </w:rPr>
        <w:t>—Clancy</w:t>
      </w:r>
    </w:p>
    <w:p w14:paraId="3112A5CC" w14:textId="77777777" w:rsidR="00331323" w:rsidRPr="00140315" w:rsidRDefault="00000000">
      <w:pPr>
        <w:pStyle w:val="Cuerpodocumental"/>
        <w:rPr>
          <w:lang w:val="es-NI"/>
        </w:rPr>
      </w:pPr>
      <w:r w:rsidRPr="00140315">
        <w:rPr>
          <w:lang w:val="es-NI"/>
        </w:rPr>
        <w:t>Nota de continuidad: la carta funciona como evidencia temprana de centralidad y soberbia. No demuestra una profecía ni una posesión.</w:t>
      </w:r>
    </w:p>
    <w:p w14:paraId="336F58AE" w14:textId="77777777" w:rsidR="00331323" w:rsidRPr="00140315" w:rsidRDefault="00331323">
      <w:pPr>
        <w:rPr>
          <w:lang w:val="es-NI"/>
        </w:rPr>
        <w:sectPr w:rsidR="00331323" w:rsidRPr="00140315">
          <w:headerReference w:type="even" r:id="rId150"/>
          <w:headerReference w:type="default" r:id="rId151"/>
          <w:footerReference w:type="even" r:id="rId152"/>
          <w:footerReference w:type="default" r:id="rId153"/>
          <w:headerReference w:type="first" r:id="rId154"/>
          <w:footerReference w:type="first" r:id="rId155"/>
          <w:pgSz w:w="8640" w:h="12960"/>
          <w:pgMar w:top="1037" w:right="979" w:bottom="1037" w:left="1181" w:header="432" w:footer="432" w:gutter="0"/>
          <w:cols w:space="720"/>
          <w:titlePg/>
          <w:docGrid w:linePitch="360"/>
        </w:sectPr>
      </w:pPr>
    </w:p>
    <w:p w14:paraId="51A9CF52" w14:textId="77777777" w:rsidR="00331323" w:rsidRPr="00140315" w:rsidRDefault="00000000">
      <w:pPr>
        <w:pStyle w:val="Ttulocomplementario"/>
        <w:rPr>
          <w:lang w:val="es-NI"/>
        </w:rPr>
      </w:pPr>
      <w:bookmarkStart w:id="46" w:name="sf_material"/>
      <w:bookmarkStart w:id="47" w:name="sf_v_material"/>
      <w:r w:rsidRPr="00140315">
        <w:rPr>
          <w:lang w:val="es-NI"/>
        </w:rPr>
        <w:lastRenderedPageBreak/>
        <w:t>MATERIAL COMPLEMENTARIO</w:t>
      </w:r>
      <w:bookmarkEnd w:id="46"/>
      <w:bookmarkEnd w:id="47"/>
    </w:p>
    <w:p w14:paraId="7A835AE5" w14:textId="77777777" w:rsidR="00331323" w:rsidRPr="00140315" w:rsidRDefault="00000000">
      <w:pPr>
        <w:pStyle w:val="SceneDivider"/>
        <w:rPr>
          <w:lang w:val="es-NI"/>
        </w:rPr>
      </w:pPr>
      <w:r w:rsidRPr="00140315">
        <w:rPr>
          <w:lang w:val="es-NI"/>
        </w:rPr>
        <w:t>|-/</w:t>
      </w:r>
    </w:p>
    <w:p w14:paraId="1C4308CB" w14:textId="77777777" w:rsidR="00331323" w:rsidRPr="00140315" w:rsidRDefault="00331323">
      <w:pPr>
        <w:rPr>
          <w:lang w:val="es-NI"/>
        </w:rPr>
        <w:sectPr w:rsidR="00331323" w:rsidRPr="00140315">
          <w:headerReference w:type="even" r:id="rId156"/>
          <w:headerReference w:type="default" r:id="rId157"/>
          <w:footerReference w:type="even" r:id="rId158"/>
          <w:footerReference w:type="default" r:id="rId159"/>
          <w:headerReference w:type="first" r:id="rId160"/>
          <w:footerReference w:type="first" r:id="rId161"/>
          <w:pgSz w:w="8640" w:h="12960"/>
          <w:pgMar w:top="1037" w:right="979" w:bottom="1037" w:left="1181" w:header="432" w:footer="432" w:gutter="0"/>
          <w:cols w:space="720"/>
          <w:titlePg/>
          <w:docGrid w:linePitch="360"/>
        </w:sectPr>
      </w:pPr>
    </w:p>
    <w:p w14:paraId="52B50220" w14:textId="77777777" w:rsidR="00331323" w:rsidRPr="00140315" w:rsidRDefault="00000000">
      <w:pPr>
        <w:pStyle w:val="Ttulocomplementario"/>
        <w:rPr>
          <w:lang w:val="es-NI"/>
        </w:rPr>
      </w:pPr>
      <w:bookmarkStart w:id="48" w:name="sf_criteria"/>
      <w:bookmarkStart w:id="49" w:name="sf_v_criteria"/>
      <w:r w:rsidRPr="00140315">
        <w:rPr>
          <w:lang w:val="es-NI"/>
        </w:rPr>
        <w:lastRenderedPageBreak/>
        <w:t>CRITERIO DE CANON Y ADAPTACIÓN</w:t>
      </w:r>
      <w:bookmarkEnd w:id="48"/>
      <w:bookmarkEnd w:id="49"/>
    </w:p>
    <w:p w14:paraId="051F702D" w14:textId="77777777" w:rsidR="00331323" w:rsidRPr="00140315" w:rsidRDefault="00000000">
      <w:pPr>
        <w:pStyle w:val="Entradadeglosario"/>
        <w:rPr>
          <w:lang w:val="es-NI"/>
        </w:rPr>
      </w:pPr>
      <w:r w:rsidRPr="00140315">
        <w:rPr>
          <w:rFonts w:eastAsia="EB Garamond" w:cs="EB Garamond"/>
          <w:b/>
          <w:color w:val="413423"/>
          <w:lang w:val="es-NI"/>
        </w:rPr>
        <w:t xml:space="preserve">Canon oficial directo: </w:t>
      </w:r>
      <w:r w:rsidRPr="00140315">
        <w:rPr>
          <w:rFonts w:eastAsia="EB Garamond" w:cs="EB Garamond"/>
          <w:lang w:val="es-NI"/>
        </w:rPr>
        <w:t>Acontecimientos, objetos, frases o documentos presentes en el material audiovisual y documental de Twenty One Pilots.</w:t>
      </w:r>
    </w:p>
    <w:p w14:paraId="221F2D11" w14:textId="77777777" w:rsidR="00331323" w:rsidRPr="00140315" w:rsidRDefault="00000000">
      <w:pPr>
        <w:pStyle w:val="Entradadeglosario"/>
        <w:rPr>
          <w:lang w:val="es-NI"/>
        </w:rPr>
      </w:pPr>
      <w:r w:rsidRPr="00140315">
        <w:rPr>
          <w:rFonts w:eastAsia="EB Garamond" w:cs="EB Garamond"/>
          <w:b/>
          <w:color w:val="413423"/>
          <w:lang w:val="es-NI"/>
        </w:rPr>
        <w:t xml:space="preserve">Canon oficial auxiliar: </w:t>
      </w:r>
      <w:r w:rsidRPr="00140315">
        <w:rPr>
          <w:rFonts w:eastAsia="EB Garamond" w:cs="EB Garamond"/>
          <w:lang w:val="es-NI"/>
        </w:rPr>
        <w:t>Expedientes y materiales promocionales oficiales que amplían el contexto, pero cuya relación exacta con una escena puede permanecer abierta.</w:t>
      </w:r>
    </w:p>
    <w:p w14:paraId="211099ED" w14:textId="77777777" w:rsidR="00331323" w:rsidRPr="00140315" w:rsidRDefault="00000000">
      <w:pPr>
        <w:pStyle w:val="Entradadeglosario"/>
        <w:rPr>
          <w:lang w:val="es-NI"/>
        </w:rPr>
      </w:pPr>
      <w:r w:rsidRPr="00140315">
        <w:rPr>
          <w:rFonts w:eastAsia="EB Garamond" w:cs="EB Garamond"/>
          <w:b/>
          <w:color w:val="413423"/>
          <w:lang w:val="es-NI"/>
        </w:rPr>
        <w:t xml:space="preserve">Inferencia controlada: </w:t>
      </w:r>
      <w:r w:rsidRPr="00140315">
        <w:rPr>
          <w:rFonts w:eastAsia="EB Garamond" w:cs="EB Garamond"/>
          <w:lang w:val="es-NI"/>
        </w:rPr>
        <w:t>Conexión narrativa apoyada por varias señales oficiales sin afirmarse como dato explícito del canon.</w:t>
      </w:r>
    </w:p>
    <w:p w14:paraId="14EDEE25" w14:textId="77777777" w:rsidR="00331323" w:rsidRPr="00140315" w:rsidRDefault="00000000">
      <w:pPr>
        <w:pStyle w:val="Entradadeglosario"/>
        <w:rPr>
          <w:lang w:val="es-NI"/>
        </w:rPr>
      </w:pPr>
      <w:r w:rsidRPr="00140315">
        <w:rPr>
          <w:rFonts w:eastAsia="EB Garamond" w:cs="EB Garamond"/>
          <w:b/>
          <w:color w:val="413423"/>
          <w:lang w:val="es-NI"/>
        </w:rPr>
        <w:t xml:space="preserve">Fanon de continuidad: </w:t>
      </w:r>
      <w:r w:rsidRPr="00140315">
        <w:rPr>
          <w:rFonts w:eastAsia="EB Garamond" w:cs="EB Garamond"/>
          <w:lang w:val="es-NI"/>
        </w:rPr>
        <w:t>Escenas, personajes, instituciones y consecuencias creadas para unir los hitos del lore sin modificar sus resultados principales.</w:t>
      </w:r>
    </w:p>
    <w:p w14:paraId="06D5BB24" w14:textId="77777777" w:rsidR="00331323" w:rsidRPr="00140315" w:rsidRDefault="00000000">
      <w:pPr>
        <w:pStyle w:val="Entradadeglosario"/>
        <w:rPr>
          <w:lang w:val="es-NI"/>
        </w:rPr>
      </w:pPr>
      <w:r w:rsidRPr="00140315">
        <w:rPr>
          <w:rFonts w:eastAsia="EB Garamond" w:cs="EB Garamond"/>
          <w:b/>
          <w:color w:val="413423"/>
          <w:lang w:val="es-NI"/>
        </w:rPr>
        <w:t xml:space="preserve">Fanon controlado: </w:t>
      </w:r>
      <w:r w:rsidRPr="00140315">
        <w:rPr>
          <w:rFonts w:eastAsia="EB Garamond" w:cs="EB Garamond"/>
          <w:lang w:val="es-NI"/>
        </w:rPr>
        <w:t>Decisión original que ocupa un vacío concreto y se etiqueta de manera expresa, como la identificación de The New Bishop con Clancy.</w:t>
      </w:r>
    </w:p>
    <w:p w14:paraId="5079024F" w14:textId="77777777" w:rsidR="00331323" w:rsidRPr="00140315" w:rsidRDefault="00000000">
      <w:pPr>
        <w:pStyle w:val="Cuerpodocumental"/>
        <w:rPr>
          <w:lang w:val="es-NI"/>
        </w:rPr>
      </w:pPr>
      <w:r w:rsidRPr="00140315">
        <w:rPr>
          <w:lang w:val="es-NI"/>
        </w:rPr>
        <w:t>El bloque adaptado de The Contract y City Walls termina en «Siempre». El epílogo Blurryface es fanon y no se presenta como desenlace oficial de la banda.</w:t>
      </w:r>
    </w:p>
    <w:p w14:paraId="4D5A6D4F" w14:textId="77777777" w:rsidR="00331323" w:rsidRPr="00140315" w:rsidRDefault="00331323">
      <w:pPr>
        <w:rPr>
          <w:lang w:val="es-NI"/>
        </w:rPr>
        <w:sectPr w:rsidR="00331323" w:rsidRPr="00140315">
          <w:headerReference w:type="even" r:id="rId162"/>
          <w:headerReference w:type="default" r:id="rId163"/>
          <w:footerReference w:type="even" r:id="rId164"/>
          <w:footerReference w:type="default" r:id="rId165"/>
          <w:headerReference w:type="first" r:id="rId166"/>
          <w:footerReference w:type="first" r:id="rId167"/>
          <w:pgSz w:w="8640" w:h="12960"/>
          <w:pgMar w:top="1037" w:right="979" w:bottom="1037" w:left="1181" w:header="432" w:footer="432" w:gutter="0"/>
          <w:cols w:space="720"/>
          <w:titlePg/>
          <w:docGrid w:linePitch="360"/>
        </w:sectPr>
      </w:pPr>
    </w:p>
    <w:p w14:paraId="21205D06" w14:textId="77777777" w:rsidR="00331323" w:rsidRPr="00140315" w:rsidRDefault="00000000">
      <w:pPr>
        <w:pStyle w:val="Ttulocomplementario"/>
        <w:rPr>
          <w:lang w:val="es-NI"/>
        </w:rPr>
      </w:pPr>
      <w:bookmarkStart w:id="50" w:name="sf_glossary"/>
      <w:bookmarkStart w:id="51" w:name="sf_v_glossary"/>
      <w:r w:rsidRPr="00140315">
        <w:rPr>
          <w:lang w:val="es-NI"/>
        </w:rPr>
        <w:lastRenderedPageBreak/>
        <w:t>GLOSARIO EDITORIAL</w:t>
      </w:r>
      <w:bookmarkEnd w:id="50"/>
      <w:bookmarkEnd w:id="51"/>
    </w:p>
    <w:p w14:paraId="719D632D" w14:textId="77777777" w:rsidR="00331323" w:rsidRPr="00140315" w:rsidRDefault="00000000">
      <w:pPr>
        <w:pStyle w:val="Entradadeglosario"/>
        <w:rPr>
          <w:lang w:val="es-NI"/>
        </w:rPr>
      </w:pPr>
      <w:r w:rsidRPr="00140315">
        <w:rPr>
          <w:rFonts w:eastAsia="EB Garamond" w:cs="EB Garamond"/>
          <w:b/>
          <w:color w:val="413423"/>
          <w:lang w:val="es-NI"/>
        </w:rPr>
        <w:t xml:space="preserve">2-1-2: </w:t>
      </w:r>
      <w:r w:rsidRPr="00140315">
        <w:rPr>
          <w:rFonts w:eastAsia="EB Garamond" w:cs="EB Garamond"/>
          <w:lang w:val="es-NI"/>
        </w:rPr>
        <w:t>Ritmo clandestino utilizado como señal de reconocimiento y, después, convertido en patrón administrativo por el nuevo Keons.</w:t>
      </w:r>
    </w:p>
    <w:p w14:paraId="3DF2B7CC" w14:textId="77777777" w:rsidR="00331323" w:rsidRPr="00140315" w:rsidRDefault="00000000">
      <w:pPr>
        <w:pStyle w:val="Entradadeglosario"/>
        <w:rPr>
          <w:lang w:val="es-NI"/>
        </w:rPr>
      </w:pPr>
      <w:r w:rsidRPr="00140315">
        <w:rPr>
          <w:rFonts w:eastAsia="EB Garamond" w:cs="EB Garamond"/>
          <w:b/>
          <w:color w:val="413423"/>
          <w:lang w:val="es-NI"/>
        </w:rPr>
        <w:t xml:space="preserve">Astas: </w:t>
      </w:r>
      <w:r w:rsidRPr="00140315">
        <w:rPr>
          <w:rFonts w:eastAsia="EB Garamond" w:cs="EB Garamond"/>
          <w:lang w:val="es-NI"/>
        </w:rPr>
        <w:t>Cornamenta vinculada a los Neds y al poder que Clancy utiliza contra los obispos. La descarga final se describe como transparente.</w:t>
      </w:r>
    </w:p>
    <w:p w14:paraId="2381F017" w14:textId="77777777" w:rsidR="00331323" w:rsidRPr="00140315" w:rsidRDefault="00000000">
      <w:pPr>
        <w:pStyle w:val="Entradadeglosario"/>
        <w:rPr>
          <w:lang w:val="es-NI"/>
        </w:rPr>
      </w:pPr>
      <w:r w:rsidRPr="00140315">
        <w:rPr>
          <w:rFonts w:eastAsia="EB Garamond" w:cs="EB Garamond"/>
          <w:b/>
          <w:color w:val="413423"/>
          <w:lang w:val="es-NI"/>
        </w:rPr>
        <w:t xml:space="preserve">Banditos: </w:t>
      </w:r>
      <w:r w:rsidRPr="00140315">
        <w:rPr>
          <w:rFonts w:eastAsia="EB Garamond" w:cs="EB Garamond"/>
          <w:lang w:val="es-NI"/>
        </w:rPr>
        <w:t>Red exterior de fugitivos y aliados que utiliza amarillo, antorchas, rutas y señales para rescatar ciudadanos de Dema.</w:t>
      </w:r>
    </w:p>
    <w:p w14:paraId="4AE47A2C" w14:textId="77777777" w:rsidR="00331323" w:rsidRPr="00140315" w:rsidRDefault="00000000">
      <w:pPr>
        <w:pStyle w:val="Entradadeglosario"/>
        <w:rPr>
          <w:lang w:val="es-NI"/>
        </w:rPr>
      </w:pPr>
      <w:r w:rsidRPr="00140315">
        <w:rPr>
          <w:rFonts w:eastAsia="EB Garamond" w:cs="EB Garamond"/>
          <w:b/>
          <w:color w:val="413423"/>
          <w:lang w:val="es-NI"/>
        </w:rPr>
        <w:t xml:space="preserve">Blurryface: </w:t>
      </w:r>
      <w:r w:rsidRPr="00140315">
        <w:rPr>
          <w:rFonts w:eastAsia="EB Garamond" w:cs="EB Garamond"/>
          <w:lang w:val="es-NI"/>
        </w:rPr>
        <w:t>Nombre que Clancy adopta al consolidar una identidad política y autoritaria después de City Walls. En esta novela no es una posesión de Nico.</w:t>
      </w:r>
    </w:p>
    <w:p w14:paraId="3A2FBF54" w14:textId="77777777" w:rsidR="00331323" w:rsidRPr="00140315" w:rsidRDefault="00000000">
      <w:pPr>
        <w:pStyle w:val="Entradadeglosario"/>
        <w:rPr>
          <w:lang w:val="es-NI"/>
        </w:rPr>
      </w:pPr>
      <w:r w:rsidRPr="00140315">
        <w:rPr>
          <w:rFonts w:eastAsia="EB Garamond" w:cs="EB Garamond"/>
          <w:b/>
          <w:color w:val="413423"/>
          <w:lang w:val="es-NI"/>
        </w:rPr>
        <w:t xml:space="preserve">Clancy: </w:t>
      </w:r>
      <w:r w:rsidRPr="00140315">
        <w:rPr>
          <w:rFonts w:eastAsia="EB Garamond" w:cs="EB Garamond"/>
          <w:lang w:val="es-NI"/>
        </w:rPr>
        <w:t>Ciudadano, fugitivo y excepción al límite conocido del seizing. Su trayectoria culmina en una caída política construida mediante decisiones propias.</w:t>
      </w:r>
    </w:p>
    <w:p w14:paraId="54CBCF15" w14:textId="77777777" w:rsidR="00331323" w:rsidRPr="00140315" w:rsidRDefault="00000000">
      <w:pPr>
        <w:pStyle w:val="Entradadeglosario"/>
        <w:rPr>
          <w:lang w:val="es-NI"/>
        </w:rPr>
      </w:pPr>
      <w:r w:rsidRPr="00140315">
        <w:rPr>
          <w:rFonts w:eastAsia="EB Garamond" w:cs="EB Garamond"/>
          <w:b/>
          <w:color w:val="413423"/>
          <w:lang w:val="es-NI"/>
        </w:rPr>
        <w:t xml:space="preserve">Dark Clancy: </w:t>
      </w:r>
      <w:r w:rsidRPr="00140315">
        <w:rPr>
          <w:rFonts w:eastAsia="EB Garamond" w:cs="EB Garamond"/>
          <w:lang w:val="es-NI"/>
        </w:rPr>
        <w:t>Denominación del expediente 06.115-9-KY para una variante oscurecida de Clancy, carismática, impredecible y peligrosa en su influencia.</w:t>
      </w:r>
    </w:p>
    <w:p w14:paraId="29D4431B" w14:textId="77777777" w:rsidR="00331323" w:rsidRPr="00140315" w:rsidRDefault="00000000">
      <w:pPr>
        <w:pStyle w:val="Entradadeglosario"/>
        <w:rPr>
          <w:lang w:val="es-NI"/>
        </w:rPr>
      </w:pPr>
      <w:r w:rsidRPr="00140315">
        <w:rPr>
          <w:rFonts w:eastAsia="EB Garamond" w:cs="EB Garamond"/>
          <w:b/>
          <w:color w:val="413423"/>
          <w:lang w:val="es-NI"/>
        </w:rPr>
        <w:t xml:space="preserve">Dema: </w:t>
      </w:r>
      <w:r w:rsidRPr="00140315">
        <w:rPr>
          <w:rFonts w:eastAsia="EB Garamond" w:cs="EB Garamond"/>
          <w:lang w:val="es-NI"/>
        </w:rPr>
        <w:t>Ciudad circular de cemento gobernada originalmente por nueve obispos y reorganizada después de la Brecha.</w:t>
      </w:r>
    </w:p>
    <w:p w14:paraId="4F1F1A8E" w14:textId="77777777" w:rsidR="00331323" w:rsidRPr="00140315" w:rsidRDefault="00000000">
      <w:pPr>
        <w:pStyle w:val="Entradadeglosario"/>
        <w:rPr>
          <w:lang w:val="es-NI"/>
        </w:rPr>
      </w:pPr>
      <w:r w:rsidRPr="00140315">
        <w:rPr>
          <w:rFonts w:eastAsia="EB Garamond" w:cs="EB Garamond"/>
          <w:b/>
          <w:color w:val="413423"/>
          <w:lang w:val="es-NI"/>
        </w:rPr>
        <w:t xml:space="preserve">East Is Up: </w:t>
      </w:r>
      <w:r w:rsidRPr="00140315">
        <w:rPr>
          <w:rFonts w:eastAsia="EB Garamond" w:cs="EB Garamond"/>
          <w:lang w:val="es-NI"/>
        </w:rPr>
        <w:t>Consigna Bandito y principio de orientación contrario a la cartografía impuesta por Dema.</w:t>
      </w:r>
    </w:p>
    <w:p w14:paraId="774A98D1" w14:textId="77777777" w:rsidR="00331323" w:rsidRPr="00140315" w:rsidRDefault="00000000">
      <w:pPr>
        <w:pStyle w:val="Entradadeglosario"/>
        <w:rPr>
          <w:lang w:val="es-NI"/>
        </w:rPr>
      </w:pPr>
      <w:r w:rsidRPr="00140315">
        <w:rPr>
          <w:rFonts w:eastAsia="EB Garamond" w:cs="EB Garamond"/>
          <w:b/>
          <w:color w:val="413423"/>
          <w:lang w:val="es-NI"/>
        </w:rPr>
        <w:t xml:space="preserve">FPE: </w:t>
      </w:r>
      <w:r w:rsidRPr="00140315">
        <w:rPr>
          <w:rFonts w:eastAsia="EB Garamond" w:cs="EB Garamond"/>
          <w:lang w:val="es-NI"/>
        </w:rPr>
        <w:t>Clasificación documental relacionada con fugas del perímetro y correspondencia de Clancy y los Banditos.</w:t>
      </w:r>
    </w:p>
    <w:p w14:paraId="03D584F6" w14:textId="77777777" w:rsidR="00331323" w:rsidRPr="00140315" w:rsidRDefault="00000000">
      <w:pPr>
        <w:pStyle w:val="Entradadeglosario"/>
        <w:rPr>
          <w:lang w:val="es-NI"/>
        </w:rPr>
      </w:pPr>
      <w:r w:rsidRPr="00140315">
        <w:rPr>
          <w:rFonts w:eastAsia="EB Garamond" w:cs="EB Garamond"/>
          <w:b/>
          <w:color w:val="413423"/>
          <w:lang w:val="es-NI"/>
        </w:rPr>
        <w:t xml:space="preserve">Glorious Gone: </w:t>
      </w:r>
      <w:r w:rsidRPr="00140315">
        <w:rPr>
          <w:rFonts w:eastAsia="EB Garamond" w:cs="EB Garamond"/>
          <w:lang w:val="es-NI"/>
        </w:rPr>
        <w:t>Ciudadanos muertos glorificados y preservados por Dema; sus cuerpos pueden convertirse en huéspedes del seizing.</w:t>
      </w:r>
    </w:p>
    <w:p w14:paraId="315A8EBC" w14:textId="77777777" w:rsidR="00331323" w:rsidRPr="00140315" w:rsidRDefault="00000000">
      <w:pPr>
        <w:pStyle w:val="Entradadeglosario"/>
        <w:rPr>
          <w:lang w:val="es-NI"/>
        </w:rPr>
      </w:pPr>
      <w:r w:rsidRPr="00140315">
        <w:rPr>
          <w:rFonts w:eastAsia="EB Garamond" w:cs="EB Garamond"/>
          <w:b/>
          <w:color w:val="413423"/>
          <w:lang w:val="es-NI"/>
        </w:rPr>
        <w:t xml:space="preserve">I Am Torchbearer: </w:t>
      </w:r>
      <w:r w:rsidRPr="00140315">
        <w:rPr>
          <w:rFonts w:eastAsia="EB Garamond" w:cs="EB Garamond"/>
          <w:lang w:val="es-NI"/>
        </w:rPr>
        <w:t>Declaración hablada en la que el Portador explica por qué los Banditos regresan por Clancy y promete no rendirse con él.</w:t>
      </w:r>
    </w:p>
    <w:p w14:paraId="7A229311" w14:textId="77777777" w:rsidR="00331323" w:rsidRPr="00140315" w:rsidRDefault="00000000">
      <w:pPr>
        <w:pStyle w:val="Entradadeglosario"/>
        <w:rPr>
          <w:lang w:val="es-NI"/>
        </w:rPr>
      </w:pPr>
      <w:r w:rsidRPr="00140315">
        <w:rPr>
          <w:rFonts w:eastAsia="EB Garamond" w:cs="EB Garamond"/>
          <w:b/>
          <w:color w:val="413423"/>
          <w:lang w:val="es-NI"/>
        </w:rPr>
        <w:t xml:space="preserve">Intenciones: </w:t>
      </w:r>
      <w:r w:rsidRPr="00140315">
        <w:rPr>
          <w:rFonts w:eastAsia="EB Garamond" w:cs="EB Garamond"/>
          <w:lang w:val="es-NI"/>
        </w:rPr>
        <w:t>Página de lucidez escrita por Blurryface. Su presencia como prólogo funciona como presagio; su autoría se paga en el epílogo.</w:t>
      </w:r>
    </w:p>
    <w:p w14:paraId="1B70EC0A" w14:textId="77777777" w:rsidR="00331323" w:rsidRPr="00140315" w:rsidRDefault="00000000">
      <w:pPr>
        <w:pStyle w:val="Entradadeglosario"/>
        <w:rPr>
          <w:lang w:val="es-NI"/>
        </w:rPr>
      </w:pPr>
      <w:r w:rsidRPr="00140315">
        <w:rPr>
          <w:rFonts w:eastAsia="EB Garamond" w:cs="EB Garamond"/>
          <w:b/>
          <w:color w:val="413423"/>
          <w:lang w:val="es-NI"/>
        </w:rPr>
        <w:t xml:space="preserve">Keons: </w:t>
      </w:r>
      <w:r w:rsidRPr="00140315">
        <w:rPr>
          <w:rFonts w:eastAsia="EB Garamond" w:cs="EB Garamond"/>
          <w:lang w:val="es-NI"/>
        </w:rPr>
        <w:t>Nombre del obispo original vinculado a Clancy y, en el epílogo fanon, título aceptado por James al centralizar la infraestructura.</w:t>
      </w:r>
    </w:p>
    <w:p w14:paraId="561BEEA8" w14:textId="77777777" w:rsidR="00331323" w:rsidRPr="00140315" w:rsidRDefault="00000000">
      <w:pPr>
        <w:pStyle w:val="Entradadeglosario"/>
        <w:rPr>
          <w:lang w:val="es-NI"/>
        </w:rPr>
      </w:pPr>
      <w:r w:rsidRPr="00140315">
        <w:rPr>
          <w:rFonts w:eastAsia="EB Garamond" w:cs="EB Garamond"/>
          <w:b/>
          <w:color w:val="413423"/>
          <w:lang w:val="es-NI"/>
        </w:rPr>
        <w:t xml:space="preserve">Mara / Sacarver: </w:t>
      </w:r>
      <w:r w:rsidRPr="00140315">
        <w:rPr>
          <w:rFonts w:eastAsia="EB Garamond" w:cs="EB Garamond"/>
          <w:lang w:val="es-NI"/>
        </w:rPr>
        <w:t>Mara protege archivos y personas hasta convertir la selección de información en censura; finalmente acepta el título de Sacarver.</w:t>
      </w:r>
    </w:p>
    <w:p w14:paraId="089F97A0" w14:textId="77777777" w:rsidR="00331323" w:rsidRPr="00140315" w:rsidRDefault="00000000">
      <w:pPr>
        <w:pStyle w:val="Entradadeglosario"/>
        <w:rPr>
          <w:lang w:val="es-NI"/>
        </w:rPr>
      </w:pPr>
      <w:r w:rsidRPr="00140315">
        <w:rPr>
          <w:rFonts w:eastAsia="EB Garamond" w:cs="EB Garamond"/>
          <w:b/>
          <w:color w:val="413423"/>
          <w:lang w:val="es-NI"/>
        </w:rPr>
        <w:t xml:space="preserve">Ned: </w:t>
      </w:r>
      <w:r w:rsidRPr="00140315">
        <w:rPr>
          <w:rFonts w:eastAsia="EB Garamond" w:cs="EB Garamond"/>
          <w:lang w:val="es-NI"/>
        </w:rPr>
        <w:t>Criatura asociada a creatividad, Voldsøy y astas. Los fragmentos de la cornamenta regresan a la isla.</w:t>
      </w:r>
    </w:p>
    <w:p w14:paraId="6D887A83" w14:textId="77777777" w:rsidR="00331323" w:rsidRPr="00140315" w:rsidRDefault="00000000">
      <w:pPr>
        <w:pStyle w:val="Entradadeglosario"/>
        <w:rPr>
          <w:lang w:val="es-NI"/>
        </w:rPr>
      </w:pPr>
      <w:r w:rsidRPr="00140315">
        <w:rPr>
          <w:rFonts w:eastAsia="EB Garamond" w:cs="EB Garamond"/>
          <w:b/>
          <w:color w:val="413423"/>
          <w:lang w:val="es-NI"/>
        </w:rPr>
        <w:t xml:space="preserve">Nico: </w:t>
      </w:r>
      <w:r w:rsidRPr="00140315">
        <w:rPr>
          <w:rFonts w:eastAsia="EB Garamond" w:cs="EB Garamond"/>
          <w:lang w:val="es-NI"/>
        </w:rPr>
        <w:t>Líder de los nueve obispos originales. Muere y se desintegra en City Walls; no transfiere su conciencia a Clancy.</w:t>
      </w:r>
    </w:p>
    <w:p w14:paraId="27D0E5EF" w14:textId="77777777" w:rsidR="00331323" w:rsidRPr="00140315" w:rsidRDefault="00000000">
      <w:pPr>
        <w:pStyle w:val="Entradadeglosario"/>
        <w:rPr>
          <w:lang w:val="es-NI"/>
        </w:rPr>
      </w:pPr>
      <w:r w:rsidRPr="00140315">
        <w:rPr>
          <w:rFonts w:eastAsia="EB Garamond" w:cs="EB Garamond"/>
          <w:b/>
          <w:color w:val="413423"/>
          <w:lang w:val="es-NI"/>
        </w:rPr>
        <w:t xml:space="preserve">Nuevo Obispo: </w:t>
      </w:r>
      <w:r w:rsidRPr="00140315">
        <w:rPr>
          <w:rFonts w:eastAsia="EB Garamond" w:cs="EB Garamond"/>
          <w:lang w:val="es-NI"/>
        </w:rPr>
        <w:t>Figura provisional del expediente 03.211-8-BX. Sahlo Folina identifica al sujeto con Clancy como fanon controlado.</w:t>
      </w:r>
    </w:p>
    <w:p w14:paraId="1411BC7F" w14:textId="77777777" w:rsidR="00331323" w:rsidRPr="00140315" w:rsidRDefault="00000000">
      <w:pPr>
        <w:pStyle w:val="Entradadeglosario"/>
        <w:rPr>
          <w:lang w:val="es-NI"/>
        </w:rPr>
      </w:pPr>
      <w:r w:rsidRPr="00140315">
        <w:rPr>
          <w:rFonts w:eastAsia="EB Garamond" w:cs="EB Garamond"/>
          <w:b/>
          <w:color w:val="413423"/>
          <w:lang w:val="es-NI"/>
        </w:rPr>
        <w:lastRenderedPageBreak/>
        <w:t xml:space="preserve">Portador de la Antorcha: </w:t>
      </w:r>
      <w:r w:rsidRPr="00140315">
        <w:rPr>
          <w:rFonts w:eastAsia="EB Garamond" w:cs="EB Garamond"/>
          <w:lang w:val="es-NI"/>
        </w:rPr>
        <w:t>Guía Bandito, presencia constante y contrapunto moral de Clancy. Su proyección orienta, pero no manipula materia.</w:t>
      </w:r>
    </w:p>
    <w:p w14:paraId="0779103C" w14:textId="77777777" w:rsidR="00331323" w:rsidRPr="00140315" w:rsidRDefault="00000000">
      <w:pPr>
        <w:pStyle w:val="Entradadeglosario"/>
        <w:rPr>
          <w:lang w:val="es-NI"/>
        </w:rPr>
      </w:pPr>
      <w:r w:rsidRPr="00140315">
        <w:rPr>
          <w:rFonts w:eastAsia="EB Garamond" w:cs="EB Garamond"/>
          <w:b/>
          <w:color w:val="413423"/>
          <w:lang w:val="es-NI"/>
        </w:rPr>
        <w:t xml:space="preserve">Sahlo Folina: </w:t>
      </w:r>
      <w:r w:rsidRPr="00140315">
        <w:rPr>
          <w:rFonts w:eastAsia="EB Garamond" w:cs="EB Garamond"/>
          <w:lang w:val="es-NI"/>
        </w:rPr>
        <w:t>Llamada de ayuda y reconocimiento entre personas que buscan una ruta o necesitan ser encontradas.</w:t>
      </w:r>
    </w:p>
    <w:p w14:paraId="4A7074D6" w14:textId="77777777" w:rsidR="00331323" w:rsidRPr="00140315" w:rsidRDefault="00000000">
      <w:pPr>
        <w:pStyle w:val="Entradadeglosario"/>
        <w:rPr>
          <w:lang w:val="es-NI"/>
        </w:rPr>
      </w:pPr>
      <w:r w:rsidRPr="00140315">
        <w:rPr>
          <w:rFonts w:eastAsia="EB Garamond" w:cs="EB Garamond"/>
          <w:b/>
          <w:color w:val="413423"/>
          <w:lang w:val="es-NI"/>
        </w:rPr>
        <w:t xml:space="preserve">Seizing: </w:t>
      </w:r>
      <w:r w:rsidRPr="00140315">
        <w:rPr>
          <w:rFonts w:eastAsia="EB Garamond" w:cs="EB Garamond"/>
          <w:lang w:val="es-NI"/>
        </w:rPr>
        <w:t>Poder mediante el cual los obispos controlan temporalmente un cuerpo muerto. Clancy es una excepción a la autoridad exclusiva de los obispos.</w:t>
      </w:r>
    </w:p>
    <w:p w14:paraId="573F0192" w14:textId="77777777" w:rsidR="00331323" w:rsidRPr="00140315" w:rsidRDefault="00000000">
      <w:pPr>
        <w:pStyle w:val="Entradadeglosario"/>
        <w:rPr>
          <w:lang w:val="es-NI"/>
        </w:rPr>
      </w:pPr>
      <w:r w:rsidRPr="00140315">
        <w:rPr>
          <w:rFonts w:eastAsia="EB Garamond" w:cs="EB Garamond"/>
          <w:b/>
          <w:color w:val="413423"/>
          <w:lang w:val="es-NI"/>
        </w:rPr>
        <w:t xml:space="preserve">Siempre: </w:t>
      </w:r>
      <w:r w:rsidRPr="00140315">
        <w:rPr>
          <w:rFonts w:eastAsia="EB Garamond" w:cs="EB Garamond"/>
          <w:lang w:val="es-NI"/>
        </w:rPr>
        <w:t>Última palabra del bloque audiovisual adaptado y respuesta que transforma el regreso en permanencia política.</w:t>
      </w:r>
    </w:p>
    <w:p w14:paraId="272C10FD" w14:textId="77777777" w:rsidR="00331323" w:rsidRPr="00140315" w:rsidRDefault="00000000">
      <w:pPr>
        <w:pStyle w:val="Entradadeglosario"/>
        <w:rPr>
          <w:lang w:val="es-NI"/>
        </w:rPr>
      </w:pPr>
      <w:r w:rsidRPr="00140315">
        <w:rPr>
          <w:rFonts w:eastAsia="EB Garamond" w:cs="EB Garamond"/>
          <w:b/>
          <w:color w:val="413423"/>
          <w:lang w:val="es-NI"/>
        </w:rPr>
        <w:t xml:space="preserve">The Contract: </w:t>
      </w:r>
      <w:r w:rsidRPr="00140315">
        <w:rPr>
          <w:rFonts w:eastAsia="EB Garamond" w:cs="EB Garamond"/>
          <w:lang w:val="es-NI"/>
        </w:rPr>
        <w:t>Espacio mental de puertas, ventanas, reloj e insomnio creado durante la sujeción de Nico.</w:t>
      </w:r>
    </w:p>
    <w:p w14:paraId="6094704E" w14:textId="77777777" w:rsidR="00331323" w:rsidRPr="00140315" w:rsidRDefault="00000000">
      <w:pPr>
        <w:pStyle w:val="Entradadeglosario"/>
        <w:rPr>
          <w:lang w:val="es-NI"/>
        </w:rPr>
      </w:pPr>
      <w:r w:rsidRPr="00140315">
        <w:rPr>
          <w:rFonts w:eastAsia="EB Garamond" w:cs="EB Garamond"/>
          <w:b/>
          <w:color w:val="413423"/>
          <w:lang w:val="es-NI"/>
        </w:rPr>
        <w:t xml:space="preserve">Trench: </w:t>
      </w:r>
      <w:r w:rsidRPr="00140315">
        <w:rPr>
          <w:rFonts w:eastAsia="EB Garamond" w:cs="EB Garamond"/>
          <w:lang w:val="es-NI"/>
        </w:rPr>
        <w:t>Continente exterior que rodea Dema y contiene rutas, campamentos, costas y Voldsøy.</w:t>
      </w:r>
    </w:p>
    <w:p w14:paraId="39A55B98" w14:textId="77777777" w:rsidR="00331323" w:rsidRPr="00140315" w:rsidRDefault="00000000">
      <w:pPr>
        <w:pStyle w:val="Entradadeglosario"/>
        <w:rPr>
          <w:lang w:val="es-NI"/>
        </w:rPr>
      </w:pPr>
      <w:r w:rsidRPr="00140315">
        <w:rPr>
          <w:rFonts w:eastAsia="EB Garamond" w:cs="EB Garamond"/>
          <w:b/>
          <w:color w:val="413423"/>
          <w:lang w:val="es-NI"/>
        </w:rPr>
        <w:t xml:space="preserve">Vialismo: </w:t>
      </w:r>
      <w:r w:rsidRPr="00140315">
        <w:rPr>
          <w:rFonts w:eastAsia="EB Garamond" w:cs="EB Garamond"/>
          <w:lang w:val="es-NI"/>
        </w:rPr>
        <w:t>Religión secuestrada por los obispos para convertir autodestrucción, obediencia y permanencia en instrumentos de gobierno.</w:t>
      </w:r>
    </w:p>
    <w:p w14:paraId="17B7A858" w14:textId="77777777" w:rsidR="00331323" w:rsidRPr="00140315" w:rsidRDefault="00000000">
      <w:pPr>
        <w:pStyle w:val="Entradadeglosario"/>
        <w:rPr>
          <w:lang w:val="es-NI"/>
        </w:rPr>
      </w:pPr>
      <w:r w:rsidRPr="00140315">
        <w:rPr>
          <w:rFonts w:eastAsia="EB Garamond" w:cs="EB Garamond"/>
          <w:b/>
          <w:color w:val="413423"/>
          <w:lang w:val="es-NI"/>
        </w:rPr>
        <w:t xml:space="preserve">Voldsøy: </w:t>
      </w:r>
      <w:r w:rsidRPr="00140315">
        <w:rPr>
          <w:rFonts w:eastAsia="EB Garamond" w:cs="EB Garamond"/>
          <w:lang w:val="es-NI"/>
        </w:rPr>
        <w:t>Isla donde Clancy conoce a los Neds y obtiene las astas.</w:t>
      </w:r>
    </w:p>
    <w:p w14:paraId="7BC1EE70" w14:textId="77777777" w:rsidR="00331323" w:rsidRPr="00140315" w:rsidRDefault="00331323">
      <w:pPr>
        <w:rPr>
          <w:lang w:val="es-NI"/>
        </w:rPr>
        <w:sectPr w:rsidR="00331323" w:rsidRPr="00140315">
          <w:headerReference w:type="even" r:id="rId168"/>
          <w:headerReference w:type="default" r:id="rId169"/>
          <w:footerReference w:type="even" r:id="rId170"/>
          <w:footerReference w:type="default" r:id="rId171"/>
          <w:headerReference w:type="first" r:id="rId172"/>
          <w:footerReference w:type="first" r:id="rId173"/>
          <w:pgSz w:w="8640" w:h="12960"/>
          <w:pgMar w:top="1037" w:right="979" w:bottom="1037" w:left="1181" w:header="432" w:footer="432" w:gutter="0"/>
          <w:cols w:space="720"/>
          <w:titlePg/>
          <w:docGrid w:linePitch="360"/>
        </w:sectPr>
      </w:pPr>
    </w:p>
    <w:p w14:paraId="59E540E9" w14:textId="77777777" w:rsidR="00331323" w:rsidRPr="00140315" w:rsidRDefault="00000000">
      <w:pPr>
        <w:pStyle w:val="Ttulocomplementario"/>
        <w:rPr>
          <w:lang w:val="es-NI"/>
        </w:rPr>
      </w:pPr>
      <w:bookmarkStart w:id="52" w:name="sf_biblio"/>
      <w:bookmarkStart w:id="53" w:name="sf_v_biblio"/>
      <w:r w:rsidRPr="00140315">
        <w:rPr>
          <w:lang w:val="es-NI"/>
        </w:rPr>
        <w:lastRenderedPageBreak/>
        <w:t>BIBLIOGRAFÍA Y REFERENCIAS OFICIALES</w:t>
      </w:r>
      <w:bookmarkEnd w:id="52"/>
      <w:bookmarkEnd w:id="53"/>
    </w:p>
    <w:p w14:paraId="4AF81F28" w14:textId="77777777" w:rsidR="00331323" w:rsidRPr="00140315" w:rsidRDefault="00000000">
      <w:pPr>
        <w:pStyle w:val="Entradabibliogrfica"/>
        <w:rPr>
          <w:lang w:val="es-NI"/>
        </w:rPr>
      </w:pPr>
      <w:r w:rsidRPr="00140315">
        <w:rPr>
          <w:lang w:val="es-NI"/>
        </w:rPr>
        <w:t>Twenty One Pilots. Sitio oficial. https://www.twentyonepilots.com/</w:t>
      </w:r>
    </w:p>
    <w:p w14:paraId="2BD02CAE" w14:textId="77777777" w:rsidR="00331323" w:rsidRDefault="00000000">
      <w:pPr>
        <w:pStyle w:val="Entradabibliogrfica"/>
      </w:pPr>
      <w:r>
        <w:t>Twenty One Pilots. Canal oficial de YouTube. https://www.youtube.com/@twentyonepilots</w:t>
      </w:r>
    </w:p>
    <w:p w14:paraId="6C4EDF4F" w14:textId="77777777" w:rsidR="00331323" w:rsidRPr="00140315" w:rsidRDefault="00000000">
      <w:pPr>
        <w:pStyle w:val="Entradabibliogrfica"/>
        <w:rPr>
          <w:lang w:val="es-NI"/>
        </w:rPr>
      </w:pPr>
      <w:r>
        <w:t xml:space="preserve">Twenty One Pilots. I Am Torchbearer. </w:t>
      </w:r>
      <w:r w:rsidRPr="00140315">
        <w:rPr>
          <w:lang w:val="es-NI"/>
        </w:rPr>
        <w:t>Declaración audiovisual oficial. https://youtu.be/HihZwtFDDe0</w:t>
      </w:r>
    </w:p>
    <w:p w14:paraId="28D9BA35" w14:textId="77777777" w:rsidR="00331323" w:rsidRPr="00140315" w:rsidRDefault="00000000">
      <w:pPr>
        <w:pStyle w:val="Entradabibliogrfica"/>
        <w:rPr>
          <w:lang w:val="es-NI"/>
        </w:rPr>
      </w:pPr>
      <w:r>
        <w:t xml:space="preserve">Twenty One Pilots. The Contract y City Walls. </w:t>
      </w:r>
      <w:r w:rsidRPr="00140315">
        <w:rPr>
          <w:lang w:val="es-NI"/>
        </w:rPr>
        <w:t>Obras audiovisuales utilizadas como estructura del cierre.</w:t>
      </w:r>
    </w:p>
    <w:p w14:paraId="43C95B4B" w14:textId="77777777" w:rsidR="00331323" w:rsidRPr="00140315" w:rsidRDefault="00000000">
      <w:pPr>
        <w:pStyle w:val="Entradabibliogrfica"/>
        <w:rPr>
          <w:lang w:val="es-NI"/>
        </w:rPr>
      </w:pPr>
      <w:r w:rsidRPr="00140315">
        <w:rPr>
          <w:lang w:val="es-NI"/>
        </w:rPr>
        <w:t>Twenty One Pilots. Expedientes 08.004-7-LT, 06.115-9-KY y 03.211-8-BX. Materiales oficiales auxiliares.</w:t>
      </w:r>
    </w:p>
    <w:p w14:paraId="1EC0367F" w14:textId="77777777" w:rsidR="00331323" w:rsidRPr="00140315" w:rsidRDefault="00000000">
      <w:pPr>
        <w:pStyle w:val="Entradabibliogrfica"/>
        <w:rPr>
          <w:lang w:val="es-NI"/>
        </w:rPr>
      </w:pPr>
      <w:r w:rsidRPr="00140315">
        <w:rPr>
          <w:lang w:val="es-NI"/>
        </w:rPr>
        <w:t>DMAORGINFO: cartas al español y extras del canon oficial. Compilación documental utilizada para traducción y contraste.</w:t>
      </w:r>
    </w:p>
    <w:p w14:paraId="4EF76F57" w14:textId="77777777" w:rsidR="00331323" w:rsidRPr="00140315" w:rsidRDefault="00000000">
      <w:pPr>
        <w:pStyle w:val="Entradabibliogrfica"/>
        <w:rPr>
          <w:lang w:val="es-NI"/>
        </w:rPr>
      </w:pPr>
      <w:r w:rsidRPr="00140315">
        <w:rPr>
          <w:lang w:val="es-NI"/>
        </w:rPr>
        <w:t>Biblia audiovisual de Dema - edición exhaustiva. Documento de análisis y continuidad del proyecto Sahlo Folina.</w:t>
      </w:r>
    </w:p>
    <w:p w14:paraId="05774835" w14:textId="77777777" w:rsidR="00331323" w:rsidRPr="00140315" w:rsidRDefault="00000000">
      <w:pPr>
        <w:pStyle w:val="Entradabibliogrfica"/>
        <w:rPr>
          <w:lang w:val="es-NI"/>
        </w:rPr>
      </w:pPr>
      <w:r>
        <w:t xml:space="preserve">Enciclopedia de Twenty One Pilots. </w:t>
      </w:r>
      <w:r w:rsidRPr="00140315">
        <w:rPr>
          <w:lang w:val="es-NI"/>
        </w:rPr>
        <w:t>Fuente secundaria de síntesis del lore.</w:t>
      </w:r>
    </w:p>
    <w:p w14:paraId="4C19C66F" w14:textId="77777777" w:rsidR="00331323" w:rsidRPr="00140315" w:rsidRDefault="00000000">
      <w:pPr>
        <w:pStyle w:val="Entradabibliogrfica"/>
        <w:rPr>
          <w:lang w:val="es-NI"/>
        </w:rPr>
      </w:pPr>
      <w:r w:rsidRPr="00140315">
        <w:rPr>
          <w:lang w:val="es-NI"/>
        </w:rPr>
        <w:t>Sahlo Folina: Biblia de continuidad v4.1. Documento rector para las Partes I-VI.</w:t>
      </w:r>
    </w:p>
    <w:p w14:paraId="13DE7E79" w14:textId="77777777" w:rsidR="00331323" w:rsidRPr="00140315" w:rsidRDefault="00000000">
      <w:pPr>
        <w:pStyle w:val="Entradabibliogrfica"/>
        <w:rPr>
          <w:lang w:val="es-NI"/>
        </w:rPr>
      </w:pPr>
      <w:r w:rsidRPr="00140315">
        <w:rPr>
          <w:lang w:val="es-NI"/>
        </w:rPr>
        <w:t>Sahlo Folina: Planeación Maestra de Parte VI v2.6.1. Documento de estructura y control de revelaciones.</w:t>
      </w:r>
    </w:p>
    <w:p w14:paraId="59A69BE2" w14:textId="77777777" w:rsidR="00331323" w:rsidRPr="00140315" w:rsidRDefault="00331323">
      <w:pPr>
        <w:rPr>
          <w:lang w:val="es-NI"/>
        </w:rPr>
        <w:sectPr w:rsidR="00331323" w:rsidRPr="00140315">
          <w:headerReference w:type="even" r:id="rId174"/>
          <w:headerReference w:type="default" r:id="rId175"/>
          <w:footerReference w:type="even" r:id="rId176"/>
          <w:footerReference w:type="default" r:id="rId177"/>
          <w:headerReference w:type="first" r:id="rId178"/>
          <w:footerReference w:type="first" r:id="rId179"/>
          <w:pgSz w:w="8640" w:h="12960"/>
          <w:pgMar w:top="1037" w:right="979" w:bottom="1037" w:left="1181" w:header="432" w:footer="432" w:gutter="0"/>
          <w:cols w:space="720"/>
          <w:titlePg/>
          <w:docGrid w:linePitch="360"/>
        </w:sectPr>
      </w:pPr>
    </w:p>
    <w:p w14:paraId="67B70238" w14:textId="77777777" w:rsidR="00331323" w:rsidRPr="00140315" w:rsidRDefault="00000000">
      <w:pPr>
        <w:pStyle w:val="Ttulocomplementario"/>
        <w:rPr>
          <w:lang w:val="es-NI"/>
        </w:rPr>
      </w:pPr>
      <w:bookmarkStart w:id="54" w:name="sf_trace"/>
      <w:bookmarkStart w:id="55" w:name="sf_v_trace"/>
      <w:r w:rsidRPr="00140315">
        <w:rPr>
          <w:lang w:val="es-NI"/>
        </w:rPr>
        <w:lastRenderedPageBreak/>
        <w:t>TRAZABILIDAD DE LOS ANEXOS</w:t>
      </w:r>
      <w:bookmarkEnd w:id="54"/>
      <w:bookmarkEnd w:id="55"/>
    </w:p>
    <w:p w14:paraId="72DD055E" w14:textId="77777777" w:rsidR="00331323" w:rsidRPr="00140315" w:rsidRDefault="00000000">
      <w:pPr>
        <w:pStyle w:val="Cuerpodocumental"/>
        <w:rPr>
          <w:lang w:val="es-NI"/>
        </w:rPr>
      </w:pPr>
      <w:r w:rsidRPr="00140315">
        <w:rPr>
          <w:lang w:val="es-NI"/>
        </w:rPr>
        <w:t>Anexo I - Torchbearer. Facsímil oficial auxiliar, transcripción inglesa, traducción editorial y clasificación de autoridad.</w:t>
      </w:r>
    </w:p>
    <w:p w14:paraId="2423DDFD" w14:textId="77777777" w:rsidR="00331323" w:rsidRPr="00140315" w:rsidRDefault="00000000">
      <w:pPr>
        <w:pStyle w:val="Cuerpodocumental"/>
        <w:rPr>
          <w:lang w:val="es-NI"/>
        </w:rPr>
      </w:pPr>
      <w:r w:rsidRPr="00140315">
        <w:rPr>
          <w:lang w:val="es-NI"/>
        </w:rPr>
        <w:t>Anexo II - Clancy, sector oscuro. Facsímil oficial auxiliar y advertencia retrospectiva sobre influencia, autonomía y soberbia.</w:t>
      </w:r>
    </w:p>
    <w:p w14:paraId="0F07E9B0" w14:textId="77777777" w:rsidR="00331323" w:rsidRPr="00140315" w:rsidRDefault="00000000">
      <w:pPr>
        <w:pStyle w:val="Cuerpodocumental"/>
        <w:rPr>
          <w:lang w:val="es-NI"/>
        </w:rPr>
      </w:pPr>
      <w:r>
        <w:t xml:space="preserve">Anexo III - The New Bishop. </w:t>
      </w:r>
      <w:r w:rsidRPr="00140315">
        <w:rPr>
          <w:lang w:val="es-NI"/>
        </w:rPr>
        <w:t>Facsímil oficial auxiliar; la atribución a Clancy pertenece al fanon controlado de esta novela.</w:t>
      </w:r>
    </w:p>
    <w:p w14:paraId="3D9CAFF2" w14:textId="77777777" w:rsidR="00331323" w:rsidRPr="00140315" w:rsidRDefault="00000000">
      <w:pPr>
        <w:pStyle w:val="Cuerpodocumental"/>
        <w:rPr>
          <w:lang w:val="es-NI"/>
        </w:rPr>
      </w:pPr>
      <w:r>
        <w:t xml:space="preserve">Anexo IV - I Am Torchbearer. </w:t>
      </w:r>
      <w:r w:rsidRPr="00140315">
        <w:rPr>
          <w:lang w:val="es-NI"/>
        </w:rPr>
        <w:t>Transcripción hablada original y traducción editorial utilizada para el capítulo 44.</w:t>
      </w:r>
    </w:p>
    <w:p w14:paraId="3F16BACB" w14:textId="77777777" w:rsidR="00331323" w:rsidRPr="00140315" w:rsidRDefault="00000000">
      <w:pPr>
        <w:pStyle w:val="Cuerpodocumental"/>
        <w:rPr>
          <w:lang w:val="es-NI"/>
        </w:rPr>
      </w:pPr>
      <w:r w:rsidRPr="00140315">
        <w:rPr>
          <w:lang w:val="es-NI"/>
        </w:rPr>
        <w:t>Anexo V - FPE-016. Carta del Portador que exige recordar la responsabilidad colectiva y hacerlo mejor.</w:t>
      </w:r>
    </w:p>
    <w:p w14:paraId="6608DC74" w14:textId="77777777" w:rsidR="00331323" w:rsidRPr="00140315" w:rsidRDefault="00000000">
      <w:pPr>
        <w:pStyle w:val="Cuerpodocumental"/>
        <w:rPr>
          <w:lang w:val="es-NI"/>
        </w:rPr>
      </w:pPr>
      <w:r w:rsidRPr="00140315">
        <w:rPr>
          <w:lang w:val="es-NI"/>
        </w:rPr>
        <w:t>Anexo VI - FPE-027. Carta de Clancy que revela su creciente centralidad antes de la consolidación política.</w:t>
      </w:r>
    </w:p>
    <w:p w14:paraId="7CFE3EC1" w14:textId="77777777" w:rsidR="00331323" w:rsidRPr="00140315" w:rsidRDefault="00331323">
      <w:pPr>
        <w:rPr>
          <w:lang w:val="es-NI"/>
        </w:rPr>
        <w:sectPr w:rsidR="00331323" w:rsidRPr="00140315">
          <w:headerReference w:type="even" r:id="rId180"/>
          <w:headerReference w:type="default" r:id="rId181"/>
          <w:footerReference w:type="even" r:id="rId182"/>
          <w:footerReference w:type="default" r:id="rId183"/>
          <w:headerReference w:type="first" r:id="rId184"/>
          <w:footerReference w:type="first" r:id="rId185"/>
          <w:pgSz w:w="8640" w:h="12960"/>
          <w:pgMar w:top="1037" w:right="979" w:bottom="1037" w:left="1181" w:header="432" w:footer="432" w:gutter="0"/>
          <w:cols w:space="720"/>
          <w:titlePg/>
          <w:docGrid w:linePitch="360"/>
        </w:sectPr>
      </w:pPr>
    </w:p>
    <w:p w14:paraId="40BA728A" w14:textId="77777777" w:rsidR="00331323" w:rsidRPr="00140315" w:rsidRDefault="00000000">
      <w:pPr>
        <w:pStyle w:val="Ttulocomplementario"/>
        <w:rPr>
          <w:lang w:val="es-NI"/>
        </w:rPr>
      </w:pPr>
      <w:bookmarkStart w:id="56" w:name="sf_rights"/>
      <w:bookmarkStart w:id="57" w:name="sf_v_rights"/>
      <w:r w:rsidRPr="00140315">
        <w:rPr>
          <w:lang w:val="es-NI"/>
        </w:rPr>
        <w:lastRenderedPageBreak/>
        <w:t>NOTA SOBRE IMÁGENES Y DERECHOS</w:t>
      </w:r>
      <w:bookmarkEnd w:id="56"/>
      <w:bookmarkEnd w:id="57"/>
    </w:p>
    <w:p w14:paraId="4BC8FEDC" w14:textId="77777777" w:rsidR="00331323" w:rsidRPr="00140315" w:rsidRDefault="00000000">
      <w:pPr>
        <w:pStyle w:val="Cuerpodocumental"/>
        <w:rPr>
          <w:lang w:val="es-NI"/>
        </w:rPr>
      </w:pPr>
      <w:r w:rsidRPr="00140315">
        <w:rPr>
          <w:lang w:val="es-NI"/>
        </w:rPr>
        <w:t>Los nombres, símbolos, expedientes, diseños y materiales visuales asociados a Twenty One Pilots pertenecen a sus respectivos titulares. Su inclusión se realiza dentro de una obra fan no oficial, sin fines de apropiación autoral. Las imágenes documentales aparecen únicamente en anexos; el cuerpo narrativo contiene solo la portada.</w:t>
      </w:r>
    </w:p>
    <w:p w14:paraId="78E618E2" w14:textId="77777777" w:rsidR="00331323" w:rsidRPr="00140315" w:rsidRDefault="00331323">
      <w:pPr>
        <w:rPr>
          <w:lang w:val="es-NI"/>
        </w:rPr>
        <w:sectPr w:rsidR="00331323" w:rsidRPr="00140315">
          <w:headerReference w:type="even" r:id="rId186"/>
          <w:headerReference w:type="default" r:id="rId187"/>
          <w:footerReference w:type="even" r:id="rId188"/>
          <w:footerReference w:type="default" r:id="rId189"/>
          <w:headerReference w:type="first" r:id="rId190"/>
          <w:footerReference w:type="first" r:id="rId191"/>
          <w:pgSz w:w="8640" w:h="12960"/>
          <w:pgMar w:top="1037" w:right="979" w:bottom="1037" w:left="1181" w:header="432" w:footer="432" w:gutter="0"/>
          <w:cols w:space="720"/>
          <w:titlePg/>
          <w:docGrid w:linePitch="360"/>
        </w:sectPr>
      </w:pPr>
    </w:p>
    <w:p w14:paraId="2E558393" w14:textId="77777777" w:rsidR="00331323" w:rsidRPr="00140315" w:rsidRDefault="00000000">
      <w:pPr>
        <w:pStyle w:val="Ttulocomplementario"/>
        <w:rPr>
          <w:lang w:val="es-NI"/>
        </w:rPr>
      </w:pPr>
      <w:bookmarkStart w:id="58" w:name="sf_index"/>
      <w:r w:rsidRPr="00140315">
        <w:rPr>
          <w:lang w:val="es-NI"/>
        </w:rPr>
        <w:lastRenderedPageBreak/>
        <w:t>ÍNDICE GENERAL</w:t>
      </w:r>
      <w:bookmarkEnd w:id="58"/>
    </w:p>
    <w:p w14:paraId="21A5606B" w14:textId="77777777" w:rsidR="00331323" w:rsidRPr="00140315" w:rsidRDefault="00000000">
      <w:pPr>
        <w:pStyle w:val="SceneDivider"/>
        <w:rPr>
          <w:lang w:val="es-NI"/>
        </w:rPr>
      </w:pPr>
      <w:r w:rsidRPr="00140315">
        <w:rPr>
          <w:lang w:val="es-NI"/>
        </w:rPr>
        <w:t>|-/</w:t>
      </w:r>
    </w:p>
    <w:p w14:paraId="60709D52" w14:textId="77777777" w:rsidR="00331323" w:rsidRPr="00140315" w:rsidRDefault="00000000">
      <w:pPr>
        <w:pStyle w:val="ndiceentrada"/>
        <w:tabs>
          <w:tab w:val="right" w:leader="dot" w:pos="6120"/>
        </w:tabs>
        <w:spacing w:after="30"/>
        <w:rPr>
          <w:lang w:val="es-NI"/>
        </w:rPr>
      </w:pPr>
      <w:hyperlink w:anchor="sf_v_part_vi" w:history="1">
        <w:r w:rsidRPr="00140315">
          <w:rPr>
            <w:rFonts w:eastAsia="EB Garamond" w:cs="EB Garamond"/>
            <w:b/>
            <w:color w:val="413A30"/>
            <w:sz w:val="20"/>
            <w:lang w:val="es-NI"/>
          </w:rPr>
          <w:t>PARTE VI · SIEMPRE</w:t>
        </w:r>
      </w:hyperlink>
      <w:r w:rsidRPr="00140315">
        <w:rPr>
          <w:rFonts w:eastAsia="EB Garamond" w:cs="EB Garamond"/>
          <w:b/>
          <w:color w:val="413A30"/>
          <w:sz w:val="20"/>
          <w:lang w:val="es-NI"/>
        </w:rPr>
        <w:tab/>
        <w:t>1</w:t>
      </w:r>
    </w:p>
    <w:p w14:paraId="5B503252" w14:textId="77777777" w:rsidR="00331323" w:rsidRPr="00140315" w:rsidRDefault="00000000">
      <w:pPr>
        <w:pStyle w:val="ndiceentrada"/>
        <w:tabs>
          <w:tab w:val="right" w:leader="dot" w:pos="6120"/>
        </w:tabs>
        <w:spacing w:after="30"/>
        <w:ind w:left="317"/>
        <w:rPr>
          <w:lang w:val="es-NI"/>
        </w:rPr>
      </w:pPr>
      <w:hyperlink w:anchor="sf_v_prologue" w:history="1">
        <w:r w:rsidRPr="00140315">
          <w:rPr>
            <w:rFonts w:eastAsia="EB Garamond" w:cs="EB Garamond"/>
            <w:color w:val="413A30"/>
            <w:sz w:val="20"/>
            <w:lang w:val="es-NI"/>
          </w:rPr>
          <w:t>Prólogo · Intenciones</w:t>
        </w:r>
      </w:hyperlink>
      <w:r w:rsidRPr="00140315">
        <w:rPr>
          <w:rFonts w:eastAsia="EB Garamond" w:cs="EB Garamond"/>
          <w:color w:val="413A30"/>
          <w:sz w:val="20"/>
          <w:lang w:val="es-NI"/>
        </w:rPr>
        <w:tab/>
        <w:t>2</w:t>
      </w:r>
    </w:p>
    <w:p w14:paraId="2EA76455" w14:textId="77777777" w:rsidR="00331323" w:rsidRPr="00140315" w:rsidRDefault="00000000">
      <w:pPr>
        <w:pStyle w:val="ndiceentrada"/>
        <w:tabs>
          <w:tab w:val="right" w:leader="dot" w:pos="6120"/>
        </w:tabs>
        <w:spacing w:after="30"/>
        <w:ind w:left="317"/>
        <w:rPr>
          <w:lang w:val="es-NI"/>
        </w:rPr>
      </w:pPr>
      <w:hyperlink w:anchor="sf_v_ch_42" w:history="1">
        <w:r w:rsidRPr="00140315">
          <w:rPr>
            <w:rFonts w:eastAsia="EB Garamond" w:cs="EB Garamond"/>
            <w:color w:val="413A30"/>
            <w:sz w:val="20"/>
            <w:lang w:val="es-NI"/>
          </w:rPr>
          <w:t>Capítulo 42 · El cuello</w:t>
        </w:r>
      </w:hyperlink>
      <w:r w:rsidRPr="00140315">
        <w:rPr>
          <w:rFonts w:eastAsia="EB Garamond" w:cs="EB Garamond"/>
          <w:color w:val="413A30"/>
          <w:sz w:val="20"/>
          <w:lang w:val="es-NI"/>
        </w:rPr>
        <w:tab/>
        <w:t>4</w:t>
      </w:r>
    </w:p>
    <w:p w14:paraId="66C0E3F9" w14:textId="77777777" w:rsidR="00331323" w:rsidRPr="00140315" w:rsidRDefault="00000000">
      <w:pPr>
        <w:pStyle w:val="ndiceentrada"/>
        <w:tabs>
          <w:tab w:val="right" w:leader="dot" w:pos="6120"/>
        </w:tabs>
        <w:spacing w:after="30"/>
        <w:ind w:left="317"/>
        <w:rPr>
          <w:lang w:val="es-NI"/>
        </w:rPr>
      </w:pPr>
      <w:hyperlink w:anchor="sf_v_ch_43" w:history="1">
        <w:r w:rsidRPr="00140315">
          <w:rPr>
            <w:rFonts w:eastAsia="EB Garamond" w:cs="EB Garamond"/>
            <w:color w:val="413A30"/>
            <w:sz w:val="20"/>
            <w:lang w:val="es-NI"/>
          </w:rPr>
          <w:t>Capítulo 43 · Los fantasmas del contrato</w:t>
        </w:r>
      </w:hyperlink>
      <w:r w:rsidRPr="00140315">
        <w:rPr>
          <w:rFonts w:eastAsia="EB Garamond" w:cs="EB Garamond"/>
          <w:color w:val="413A30"/>
          <w:sz w:val="20"/>
          <w:lang w:val="es-NI"/>
        </w:rPr>
        <w:tab/>
        <w:t>15</w:t>
      </w:r>
    </w:p>
    <w:p w14:paraId="10F6B228" w14:textId="77777777" w:rsidR="00331323" w:rsidRPr="00140315" w:rsidRDefault="00000000">
      <w:pPr>
        <w:pStyle w:val="ndiceentrada"/>
        <w:tabs>
          <w:tab w:val="right" w:leader="dot" w:pos="6120"/>
        </w:tabs>
        <w:spacing w:after="30"/>
        <w:ind w:left="317"/>
        <w:rPr>
          <w:lang w:val="es-NI"/>
        </w:rPr>
      </w:pPr>
      <w:hyperlink w:anchor="sf_v_ch_44" w:history="1">
        <w:r w:rsidRPr="00140315">
          <w:rPr>
            <w:rFonts w:eastAsia="EB Garamond" w:cs="EB Garamond"/>
            <w:color w:val="413A30"/>
            <w:sz w:val="20"/>
            <w:lang w:val="es-NI"/>
          </w:rPr>
          <w:t>Capítulo 44 · I Am Torchbearer</w:t>
        </w:r>
      </w:hyperlink>
      <w:r w:rsidRPr="00140315">
        <w:rPr>
          <w:rFonts w:eastAsia="EB Garamond" w:cs="EB Garamond"/>
          <w:color w:val="413A30"/>
          <w:sz w:val="20"/>
          <w:lang w:val="es-NI"/>
        </w:rPr>
        <w:tab/>
        <w:t>29</w:t>
      </w:r>
    </w:p>
    <w:p w14:paraId="631D752E" w14:textId="77777777" w:rsidR="00331323" w:rsidRPr="00140315" w:rsidRDefault="00000000">
      <w:pPr>
        <w:pStyle w:val="ndiceentrada"/>
        <w:tabs>
          <w:tab w:val="right" w:leader="dot" w:pos="6120"/>
        </w:tabs>
        <w:spacing w:after="30"/>
        <w:ind w:left="317"/>
        <w:rPr>
          <w:lang w:val="es-NI"/>
        </w:rPr>
      </w:pPr>
      <w:hyperlink w:anchor="sf_v_ch_45" w:history="1">
        <w:r w:rsidRPr="00140315">
          <w:rPr>
            <w:rFonts w:eastAsia="EB Garamond" w:cs="EB Garamond"/>
            <w:color w:val="413A30"/>
            <w:sz w:val="20"/>
            <w:lang w:val="es-NI"/>
          </w:rPr>
          <w:t>Capítulo 45 · City Walls I: Abandonado por el sol</w:t>
        </w:r>
      </w:hyperlink>
      <w:r w:rsidRPr="00140315">
        <w:rPr>
          <w:rFonts w:eastAsia="EB Garamond" w:cs="EB Garamond"/>
          <w:color w:val="413A30"/>
          <w:sz w:val="20"/>
          <w:lang w:val="es-NI"/>
        </w:rPr>
        <w:tab/>
        <w:t>43</w:t>
      </w:r>
    </w:p>
    <w:p w14:paraId="7C255EF1" w14:textId="77777777" w:rsidR="00331323" w:rsidRPr="00140315" w:rsidRDefault="00000000">
      <w:pPr>
        <w:pStyle w:val="ndiceentrada"/>
        <w:tabs>
          <w:tab w:val="right" w:leader="dot" w:pos="6120"/>
        </w:tabs>
        <w:spacing w:after="30"/>
        <w:ind w:left="317"/>
        <w:rPr>
          <w:lang w:val="es-NI"/>
        </w:rPr>
      </w:pPr>
      <w:hyperlink w:anchor="sf_v_ch_46" w:history="1">
        <w:r w:rsidRPr="00140315">
          <w:rPr>
            <w:rFonts w:eastAsia="EB Garamond" w:cs="EB Garamond"/>
            <w:color w:val="413A30"/>
            <w:sz w:val="20"/>
            <w:lang w:val="es-NI"/>
          </w:rPr>
          <w:t>Capítulo 46 · City Walls II: La ruptura</w:t>
        </w:r>
      </w:hyperlink>
      <w:r w:rsidRPr="00140315">
        <w:rPr>
          <w:rFonts w:eastAsia="EB Garamond" w:cs="EB Garamond"/>
          <w:color w:val="413A30"/>
          <w:sz w:val="20"/>
          <w:lang w:val="es-NI"/>
        </w:rPr>
        <w:tab/>
        <w:t>56</w:t>
      </w:r>
    </w:p>
    <w:p w14:paraId="40B83FB5" w14:textId="77777777" w:rsidR="00331323" w:rsidRPr="00140315" w:rsidRDefault="00000000">
      <w:pPr>
        <w:pStyle w:val="ndiceentrada"/>
        <w:tabs>
          <w:tab w:val="right" w:leader="dot" w:pos="6120"/>
        </w:tabs>
        <w:spacing w:after="30"/>
        <w:ind w:left="317"/>
        <w:rPr>
          <w:lang w:val="es-NI"/>
        </w:rPr>
      </w:pPr>
      <w:hyperlink w:anchor="sf_v_ch_47" w:history="1">
        <w:r w:rsidRPr="00140315">
          <w:rPr>
            <w:rFonts w:eastAsia="EB Garamond" w:cs="EB Garamond"/>
            <w:color w:val="413A30"/>
            <w:sz w:val="20"/>
            <w:lang w:val="es-NI"/>
          </w:rPr>
          <w:t>Capítulo 47 · City Walls III: La corona</w:t>
        </w:r>
      </w:hyperlink>
      <w:r w:rsidRPr="00140315">
        <w:rPr>
          <w:rFonts w:eastAsia="EB Garamond" w:cs="EB Garamond"/>
          <w:color w:val="413A30"/>
          <w:sz w:val="20"/>
          <w:lang w:val="es-NI"/>
        </w:rPr>
        <w:tab/>
        <w:t>68</w:t>
      </w:r>
    </w:p>
    <w:p w14:paraId="7770DBD7" w14:textId="77777777" w:rsidR="00331323" w:rsidRPr="00140315" w:rsidRDefault="00000000">
      <w:pPr>
        <w:pStyle w:val="ndiceentrada"/>
        <w:tabs>
          <w:tab w:val="right" w:leader="dot" w:pos="6120"/>
        </w:tabs>
        <w:spacing w:after="30"/>
        <w:ind w:left="317"/>
        <w:rPr>
          <w:lang w:val="es-NI"/>
        </w:rPr>
      </w:pPr>
      <w:hyperlink w:anchor="sf_v_ch_48" w:history="1">
        <w:r w:rsidRPr="00140315">
          <w:rPr>
            <w:rFonts w:eastAsia="EB Garamond" w:cs="EB Garamond"/>
            <w:color w:val="413A30"/>
            <w:sz w:val="20"/>
            <w:lang w:val="es-NI"/>
          </w:rPr>
          <w:t>Capítulo 48 · Otra vez</w:t>
        </w:r>
      </w:hyperlink>
      <w:r w:rsidRPr="00140315">
        <w:rPr>
          <w:rFonts w:eastAsia="EB Garamond" w:cs="EB Garamond"/>
          <w:color w:val="413A30"/>
          <w:sz w:val="20"/>
          <w:lang w:val="es-NI"/>
        </w:rPr>
        <w:tab/>
        <w:t>80</w:t>
      </w:r>
    </w:p>
    <w:p w14:paraId="3FAEC62F" w14:textId="77777777" w:rsidR="00331323" w:rsidRPr="00140315" w:rsidRDefault="00000000">
      <w:pPr>
        <w:pStyle w:val="ndiceentrada"/>
        <w:tabs>
          <w:tab w:val="right" w:leader="dot" w:pos="6120"/>
        </w:tabs>
        <w:spacing w:after="30"/>
        <w:rPr>
          <w:lang w:val="es-NI"/>
        </w:rPr>
      </w:pPr>
      <w:hyperlink w:anchor="sf_v_epilogue" w:history="1">
        <w:r w:rsidRPr="00140315">
          <w:rPr>
            <w:rFonts w:eastAsia="EB Garamond" w:cs="EB Garamond"/>
            <w:b/>
            <w:color w:val="413A30"/>
            <w:sz w:val="20"/>
            <w:lang w:val="es-NI"/>
          </w:rPr>
          <w:t>EPÍLOGO FANON · BLURRYFACE</w:t>
        </w:r>
      </w:hyperlink>
      <w:r w:rsidRPr="00140315">
        <w:rPr>
          <w:rFonts w:eastAsia="EB Garamond" w:cs="EB Garamond"/>
          <w:b/>
          <w:color w:val="413A30"/>
          <w:sz w:val="20"/>
          <w:lang w:val="es-NI"/>
        </w:rPr>
        <w:tab/>
        <w:t>93</w:t>
      </w:r>
    </w:p>
    <w:p w14:paraId="2EF5D550" w14:textId="77777777" w:rsidR="00331323" w:rsidRPr="00140315" w:rsidRDefault="00000000">
      <w:pPr>
        <w:pStyle w:val="ndiceentrada"/>
        <w:tabs>
          <w:tab w:val="right" w:leader="dot" w:pos="6120"/>
        </w:tabs>
        <w:spacing w:after="30"/>
        <w:ind w:left="317"/>
        <w:rPr>
          <w:lang w:val="es-NI"/>
        </w:rPr>
      </w:pPr>
      <w:hyperlink w:anchor="sf_v_interlude" w:history="1">
        <w:r w:rsidRPr="00140315">
          <w:rPr>
            <w:rFonts w:eastAsia="EB Garamond" w:cs="EB Garamond"/>
            <w:color w:val="413A30"/>
            <w:sz w:val="20"/>
            <w:lang w:val="es-NI"/>
          </w:rPr>
          <w:t>Interludio · Expedientes de transición</w:t>
        </w:r>
      </w:hyperlink>
      <w:r w:rsidRPr="00140315">
        <w:rPr>
          <w:rFonts w:eastAsia="EB Garamond" w:cs="EB Garamond"/>
          <w:color w:val="413A30"/>
          <w:sz w:val="20"/>
          <w:lang w:val="es-NI"/>
        </w:rPr>
        <w:tab/>
        <w:t>94</w:t>
      </w:r>
    </w:p>
    <w:p w14:paraId="2805288B" w14:textId="77777777" w:rsidR="00331323" w:rsidRPr="00140315" w:rsidRDefault="00000000">
      <w:pPr>
        <w:pStyle w:val="ndiceentrada"/>
        <w:tabs>
          <w:tab w:val="right" w:leader="dot" w:pos="6120"/>
        </w:tabs>
        <w:spacing w:after="30"/>
        <w:ind w:left="317"/>
        <w:rPr>
          <w:lang w:val="es-NI"/>
        </w:rPr>
      </w:pPr>
      <w:hyperlink w:anchor="sf_v_ch_49" w:history="1">
        <w:r w:rsidRPr="00140315">
          <w:rPr>
            <w:rFonts w:eastAsia="EB Garamond" w:cs="EB Garamond"/>
            <w:color w:val="413A30"/>
            <w:sz w:val="20"/>
            <w:lang w:val="es-NI"/>
          </w:rPr>
          <w:t>Capítulo 49 · El Nuevo Obispo</w:t>
        </w:r>
      </w:hyperlink>
      <w:r w:rsidRPr="00140315">
        <w:rPr>
          <w:rFonts w:eastAsia="EB Garamond" w:cs="EB Garamond"/>
          <w:color w:val="413A30"/>
          <w:sz w:val="20"/>
          <w:lang w:val="es-NI"/>
        </w:rPr>
        <w:tab/>
        <w:t>96</w:t>
      </w:r>
    </w:p>
    <w:p w14:paraId="68F12519" w14:textId="77777777" w:rsidR="00331323" w:rsidRPr="00140315" w:rsidRDefault="00000000">
      <w:pPr>
        <w:pStyle w:val="ndiceentrada"/>
        <w:tabs>
          <w:tab w:val="right" w:leader="dot" w:pos="6120"/>
        </w:tabs>
        <w:spacing w:after="30"/>
        <w:ind w:left="317"/>
        <w:rPr>
          <w:lang w:val="es-NI"/>
        </w:rPr>
      </w:pPr>
      <w:hyperlink w:anchor="sf_v_ch_50" w:history="1">
        <w:r w:rsidRPr="00140315">
          <w:rPr>
            <w:rFonts w:eastAsia="EB Garamond" w:cs="EB Garamond"/>
            <w:color w:val="413A30"/>
            <w:sz w:val="20"/>
            <w:lang w:val="es-NI"/>
          </w:rPr>
          <w:t>Capítulo 50 · Los nuevos nueve</w:t>
        </w:r>
      </w:hyperlink>
      <w:r w:rsidRPr="00140315">
        <w:rPr>
          <w:rFonts w:eastAsia="EB Garamond" w:cs="EB Garamond"/>
          <w:color w:val="413A30"/>
          <w:sz w:val="20"/>
          <w:lang w:val="es-NI"/>
        </w:rPr>
        <w:tab/>
        <w:t>106</w:t>
      </w:r>
    </w:p>
    <w:p w14:paraId="062930AA" w14:textId="77777777" w:rsidR="00331323" w:rsidRPr="00140315" w:rsidRDefault="00000000">
      <w:pPr>
        <w:pStyle w:val="ndiceentrada"/>
        <w:tabs>
          <w:tab w:val="right" w:leader="dot" w:pos="6120"/>
        </w:tabs>
        <w:spacing w:after="30"/>
        <w:ind w:left="317"/>
        <w:rPr>
          <w:lang w:val="es-NI"/>
        </w:rPr>
      </w:pPr>
      <w:hyperlink w:anchor="sf_v_ch_51" w:history="1">
        <w:r w:rsidRPr="00140315">
          <w:rPr>
            <w:rFonts w:eastAsia="EB Garamond" w:cs="EB Garamond"/>
            <w:color w:val="413A30"/>
            <w:sz w:val="20"/>
            <w:lang w:val="es-NI"/>
          </w:rPr>
          <w:t>Capítulo 51 · Lo que se conserva</w:t>
        </w:r>
      </w:hyperlink>
      <w:r w:rsidRPr="00140315">
        <w:rPr>
          <w:rFonts w:eastAsia="EB Garamond" w:cs="EB Garamond"/>
          <w:color w:val="413A30"/>
          <w:sz w:val="20"/>
          <w:lang w:val="es-NI"/>
        </w:rPr>
        <w:tab/>
        <w:t>115</w:t>
      </w:r>
    </w:p>
    <w:p w14:paraId="753C918B" w14:textId="77777777" w:rsidR="00331323" w:rsidRPr="00140315" w:rsidRDefault="00000000">
      <w:pPr>
        <w:pStyle w:val="ndiceentrada"/>
        <w:tabs>
          <w:tab w:val="right" w:leader="dot" w:pos="6120"/>
        </w:tabs>
        <w:spacing w:after="30"/>
        <w:ind w:left="317"/>
        <w:rPr>
          <w:lang w:val="es-NI"/>
        </w:rPr>
      </w:pPr>
      <w:hyperlink w:anchor="sf_v_ch_52" w:history="1">
        <w:r w:rsidRPr="00140315">
          <w:rPr>
            <w:rFonts w:eastAsia="EB Garamond" w:cs="EB Garamond"/>
            <w:color w:val="413A30"/>
            <w:sz w:val="20"/>
            <w:lang w:val="es-NI"/>
          </w:rPr>
          <w:t>Capítulo 52 · Una luz que no se apaga</w:t>
        </w:r>
      </w:hyperlink>
      <w:r w:rsidRPr="00140315">
        <w:rPr>
          <w:rFonts w:eastAsia="EB Garamond" w:cs="EB Garamond"/>
          <w:color w:val="413A30"/>
          <w:sz w:val="20"/>
          <w:lang w:val="es-NI"/>
        </w:rPr>
        <w:tab/>
        <w:t>123</w:t>
      </w:r>
    </w:p>
    <w:p w14:paraId="2FA86CA5" w14:textId="77777777" w:rsidR="00331323" w:rsidRPr="00140315" w:rsidRDefault="00000000">
      <w:pPr>
        <w:pStyle w:val="ndiceentrada"/>
        <w:tabs>
          <w:tab w:val="right" w:leader="dot" w:pos="6120"/>
        </w:tabs>
        <w:spacing w:after="30"/>
        <w:ind w:left="317"/>
        <w:rPr>
          <w:lang w:val="es-NI"/>
        </w:rPr>
      </w:pPr>
      <w:hyperlink w:anchor="sf_v_ch_53" w:history="1">
        <w:r w:rsidRPr="00140315">
          <w:rPr>
            <w:rFonts w:eastAsia="EB Garamond" w:cs="EB Garamond"/>
            <w:color w:val="413A30"/>
            <w:sz w:val="20"/>
            <w:lang w:val="es-NI"/>
          </w:rPr>
          <w:t>Capítulo 53 · Las nueve campanas</w:t>
        </w:r>
      </w:hyperlink>
      <w:r w:rsidRPr="00140315">
        <w:rPr>
          <w:rFonts w:eastAsia="EB Garamond" w:cs="EB Garamond"/>
          <w:color w:val="413A30"/>
          <w:sz w:val="20"/>
          <w:lang w:val="es-NI"/>
        </w:rPr>
        <w:tab/>
        <w:t>133</w:t>
      </w:r>
    </w:p>
    <w:p w14:paraId="6B5CC630" w14:textId="77777777" w:rsidR="00331323" w:rsidRPr="00140315" w:rsidRDefault="00000000">
      <w:pPr>
        <w:pStyle w:val="ndiceentrada"/>
        <w:tabs>
          <w:tab w:val="right" w:leader="dot" w:pos="6120"/>
        </w:tabs>
        <w:spacing w:after="30"/>
        <w:rPr>
          <w:lang w:val="es-NI"/>
        </w:rPr>
      </w:pPr>
      <w:hyperlink w:anchor="sf_v_annexes" w:history="1">
        <w:r w:rsidRPr="00140315">
          <w:rPr>
            <w:rFonts w:eastAsia="EB Garamond" w:cs="EB Garamond"/>
            <w:b/>
            <w:color w:val="413A30"/>
            <w:sz w:val="20"/>
            <w:lang w:val="es-NI"/>
          </w:rPr>
          <w:t>Anexos documentales</w:t>
        </w:r>
      </w:hyperlink>
      <w:r w:rsidRPr="00140315">
        <w:rPr>
          <w:rFonts w:eastAsia="EB Garamond" w:cs="EB Garamond"/>
          <w:b/>
          <w:color w:val="413A30"/>
          <w:sz w:val="20"/>
          <w:lang w:val="es-NI"/>
        </w:rPr>
        <w:tab/>
        <w:t>140</w:t>
      </w:r>
    </w:p>
    <w:p w14:paraId="612C0DE1" w14:textId="77777777" w:rsidR="00331323" w:rsidRDefault="00000000">
      <w:pPr>
        <w:pStyle w:val="ndiceentrada"/>
        <w:tabs>
          <w:tab w:val="right" w:leader="dot" w:pos="6120"/>
        </w:tabs>
        <w:spacing w:after="30"/>
        <w:ind w:left="317"/>
      </w:pPr>
      <w:hyperlink w:anchor="sf_v_annex_i" w:history="1">
        <w:r>
          <w:rPr>
            <w:rFonts w:eastAsia="EB Garamond" w:cs="EB Garamond"/>
            <w:color w:val="413A30"/>
            <w:sz w:val="20"/>
          </w:rPr>
          <w:t>Anexo I · Torchbearer</w:t>
        </w:r>
      </w:hyperlink>
      <w:r>
        <w:rPr>
          <w:rFonts w:eastAsia="EB Garamond" w:cs="EB Garamond"/>
          <w:color w:val="413A30"/>
          <w:sz w:val="20"/>
        </w:rPr>
        <w:tab/>
        <w:t>141</w:t>
      </w:r>
    </w:p>
    <w:p w14:paraId="721D670C" w14:textId="77777777" w:rsidR="00331323" w:rsidRDefault="00000000">
      <w:pPr>
        <w:pStyle w:val="ndiceentrada"/>
        <w:tabs>
          <w:tab w:val="right" w:leader="dot" w:pos="6120"/>
        </w:tabs>
        <w:spacing w:after="30"/>
        <w:ind w:left="317"/>
      </w:pPr>
      <w:hyperlink w:anchor="sf_v_annex_ii" w:history="1">
        <w:r>
          <w:rPr>
            <w:rFonts w:eastAsia="EB Garamond" w:cs="EB Garamond"/>
            <w:color w:val="413A30"/>
            <w:sz w:val="20"/>
          </w:rPr>
          <w:t>Anexo II · Clancy, sector oscuro</w:t>
        </w:r>
      </w:hyperlink>
      <w:r>
        <w:rPr>
          <w:rFonts w:eastAsia="EB Garamond" w:cs="EB Garamond"/>
          <w:color w:val="413A30"/>
          <w:sz w:val="20"/>
        </w:rPr>
        <w:tab/>
        <w:t>143</w:t>
      </w:r>
    </w:p>
    <w:p w14:paraId="6D07304B" w14:textId="77777777" w:rsidR="00331323" w:rsidRDefault="00000000">
      <w:pPr>
        <w:pStyle w:val="ndiceentrada"/>
        <w:tabs>
          <w:tab w:val="right" w:leader="dot" w:pos="6120"/>
        </w:tabs>
        <w:spacing w:after="30"/>
        <w:ind w:left="317"/>
      </w:pPr>
      <w:hyperlink w:anchor="sf_v_annex_iii" w:history="1">
        <w:r>
          <w:rPr>
            <w:rFonts w:eastAsia="EB Garamond" w:cs="EB Garamond"/>
            <w:color w:val="413A30"/>
            <w:sz w:val="20"/>
          </w:rPr>
          <w:t>Anexo III · The New Bishop</w:t>
        </w:r>
      </w:hyperlink>
      <w:r>
        <w:rPr>
          <w:rFonts w:eastAsia="EB Garamond" w:cs="EB Garamond"/>
          <w:color w:val="413A30"/>
          <w:sz w:val="20"/>
        </w:rPr>
        <w:tab/>
        <w:t>146</w:t>
      </w:r>
    </w:p>
    <w:p w14:paraId="47D48DAE" w14:textId="77777777" w:rsidR="00331323" w:rsidRDefault="00000000">
      <w:pPr>
        <w:pStyle w:val="ndiceentrada"/>
        <w:tabs>
          <w:tab w:val="right" w:leader="dot" w:pos="6120"/>
        </w:tabs>
        <w:spacing w:after="30"/>
        <w:ind w:left="317"/>
      </w:pPr>
      <w:hyperlink w:anchor="sf_v_annex_iv" w:history="1">
        <w:r>
          <w:rPr>
            <w:rFonts w:eastAsia="EB Garamond" w:cs="EB Garamond"/>
            <w:color w:val="413A30"/>
            <w:sz w:val="20"/>
          </w:rPr>
          <w:t>Anexo IV · I Am Torchbearer</w:t>
        </w:r>
      </w:hyperlink>
      <w:r>
        <w:rPr>
          <w:rFonts w:eastAsia="EB Garamond" w:cs="EB Garamond"/>
          <w:color w:val="413A30"/>
          <w:sz w:val="20"/>
        </w:rPr>
        <w:tab/>
        <w:t>148</w:t>
      </w:r>
    </w:p>
    <w:p w14:paraId="404C1D5C" w14:textId="77777777" w:rsidR="00331323" w:rsidRPr="00140315" w:rsidRDefault="00000000">
      <w:pPr>
        <w:pStyle w:val="ndiceentrada"/>
        <w:tabs>
          <w:tab w:val="right" w:leader="dot" w:pos="6120"/>
        </w:tabs>
        <w:spacing w:after="30"/>
        <w:ind w:left="317"/>
        <w:rPr>
          <w:lang w:val="es-NI"/>
        </w:rPr>
      </w:pPr>
      <w:hyperlink w:anchor="sf_v_annex_v" w:history="1">
        <w:r w:rsidRPr="00140315">
          <w:rPr>
            <w:rFonts w:eastAsia="EB Garamond" w:cs="EB Garamond"/>
            <w:color w:val="413A30"/>
            <w:sz w:val="20"/>
            <w:lang w:val="es-NI"/>
          </w:rPr>
          <w:t>Anexo V · FPE-016</w:t>
        </w:r>
      </w:hyperlink>
      <w:r w:rsidRPr="00140315">
        <w:rPr>
          <w:rFonts w:eastAsia="EB Garamond" w:cs="EB Garamond"/>
          <w:color w:val="413A30"/>
          <w:sz w:val="20"/>
          <w:lang w:val="es-NI"/>
        </w:rPr>
        <w:tab/>
        <w:t>149</w:t>
      </w:r>
    </w:p>
    <w:p w14:paraId="430F2165" w14:textId="77777777" w:rsidR="00331323" w:rsidRPr="00140315" w:rsidRDefault="00000000">
      <w:pPr>
        <w:pStyle w:val="ndiceentrada"/>
        <w:tabs>
          <w:tab w:val="right" w:leader="dot" w:pos="6120"/>
        </w:tabs>
        <w:spacing w:after="30"/>
        <w:ind w:left="317"/>
        <w:rPr>
          <w:lang w:val="es-NI"/>
        </w:rPr>
      </w:pPr>
      <w:hyperlink w:anchor="sf_v_annex_vi" w:history="1">
        <w:r w:rsidRPr="00140315">
          <w:rPr>
            <w:rFonts w:eastAsia="EB Garamond" w:cs="EB Garamond"/>
            <w:color w:val="413A30"/>
            <w:sz w:val="20"/>
            <w:lang w:val="es-NI"/>
          </w:rPr>
          <w:t>Anexo VI · FPE-027</w:t>
        </w:r>
      </w:hyperlink>
      <w:r w:rsidRPr="00140315">
        <w:rPr>
          <w:rFonts w:eastAsia="EB Garamond" w:cs="EB Garamond"/>
          <w:color w:val="413A30"/>
          <w:sz w:val="20"/>
          <w:lang w:val="es-NI"/>
        </w:rPr>
        <w:tab/>
        <w:t>150</w:t>
      </w:r>
    </w:p>
    <w:p w14:paraId="36810AC4" w14:textId="77777777" w:rsidR="00331323" w:rsidRPr="00140315" w:rsidRDefault="00000000">
      <w:pPr>
        <w:pStyle w:val="ndiceentrada"/>
        <w:tabs>
          <w:tab w:val="right" w:leader="dot" w:pos="6120"/>
        </w:tabs>
        <w:spacing w:after="30"/>
        <w:rPr>
          <w:lang w:val="es-NI"/>
        </w:rPr>
      </w:pPr>
      <w:hyperlink w:anchor="sf_v_material" w:history="1">
        <w:r w:rsidRPr="00140315">
          <w:rPr>
            <w:rFonts w:eastAsia="EB Garamond" w:cs="EB Garamond"/>
            <w:b/>
            <w:color w:val="413A30"/>
            <w:sz w:val="20"/>
            <w:lang w:val="es-NI"/>
          </w:rPr>
          <w:t>Material complementario</w:t>
        </w:r>
      </w:hyperlink>
      <w:r w:rsidRPr="00140315">
        <w:rPr>
          <w:rFonts w:eastAsia="EB Garamond" w:cs="EB Garamond"/>
          <w:b/>
          <w:color w:val="413A30"/>
          <w:sz w:val="20"/>
          <w:lang w:val="es-NI"/>
        </w:rPr>
        <w:tab/>
        <w:t>151</w:t>
      </w:r>
    </w:p>
    <w:p w14:paraId="0F86CA56" w14:textId="77777777" w:rsidR="00331323" w:rsidRPr="00140315" w:rsidRDefault="00000000">
      <w:pPr>
        <w:pStyle w:val="ndiceentrada"/>
        <w:tabs>
          <w:tab w:val="right" w:leader="dot" w:pos="6120"/>
        </w:tabs>
        <w:spacing w:after="30"/>
        <w:ind w:left="317"/>
        <w:rPr>
          <w:lang w:val="es-NI"/>
        </w:rPr>
      </w:pPr>
      <w:hyperlink w:anchor="sf_v_criteria" w:history="1">
        <w:r w:rsidRPr="00140315">
          <w:rPr>
            <w:rFonts w:eastAsia="EB Garamond" w:cs="EB Garamond"/>
            <w:color w:val="413A30"/>
            <w:sz w:val="20"/>
            <w:lang w:val="es-NI"/>
          </w:rPr>
          <w:t>Criterio de canon y adaptación</w:t>
        </w:r>
      </w:hyperlink>
      <w:r w:rsidRPr="00140315">
        <w:rPr>
          <w:rFonts w:eastAsia="EB Garamond" w:cs="EB Garamond"/>
          <w:color w:val="413A30"/>
          <w:sz w:val="20"/>
          <w:lang w:val="es-NI"/>
        </w:rPr>
        <w:tab/>
        <w:t>152</w:t>
      </w:r>
    </w:p>
    <w:p w14:paraId="410D0382" w14:textId="77777777" w:rsidR="00331323" w:rsidRPr="00140315" w:rsidRDefault="00000000">
      <w:pPr>
        <w:pStyle w:val="ndiceentrada"/>
        <w:tabs>
          <w:tab w:val="right" w:leader="dot" w:pos="6120"/>
        </w:tabs>
        <w:spacing w:after="30"/>
        <w:ind w:left="317"/>
        <w:rPr>
          <w:lang w:val="es-NI"/>
        </w:rPr>
      </w:pPr>
      <w:hyperlink w:anchor="sf_v_glossary" w:history="1">
        <w:r w:rsidRPr="00140315">
          <w:rPr>
            <w:rFonts w:eastAsia="EB Garamond" w:cs="EB Garamond"/>
            <w:color w:val="413A30"/>
            <w:sz w:val="20"/>
            <w:lang w:val="es-NI"/>
          </w:rPr>
          <w:t>Glosario editorial</w:t>
        </w:r>
      </w:hyperlink>
      <w:r w:rsidRPr="00140315">
        <w:rPr>
          <w:rFonts w:eastAsia="EB Garamond" w:cs="EB Garamond"/>
          <w:color w:val="413A30"/>
          <w:sz w:val="20"/>
          <w:lang w:val="es-NI"/>
        </w:rPr>
        <w:tab/>
        <w:t>153</w:t>
      </w:r>
    </w:p>
    <w:p w14:paraId="2B4C69E5" w14:textId="77777777" w:rsidR="00331323" w:rsidRPr="00140315" w:rsidRDefault="00000000">
      <w:pPr>
        <w:pStyle w:val="ndiceentrada"/>
        <w:tabs>
          <w:tab w:val="right" w:leader="dot" w:pos="6120"/>
        </w:tabs>
        <w:spacing w:after="30"/>
        <w:ind w:left="317"/>
        <w:rPr>
          <w:lang w:val="es-NI"/>
        </w:rPr>
      </w:pPr>
      <w:hyperlink w:anchor="sf_v_biblio" w:history="1">
        <w:r w:rsidRPr="00140315">
          <w:rPr>
            <w:rFonts w:eastAsia="EB Garamond" w:cs="EB Garamond"/>
            <w:color w:val="413A30"/>
            <w:sz w:val="20"/>
            <w:lang w:val="es-NI"/>
          </w:rPr>
          <w:t>Bibliografía y referencias oficiales</w:t>
        </w:r>
      </w:hyperlink>
      <w:r w:rsidRPr="00140315">
        <w:rPr>
          <w:rFonts w:eastAsia="EB Garamond" w:cs="EB Garamond"/>
          <w:color w:val="413A30"/>
          <w:sz w:val="20"/>
          <w:lang w:val="es-NI"/>
        </w:rPr>
        <w:tab/>
        <w:t>155</w:t>
      </w:r>
    </w:p>
    <w:p w14:paraId="2D873D99" w14:textId="77777777" w:rsidR="00331323" w:rsidRPr="00140315" w:rsidRDefault="00000000">
      <w:pPr>
        <w:pStyle w:val="ndiceentrada"/>
        <w:tabs>
          <w:tab w:val="right" w:leader="dot" w:pos="6120"/>
        </w:tabs>
        <w:spacing w:after="30"/>
        <w:ind w:left="317"/>
        <w:rPr>
          <w:lang w:val="es-NI"/>
        </w:rPr>
      </w:pPr>
      <w:hyperlink w:anchor="sf_v_trace" w:history="1">
        <w:r w:rsidRPr="00140315">
          <w:rPr>
            <w:rFonts w:eastAsia="EB Garamond" w:cs="EB Garamond"/>
            <w:color w:val="413A30"/>
            <w:sz w:val="20"/>
            <w:lang w:val="es-NI"/>
          </w:rPr>
          <w:t>Trazabilidad de los anexos</w:t>
        </w:r>
      </w:hyperlink>
      <w:r w:rsidRPr="00140315">
        <w:rPr>
          <w:rFonts w:eastAsia="EB Garamond" w:cs="EB Garamond"/>
          <w:color w:val="413A30"/>
          <w:sz w:val="20"/>
          <w:lang w:val="es-NI"/>
        </w:rPr>
        <w:tab/>
        <w:t>156</w:t>
      </w:r>
    </w:p>
    <w:p w14:paraId="3852F465" w14:textId="77777777" w:rsidR="00331323" w:rsidRPr="00140315" w:rsidRDefault="00000000">
      <w:pPr>
        <w:pStyle w:val="ndiceentrada"/>
        <w:tabs>
          <w:tab w:val="right" w:leader="dot" w:pos="6120"/>
        </w:tabs>
        <w:spacing w:after="30"/>
        <w:ind w:left="317"/>
        <w:rPr>
          <w:lang w:val="es-NI"/>
        </w:rPr>
      </w:pPr>
      <w:hyperlink w:anchor="sf_v_rights" w:history="1">
        <w:r w:rsidRPr="00140315">
          <w:rPr>
            <w:rFonts w:eastAsia="EB Garamond" w:cs="EB Garamond"/>
            <w:color w:val="413A30"/>
            <w:sz w:val="20"/>
            <w:lang w:val="es-NI"/>
          </w:rPr>
          <w:t>Nota sobre imágenes y derechos</w:t>
        </w:r>
      </w:hyperlink>
      <w:r w:rsidRPr="00140315">
        <w:rPr>
          <w:rFonts w:eastAsia="EB Garamond" w:cs="EB Garamond"/>
          <w:color w:val="413A30"/>
          <w:sz w:val="20"/>
          <w:lang w:val="es-NI"/>
        </w:rPr>
        <w:tab/>
        <w:t>157</w:t>
      </w:r>
    </w:p>
    <w:p w14:paraId="61768A0D" w14:textId="77777777" w:rsidR="00331323" w:rsidRPr="00140315" w:rsidRDefault="00000000">
      <w:pPr>
        <w:pStyle w:val="ndiceentrada"/>
        <w:tabs>
          <w:tab w:val="right" w:leader="dot" w:pos="6120"/>
        </w:tabs>
        <w:spacing w:after="30"/>
        <w:rPr>
          <w:lang w:val="es-NI"/>
        </w:rPr>
      </w:pPr>
      <w:hyperlink w:anchor="sf_v_closure" w:history="1">
        <w:r w:rsidRPr="00140315">
          <w:rPr>
            <w:rFonts w:eastAsia="EB Garamond" w:cs="EB Garamond"/>
            <w:b/>
            <w:color w:val="413A30"/>
            <w:sz w:val="20"/>
            <w:lang w:val="es-NI"/>
          </w:rPr>
          <w:t>Cierre editorial</w:t>
        </w:r>
      </w:hyperlink>
      <w:r w:rsidRPr="00140315">
        <w:rPr>
          <w:rFonts w:eastAsia="EB Garamond" w:cs="EB Garamond"/>
          <w:b/>
          <w:color w:val="413A30"/>
          <w:sz w:val="20"/>
          <w:lang w:val="es-NI"/>
        </w:rPr>
        <w:tab/>
        <w:t>159</w:t>
      </w:r>
    </w:p>
    <w:p w14:paraId="1B9AF9E1" w14:textId="77777777" w:rsidR="00331323" w:rsidRPr="00140315" w:rsidRDefault="00331323">
      <w:pPr>
        <w:rPr>
          <w:lang w:val="es-NI"/>
        </w:rPr>
        <w:sectPr w:rsidR="00331323" w:rsidRPr="00140315">
          <w:headerReference w:type="even" r:id="rId192"/>
          <w:headerReference w:type="default" r:id="rId193"/>
          <w:footerReference w:type="even" r:id="rId194"/>
          <w:footerReference w:type="default" r:id="rId195"/>
          <w:headerReference w:type="first" r:id="rId196"/>
          <w:footerReference w:type="first" r:id="rId197"/>
          <w:pgSz w:w="8640" w:h="12960"/>
          <w:pgMar w:top="1037" w:right="979" w:bottom="1037" w:left="1181" w:header="432" w:footer="432" w:gutter="0"/>
          <w:cols w:space="720"/>
          <w:titlePg/>
          <w:docGrid w:linePitch="360"/>
        </w:sectPr>
      </w:pPr>
    </w:p>
    <w:p w14:paraId="2370E875" w14:textId="77777777" w:rsidR="00331323" w:rsidRPr="00140315" w:rsidRDefault="00000000">
      <w:pPr>
        <w:pStyle w:val="Ttulocomplementario"/>
        <w:rPr>
          <w:lang w:val="es-NI"/>
        </w:rPr>
      </w:pPr>
      <w:bookmarkStart w:id="59" w:name="sf_closure"/>
      <w:bookmarkStart w:id="60" w:name="sf_v_closure"/>
      <w:r w:rsidRPr="00140315">
        <w:rPr>
          <w:lang w:val="es-NI"/>
        </w:rPr>
        <w:lastRenderedPageBreak/>
        <w:t>CIERRE EDITORIAL</w:t>
      </w:r>
      <w:bookmarkEnd w:id="59"/>
      <w:bookmarkEnd w:id="60"/>
    </w:p>
    <w:p w14:paraId="3D92A16D" w14:textId="77777777" w:rsidR="00331323" w:rsidRPr="00140315" w:rsidRDefault="00000000">
      <w:pPr>
        <w:pStyle w:val="Subttuloeditorial"/>
        <w:spacing w:after="140"/>
        <w:rPr>
          <w:lang w:val="es-NI"/>
        </w:rPr>
      </w:pPr>
      <w:r w:rsidRPr="00140315">
        <w:rPr>
          <w:lang w:val="es-NI"/>
        </w:rPr>
        <w:t>Parte VI - Siempre</w:t>
      </w:r>
    </w:p>
    <w:p w14:paraId="3D47B308" w14:textId="77777777" w:rsidR="00331323" w:rsidRPr="00140315" w:rsidRDefault="00000000">
      <w:pPr>
        <w:pStyle w:val="SceneDivider"/>
        <w:rPr>
          <w:lang w:val="es-NI"/>
        </w:rPr>
      </w:pPr>
      <w:r w:rsidRPr="00140315">
        <w:rPr>
          <w:lang w:val="es-NI"/>
        </w:rPr>
        <w:t>|-/</w:t>
      </w:r>
    </w:p>
    <w:p w14:paraId="02AC0AFC" w14:textId="77777777" w:rsidR="00331323" w:rsidRPr="00140315" w:rsidRDefault="00000000">
      <w:pPr>
        <w:pStyle w:val="Cuerpodocumental"/>
        <w:rPr>
          <w:lang w:val="es-NI"/>
        </w:rPr>
      </w:pPr>
      <w:r w:rsidRPr="00140315">
        <w:rPr>
          <w:lang w:val="es-NI"/>
        </w:rPr>
        <w:t>La Parte VI concluye el arco narrativo de Sahlo Folina. El bloque audiovisual termina en «Siempre»; el epílogo fanon muestra que derrotar a los nueve obispos no garantiza haber destruido la estructura que los hizo posibles.</w:t>
      </w:r>
    </w:p>
    <w:p w14:paraId="1D2E0731" w14:textId="77777777" w:rsidR="00331323" w:rsidRPr="00140315" w:rsidRDefault="00000000">
      <w:pPr>
        <w:pStyle w:val="Cuerpodocumental"/>
        <w:rPr>
          <w:lang w:val="es-NI"/>
        </w:rPr>
      </w:pPr>
      <w:r w:rsidRPr="00140315">
        <w:rPr>
          <w:lang w:val="es-NI"/>
        </w:rPr>
        <w:t>La saga cierra todas sus rutas principales, pero conserva una advertencia: incluso una resistencia nacida para abrir puertas puede aprender a administrarlas. La última campana no anuncia una continuación; obliga a releer el camino completo.</w:t>
      </w:r>
    </w:p>
    <w:p w14:paraId="09D6ABA3" w14:textId="77777777" w:rsidR="00331323" w:rsidRPr="00140315" w:rsidRDefault="00000000">
      <w:pPr>
        <w:pStyle w:val="Cuerpodocumental"/>
        <w:rPr>
          <w:lang w:val="es-NI"/>
        </w:rPr>
      </w:pPr>
      <w:r w:rsidRPr="00140315">
        <w:rPr>
          <w:lang w:val="es-NI"/>
        </w:rPr>
        <w:t>Edición editorial consolidada por a.bandito. Obra fan no oficial.</w:t>
      </w:r>
    </w:p>
    <w:p w14:paraId="0B83459D" w14:textId="77777777" w:rsidR="00331323" w:rsidRDefault="00000000">
      <w:pPr>
        <w:pStyle w:val="SceneDivider"/>
      </w:pPr>
      <w:r>
        <w:t>• • •</w:t>
      </w:r>
    </w:p>
    <w:sectPr w:rsidR="00331323" w:rsidSect="00034616">
      <w:headerReference w:type="even" r:id="rId198"/>
      <w:headerReference w:type="default" r:id="rId199"/>
      <w:footerReference w:type="even" r:id="rId200"/>
      <w:footerReference w:type="default" r:id="rId201"/>
      <w:headerReference w:type="first" r:id="rId202"/>
      <w:footerReference w:type="first" r:id="rId203"/>
      <w:pgSz w:w="8640" w:h="12960"/>
      <w:pgMar w:top="1037" w:right="979" w:bottom="1037" w:left="1181"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E4853" w14:textId="77777777" w:rsidR="00334BFE" w:rsidRDefault="00334BFE">
      <w:pPr>
        <w:spacing w:after="0" w:line="240" w:lineRule="auto"/>
      </w:pPr>
      <w:r>
        <w:separator/>
      </w:r>
    </w:p>
  </w:endnote>
  <w:endnote w:type="continuationSeparator" w:id="0">
    <w:p w14:paraId="2EB31651" w14:textId="77777777" w:rsidR="00334BFE" w:rsidRDefault="00334B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EB Garamond">
    <w:charset w:val="00"/>
    <w:family w:val="auto"/>
    <w:pitch w:val="variable"/>
    <w:sig w:usb0="E00002FF" w:usb1="0200041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FE875" w14:textId="77777777" w:rsidR="00331323"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i</w:t>
    </w:r>
    <w:r>
      <w:rPr>
        <w:rFonts w:eastAsia="EB Garamond" w:cs="EB Garamond"/>
        <w:color w:val="5A5041"/>
        <w:sz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354A8" w14:textId="77777777" w:rsidR="00331323"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i</w:t>
    </w:r>
    <w:r>
      <w:rPr>
        <w:rFonts w:eastAsia="EB Garamond" w:cs="EB Garamond"/>
        <w:color w:val="5A5041"/>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E3AF0" w14:textId="77777777" w:rsidR="00331323"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i</w:t>
    </w:r>
    <w:r>
      <w:rPr>
        <w:rFonts w:eastAsia="EB Garamond" w:cs="EB Garamond"/>
        <w:color w:val="5A5041"/>
        <w:sz w:val="17"/>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7931B" w14:textId="77777777" w:rsidR="00331323"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D086F" w14:textId="77777777" w:rsidR="00331323"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9B0FA" w14:textId="77777777" w:rsidR="00331323"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245F1" w14:textId="77777777" w:rsidR="00331323"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FF72E" w14:textId="77777777" w:rsidR="00331323"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B70BD" w14:textId="77777777" w:rsidR="00331323"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11DE6" w14:textId="77777777" w:rsidR="00331323"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482BE" w14:textId="77777777" w:rsidR="00331323"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01DD7" w14:textId="77777777" w:rsidR="00331323"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81D36" w14:textId="77777777" w:rsidR="00331323"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C224A" w14:textId="77777777" w:rsidR="00331323"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06219" w14:textId="77777777" w:rsidR="00331323"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2E5CC" w14:textId="77777777" w:rsidR="00331323"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CCC17" w14:textId="77777777" w:rsidR="00331323"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10122" w14:textId="77777777" w:rsidR="00331323"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4975C" w14:textId="77777777" w:rsidR="00331323"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EAB7E" w14:textId="77777777" w:rsidR="00331323"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3E572" w14:textId="77777777" w:rsidR="00331323"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D9D4A" w14:textId="77777777" w:rsidR="00331323"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40608" w14:textId="77777777" w:rsidR="00331323"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53826" w14:textId="77777777" w:rsidR="00331323"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C01E8" w14:textId="77777777" w:rsidR="00331323"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9EA55" w14:textId="77777777" w:rsidR="00331323"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951F5" w14:textId="77777777" w:rsidR="00331323"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AEF33" w14:textId="77777777" w:rsidR="00331323"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2815E" w14:textId="77777777" w:rsidR="00331323"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A6F66" w14:textId="77777777" w:rsidR="00331323"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2D6ED" w14:textId="77777777" w:rsidR="00331323"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261E3" w14:textId="77777777" w:rsidR="00331323"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321C1" w14:textId="77777777" w:rsidR="00331323"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16B54" w14:textId="77777777" w:rsidR="00331323"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644C1" w14:textId="77777777" w:rsidR="00331323"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9433F" w14:textId="77777777" w:rsidR="00331323"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5CE6C" w14:textId="77777777" w:rsidR="00331323"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BBB06" w14:textId="77777777" w:rsidR="00331323"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FDFBA" w14:textId="77777777" w:rsidR="00331323"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FB16B" w14:textId="77777777" w:rsidR="00331323"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D9CE1" w14:textId="77777777" w:rsidR="00331323"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2904A" w14:textId="77777777" w:rsidR="00331323"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F8C9D" w14:textId="77777777" w:rsidR="00331323"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B891D" w14:textId="77777777" w:rsidR="00331323"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77789" w14:textId="77777777" w:rsidR="00331323"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38F52" w14:textId="77777777" w:rsidR="00331323"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824FC" w14:textId="77777777" w:rsidR="00331323"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3101F" w14:textId="77777777" w:rsidR="00331323"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1978B" w14:textId="77777777" w:rsidR="00331323"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64C38" w14:textId="77777777" w:rsidR="00331323"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99705" w14:textId="77777777" w:rsidR="00331323"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3DE5C" w14:textId="77777777" w:rsidR="00331323"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F4419" w14:textId="77777777" w:rsidR="00331323"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B1165" w14:textId="77777777" w:rsidR="00331323"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60ACA" w14:textId="77777777" w:rsidR="00331323"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D9879" w14:textId="77777777" w:rsidR="00331323"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68745" w14:textId="77777777" w:rsidR="00331323"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CE51F" w14:textId="77777777" w:rsidR="00331323"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70EB0" w14:textId="77777777" w:rsidR="00331323"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E8598" w14:textId="77777777" w:rsidR="00331323"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074A0" w14:textId="77777777" w:rsidR="00331323"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05101" w14:textId="77777777" w:rsidR="00331323"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28158" w14:textId="77777777" w:rsidR="00331323"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22695" w14:textId="77777777" w:rsidR="00331323"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09B98" w14:textId="77777777" w:rsidR="00331323"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C0139" w14:textId="77777777" w:rsidR="00331323"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2DF5C" w14:textId="77777777" w:rsidR="00331323"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3785" w14:textId="77777777" w:rsidR="00331323"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B74A8" w14:textId="77777777" w:rsidR="00331323"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6F757" w14:textId="77777777" w:rsidR="00331323"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E4292" w14:textId="77777777" w:rsidR="00331323"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A9B62" w14:textId="77777777" w:rsidR="00331323"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FD91D" w14:textId="77777777" w:rsidR="00331323"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8E6EC" w14:textId="77777777" w:rsidR="00331323"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9B36B" w14:textId="77777777" w:rsidR="00331323"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5759F" w14:textId="77777777" w:rsidR="00331323"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9648F" w14:textId="77777777" w:rsidR="00331323"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6CA58" w14:textId="77777777" w:rsidR="00331323"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8F67C" w14:textId="77777777" w:rsidR="00331323"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900AE" w14:textId="77777777" w:rsidR="00331323"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E7F65" w14:textId="77777777" w:rsidR="00331323"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067E9" w14:textId="77777777" w:rsidR="00331323"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0BF57" w14:textId="77777777" w:rsidR="00331323"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3D3D3" w14:textId="77777777" w:rsidR="00331323"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B806A" w14:textId="77777777" w:rsidR="00331323"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983ED" w14:textId="77777777" w:rsidR="00331323"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7AB4C" w14:textId="77777777" w:rsidR="00331323"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0894B" w14:textId="77777777" w:rsidR="00331323"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4ECE7" w14:textId="77777777" w:rsidR="00331323"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5A50C" w14:textId="77777777" w:rsidR="00331323"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56B45" w14:textId="77777777" w:rsidR="00331323"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ACE0E" w14:textId="77777777" w:rsidR="00331323"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0F371" w14:textId="77777777" w:rsidR="00331323"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14A6C" w14:textId="77777777" w:rsidR="00331323" w:rsidRDefault="00000000">
    <w:pPr>
      <w:pStyle w:val="Piedepgina"/>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2</w:t>
    </w:r>
    <w:r>
      <w:rPr>
        <w:rFonts w:eastAsia="EB Garamond" w:cs="EB Garamond"/>
        <w:color w:val="5A5041"/>
        <w:sz w:val="17"/>
      </w:rPr>
      <w:fldChar w:fldCharType="end"/>
    </w: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AF2C2" w14:textId="77777777" w:rsidR="00331323" w:rsidRDefault="00000000">
    <w:pPr>
      <w:pStyle w:val="Piedepgina"/>
      <w:jc w:val="right"/>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14B71" w14:textId="77777777" w:rsidR="00331323" w:rsidRDefault="00000000">
    <w:pPr>
      <w:pStyle w:val="Piedepgina"/>
      <w:jc w:val="center"/>
    </w:pPr>
    <w:r>
      <w:rPr>
        <w:rFonts w:eastAsia="EB Garamond" w:cs="EB Garamond"/>
        <w:color w:val="5A5041"/>
        <w:sz w:val="17"/>
      </w:rPr>
      <w:fldChar w:fldCharType="begin"/>
    </w:r>
    <w:r>
      <w:rPr>
        <w:rFonts w:eastAsia="EB Garamond" w:cs="EB Garamond"/>
        <w:color w:val="5A5041"/>
        <w:sz w:val="17"/>
      </w:rPr>
      <w:instrText xml:space="preserve"> PAGE </w:instrText>
    </w:r>
    <w:r>
      <w:rPr>
        <w:rFonts w:eastAsia="EB Garamond" w:cs="EB Garamond"/>
        <w:color w:val="5A5041"/>
        <w:sz w:val="17"/>
      </w:rPr>
      <w:fldChar w:fldCharType="separate"/>
    </w:r>
    <w:r>
      <w:rPr>
        <w:rFonts w:eastAsia="EB Garamond" w:cs="EB Garamond"/>
        <w:color w:val="5A5041"/>
        <w:sz w:val="17"/>
      </w:rPr>
      <w:t>1</w:t>
    </w:r>
    <w:r>
      <w:rPr>
        <w:rFonts w:eastAsia="EB Garamond" w:cs="EB Garamond"/>
        <w:color w:val="5A5041"/>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53BED" w14:textId="77777777" w:rsidR="00334BFE" w:rsidRDefault="00334BFE">
      <w:pPr>
        <w:spacing w:after="0" w:line="240" w:lineRule="auto"/>
      </w:pPr>
      <w:r>
        <w:separator/>
      </w:r>
    </w:p>
  </w:footnote>
  <w:footnote w:type="continuationSeparator" w:id="0">
    <w:p w14:paraId="43A1C49E" w14:textId="77777777" w:rsidR="00334BFE" w:rsidRDefault="00334BFE">
      <w:pPr>
        <w:spacing w:after="0" w:line="240" w:lineRule="auto"/>
      </w:pPr>
      <w:r>
        <w:continuationSeparator/>
      </w:r>
    </w:p>
  </w:footnote>
  <w:footnote w:id="1">
    <w:p w14:paraId="3FE2A7E2" w14:textId="77777777" w:rsidR="00331323" w:rsidRPr="00140315" w:rsidRDefault="00000000">
      <w:pPr>
        <w:spacing w:after="0" w:line="200" w:lineRule="auto"/>
        <w:rPr>
          <w:lang w:val="es-NI"/>
        </w:rPr>
      </w:pPr>
      <w:r>
        <w:rPr>
          <w:sz w:val="17"/>
        </w:rPr>
        <w:footnoteRef/>
      </w:r>
      <w:r w:rsidRPr="00140315">
        <w:rPr>
          <w:b/>
          <w:i/>
          <w:sz w:val="17"/>
          <w:lang w:val="es-NI"/>
        </w:rPr>
        <w:t xml:space="preserve"> Nota del autor:</w:t>
      </w:r>
      <w:r w:rsidRPr="00140315">
        <w:rPr>
          <w:sz w:val="17"/>
          <w:lang w:val="es-NI"/>
        </w:rPr>
        <w:t xml:space="preserve"> La casa de puertas, ventanas, reloj e insomnio adapta el espacio mental de The Contract. Su arquitectura precisa y el diálogo prolongado con Nico son desarrollos novelísticos.</w:t>
      </w:r>
    </w:p>
  </w:footnote>
  <w:footnote w:id="2">
    <w:p w14:paraId="754F5C32" w14:textId="77777777" w:rsidR="00331323" w:rsidRPr="00140315" w:rsidRDefault="00000000">
      <w:pPr>
        <w:spacing w:after="0" w:line="200" w:lineRule="auto"/>
        <w:rPr>
          <w:lang w:val="es-NI"/>
        </w:rPr>
      </w:pPr>
      <w:r>
        <w:rPr>
          <w:sz w:val="17"/>
        </w:rPr>
        <w:footnoteRef/>
      </w:r>
      <w:r w:rsidRPr="00140315">
        <w:rPr>
          <w:b/>
          <w:i/>
          <w:sz w:val="17"/>
          <w:lang w:val="es-NI"/>
        </w:rPr>
        <w:t xml:space="preserve"> Nota del autor:</w:t>
      </w:r>
      <w:r w:rsidRPr="00140315">
        <w:rPr>
          <w:sz w:val="17"/>
          <w:lang w:val="es-NI"/>
        </w:rPr>
        <w:t xml:space="preserve"> La “décima respuesta” es fanon. No introduce un décimo obispo canónico; representa la infraestructura de Dema intentando completar su patrón dentro de Clancy.</w:t>
      </w:r>
    </w:p>
  </w:footnote>
  <w:footnote w:id="3">
    <w:p w14:paraId="0090D4DE" w14:textId="77777777" w:rsidR="00331323" w:rsidRPr="00140315" w:rsidRDefault="00000000">
      <w:pPr>
        <w:spacing w:after="0" w:line="200" w:lineRule="auto"/>
        <w:rPr>
          <w:lang w:val="es-NI"/>
        </w:rPr>
      </w:pPr>
      <w:r>
        <w:rPr>
          <w:sz w:val="17"/>
        </w:rPr>
        <w:footnoteRef/>
      </w:r>
      <w:r w:rsidRPr="00140315">
        <w:rPr>
          <w:b/>
          <w:i/>
          <w:sz w:val="17"/>
          <w:lang w:val="es-NI"/>
        </w:rPr>
        <w:t xml:space="preserve"> Nota del autor:</w:t>
      </w:r>
      <w:r w:rsidRPr="00140315">
        <w:rPr>
          <w:sz w:val="17"/>
          <w:lang w:val="es-NI"/>
        </w:rPr>
        <w:t xml:space="preserve"> La declaración I Am Torchbearer procede del material audiovisual oficial. La conversación previa, la corrección de Mara y su integración al asalto pertenecen a Sahlo Folina.</w:t>
      </w:r>
    </w:p>
  </w:footnote>
  <w:footnote w:id="4">
    <w:p w14:paraId="4F42EEF0" w14:textId="77777777" w:rsidR="00331323" w:rsidRPr="00140315" w:rsidRDefault="00000000">
      <w:pPr>
        <w:spacing w:after="0" w:line="200" w:lineRule="auto"/>
        <w:rPr>
          <w:lang w:val="es-NI"/>
        </w:rPr>
      </w:pPr>
      <w:r>
        <w:rPr>
          <w:sz w:val="17"/>
        </w:rPr>
        <w:footnoteRef/>
      </w:r>
      <w:r w:rsidRPr="00140315">
        <w:rPr>
          <w:b/>
          <w:i/>
          <w:sz w:val="17"/>
          <w:lang w:val="es-NI"/>
        </w:rPr>
        <w:t xml:space="preserve"> Nota del autor:</w:t>
      </w:r>
      <w:r w:rsidRPr="00140315">
        <w:rPr>
          <w:sz w:val="17"/>
          <w:lang w:val="es-NI"/>
        </w:rPr>
        <w:t xml:space="preserve"> La caída de Nico y el cierre audiovisual de City Walls pertenecen al canon. La secuencia interior, los testigos y las consecuencias administrativas se amplían como continuidad narrativa.</w:t>
      </w:r>
    </w:p>
  </w:footnote>
  <w:footnote w:id="5">
    <w:p w14:paraId="55D5400F" w14:textId="77777777" w:rsidR="00331323" w:rsidRPr="00140315" w:rsidRDefault="00000000">
      <w:pPr>
        <w:spacing w:after="0" w:line="200" w:lineRule="auto"/>
        <w:rPr>
          <w:lang w:val="es-NI"/>
        </w:rPr>
      </w:pPr>
      <w:r>
        <w:rPr>
          <w:sz w:val="17"/>
        </w:rPr>
        <w:footnoteRef/>
      </w:r>
      <w:r w:rsidRPr="00140315">
        <w:rPr>
          <w:b/>
          <w:i/>
          <w:sz w:val="17"/>
          <w:lang w:val="es-NI"/>
        </w:rPr>
        <w:t xml:space="preserve"> Nota del autor:</w:t>
      </w:r>
      <w:r w:rsidRPr="00140315">
        <w:rPr>
          <w:sz w:val="17"/>
          <w:lang w:val="es-NI"/>
        </w:rPr>
        <w:t xml:space="preserve"> FPE-027 pertenece a la correspondencia Bandito del Fan Premiere Exhibit. La traducción y su ubicación cronológica dentro de esta escena son decisiones editoriales de la adaptación.</w:t>
      </w:r>
    </w:p>
  </w:footnote>
  <w:footnote w:id="6">
    <w:p w14:paraId="710760B4" w14:textId="77777777" w:rsidR="00331323" w:rsidRPr="00140315" w:rsidRDefault="00000000">
      <w:pPr>
        <w:spacing w:after="0" w:line="200" w:lineRule="auto"/>
        <w:rPr>
          <w:lang w:val="es-NI"/>
        </w:rPr>
      </w:pPr>
      <w:r>
        <w:rPr>
          <w:sz w:val="17"/>
        </w:rPr>
        <w:footnoteRef/>
      </w:r>
      <w:r w:rsidRPr="00140315">
        <w:rPr>
          <w:b/>
          <w:i/>
          <w:sz w:val="17"/>
          <w:lang w:val="es-NI"/>
        </w:rPr>
        <w:t xml:space="preserve"> Nota del autor:</w:t>
      </w:r>
      <w:r w:rsidRPr="00140315">
        <w:rPr>
          <w:sz w:val="17"/>
          <w:lang w:val="es-NI"/>
        </w:rPr>
        <w:t xml:space="preserve"> “Siempre” conserva la última palabra del bloque audiovisual adaptado. Todo acontecimiento posterior aparece bajo el rótulo explícito de epílogo fanon.</w:t>
      </w:r>
    </w:p>
  </w:footnote>
  <w:footnote w:id="7">
    <w:p w14:paraId="4315D0C0" w14:textId="77777777" w:rsidR="00331323" w:rsidRPr="00140315" w:rsidRDefault="00000000">
      <w:pPr>
        <w:spacing w:after="0" w:line="200" w:lineRule="auto"/>
        <w:rPr>
          <w:lang w:val="es-NI"/>
        </w:rPr>
      </w:pPr>
      <w:r>
        <w:rPr>
          <w:sz w:val="17"/>
        </w:rPr>
        <w:footnoteRef/>
      </w:r>
      <w:r w:rsidRPr="00140315">
        <w:rPr>
          <w:b/>
          <w:i/>
          <w:sz w:val="17"/>
          <w:lang w:val="es-NI"/>
        </w:rPr>
        <w:t xml:space="preserve"> Nota del autor:</w:t>
      </w:r>
      <w:r w:rsidRPr="00140315">
        <w:rPr>
          <w:sz w:val="17"/>
          <w:lang w:val="es-NI"/>
        </w:rPr>
        <w:t xml:space="preserve"> Los expedientes de Torchbearer, Dark Clancy y The New Bishop son materiales oficiales auxiliares. Su ubicación, lectura conjunta y atribución específica dentro de esta novela son fanon controlado.</w:t>
      </w:r>
    </w:p>
  </w:footnote>
  <w:footnote w:id="8">
    <w:p w14:paraId="36F63D3A" w14:textId="77777777" w:rsidR="00331323" w:rsidRPr="00140315" w:rsidRDefault="00000000">
      <w:pPr>
        <w:spacing w:after="0" w:line="200" w:lineRule="auto"/>
        <w:rPr>
          <w:lang w:val="es-NI"/>
        </w:rPr>
      </w:pPr>
      <w:r>
        <w:rPr>
          <w:sz w:val="17"/>
        </w:rPr>
        <w:footnoteRef/>
      </w:r>
      <w:r w:rsidRPr="00140315">
        <w:rPr>
          <w:b/>
          <w:i/>
          <w:sz w:val="17"/>
          <w:lang w:val="es-NI"/>
        </w:rPr>
        <w:t xml:space="preserve"> Nota del autor:</w:t>
      </w:r>
      <w:r w:rsidRPr="00140315">
        <w:rPr>
          <w:sz w:val="17"/>
          <w:lang w:val="es-NI"/>
        </w:rPr>
        <w:t xml:space="preserve"> La administración posterior de Dema, los mandatos y el nuevo consejo de nueve son fanon. Su función es mostrar cómo una estructura puede sobrevivir a quienes la crearon.</w:t>
      </w:r>
    </w:p>
  </w:footnote>
  <w:footnote w:id="9">
    <w:p w14:paraId="1F97ADFE" w14:textId="77777777" w:rsidR="00331323" w:rsidRPr="00140315" w:rsidRDefault="00000000">
      <w:pPr>
        <w:spacing w:after="0" w:line="200" w:lineRule="auto"/>
        <w:rPr>
          <w:lang w:val="es-NI"/>
        </w:rPr>
      </w:pPr>
      <w:r>
        <w:rPr>
          <w:sz w:val="17"/>
        </w:rPr>
        <w:footnoteRef/>
      </w:r>
      <w:r w:rsidRPr="00140315">
        <w:rPr>
          <w:b/>
          <w:i/>
          <w:sz w:val="17"/>
          <w:lang w:val="es-NI"/>
        </w:rPr>
        <w:t xml:space="preserve"> Nota del autor:</w:t>
      </w:r>
      <w:r w:rsidRPr="00140315">
        <w:rPr>
          <w:sz w:val="17"/>
          <w:lang w:val="es-NI"/>
        </w:rPr>
        <w:t xml:space="preserve"> La reasignación del título Keons a James es fanon y no implica continuidad espiritual con el obispo original; dramatiza la centralización técnica que James termina aceptando.</w:t>
      </w:r>
    </w:p>
  </w:footnote>
  <w:footnote w:id="10">
    <w:p w14:paraId="18FAAD89" w14:textId="77777777" w:rsidR="00331323" w:rsidRPr="00140315" w:rsidRDefault="00000000">
      <w:pPr>
        <w:spacing w:after="0" w:line="200" w:lineRule="auto"/>
        <w:rPr>
          <w:lang w:val="es-NI"/>
        </w:rPr>
      </w:pPr>
      <w:r>
        <w:rPr>
          <w:sz w:val="17"/>
        </w:rPr>
        <w:footnoteRef/>
      </w:r>
      <w:r w:rsidRPr="00140315">
        <w:rPr>
          <w:b/>
          <w:i/>
          <w:sz w:val="17"/>
          <w:lang w:val="es-NI"/>
        </w:rPr>
        <w:t xml:space="preserve"> Nota del autor:</w:t>
      </w:r>
      <w:r w:rsidRPr="00140315">
        <w:rPr>
          <w:sz w:val="17"/>
          <w:lang w:val="es-NI"/>
        </w:rPr>
        <w:t xml:space="preserve"> La aceptación del título Sacarver por Mara es fanon. El cambio convierte su cuidado del archivo en una autoridad capaz de seleccionar qué memoria puede circular.</w:t>
      </w:r>
    </w:p>
  </w:footnote>
  <w:footnote w:id="11">
    <w:p w14:paraId="63E02673" w14:textId="77777777" w:rsidR="00331323" w:rsidRPr="00140315" w:rsidRDefault="00000000">
      <w:pPr>
        <w:spacing w:after="0" w:line="200" w:lineRule="auto"/>
        <w:rPr>
          <w:lang w:val="es-NI"/>
        </w:rPr>
      </w:pPr>
      <w:r>
        <w:rPr>
          <w:sz w:val="17"/>
        </w:rPr>
        <w:footnoteRef/>
      </w:r>
      <w:r w:rsidRPr="00140315">
        <w:rPr>
          <w:b/>
          <w:i/>
          <w:sz w:val="17"/>
          <w:lang w:val="es-NI"/>
        </w:rPr>
        <w:t xml:space="preserve"> Nota del autor:</w:t>
      </w:r>
      <w:r w:rsidRPr="00140315">
        <w:rPr>
          <w:sz w:val="17"/>
          <w:lang w:val="es-NI"/>
        </w:rPr>
        <w:t xml:space="preserve"> En el epílogo, Blurryface es una identidad política adoptada por Clancy, no la conciencia de Nico transferida a otro cuerpo. Esta resolución pertenece enteramente al fanon de Sahlo Folina.</w:t>
      </w:r>
    </w:p>
  </w:footnote>
  <w:footnote w:id="12">
    <w:p w14:paraId="29300722" w14:textId="77777777" w:rsidR="00331323" w:rsidRPr="00140315" w:rsidRDefault="00000000">
      <w:pPr>
        <w:spacing w:after="0" w:line="200" w:lineRule="auto"/>
        <w:rPr>
          <w:lang w:val="es-NI"/>
        </w:rPr>
      </w:pPr>
      <w:r>
        <w:rPr>
          <w:sz w:val="17"/>
        </w:rPr>
        <w:footnoteRef/>
      </w:r>
      <w:r w:rsidRPr="00140315">
        <w:rPr>
          <w:b/>
          <w:i/>
          <w:sz w:val="17"/>
          <w:lang w:val="es-NI"/>
        </w:rPr>
        <w:t xml:space="preserve"> Nota del autor:</w:t>
      </w:r>
      <w:r w:rsidRPr="00140315">
        <w:rPr>
          <w:sz w:val="17"/>
          <w:lang w:val="es-NI"/>
        </w:rPr>
        <w:t xml:space="preserve"> FPE-016 es una carta oficial del Portador. La novela conserva el “los destruimos” como responsabilidad colectiva y no como absolución exclusiva de Clancy.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28E5F" w14:textId="77777777" w:rsidR="00331323" w:rsidRDefault="0033132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1DDF7" w14:textId="77777777" w:rsidR="00331323" w:rsidRDefault="0033132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B9279" w14:textId="77777777" w:rsidR="00331323" w:rsidRDefault="0033132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5C510" w14:textId="77777777" w:rsidR="00331323" w:rsidRDefault="00331323">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B37B7" w14:textId="77777777" w:rsidR="00331323" w:rsidRDefault="00331323">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3CF31" w14:textId="77777777" w:rsidR="00331323" w:rsidRDefault="00331323">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F5FC8" w14:textId="77777777" w:rsidR="00331323" w:rsidRDefault="00000000">
    <w:pPr>
      <w:pStyle w:val="Encabezado"/>
    </w:pPr>
    <w:r>
      <w:rPr>
        <w:rFonts w:eastAsia="EB Garamond" w:cs="EB Garamond"/>
        <w:smallCaps/>
        <w:color w:val="645A4B"/>
        <w:sz w:val="16"/>
      </w:rPr>
      <w:t>SAHLO FOLINA · PARTE VI</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A4AD9" w14:textId="77777777" w:rsidR="00331323" w:rsidRDefault="00000000">
    <w:pPr>
      <w:pStyle w:val="Encabezado"/>
      <w:jc w:val="right"/>
    </w:pPr>
    <w:r>
      <w:rPr>
        <w:rFonts w:eastAsia="EB Garamond" w:cs="EB Garamond"/>
        <w:smallCaps/>
        <w:color w:val="645A4B"/>
        <w:sz w:val="16"/>
      </w:rPr>
      <w:t>Intenciones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39F5C" w14:textId="77777777" w:rsidR="00331323" w:rsidRDefault="00331323">
    <w:pPr>
      <w:pStyle w:val="Encabezad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5485D" w14:textId="77777777" w:rsidR="00331323" w:rsidRDefault="00000000">
    <w:pPr>
      <w:pStyle w:val="Encabezado"/>
    </w:pPr>
    <w:r>
      <w:rPr>
        <w:rFonts w:eastAsia="EB Garamond" w:cs="EB Garamond"/>
        <w:smallCaps/>
        <w:color w:val="645A4B"/>
        <w:sz w:val="16"/>
      </w:rPr>
      <w:t>SAHLO FOLINA · PARTE VI</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93DE6" w14:textId="77777777" w:rsidR="00331323" w:rsidRDefault="00000000">
    <w:pPr>
      <w:pStyle w:val="Encabezado"/>
      <w:jc w:val="right"/>
    </w:pPr>
    <w:r>
      <w:rPr>
        <w:rFonts w:eastAsia="EB Garamond" w:cs="EB Garamond"/>
        <w:smallCaps/>
        <w:color w:val="645A4B"/>
        <w:sz w:val="16"/>
      </w:rPr>
      <w:t>El cuello</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04995" w14:textId="77777777" w:rsidR="00331323" w:rsidRDefault="00331323">
    <w:pPr>
      <w:pStyle w:val="Encabezado"/>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8205B" w14:textId="77777777" w:rsidR="00331323" w:rsidRDefault="00000000">
    <w:pPr>
      <w:pStyle w:val="Encabezado"/>
    </w:pPr>
    <w:r>
      <w:rPr>
        <w:rFonts w:eastAsia="EB Garamond" w:cs="EB Garamond"/>
        <w:smallCaps/>
        <w:color w:val="645A4B"/>
        <w:sz w:val="16"/>
      </w:rPr>
      <w:t>SAHLO FOLINA · PARTE VI</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1A942" w14:textId="77777777" w:rsidR="00331323" w:rsidRDefault="00000000">
    <w:pPr>
      <w:pStyle w:val="Encabezado"/>
      <w:jc w:val="right"/>
    </w:pPr>
    <w:r>
      <w:rPr>
        <w:rFonts w:eastAsia="EB Garamond" w:cs="EB Garamond"/>
        <w:smallCaps/>
        <w:color w:val="645A4B"/>
        <w:sz w:val="16"/>
      </w:rPr>
      <w:t>Los fantasmas del contrato</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9755D" w14:textId="77777777" w:rsidR="00331323" w:rsidRDefault="00331323">
    <w:pPr>
      <w:pStyle w:val="Encabezad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680E3" w14:textId="77777777" w:rsidR="00331323" w:rsidRDefault="00000000">
    <w:pPr>
      <w:pStyle w:val="Encabezado"/>
    </w:pPr>
    <w:r>
      <w:rPr>
        <w:rFonts w:eastAsia="EB Garamond" w:cs="EB Garamond"/>
        <w:smallCaps/>
        <w:color w:val="645A4B"/>
        <w:sz w:val="16"/>
      </w:rPr>
      <w:t>SAHLO FOLINA · PARTE VI</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F99E6" w14:textId="77777777" w:rsidR="00331323" w:rsidRDefault="00000000">
    <w:pPr>
      <w:pStyle w:val="Encabezado"/>
      <w:jc w:val="right"/>
    </w:pPr>
    <w:r>
      <w:rPr>
        <w:rFonts w:eastAsia="EB Garamond" w:cs="EB Garamond"/>
        <w:smallCaps/>
        <w:color w:val="645A4B"/>
        <w:sz w:val="16"/>
      </w:rPr>
      <w:t>I Am Torchbearer</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F3A09" w14:textId="77777777" w:rsidR="00331323" w:rsidRDefault="00331323">
    <w:pPr>
      <w:pStyle w:val="Encabezado"/>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8C8E3" w14:textId="77777777" w:rsidR="00331323" w:rsidRDefault="00000000">
    <w:pPr>
      <w:pStyle w:val="Encabezado"/>
    </w:pPr>
    <w:r>
      <w:rPr>
        <w:rFonts w:eastAsia="EB Garamond" w:cs="EB Garamond"/>
        <w:smallCaps/>
        <w:color w:val="645A4B"/>
        <w:sz w:val="16"/>
      </w:rPr>
      <w:t>SAHLO FOLINA · PARTE VI</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CA83F" w14:textId="77777777" w:rsidR="00331323" w:rsidRPr="00140315" w:rsidRDefault="00000000">
    <w:pPr>
      <w:pStyle w:val="Encabezado"/>
      <w:jc w:val="right"/>
      <w:rPr>
        <w:lang w:val="es-NI"/>
      </w:rPr>
    </w:pPr>
    <w:r w:rsidRPr="00140315">
      <w:rPr>
        <w:rFonts w:eastAsia="EB Garamond" w:cs="EB Garamond"/>
        <w:smallCaps/>
        <w:color w:val="645A4B"/>
        <w:sz w:val="16"/>
        <w:lang w:val="es-NI"/>
      </w:rPr>
      <w:t>City Walls I: Abandonado por el sol</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A28F" w14:textId="77777777" w:rsidR="00331323" w:rsidRDefault="00331323">
    <w:pPr>
      <w:pStyle w:val="Encabezado"/>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31B75" w14:textId="77777777" w:rsidR="00331323" w:rsidRDefault="00000000">
    <w:pPr>
      <w:pStyle w:val="Encabezado"/>
    </w:pPr>
    <w:r>
      <w:rPr>
        <w:rFonts w:eastAsia="EB Garamond" w:cs="EB Garamond"/>
        <w:smallCaps/>
        <w:color w:val="645A4B"/>
        <w:sz w:val="16"/>
      </w:rPr>
      <w:t>SAHLO FOLINA · PARTE VI</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D1D71" w14:textId="77777777" w:rsidR="00331323" w:rsidRDefault="00000000">
    <w:pPr>
      <w:pStyle w:val="Encabezado"/>
      <w:jc w:val="right"/>
    </w:pPr>
    <w:r>
      <w:rPr>
        <w:rFonts w:eastAsia="EB Garamond" w:cs="EB Garamond"/>
        <w:smallCaps/>
        <w:color w:val="645A4B"/>
        <w:sz w:val="16"/>
      </w:rPr>
      <w:t>City Walls II: La ruptura</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B1844" w14:textId="77777777" w:rsidR="00331323" w:rsidRDefault="00331323">
    <w:pPr>
      <w:pStyle w:val="Encabezado"/>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4290F" w14:textId="77777777" w:rsidR="00331323" w:rsidRDefault="00000000">
    <w:pPr>
      <w:pStyle w:val="Encabezado"/>
    </w:pPr>
    <w:r>
      <w:rPr>
        <w:rFonts w:eastAsia="EB Garamond" w:cs="EB Garamond"/>
        <w:smallCaps/>
        <w:color w:val="645A4B"/>
        <w:sz w:val="16"/>
      </w:rPr>
      <w:t>SAHLO FOLINA · PARTE VI</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40035" w14:textId="77777777" w:rsidR="00331323" w:rsidRDefault="00000000">
    <w:pPr>
      <w:pStyle w:val="Encabezado"/>
      <w:jc w:val="right"/>
    </w:pPr>
    <w:r>
      <w:rPr>
        <w:rFonts w:eastAsia="EB Garamond" w:cs="EB Garamond"/>
        <w:smallCaps/>
        <w:color w:val="645A4B"/>
        <w:sz w:val="16"/>
      </w:rPr>
      <w:t>City Walls III: La corona</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1B44F" w14:textId="77777777" w:rsidR="00331323" w:rsidRDefault="00331323">
    <w:pPr>
      <w:pStyle w:val="Encabezado"/>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9CA75" w14:textId="77777777" w:rsidR="00331323" w:rsidRDefault="00000000">
    <w:pPr>
      <w:pStyle w:val="Encabezado"/>
    </w:pPr>
    <w:r>
      <w:rPr>
        <w:rFonts w:eastAsia="EB Garamond" w:cs="EB Garamond"/>
        <w:smallCaps/>
        <w:color w:val="645A4B"/>
        <w:sz w:val="16"/>
      </w:rPr>
      <w:t>SAHLO FOLINA · PARTE VI</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50A04" w14:textId="77777777" w:rsidR="00331323" w:rsidRDefault="00000000">
    <w:pPr>
      <w:pStyle w:val="Encabezado"/>
      <w:jc w:val="right"/>
    </w:pPr>
    <w:r>
      <w:rPr>
        <w:rFonts w:eastAsia="EB Garamond" w:cs="EB Garamond"/>
        <w:smallCaps/>
        <w:color w:val="645A4B"/>
        <w:sz w:val="16"/>
      </w:rPr>
      <w:t>Otra vez</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2DEC5" w14:textId="77777777" w:rsidR="00331323" w:rsidRDefault="00331323">
    <w:pPr>
      <w:pStyle w:val="Encabezado"/>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984E7" w14:textId="77777777" w:rsidR="00331323" w:rsidRDefault="00000000">
    <w:pPr>
      <w:pStyle w:val="Encabezado"/>
    </w:pPr>
    <w:r>
      <w:rPr>
        <w:rFonts w:eastAsia="EB Garamond" w:cs="EB Garamond"/>
        <w:smallCaps/>
        <w:color w:val="645A4B"/>
        <w:sz w:val="16"/>
      </w:rPr>
      <w:t>SAHLO FOLINA · PARTE VI</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B0BA0" w14:textId="77777777" w:rsidR="00331323" w:rsidRDefault="00000000">
    <w:pPr>
      <w:pStyle w:val="Encabezado"/>
      <w:jc w:val="right"/>
    </w:pPr>
    <w:r>
      <w:rPr>
        <w:rFonts w:eastAsia="EB Garamond" w:cs="EB Garamond"/>
        <w:smallCaps/>
        <w:color w:val="645A4B"/>
        <w:sz w:val="16"/>
      </w:rPr>
      <w:t>EPÍLOGO FANON</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B7563" w14:textId="77777777" w:rsidR="00331323" w:rsidRDefault="00331323">
    <w:pPr>
      <w:pStyle w:val="Encabezado"/>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3D3DD" w14:textId="77777777" w:rsidR="00331323" w:rsidRDefault="00000000">
    <w:pPr>
      <w:pStyle w:val="Encabezado"/>
    </w:pPr>
    <w:r>
      <w:rPr>
        <w:rFonts w:eastAsia="EB Garamond" w:cs="EB Garamond"/>
        <w:smallCaps/>
        <w:color w:val="645A4B"/>
        <w:sz w:val="16"/>
      </w:rPr>
      <w:t>SAHLO FOLINA · PARTE VI</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8710A" w14:textId="77777777" w:rsidR="00331323" w:rsidRDefault="00000000">
    <w:pPr>
      <w:pStyle w:val="Encabezado"/>
      <w:jc w:val="right"/>
    </w:pPr>
    <w:r>
      <w:rPr>
        <w:rFonts w:eastAsia="EB Garamond" w:cs="EB Garamond"/>
        <w:smallCaps/>
        <w:color w:val="645A4B"/>
        <w:sz w:val="16"/>
      </w:rPr>
      <w:t>INTERLUDIO DOCUMENTAL</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5150A" w14:textId="77777777" w:rsidR="00331323" w:rsidRDefault="00331323">
    <w:pPr>
      <w:pStyle w:val="Encabezado"/>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701C1" w14:textId="77777777" w:rsidR="00331323" w:rsidRDefault="00000000">
    <w:pPr>
      <w:pStyle w:val="Encabezado"/>
    </w:pPr>
    <w:r>
      <w:rPr>
        <w:rFonts w:eastAsia="EB Garamond" w:cs="EB Garamond"/>
        <w:smallCaps/>
        <w:color w:val="645A4B"/>
        <w:sz w:val="16"/>
      </w:rPr>
      <w:t>SAHLO FOLINA · PARTE VI</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239B9" w14:textId="77777777" w:rsidR="00331323" w:rsidRDefault="00000000">
    <w:pPr>
      <w:pStyle w:val="Encabezado"/>
      <w:jc w:val="right"/>
    </w:pPr>
    <w:r>
      <w:rPr>
        <w:rFonts w:eastAsia="EB Garamond" w:cs="EB Garamond"/>
        <w:smallCaps/>
        <w:color w:val="645A4B"/>
        <w:sz w:val="16"/>
      </w:rPr>
      <w:t>El Nuevo Obispo</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2999F" w14:textId="77777777" w:rsidR="00331323" w:rsidRDefault="00331323">
    <w:pPr>
      <w:pStyle w:val="Encabezado"/>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39CDA" w14:textId="77777777" w:rsidR="00331323" w:rsidRDefault="00000000">
    <w:pPr>
      <w:pStyle w:val="Encabezado"/>
    </w:pPr>
    <w:r>
      <w:rPr>
        <w:rFonts w:eastAsia="EB Garamond" w:cs="EB Garamond"/>
        <w:smallCaps/>
        <w:color w:val="645A4B"/>
        <w:sz w:val="16"/>
      </w:rPr>
      <w:t>SAHLO FOLINA · PARTE VI</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63B40" w14:textId="77777777" w:rsidR="00331323" w:rsidRDefault="00000000">
    <w:pPr>
      <w:pStyle w:val="Encabezado"/>
      <w:jc w:val="right"/>
    </w:pPr>
    <w:r>
      <w:rPr>
        <w:rFonts w:eastAsia="EB Garamond" w:cs="EB Garamond"/>
        <w:smallCaps/>
        <w:color w:val="645A4B"/>
        <w:sz w:val="16"/>
      </w:rPr>
      <w:t>Los nuevos nueve</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79223" w14:textId="77777777" w:rsidR="00331323" w:rsidRDefault="00331323">
    <w:pPr>
      <w:pStyle w:val="Encabezado"/>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80D0B" w14:textId="77777777" w:rsidR="00331323" w:rsidRDefault="00000000">
    <w:pPr>
      <w:pStyle w:val="Encabezado"/>
    </w:pPr>
    <w:r>
      <w:rPr>
        <w:rFonts w:eastAsia="EB Garamond" w:cs="EB Garamond"/>
        <w:smallCaps/>
        <w:color w:val="645A4B"/>
        <w:sz w:val="16"/>
      </w:rPr>
      <w:t>SAHLO FOLINA · PARTE VI</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8B59B" w14:textId="77777777" w:rsidR="00331323" w:rsidRDefault="00000000">
    <w:pPr>
      <w:pStyle w:val="Encabezado"/>
      <w:jc w:val="right"/>
    </w:pPr>
    <w:r>
      <w:rPr>
        <w:rFonts w:eastAsia="EB Garamond" w:cs="EB Garamond"/>
        <w:smallCaps/>
        <w:color w:val="645A4B"/>
        <w:sz w:val="16"/>
      </w:rPr>
      <w:t>Lo que se conserva</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EC0EE" w14:textId="77777777" w:rsidR="00331323" w:rsidRDefault="00331323">
    <w:pPr>
      <w:pStyle w:val="Encabezado"/>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6D53E" w14:textId="77777777" w:rsidR="00331323" w:rsidRDefault="00000000">
    <w:pPr>
      <w:pStyle w:val="Encabezado"/>
    </w:pPr>
    <w:r>
      <w:rPr>
        <w:rFonts w:eastAsia="EB Garamond" w:cs="EB Garamond"/>
        <w:smallCaps/>
        <w:color w:val="645A4B"/>
        <w:sz w:val="16"/>
      </w:rPr>
      <w:t>SAHLO FOLINA · PARTE VI</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7EF1C" w14:textId="77777777" w:rsidR="00331323" w:rsidRPr="00140315" w:rsidRDefault="00000000">
    <w:pPr>
      <w:pStyle w:val="Encabezado"/>
      <w:jc w:val="right"/>
      <w:rPr>
        <w:lang w:val="es-NI"/>
      </w:rPr>
    </w:pPr>
    <w:r w:rsidRPr="00140315">
      <w:rPr>
        <w:rFonts w:eastAsia="EB Garamond" w:cs="EB Garamond"/>
        <w:smallCaps/>
        <w:color w:val="645A4B"/>
        <w:sz w:val="16"/>
        <w:lang w:val="es-NI"/>
      </w:rPr>
      <w:t>Una luz que no se apaga</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6041A" w14:textId="77777777" w:rsidR="00331323" w:rsidRDefault="00331323">
    <w:pPr>
      <w:pStyle w:val="Encabezado"/>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7F6FE" w14:textId="77777777" w:rsidR="00331323" w:rsidRDefault="00000000">
    <w:pPr>
      <w:pStyle w:val="Encabezado"/>
    </w:pPr>
    <w:r>
      <w:rPr>
        <w:rFonts w:eastAsia="EB Garamond" w:cs="EB Garamond"/>
        <w:smallCaps/>
        <w:color w:val="645A4B"/>
        <w:sz w:val="16"/>
      </w:rPr>
      <w:t>SAHLO FOLINA · PARTE VI</w: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E60C0" w14:textId="77777777" w:rsidR="00331323" w:rsidRDefault="00000000">
    <w:pPr>
      <w:pStyle w:val="Encabezado"/>
      <w:jc w:val="right"/>
    </w:pPr>
    <w:r>
      <w:rPr>
        <w:rFonts w:eastAsia="EB Garamond" w:cs="EB Garamond"/>
        <w:smallCaps/>
        <w:color w:val="645A4B"/>
        <w:sz w:val="16"/>
      </w:rPr>
      <w:t>Las nueve campanas</w: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23B68" w14:textId="77777777" w:rsidR="00331323" w:rsidRDefault="00331323">
    <w:pPr>
      <w:pStyle w:val="Encabezado"/>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63860" w14:textId="77777777" w:rsidR="00331323" w:rsidRDefault="00000000">
    <w:pPr>
      <w:pStyle w:val="Encabezado"/>
    </w:pPr>
    <w:r>
      <w:rPr>
        <w:rFonts w:eastAsia="EB Garamond" w:cs="EB Garamond"/>
        <w:smallCaps/>
        <w:color w:val="645A4B"/>
        <w:sz w:val="16"/>
      </w:rPr>
      <w:t>SAHLO FOLINA · PARTE VI</w: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3BEBB" w14:textId="77777777" w:rsidR="00331323" w:rsidRDefault="00000000">
    <w:pPr>
      <w:pStyle w:val="Encabezado"/>
      <w:jc w:val="right"/>
    </w:pPr>
    <w:r>
      <w:rPr>
        <w:rFonts w:eastAsia="EB Garamond" w:cs="EB Garamond"/>
        <w:smallCaps/>
        <w:color w:val="645A4B"/>
        <w:sz w:val="16"/>
      </w:rPr>
      <w:t>ANEXOS DOCUMENTALES</w: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9A86A" w14:textId="77777777" w:rsidR="00331323" w:rsidRDefault="00331323">
    <w:pPr>
      <w:pStyle w:val="Encabezado"/>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94A0A" w14:textId="77777777" w:rsidR="00331323" w:rsidRDefault="00000000">
    <w:pPr>
      <w:pStyle w:val="Encabezado"/>
    </w:pPr>
    <w:r>
      <w:rPr>
        <w:rFonts w:eastAsia="EB Garamond" w:cs="EB Garamond"/>
        <w:smallCaps/>
        <w:color w:val="645A4B"/>
        <w:sz w:val="16"/>
      </w:rPr>
      <w:t>SAHLO FOLINA · PARTE VI</w: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1CF7C" w14:textId="77777777" w:rsidR="00331323" w:rsidRDefault="00000000">
    <w:pPr>
      <w:pStyle w:val="Encabezado"/>
      <w:jc w:val="right"/>
    </w:pPr>
    <w:r>
      <w:rPr>
        <w:rFonts w:eastAsia="EB Garamond" w:cs="EB Garamond"/>
        <w:smallCaps/>
        <w:color w:val="645A4B"/>
        <w:sz w:val="16"/>
      </w:rPr>
      <w:t>ANEXO I</w: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EBB21" w14:textId="77777777" w:rsidR="00331323" w:rsidRDefault="00331323">
    <w:pPr>
      <w:pStyle w:val="Encabezado"/>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32C52" w14:textId="77777777" w:rsidR="00331323" w:rsidRDefault="00000000">
    <w:pPr>
      <w:pStyle w:val="Encabezado"/>
    </w:pPr>
    <w:r>
      <w:rPr>
        <w:rFonts w:eastAsia="EB Garamond" w:cs="EB Garamond"/>
        <w:smallCaps/>
        <w:color w:val="645A4B"/>
        <w:sz w:val="16"/>
      </w:rPr>
      <w:t>SAHLO FOLINA · PARTE VI</w: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5CB92" w14:textId="77777777" w:rsidR="00331323" w:rsidRDefault="00000000">
    <w:pPr>
      <w:pStyle w:val="Encabezado"/>
      <w:jc w:val="right"/>
    </w:pPr>
    <w:r>
      <w:rPr>
        <w:rFonts w:eastAsia="EB Garamond" w:cs="EB Garamond"/>
        <w:smallCaps/>
        <w:color w:val="645A4B"/>
        <w:sz w:val="16"/>
      </w:rPr>
      <w:t>ANEXO II</w: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11E23" w14:textId="77777777" w:rsidR="00331323" w:rsidRDefault="00331323">
    <w:pPr>
      <w:pStyle w:val="Encabezado"/>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3AA4E" w14:textId="77777777" w:rsidR="00331323" w:rsidRDefault="00000000">
    <w:pPr>
      <w:pStyle w:val="Encabezado"/>
    </w:pPr>
    <w:r>
      <w:rPr>
        <w:rFonts w:eastAsia="EB Garamond" w:cs="EB Garamond"/>
        <w:smallCaps/>
        <w:color w:val="645A4B"/>
        <w:sz w:val="16"/>
      </w:rPr>
      <w:t>SAHLO FOLINA · PARTE VI</w: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E6854" w14:textId="77777777" w:rsidR="00331323" w:rsidRDefault="00000000">
    <w:pPr>
      <w:pStyle w:val="Encabezado"/>
      <w:jc w:val="right"/>
    </w:pPr>
    <w:r>
      <w:rPr>
        <w:rFonts w:eastAsia="EB Garamond" w:cs="EB Garamond"/>
        <w:smallCaps/>
        <w:color w:val="645A4B"/>
        <w:sz w:val="16"/>
      </w:rPr>
      <w:t>ANEXO III</w: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0041B" w14:textId="77777777" w:rsidR="00331323" w:rsidRDefault="00331323">
    <w:pPr>
      <w:pStyle w:val="Encabezado"/>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BD6D8" w14:textId="77777777" w:rsidR="00331323" w:rsidRDefault="00000000">
    <w:pPr>
      <w:pStyle w:val="Encabezado"/>
    </w:pPr>
    <w:r>
      <w:rPr>
        <w:rFonts w:eastAsia="EB Garamond" w:cs="EB Garamond"/>
        <w:smallCaps/>
        <w:color w:val="645A4B"/>
        <w:sz w:val="16"/>
      </w:rPr>
      <w:t>SAHLO FOLINA · PARTE VI</w: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8E99B" w14:textId="77777777" w:rsidR="00331323" w:rsidRDefault="00000000">
    <w:pPr>
      <w:pStyle w:val="Encabezado"/>
      <w:jc w:val="right"/>
    </w:pPr>
    <w:r>
      <w:rPr>
        <w:rFonts w:eastAsia="EB Garamond" w:cs="EB Garamond"/>
        <w:smallCaps/>
        <w:color w:val="645A4B"/>
        <w:sz w:val="16"/>
      </w:rPr>
      <w:t>ANEXO IV</w: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A18B6" w14:textId="77777777" w:rsidR="00331323" w:rsidRDefault="00331323">
    <w:pPr>
      <w:pStyle w:val="Encabezado"/>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40798" w14:textId="77777777" w:rsidR="00331323" w:rsidRDefault="00000000">
    <w:pPr>
      <w:pStyle w:val="Encabezado"/>
    </w:pPr>
    <w:r>
      <w:rPr>
        <w:rFonts w:eastAsia="EB Garamond" w:cs="EB Garamond"/>
        <w:smallCaps/>
        <w:color w:val="645A4B"/>
        <w:sz w:val="16"/>
      </w:rPr>
      <w:t>SAHLO FOLINA · PARTE VI</w: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61660" w14:textId="77777777" w:rsidR="00331323" w:rsidRDefault="00000000">
    <w:pPr>
      <w:pStyle w:val="Encabezado"/>
      <w:jc w:val="right"/>
    </w:pPr>
    <w:r>
      <w:rPr>
        <w:rFonts w:eastAsia="EB Garamond" w:cs="EB Garamond"/>
        <w:smallCaps/>
        <w:color w:val="645A4B"/>
        <w:sz w:val="16"/>
      </w:rPr>
      <w:t>ANEXO V</w: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99FE8" w14:textId="77777777" w:rsidR="00331323" w:rsidRDefault="00331323">
    <w:pPr>
      <w:pStyle w:val="Encabezado"/>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915E8" w14:textId="77777777" w:rsidR="00331323" w:rsidRDefault="00000000">
    <w:pPr>
      <w:pStyle w:val="Encabezado"/>
    </w:pPr>
    <w:r>
      <w:rPr>
        <w:rFonts w:eastAsia="EB Garamond" w:cs="EB Garamond"/>
        <w:smallCaps/>
        <w:color w:val="645A4B"/>
        <w:sz w:val="16"/>
      </w:rPr>
      <w:t>SAHLO FOLINA · PARTE VI</w: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A6A8B" w14:textId="77777777" w:rsidR="00331323" w:rsidRDefault="00000000">
    <w:pPr>
      <w:pStyle w:val="Encabezado"/>
      <w:jc w:val="right"/>
    </w:pPr>
    <w:r>
      <w:rPr>
        <w:rFonts w:eastAsia="EB Garamond" w:cs="EB Garamond"/>
        <w:smallCaps/>
        <w:color w:val="645A4B"/>
        <w:sz w:val="16"/>
      </w:rPr>
      <w:t>ANEXO VI</w: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B4DCC" w14:textId="77777777" w:rsidR="00331323" w:rsidRDefault="00331323">
    <w:pPr>
      <w:pStyle w:val="Encabezado"/>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FDC96" w14:textId="77777777" w:rsidR="00331323" w:rsidRDefault="00000000">
    <w:pPr>
      <w:pStyle w:val="Encabezado"/>
    </w:pPr>
    <w:r>
      <w:rPr>
        <w:rFonts w:eastAsia="EB Garamond" w:cs="EB Garamond"/>
        <w:smallCaps/>
        <w:color w:val="645A4B"/>
        <w:sz w:val="16"/>
      </w:rPr>
      <w:t>SAHLO FOLINA · PARTE VI</w: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D6C17" w14:textId="77777777" w:rsidR="00331323" w:rsidRDefault="00000000">
    <w:pPr>
      <w:pStyle w:val="Encabezado"/>
      <w:jc w:val="right"/>
    </w:pPr>
    <w:r>
      <w:rPr>
        <w:rFonts w:eastAsia="EB Garamond" w:cs="EB Garamond"/>
        <w:smallCaps/>
        <w:color w:val="645A4B"/>
        <w:sz w:val="16"/>
      </w:rPr>
      <w:t>MATERIAL COMPLEMENTARIO</w:t>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264CB" w14:textId="77777777" w:rsidR="00331323" w:rsidRDefault="00331323">
    <w:pPr>
      <w:pStyle w:val="Encabezado"/>
    </w:pP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D2A92" w14:textId="77777777" w:rsidR="00331323" w:rsidRDefault="00000000">
    <w:pPr>
      <w:pStyle w:val="Encabezado"/>
    </w:pPr>
    <w:r>
      <w:rPr>
        <w:rFonts w:eastAsia="EB Garamond" w:cs="EB Garamond"/>
        <w:smallCaps/>
        <w:color w:val="645A4B"/>
        <w:sz w:val="16"/>
      </w:rPr>
      <w:t>SAHLO FOLINA · PARTE VI</w:t>
    </w: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71461" w14:textId="77777777" w:rsidR="00331323" w:rsidRDefault="00000000">
    <w:pPr>
      <w:pStyle w:val="Encabezado"/>
      <w:jc w:val="right"/>
    </w:pPr>
    <w:r>
      <w:rPr>
        <w:rFonts w:eastAsia="EB Garamond" w:cs="EB Garamond"/>
        <w:smallCaps/>
        <w:color w:val="645A4B"/>
        <w:sz w:val="16"/>
      </w:rPr>
      <w:t>CRITERIO DE CANON Y ADAPTACIÓN</w:t>
    </w: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9C23F" w14:textId="77777777" w:rsidR="00331323" w:rsidRDefault="00331323">
    <w:pPr>
      <w:pStyle w:val="Encabezado"/>
    </w:pP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28D68" w14:textId="77777777" w:rsidR="00331323" w:rsidRDefault="00000000">
    <w:pPr>
      <w:pStyle w:val="Encabezado"/>
    </w:pPr>
    <w:r>
      <w:rPr>
        <w:rFonts w:eastAsia="EB Garamond" w:cs="EB Garamond"/>
        <w:smallCaps/>
        <w:color w:val="645A4B"/>
        <w:sz w:val="16"/>
      </w:rPr>
      <w:t>SAHLO FOLINA · PARTE VI</w:t>
    </w: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609BD" w14:textId="77777777" w:rsidR="00331323" w:rsidRDefault="00000000">
    <w:pPr>
      <w:pStyle w:val="Encabezado"/>
      <w:jc w:val="right"/>
    </w:pPr>
    <w:r>
      <w:rPr>
        <w:rFonts w:eastAsia="EB Garamond" w:cs="EB Garamond"/>
        <w:smallCaps/>
        <w:color w:val="645A4B"/>
        <w:sz w:val="16"/>
      </w:rPr>
      <w:t>GLOSARIO EDITORIAL</w:t>
    </w: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DDF69" w14:textId="77777777" w:rsidR="00331323" w:rsidRDefault="00331323">
    <w:pPr>
      <w:pStyle w:val="Encabezado"/>
    </w:pP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F89DA" w14:textId="77777777" w:rsidR="00331323" w:rsidRDefault="00000000">
    <w:pPr>
      <w:pStyle w:val="Encabezado"/>
    </w:pPr>
    <w:r>
      <w:rPr>
        <w:rFonts w:eastAsia="EB Garamond" w:cs="EB Garamond"/>
        <w:smallCaps/>
        <w:color w:val="645A4B"/>
        <w:sz w:val="16"/>
      </w:rPr>
      <w:t>SAHLO FOLINA · PARTE VI</w:t>
    </w: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D3E9B" w14:textId="77777777" w:rsidR="00331323" w:rsidRDefault="00000000">
    <w:pPr>
      <w:pStyle w:val="Encabezado"/>
      <w:jc w:val="right"/>
    </w:pPr>
    <w:r>
      <w:rPr>
        <w:rFonts w:eastAsia="EB Garamond" w:cs="EB Garamond"/>
        <w:smallCaps/>
        <w:color w:val="645A4B"/>
        <w:sz w:val="16"/>
      </w:rPr>
      <w:t>BIBLIOGRAFÍA Y REFERENCIAS OFICIALES</w:t>
    </w: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A0E8F" w14:textId="77777777" w:rsidR="00331323" w:rsidRDefault="00331323">
    <w:pPr>
      <w:pStyle w:val="Encabezado"/>
    </w:pP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E01F0" w14:textId="77777777" w:rsidR="00331323" w:rsidRDefault="00000000">
    <w:pPr>
      <w:pStyle w:val="Encabezado"/>
    </w:pPr>
    <w:r>
      <w:rPr>
        <w:rFonts w:eastAsia="EB Garamond" w:cs="EB Garamond"/>
        <w:smallCaps/>
        <w:color w:val="645A4B"/>
        <w:sz w:val="16"/>
      </w:rPr>
      <w:t>SAHLO FOLINA · PARTE VI</w:t>
    </w: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37B63" w14:textId="77777777" w:rsidR="00331323" w:rsidRDefault="00000000">
    <w:pPr>
      <w:pStyle w:val="Encabezado"/>
      <w:jc w:val="right"/>
    </w:pPr>
    <w:r>
      <w:rPr>
        <w:rFonts w:eastAsia="EB Garamond" w:cs="EB Garamond"/>
        <w:smallCaps/>
        <w:color w:val="645A4B"/>
        <w:sz w:val="16"/>
      </w:rPr>
      <w:t>TRAZABILIDAD DE LOS ANEXOS</w:t>
    </w: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75407" w14:textId="77777777" w:rsidR="00331323" w:rsidRDefault="00331323">
    <w:pPr>
      <w:pStyle w:val="Encabezado"/>
    </w:pP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58F1F" w14:textId="77777777" w:rsidR="00331323" w:rsidRDefault="00000000">
    <w:pPr>
      <w:pStyle w:val="Encabezado"/>
    </w:pPr>
    <w:r>
      <w:rPr>
        <w:rFonts w:eastAsia="EB Garamond" w:cs="EB Garamond"/>
        <w:smallCaps/>
        <w:color w:val="645A4B"/>
        <w:sz w:val="16"/>
      </w:rPr>
      <w:t>SAHLO FOLINA · PARTE VI</w:t>
    </w: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ADDB2" w14:textId="77777777" w:rsidR="00331323" w:rsidRDefault="00000000">
    <w:pPr>
      <w:pStyle w:val="Encabezado"/>
      <w:jc w:val="right"/>
    </w:pPr>
    <w:r>
      <w:rPr>
        <w:rFonts w:eastAsia="EB Garamond" w:cs="EB Garamond"/>
        <w:smallCaps/>
        <w:color w:val="645A4B"/>
        <w:sz w:val="16"/>
      </w:rPr>
      <w:t>NOTA SOBRE IMÁGENES Y DERECHOS</w:t>
    </w:r>
  </w:p>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41B51" w14:textId="77777777" w:rsidR="00331323" w:rsidRDefault="00331323">
    <w:pPr>
      <w:pStyle w:val="Encabezado"/>
    </w:pP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8AC4E" w14:textId="77777777" w:rsidR="00331323" w:rsidRDefault="00000000">
    <w:pPr>
      <w:pStyle w:val="Encabezado"/>
    </w:pPr>
    <w:r>
      <w:rPr>
        <w:rFonts w:eastAsia="EB Garamond" w:cs="EB Garamond"/>
        <w:smallCaps/>
        <w:color w:val="645A4B"/>
        <w:sz w:val="16"/>
      </w:rPr>
      <w:t>SAHLO FOLINA · PARTE VI</w:t>
    </w: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ADAF0" w14:textId="77777777" w:rsidR="00331323" w:rsidRDefault="00000000">
    <w:pPr>
      <w:pStyle w:val="Encabezado"/>
      <w:jc w:val="right"/>
    </w:pPr>
    <w:r>
      <w:rPr>
        <w:rFonts w:eastAsia="EB Garamond" w:cs="EB Garamond"/>
        <w:smallCaps/>
        <w:color w:val="645A4B"/>
        <w:sz w:val="16"/>
      </w:rPr>
      <w:t>ÍNDICE GENERAL</w:t>
    </w:r>
  </w:p>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D117B" w14:textId="77777777" w:rsidR="00331323" w:rsidRDefault="00331323">
    <w:pPr>
      <w:pStyle w:val="Encabezado"/>
    </w:pPr>
  </w:p>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2929E" w14:textId="77777777" w:rsidR="00331323" w:rsidRDefault="00331323">
    <w:pPr>
      <w:pStyle w:val="Encabezado"/>
    </w:pPr>
  </w:p>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511F7" w14:textId="77777777" w:rsidR="00331323" w:rsidRDefault="00331323">
    <w:pPr>
      <w:pStyle w:val="Encabezado"/>
    </w:pPr>
  </w:p>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A4C72" w14:textId="77777777" w:rsidR="00331323" w:rsidRDefault="0033132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17914516">
    <w:abstractNumId w:val="8"/>
  </w:num>
  <w:num w:numId="2" w16cid:durableId="1237745022">
    <w:abstractNumId w:val="6"/>
  </w:num>
  <w:num w:numId="3" w16cid:durableId="1748653464">
    <w:abstractNumId w:val="5"/>
  </w:num>
  <w:num w:numId="4" w16cid:durableId="1559171829">
    <w:abstractNumId w:val="4"/>
  </w:num>
  <w:num w:numId="5" w16cid:durableId="1875773414">
    <w:abstractNumId w:val="7"/>
  </w:num>
  <w:num w:numId="6" w16cid:durableId="922684722">
    <w:abstractNumId w:val="3"/>
  </w:num>
  <w:num w:numId="7" w16cid:durableId="958147843">
    <w:abstractNumId w:val="2"/>
  </w:num>
  <w:num w:numId="8" w16cid:durableId="1574462115">
    <w:abstractNumId w:val="1"/>
  </w:num>
  <w:num w:numId="9" w16cid:durableId="646596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mirrorMargins/>
  <w:defaultTabStop w:val="720"/>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0315"/>
    <w:rsid w:val="0015074B"/>
    <w:rsid w:val="00211811"/>
    <w:rsid w:val="0029639D"/>
    <w:rsid w:val="00326F90"/>
    <w:rsid w:val="00331323"/>
    <w:rsid w:val="00334BF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769DCD"/>
  <w14:defaultImageDpi w14:val="300"/>
  <w15:docId w15:val="{6D842D1B-6731-4B5C-A76D-7A991B6AF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EB Garamond" w:hAnsi="EB Garamond"/>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erpodenovela">
    <w:name w:val="Cuerpo de novela"/>
    <w:pPr>
      <w:spacing w:after="0" w:line="259" w:lineRule="auto"/>
      <w:ind w:firstLine="317"/>
      <w:jc w:val="both"/>
    </w:pPr>
    <w:rPr>
      <w:rFonts w:ascii="EB Garamond" w:hAnsi="EB Garamond"/>
      <w:color w:val="23201C"/>
    </w:rPr>
  </w:style>
  <w:style w:type="paragraph" w:customStyle="1" w:styleId="Portadilla">
    <w:name w:val="Portadilla"/>
    <w:pPr>
      <w:jc w:val="center"/>
    </w:pPr>
    <w:rPr>
      <w:rFonts w:ascii="EB Garamond" w:hAnsi="EB Garamond"/>
      <w:color w:val="23201C"/>
      <w:sz w:val="64"/>
    </w:rPr>
  </w:style>
  <w:style w:type="paragraph" w:customStyle="1" w:styleId="Ttulodeparte">
    <w:name w:val="Título de parte"/>
    <w:pPr>
      <w:jc w:val="center"/>
      <w:outlineLvl w:val="0"/>
    </w:pPr>
    <w:rPr>
      <w:rFonts w:ascii="EB Garamond" w:hAnsi="EB Garamond"/>
      <w:b/>
      <w:color w:val="23201C"/>
      <w:sz w:val="44"/>
    </w:rPr>
  </w:style>
  <w:style w:type="paragraph" w:customStyle="1" w:styleId="Nmerodecaptulo">
    <w:name w:val="Número de capítulo"/>
    <w:pPr>
      <w:jc w:val="center"/>
    </w:pPr>
    <w:rPr>
      <w:rFonts w:ascii="EB Garamond" w:hAnsi="EB Garamond"/>
      <w:b/>
      <w:color w:val="AA822D"/>
      <w:sz w:val="20"/>
    </w:rPr>
  </w:style>
  <w:style w:type="paragraph" w:customStyle="1" w:styleId="Ttulodecaptulo">
    <w:name w:val="Título de capítulo"/>
    <w:pPr>
      <w:jc w:val="center"/>
      <w:outlineLvl w:val="1"/>
    </w:pPr>
    <w:rPr>
      <w:rFonts w:ascii="EB Garamond" w:hAnsi="EB Garamond"/>
      <w:b/>
      <w:color w:val="23201C"/>
      <w:sz w:val="40"/>
    </w:rPr>
  </w:style>
  <w:style w:type="paragraph" w:customStyle="1" w:styleId="Subttuloeditorial">
    <w:name w:val="Subtítulo editorial"/>
    <w:pPr>
      <w:jc w:val="center"/>
    </w:pPr>
    <w:rPr>
      <w:rFonts w:ascii="EB Garamond" w:hAnsi="EB Garamond"/>
      <w:i/>
      <w:color w:val="645A4B"/>
      <w:sz w:val="19"/>
    </w:rPr>
  </w:style>
  <w:style w:type="paragraph" w:customStyle="1" w:styleId="Encabezadodocumental">
    <w:name w:val="Encabezado documental"/>
    <w:pPr>
      <w:jc w:val="center"/>
    </w:pPr>
    <w:rPr>
      <w:rFonts w:ascii="EB Garamond" w:hAnsi="EB Garamond"/>
      <w:b/>
      <w:color w:val="50412A"/>
      <w:sz w:val="21"/>
    </w:rPr>
  </w:style>
  <w:style w:type="paragraph" w:customStyle="1" w:styleId="Ttulocomplementario">
    <w:name w:val="Título complementario"/>
    <w:pPr>
      <w:jc w:val="center"/>
      <w:outlineLvl w:val="0"/>
    </w:pPr>
    <w:rPr>
      <w:rFonts w:ascii="EB Garamond" w:hAnsi="EB Garamond"/>
      <w:b/>
      <w:color w:val="23201C"/>
      <w:sz w:val="36"/>
    </w:rPr>
  </w:style>
  <w:style w:type="paragraph" w:customStyle="1" w:styleId="Subttulocomplementario">
    <w:name w:val="Subtítulo complementario"/>
    <w:pPr>
      <w:outlineLvl w:val="1"/>
    </w:pPr>
    <w:rPr>
      <w:rFonts w:ascii="EB Garamond" w:hAnsi="EB Garamond"/>
      <w:b/>
      <w:color w:val="50412A"/>
    </w:rPr>
  </w:style>
  <w:style w:type="paragraph" w:customStyle="1" w:styleId="ndiceentrada">
    <w:name w:val="Índice entrada"/>
    <w:rPr>
      <w:rFonts w:ascii="EB Garamond" w:hAnsi="EB Garamond"/>
      <w:color w:val="23201C"/>
      <w:sz w:val="21"/>
    </w:rPr>
  </w:style>
  <w:style w:type="paragraph" w:customStyle="1" w:styleId="Cuerpodocumental">
    <w:name w:val="Cuerpo documental"/>
    <w:pPr>
      <w:spacing w:after="44" w:line="240" w:lineRule="auto"/>
      <w:jc w:val="both"/>
    </w:pPr>
    <w:rPr>
      <w:rFonts w:ascii="EB Garamond" w:hAnsi="EB Garamond"/>
      <w:color w:val="37322C"/>
      <w:sz w:val="20"/>
    </w:rPr>
  </w:style>
  <w:style w:type="paragraph" w:customStyle="1" w:styleId="Entradadeglosario">
    <w:name w:val="Entrada de glosario"/>
    <w:pPr>
      <w:spacing w:after="60" w:line="245" w:lineRule="auto"/>
      <w:jc w:val="both"/>
    </w:pPr>
    <w:rPr>
      <w:rFonts w:ascii="EB Garamond" w:hAnsi="EB Garamond"/>
      <w:color w:val="37322C"/>
      <w:sz w:val="20"/>
    </w:rPr>
  </w:style>
  <w:style w:type="paragraph" w:customStyle="1" w:styleId="Entradabibliogrfica">
    <w:name w:val="Entrada bibliográfica"/>
    <w:pPr>
      <w:spacing w:after="80"/>
      <w:ind w:left="259"/>
    </w:pPr>
    <w:rPr>
      <w:rFonts w:ascii="EB Garamond" w:hAnsi="EB Garamond"/>
      <w:color w:val="37322C"/>
      <w:sz w:val="19"/>
    </w:rPr>
  </w:style>
  <w:style w:type="paragraph" w:customStyle="1" w:styleId="Piedefigura">
    <w:name w:val="Pie de figura"/>
    <w:pPr>
      <w:spacing w:before="80" w:after="160"/>
      <w:jc w:val="center"/>
    </w:pPr>
    <w:rPr>
      <w:rFonts w:ascii="EB Garamond" w:hAnsi="EB Garamond"/>
      <w:i/>
      <w:color w:val="5A5041"/>
      <w:sz w:val="18"/>
    </w:rPr>
  </w:style>
  <w:style w:type="paragraph" w:customStyle="1" w:styleId="Fuentedefigura">
    <w:name w:val="Fuente de figura"/>
    <w:pPr>
      <w:jc w:val="center"/>
    </w:pPr>
    <w:rPr>
      <w:rFonts w:ascii="EB Garamond" w:hAnsi="EB Garamond"/>
      <w:i/>
      <w:color w:val="6E6250"/>
      <w:sz w:val="17"/>
    </w:rPr>
  </w:style>
  <w:style w:type="paragraph" w:customStyle="1" w:styleId="SceneDivider">
    <w:name w:val="Scene Divider"/>
    <w:pPr>
      <w:spacing w:before="140" w:after="140"/>
      <w:jc w:val="center"/>
    </w:pPr>
    <w:rPr>
      <w:rFonts w:ascii="EB Garamond" w:hAnsi="EB Garamond"/>
      <w:color w:val="AA822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2.jpg"/><Relationship Id="rId21" Type="http://schemas.openxmlformats.org/officeDocument/2006/relationships/header" Target="header7.xml"/><Relationship Id="rId42" Type="http://schemas.openxmlformats.org/officeDocument/2006/relationships/footer" Target="footer17.xml"/><Relationship Id="rId63" Type="http://schemas.openxmlformats.org/officeDocument/2006/relationships/header" Target="header28.xml"/><Relationship Id="rId84" Type="http://schemas.openxmlformats.org/officeDocument/2006/relationships/footer" Target="footer38.xml"/><Relationship Id="rId138" Type="http://schemas.openxmlformats.org/officeDocument/2006/relationships/header" Target="header64.xml"/><Relationship Id="rId159" Type="http://schemas.openxmlformats.org/officeDocument/2006/relationships/footer" Target="footer74.xml"/><Relationship Id="rId170" Type="http://schemas.openxmlformats.org/officeDocument/2006/relationships/footer" Target="footer79.xml"/><Relationship Id="rId191" Type="http://schemas.openxmlformats.org/officeDocument/2006/relationships/footer" Target="footer90.xml"/><Relationship Id="rId205" Type="http://schemas.openxmlformats.org/officeDocument/2006/relationships/theme" Target="theme/theme1.xml"/><Relationship Id="rId107" Type="http://schemas.openxmlformats.org/officeDocument/2006/relationships/footer" Target="footer49.xml"/><Relationship Id="rId11" Type="http://schemas.openxmlformats.org/officeDocument/2006/relationships/footer" Target="footer1.xml"/><Relationship Id="rId32" Type="http://schemas.openxmlformats.org/officeDocument/2006/relationships/footer" Target="footer12.xml"/><Relationship Id="rId53" Type="http://schemas.openxmlformats.org/officeDocument/2006/relationships/footer" Target="footer22.xml"/><Relationship Id="rId74" Type="http://schemas.openxmlformats.org/officeDocument/2006/relationships/footer" Target="footer33.xml"/><Relationship Id="rId128" Type="http://schemas.openxmlformats.org/officeDocument/2006/relationships/footer" Target="footer59.xml"/><Relationship Id="rId149" Type="http://schemas.openxmlformats.org/officeDocument/2006/relationships/footer" Target="footer69.xml"/><Relationship Id="rId5" Type="http://schemas.openxmlformats.org/officeDocument/2006/relationships/webSettings" Target="webSettings.xml"/><Relationship Id="rId95" Type="http://schemas.openxmlformats.org/officeDocument/2006/relationships/footer" Target="footer43.xml"/><Relationship Id="rId160" Type="http://schemas.openxmlformats.org/officeDocument/2006/relationships/header" Target="header75.xml"/><Relationship Id="rId181" Type="http://schemas.openxmlformats.org/officeDocument/2006/relationships/header" Target="header86.xml"/><Relationship Id="rId22" Type="http://schemas.openxmlformats.org/officeDocument/2006/relationships/header" Target="header8.xml"/><Relationship Id="rId43" Type="http://schemas.openxmlformats.org/officeDocument/2006/relationships/header" Target="header18.xml"/><Relationship Id="rId64" Type="http://schemas.openxmlformats.org/officeDocument/2006/relationships/header" Target="header29.xml"/><Relationship Id="rId118" Type="http://schemas.openxmlformats.org/officeDocument/2006/relationships/header" Target="header55.xml"/><Relationship Id="rId139" Type="http://schemas.openxmlformats.org/officeDocument/2006/relationships/header" Target="header65.xml"/><Relationship Id="rId85" Type="http://schemas.openxmlformats.org/officeDocument/2006/relationships/header" Target="header39.xml"/><Relationship Id="rId150" Type="http://schemas.openxmlformats.org/officeDocument/2006/relationships/header" Target="header70.xml"/><Relationship Id="rId171" Type="http://schemas.openxmlformats.org/officeDocument/2006/relationships/footer" Target="footer80.xml"/><Relationship Id="rId192" Type="http://schemas.openxmlformats.org/officeDocument/2006/relationships/header" Target="header91.xml"/><Relationship Id="rId12" Type="http://schemas.openxmlformats.org/officeDocument/2006/relationships/footer" Target="footer2.xml"/><Relationship Id="rId33" Type="http://schemas.openxmlformats.org/officeDocument/2006/relationships/header" Target="header13.xml"/><Relationship Id="rId108" Type="http://schemas.openxmlformats.org/officeDocument/2006/relationships/footer" Target="footer50.xml"/><Relationship Id="rId129" Type="http://schemas.openxmlformats.org/officeDocument/2006/relationships/header" Target="header60.xml"/><Relationship Id="rId54" Type="http://schemas.openxmlformats.org/officeDocument/2006/relationships/footer" Target="footer23.xml"/><Relationship Id="rId75" Type="http://schemas.openxmlformats.org/officeDocument/2006/relationships/header" Target="header34.xml"/><Relationship Id="rId96" Type="http://schemas.openxmlformats.org/officeDocument/2006/relationships/footer" Target="footer44.xml"/><Relationship Id="rId140" Type="http://schemas.openxmlformats.org/officeDocument/2006/relationships/footer" Target="footer64.xml"/><Relationship Id="rId161" Type="http://schemas.openxmlformats.org/officeDocument/2006/relationships/footer" Target="footer75.xml"/><Relationship Id="rId182" Type="http://schemas.openxmlformats.org/officeDocument/2006/relationships/footer" Target="footer85.xml"/><Relationship Id="rId6" Type="http://schemas.openxmlformats.org/officeDocument/2006/relationships/footnotes" Target="footnotes.xml"/><Relationship Id="rId23" Type="http://schemas.openxmlformats.org/officeDocument/2006/relationships/footer" Target="footer7.xml"/><Relationship Id="rId119" Type="http://schemas.openxmlformats.org/officeDocument/2006/relationships/header" Target="header56.xml"/><Relationship Id="rId44" Type="http://schemas.openxmlformats.org/officeDocument/2006/relationships/footer" Target="footer18.xml"/><Relationship Id="rId65" Type="http://schemas.openxmlformats.org/officeDocument/2006/relationships/footer" Target="footer28.xml"/><Relationship Id="rId86" Type="http://schemas.openxmlformats.org/officeDocument/2006/relationships/footer" Target="footer39.xml"/><Relationship Id="rId130" Type="http://schemas.openxmlformats.org/officeDocument/2006/relationships/footer" Target="footer60.xml"/><Relationship Id="rId151" Type="http://schemas.openxmlformats.org/officeDocument/2006/relationships/header" Target="header71.xml"/><Relationship Id="rId172" Type="http://schemas.openxmlformats.org/officeDocument/2006/relationships/header" Target="header81.xml"/><Relationship Id="rId193" Type="http://schemas.openxmlformats.org/officeDocument/2006/relationships/header" Target="header92.xml"/><Relationship Id="rId13" Type="http://schemas.openxmlformats.org/officeDocument/2006/relationships/header" Target="header3.xml"/><Relationship Id="rId109" Type="http://schemas.openxmlformats.org/officeDocument/2006/relationships/header" Target="header51.xml"/><Relationship Id="rId34" Type="http://schemas.openxmlformats.org/officeDocument/2006/relationships/header" Target="header14.xml"/><Relationship Id="rId55" Type="http://schemas.openxmlformats.org/officeDocument/2006/relationships/header" Target="header24.xml"/><Relationship Id="rId76" Type="http://schemas.openxmlformats.org/officeDocument/2006/relationships/header" Target="header35.xml"/><Relationship Id="rId97" Type="http://schemas.openxmlformats.org/officeDocument/2006/relationships/header" Target="header45.xml"/><Relationship Id="rId120" Type="http://schemas.openxmlformats.org/officeDocument/2006/relationships/footer" Target="footer55.xml"/><Relationship Id="rId141" Type="http://schemas.openxmlformats.org/officeDocument/2006/relationships/footer" Target="footer65.xml"/><Relationship Id="rId7" Type="http://schemas.openxmlformats.org/officeDocument/2006/relationships/endnotes" Target="endnotes.xml"/><Relationship Id="rId162" Type="http://schemas.openxmlformats.org/officeDocument/2006/relationships/header" Target="header76.xml"/><Relationship Id="rId183" Type="http://schemas.openxmlformats.org/officeDocument/2006/relationships/footer" Target="footer86.xml"/><Relationship Id="rId24" Type="http://schemas.openxmlformats.org/officeDocument/2006/relationships/footer" Target="footer8.xml"/><Relationship Id="rId40" Type="http://schemas.openxmlformats.org/officeDocument/2006/relationships/header" Target="header17.xml"/><Relationship Id="rId45" Type="http://schemas.openxmlformats.org/officeDocument/2006/relationships/header" Target="header19.xml"/><Relationship Id="rId66" Type="http://schemas.openxmlformats.org/officeDocument/2006/relationships/footer" Target="footer29.xml"/><Relationship Id="rId87" Type="http://schemas.openxmlformats.org/officeDocument/2006/relationships/header" Target="header40.xml"/><Relationship Id="rId110" Type="http://schemas.openxmlformats.org/officeDocument/2006/relationships/footer" Target="footer51.xml"/><Relationship Id="rId115" Type="http://schemas.openxmlformats.org/officeDocument/2006/relationships/header" Target="header54.xml"/><Relationship Id="rId131" Type="http://schemas.openxmlformats.org/officeDocument/2006/relationships/image" Target="media/image4.jpg"/><Relationship Id="rId136" Type="http://schemas.openxmlformats.org/officeDocument/2006/relationships/header" Target="header63.xml"/><Relationship Id="rId157" Type="http://schemas.openxmlformats.org/officeDocument/2006/relationships/header" Target="header74.xml"/><Relationship Id="rId178" Type="http://schemas.openxmlformats.org/officeDocument/2006/relationships/header" Target="header84.xml"/><Relationship Id="rId61" Type="http://schemas.openxmlformats.org/officeDocument/2006/relationships/header" Target="header27.xml"/><Relationship Id="rId82" Type="http://schemas.openxmlformats.org/officeDocument/2006/relationships/header" Target="header38.xml"/><Relationship Id="rId152" Type="http://schemas.openxmlformats.org/officeDocument/2006/relationships/footer" Target="footer70.xml"/><Relationship Id="rId173" Type="http://schemas.openxmlformats.org/officeDocument/2006/relationships/footer" Target="footer81.xml"/><Relationship Id="rId194" Type="http://schemas.openxmlformats.org/officeDocument/2006/relationships/footer" Target="footer91.xml"/><Relationship Id="rId199" Type="http://schemas.openxmlformats.org/officeDocument/2006/relationships/header" Target="header95.xml"/><Relationship Id="rId203" Type="http://schemas.openxmlformats.org/officeDocument/2006/relationships/footer" Target="footer96.xml"/><Relationship Id="rId19" Type="http://schemas.openxmlformats.org/officeDocument/2006/relationships/header" Target="header6.xml"/><Relationship Id="rId14" Type="http://schemas.openxmlformats.org/officeDocument/2006/relationships/footer" Target="footer3.xml"/><Relationship Id="rId30" Type="http://schemas.openxmlformats.org/officeDocument/2006/relationships/footer" Target="footer11.xml"/><Relationship Id="rId35" Type="http://schemas.openxmlformats.org/officeDocument/2006/relationships/footer" Target="footer13.xml"/><Relationship Id="rId56" Type="http://schemas.openxmlformats.org/officeDocument/2006/relationships/footer" Target="footer24.xml"/><Relationship Id="rId77" Type="http://schemas.openxmlformats.org/officeDocument/2006/relationships/footer" Target="footer34.xml"/><Relationship Id="rId100" Type="http://schemas.openxmlformats.org/officeDocument/2006/relationships/header" Target="header47.xml"/><Relationship Id="rId105" Type="http://schemas.openxmlformats.org/officeDocument/2006/relationships/header" Target="header49.xml"/><Relationship Id="rId126" Type="http://schemas.openxmlformats.org/officeDocument/2006/relationships/header" Target="header59.xml"/><Relationship Id="rId147" Type="http://schemas.openxmlformats.org/officeDocument/2006/relationships/footer" Target="footer68.xml"/><Relationship Id="rId168" Type="http://schemas.openxmlformats.org/officeDocument/2006/relationships/header" Target="header79.xml"/><Relationship Id="rId8" Type="http://schemas.openxmlformats.org/officeDocument/2006/relationships/image" Target="media/image1.png"/><Relationship Id="rId51" Type="http://schemas.openxmlformats.org/officeDocument/2006/relationships/header" Target="header22.xml"/><Relationship Id="rId72" Type="http://schemas.openxmlformats.org/officeDocument/2006/relationships/footer" Target="footer32.xml"/><Relationship Id="rId93" Type="http://schemas.openxmlformats.org/officeDocument/2006/relationships/header" Target="header43.xml"/><Relationship Id="rId98" Type="http://schemas.openxmlformats.org/officeDocument/2006/relationships/footer" Target="footer45.xml"/><Relationship Id="rId121" Type="http://schemas.openxmlformats.org/officeDocument/2006/relationships/footer" Target="footer56.xml"/><Relationship Id="rId142" Type="http://schemas.openxmlformats.org/officeDocument/2006/relationships/header" Target="header66.xml"/><Relationship Id="rId163" Type="http://schemas.openxmlformats.org/officeDocument/2006/relationships/header" Target="header77.xml"/><Relationship Id="rId184" Type="http://schemas.openxmlformats.org/officeDocument/2006/relationships/header" Target="header87.xml"/><Relationship Id="rId189" Type="http://schemas.openxmlformats.org/officeDocument/2006/relationships/footer" Target="footer89.xml"/><Relationship Id="rId3" Type="http://schemas.openxmlformats.org/officeDocument/2006/relationships/styles" Target="styles.xml"/><Relationship Id="rId25" Type="http://schemas.openxmlformats.org/officeDocument/2006/relationships/header" Target="header9.xml"/><Relationship Id="rId46" Type="http://schemas.openxmlformats.org/officeDocument/2006/relationships/header" Target="header20.xml"/><Relationship Id="rId67" Type="http://schemas.openxmlformats.org/officeDocument/2006/relationships/header" Target="header30.xml"/><Relationship Id="rId116" Type="http://schemas.openxmlformats.org/officeDocument/2006/relationships/footer" Target="footer54.xml"/><Relationship Id="rId137" Type="http://schemas.openxmlformats.org/officeDocument/2006/relationships/footer" Target="footer63.xml"/><Relationship Id="rId158" Type="http://schemas.openxmlformats.org/officeDocument/2006/relationships/footer" Target="footer73.xml"/><Relationship Id="rId20" Type="http://schemas.openxmlformats.org/officeDocument/2006/relationships/footer" Target="footer6.xml"/><Relationship Id="rId41" Type="http://schemas.openxmlformats.org/officeDocument/2006/relationships/footer" Target="footer16.xml"/><Relationship Id="rId62" Type="http://schemas.openxmlformats.org/officeDocument/2006/relationships/footer" Target="footer27.xml"/><Relationship Id="rId83" Type="http://schemas.openxmlformats.org/officeDocument/2006/relationships/footer" Target="footer37.xml"/><Relationship Id="rId88" Type="http://schemas.openxmlformats.org/officeDocument/2006/relationships/header" Target="header41.xml"/><Relationship Id="rId111" Type="http://schemas.openxmlformats.org/officeDocument/2006/relationships/header" Target="header52.xml"/><Relationship Id="rId132" Type="http://schemas.openxmlformats.org/officeDocument/2006/relationships/header" Target="header61.xml"/><Relationship Id="rId153" Type="http://schemas.openxmlformats.org/officeDocument/2006/relationships/footer" Target="footer71.xml"/><Relationship Id="rId174" Type="http://schemas.openxmlformats.org/officeDocument/2006/relationships/header" Target="header82.xml"/><Relationship Id="rId179" Type="http://schemas.openxmlformats.org/officeDocument/2006/relationships/footer" Target="footer84.xml"/><Relationship Id="rId195" Type="http://schemas.openxmlformats.org/officeDocument/2006/relationships/footer" Target="footer92.xml"/><Relationship Id="rId190" Type="http://schemas.openxmlformats.org/officeDocument/2006/relationships/header" Target="header90.xml"/><Relationship Id="rId204" Type="http://schemas.openxmlformats.org/officeDocument/2006/relationships/fontTable" Target="fontTable.xml"/><Relationship Id="rId15" Type="http://schemas.openxmlformats.org/officeDocument/2006/relationships/header" Target="header4.xml"/><Relationship Id="rId36" Type="http://schemas.openxmlformats.org/officeDocument/2006/relationships/footer" Target="footer14.xml"/><Relationship Id="rId57" Type="http://schemas.openxmlformats.org/officeDocument/2006/relationships/header" Target="header25.xml"/><Relationship Id="rId106" Type="http://schemas.openxmlformats.org/officeDocument/2006/relationships/header" Target="header50.xml"/><Relationship Id="rId127" Type="http://schemas.openxmlformats.org/officeDocument/2006/relationships/footer" Target="footer58.xml"/><Relationship Id="rId10" Type="http://schemas.openxmlformats.org/officeDocument/2006/relationships/header" Target="header2.xml"/><Relationship Id="rId31" Type="http://schemas.openxmlformats.org/officeDocument/2006/relationships/header" Target="header12.xml"/><Relationship Id="rId52" Type="http://schemas.openxmlformats.org/officeDocument/2006/relationships/header" Target="header23.xml"/><Relationship Id="rId73" Type="http://schemas.openxmlformats.org/officeDocument/2006/relationships/header" Target="header33.xml"/><Relationship Id="rId78" Type="http://schemas.openxmlformats.org/officeDocument/2006/relationships/footer" Target="footer35.xml"/><Relationship Id="rId94" Type="http://schemas.openxmlformats.org/officeDocument/2006/relationships/header" Target="header44.xml"/><Relationship Id="rId99" Type="http://schemas.openxmlformats.org/officeDocument/2006/relationships/header" Target="header46.xml"/><Relationship Id="rId101" Type="http://schemas.openxmlformats.org/officeDocument/2006/relationships/footer" Target="footer46.xml"/><Relationship Id="rId122" Type="http://schemas.openxmlformats.org/officeDocument/2006/relationships/header" Target="header57.xml"/><Relationship Id="rId143" Type="http://schemas.openxmlformats.org/officeDocument/2006/relationships/footer" Target="footer66.xml"/><Relationship Id="rId148" Type="http://schemas.openxmlformats.org/officeDocument/2006/relationships/header" Target="header69.xml"/><Relationship Id="rId164" Type="http://schemas.openxmlformats.org/officeDocument/2006/relationships/footer" Target="footer76.xml"/><Relationship Id="rId169" Type="http://schemas.openxmlformats.org/officeDocument/2006/relationships/header" Target="header80.xml"/><Relationship Id="rId185" Type="http://schemas.openxmlformats.org/officeDocument/2006/relationships/footer" Target="footer87.xml"/><Relationship Id="rId4" Type="http://schemas.openxmlformats.org/officeDocument/2006/relationships/settings" Target="settings.xml"/><Relationship Id="rId9" Type="http://schemas.openxmlformats.org/officeDocument/2006/relationships/header" Target="header1.xml"/><Relationship Id="rId180" Type="http://schemas.openxmlformats.org/officeDocument/2006/relationships/header" Target="header85.xml"/><Relationship Id="rId26" Type="http://schemas.openxmlformats.org/officeDocument/2006/relationships/footer" Target="footer9.xml"/><Relationship Id="rId47" Type="http://schemas.openxmlformats.org/officeDocument/2006/relationships/footer" Target="footer19.xml"/><Relationship Id="rId68" Type="http://schemas.openxmlformats.org/officeDocument/2006/relationships/footer" Target="footer30.xml"/><Relationship Id="rId89" Type="http://schemas.openxmlformats.org/officeDocument/2006/relationships/footer" Target="footer40.xml"/><Relationship Id="rId112" Type="http://schemas.openxmlformats.org/officeDocument/2006/relationships/header" Target="header53.xml"/><Relationship Id="rId133" Type="http://schemas.openxmlformats.org/officeDocument/2006/relationships/header" Target="header62.xml"/><Relationship Id="rId154" Type="http://schemas.openxmlformats.org/officeDocument/2006/relationships/header" Target="header72.xml"/><Relationship Id="rId175" Type="http://schemas.openxmlformats.org/officeDocument/2006/relationships/header" Target="header83.xml"/><Relationship Id="rId196" Type="http://schemas.openxmlformats.org/officeDocument/2006/relationships/header" Target="header93.xml"/><Relationship Id="rId200" Type="http://schemas.openxmlformats.org/officeDocument/2006/relationships/footer" Target="footer94.xml"/><Relationship Id="rId16" Type="http://schemas.openxmlformats.org/officeDocument/2006/relationships/header" Target="header5.xml"/><Relationship Id="rId37" Type="http://schemas.openxmlformats.org/officeDocument/2006/relationships/header" Target="header15.xml"/><Relationship Id="rId58" Type="http://schemas.openxmlformats.org/officeDocument/2006/relationships/header" Target="header26.xml"/><Relationship Id="rId79" Type="http://schemas.openxmlformats.org/officeDocument/2006/relationships/header" Target="header36.xml"/><Relationship Id="rId102" Type="http://schemas.openxmlformats.org/officeDocument/2006/relationships/footer" Target="footer47.xml"/><Relationship Id="rId123" Type="http://schemas.openxmlformats.org/officeDocument/2006/relationships/footer" Target="footer57.xml"/><Relationship Id="rId144" Type="http://schemas.openxmlformats.org/officeDocument/2006/relationships/header" Target="header67.xml"/><Relationship Id="rId90" Type="http://schemas.openxmlformats.org/officeDocument/2006/relationships/footer" Target="footer41.xml"/><Relationship Id="rId165" Type="http://schemas.openxmlformats.org/officeDocument/2006/relationships/footer" Target="footer77.xml"/><Relationship Id="rId186" Type="http://schemas.openxmlformats.org/officeDocument/2006/relationships/header" Target="header88.xml"/><Relationship Id="rId27" Type="http://schemas.openxmlformats.org/officeDocument/2006/relationships/header" Target="header10.xml"/><Relationship Id="rId48" Type="http://schemas.openxmlformats.org/officeDocument/2006/relationships/footer" Target="footer20.xml"/><Relationship Id="rId69" Type="http://schemas.openxmlformats.org/officeDocument/2006/relationships/header" Target="header31.xml"/><Relationship Id="rId113" Type="http://schemas.openxmlformats.org/officeDocument/2006/relationships/footer" Target="footer52.xml"/><Relationship Id="rId134" Type="http://schemas.openxmlformats.org/officeDocument/2006/relationships/footer" Target="footer61.xml"/><Relationship Id="rId80" Type="http://schemas.openxmlformats.org/officeDocument/2006/relationships/footer" Target="footer36.xml"/><Relationship Id="rId155" Type="http://schemas.openxmlformats.org/officeDocument/2006/relationships/footer" Target="footer72.xml"/><Relationship Id="rId176" Type="http://schemas.openxmlformats.org/officeDocument/2006/relationships/footer" Target="footer82.xml"/><Relationship Id="rId197" Type="http://schemas.openxmlformats.org/officeDocument/2006/relationships/footer" Target="footer93.xml"/><Relationship Id="rId201" Type="http://schemas.openxmlformats.org/officeDocument/2006/relationships/footer" Target="footer95.xml"/><Relationship Id="rId17" Type="http://schemas.openxmlformats.org/officeDocument/2006/relationships/footer" Target="footer4.xml"/><Relationship Id="rId38" Type="http://schemas.openxmlformats.org/officeDocument/2006/relationships/footer" Target="footer15.xml"/><Relationship Id="rId59" Type="http://schemas.openxmlformats.org/officeDocument/2006/relationships/footer" Target="footer25.xml"/><Relationship Id="rId103" Type="http://schemas.openxmlformats.org/officeDocument/2006/relationships/header" Target="header48.xml"/><Relationship Id="rId124" Type="http://schemas.openxmlformats.org/officeDocument/2006/relationships/image" Target="media/image3.jpg"/><Relationship Id="rId70" Type="http://schemas.openxmlformats.org/officeDocument/2006/relationships/header" Target="header32.xml"/><Relationship Id="rId91" Type="http://schemas.openxmlformats.org/officeDocument/2006/relationships/header" Target="header42.xml"/><Relationship Id="rId145" Type="http://schemas.openxmlformats.org/officeDocument/2006/relationships/header" Target="header68.xml"/><Relationship Id="rId166" Type="http://schemas.openxmlformats.org/officeDocument/2006/relationships/header" Target="header78.xml"/><Relationship Id="rId187" Type="http://schemas.openxmlformats.org/officeDocument/2006/relationships/header" Target="header89.xml"/><Relationship Id="rId1" Type="http://schemas.openxmlformats.org/officeDocument/2006/relationships/customXml" Target="../customXml/item1.xml"/><Relationship Id="rId28" Type="http://schemas.openxmlformats.org/officeDocument/2006/relationships/header" Target="header11.xml"/><Relationship Id="rId49" Type="http://schemas.openxmlformats.org/officeDocument/2006/relationships/header" Target="header21.xml"/><Relationship Id="rId114" Type="http://schemas.openxmlformats.org/officeDocument/2006/relationships/footer" Target="footer53.xml"/><Relationship Id="rId60" Type="http://schemas.openxmlformats.org/officeDocument/2006/relationships/footer" Target="footer26.xml"/><Relationship Id="rId81" Type="http://schemas.openxmlformats.org/officeDocument/2006/relationships/header" Target="header37.xml"/><Relationship Id="rId135" Type="http://schemas.openxmlformats.org/officeDocument/2006/relationships/footer" Target="footer62.xml"/><Relationship Id="rId156" Type="http://schemas.openxmlformats.org/officeDocument/2006/relationships/header" Target="header73.xml"/><Relationship Id="rId177" Type="http://schemas.openxmlformats.org/officeDocument/2006/relationships/footer" Target="footer83.xml"/><Relationship Id="rId198" Type="http://schemas.openxmlformats.org/officeDocument/2006/relationships/header" Target="header94.xml"/><Relationship Id="rId202" Type="http://schemas.openxmlformats.org/officeDocument/2006/relationships/header" Target="header96.xml"/><Relationship Id="rId18" Type="http://schemas.openxmlformats.org/officeDocument/2006/relationships/footer" Target="footer5.xml"/><Relationship Id="rId39" Type="http://schemas.openxmlformats.org/officeDocument/2006/relationships/header" Target="header16.xml"/><Relationship Id="rId50" Type="http://schemas.openxmlformats.org/officeDocument/2006/relationships/footer" Target="footer21.xml"/><Relationship Id="rId104" Type="http://schemas.openxmlformats.org/officeDocument/2006/relationships/footer" Target="footer48.xml"/><Relationship Id="rId125" Type="http://schemas.openxmlformats.org/officeDocument/2006/relationships/header" Target="header58.xml"/><Relationship Id="rId146" Type="http://schemas.openxmlformats.org/officeDocument/2006/relationships/footer" Target="footer67.xml"/><Relationship Id="rId167" Type="http://schemas.openxmlformats.org/officeDocument/2006/relationships/footer" Target="footer78.xml"/><Relationship Id="rId188" Type="http://schemas.openxmlformats.org/officeDocument/2006/relationships/footer" Target="footer88.xml"/><Relationship Id="rId71" Type="http://schemas.openxmlformats.org/officeDocument/2006/relationships/footer" Target="footer31.xml"/><Relationship Id="rId92" Type="http://schemas.openxmlformats.org/officeDocument/2006/relationships/footer" Target="footer42.xml"/><Relationship Id="rId2" Type="http://schemas.openxmlformats.org/officeDocument/2006/relationships/numbering" Target="numbering.xml"/><Relationship Id="rId29"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206</Pages>
  <Words>39616</Words>
  <Characters>217894</Characters>
  <Application>Microsoft Office Word</Application>
  <DocSecurity>0</DocSecurity>
  <Lines>1815</Lines>
  <Paragraphs>513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256997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Sahlo Folina — Libro V — Parte VI: Siempre</dc:title>
  <dc:subject>Edición literaria maestra: cierre de Sahlo Folina</dc:subject>
  <dc:creator>a.bandito</dc:creator>
  <cp:keywords>Sahlo Folina; Twenty One Pilots; Dema; Trench; Clancy; Siempre; Blurryface</cp:keywords>
  <dc:description>Edición literaria y editorial unificada del Libro V.</dc:description>
  <cp:lastModifiedBy>Axel Ivan Valle Obando</cp:lastModifiedBy>
  <cp:revision>2</cp:revision>
  <cp:lastPrinted>2026-08-01T00:58:00Z</cp:lastPrinted>
  <dcterms:created xsi:type="dcterms:W3CDTF">2013-12-23T23:15:00Z</dcterms:created>
  <dcterms:modified xsi:type="dcterms:W3CDTF">2026-08-01T00:58:00Z</dcterms:modified>
  <cp:category/>
</cp:coreProperties>
</file>