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A076" w14:textId="77777777" w:rsidR="00575F06" w:rsidRDefault="00000000">
      <w:pPr>
        <w:spacing w:line="240" w:lineRule="auto"/>
        <w:jc w:val="center"/>
      </w:pPr>
      <w:r>
        <w:rPr>
          <w:noProof/>
        </w:rPr>
        <w:drawing>
          <wp:anchor distT="0" distB="0" distL="114300" distR="114300" simplePos="0" relativeHeight="251658240" behindDoc="0" locked="0" layoutInCell="1" allowOverlap="1" wp14:anchorId="0EC078E4" wp14:editId="1B505F9C">
            <wp:simplePos x="0" y="0"/>
            <wp:positionH relativeFrom="margin">
              <wp:align>right</wp:align>
            </wp:positionH>
            <wp:positionV relativeFrom="paragraph">
              <wp:posOffset>0</wp:posOffset>
            </wp:positionV>
            <wp:extent cx="5485765" cy="8204200"/>
            <wp:effectExtent l="0" t="0" r="635" b="6350"/>
            <wp:wrapTopAndBottom/>
            <wp:docPr id="1" name="Portada de Sahlo Folina, Parte V: La Brecha" descr="Portada editorial con paisaje de Trench al atardecer y el título La Brecha." title="Portada de Sahlo Folina, Parte V: La B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 Parte V.png"/>
                    <pic:cNvPicPr/>
                  </pic:nvPicPr>
                  <pic:blipFill>
                    <a:blip r:embed="rId8"/>
                    <a:stretch>
                      <a:fillRect/>
                    </a:stretch>
                  </pic:blipFill>
                  <pic:spPr>
                    <a:xfrm>
                      <a:off x="0" y="0"/>
                      <a:ext cx="5486146" cy="8204770"/>
                    </a:xfrm>
                    <a:prstGeom prst="rect">
                      <a:avLst/>
                    </a:prstGeom>
                  </pic:spPr>
                </pic:pic>
              </a:graphicData>
            </a:graphic>
            <wp14:sizeRelV relativeFrom="margin">
              <wp14:pctHeight>0</wp14:pctHeight>
            </wp14:sizeRelV>
          </wp:anchor>
        </w:drawing>
      </w:r>
    </w:p>
    <w:p w14:paraId="12229C0C" w14:textId="77777777" w:rsidR="00575F06" w:rsidRDefault="00575F06">
      <w:pPr>
        <w:sectPr w:rsidR="00575F06" w:rsidSect="00B671A3">
          <w:pgSz w:w="8640" w:h="12960"/>
          <w:pgMar w:top="0" w:right="0" w:bottom="0" w:left="0" w:header="0" w:footer="0" w:gutter="0"/>
          <w:cols w:space="720"/>
          <w:docGrid w:linePitch="360"/>
        </w:sectPr>
      </w:pPr>
    </w:p>
    <w:p w14:paraId="54C92F48" w14:textId="77777777" w:rsidR="00575F06" w:rsidRPr="00120AA7" w:rsidRDefault="00000000">
      <w:pPr>
        <w:pStyle w:val="Subttuloeditorial"/>
        <w:spacing w:before="1152"/>
        <w:rPr>
          <w:lang w:val="es-NI"/>
        </w:rPr>
      </w:pPr>
      <w:r w:rsidRPr="00120AA7">
        <w:rPr>
          <w:rFonts w:eastAsia="EB Garamond" w:cs="EB Garamond"/>
          <w:b/>
          <w:smallCaps/>
          <w:lang w:val="es-NI"/>
        </w:rPr>
        <w:lastRenderedPageBreak/>
        <w:t>ESTE EJEMPLAR PERTENECE A</w:t>
      </w:r>
    </w:p>
    <w:p w14:paraId="4527BC77" w14:textId="77777777" w:rsidR="00575F06" w:rsidRPr="00120AA7" w:rsidRDefault="00000000" w:rsidP="00120AA7">
      <w:pPr>
        <w:pStyle w:val="Cuerpodenovela"/>
        <w:spacing w:before="504" w:after="100"/>
        <w:ind w:firstLine="0"/>
        <w:jc w:val="center"/>
        <w:rPr>
          <w:lang w:val="es-NI"/>
        </w:rPr>
      </w:pPr>
      <w:r w:rsidRPr="00120AA7">
        <w:rPr>
          <w:rFonts w:eastAsia="EB Garamond" w:cs="EB Garamond"/>
          <w:color w:val="645A4B"/>
          <w:lang w:val="es-NI"/>
        </w:rPr>
        <w:t>________________________________________</w:t>
      </w:r>
    </w:p>
    <w:p w14:paraId="2075FCDF" w14:textId="77777777" w:rsidR="00575F06" w:rsidRPr="00120AA7" w:rsidRDefault="00000000" w:rsidP="00120AA7">
      <w:pPr>
        <w:pStyle w:val="Cuerpodenovela"/>
        <w:spacing w:before="1800" w:after="100"/>
        <w:ind w:firstLine="0"/>
        <w:jc w:val="center"/>
        <w:rPr>
          <w:lang w:val="es-NI"/>
        </w:rPr>
      </w:pPr>
      <w:r w:rsidRPr="00120AA7">
        <w:rPr>
          <w:rFonts w:eastAsia="EB Garamond" w:cs="EB Garamond"/>
          <w:color w:val="AA822D"/>
          <w:lang w:val="es-NI"/>
        </w:rPr>
        <w:t>|-/</w:t>
      </w:r>
      <w:r w:rsidRPr="00120AA7">
        <w:rPr>
          <w:rFonts w:eastAsia="EB Garamond" w:cs="EB Garamond"/>
          <w:lang w:val="es-NI"/>
        </w:rPr>
        <w:br w:type="page"/>
      </w:r>
    </w:p>
    <w:p w14:paraId="6972B01B" w14:textId="77777777" w:rsidR="00575F06" w:rsidRPr="00120AA7" w:rsidRDefault="00000000">
      <w:pPr>
        <w:pStyle w:val="Portadilla"/>
        <w:spacing w:before="1368"/>
        <w:rPr>
          <w:lang w:val="es-NI"/>
        </w:rPr>
      </w:pPr>
      <w:r w:rsidRPr="00120AA7">
        <w:rPr>
          <w:lang w:val="es-NI"/>
        </w:rPr>
        <w:lastRenderedPageBreak/>
        <w:t>SAHLO</w:t>
      </w:r>
      <w:r w:rsidRPr="00120AA7">
        <w:rPr>
          <w:lang w:val="es-NI"/>
        </w:rPr>
        <w:br/>
        <w:t>FOLINA</w:t>
      </w:r>
    </w:p>
    <w:p w14:paraId="6FDAE561" w14:textId="77777777" w:rsidR="00575F06" w:rsidRPr="00120AA7" w:rsidRDefault="00000000">
      <w:pPr>
        <w:pStyle w:val="Subttuloeditorial"/>
        <w:spacing w:before="360"/>
        <w:rPr>
          <w:lang w:val="es-NI"/>
        </w:rPr>
      </w:pPr>
      <w:r w:rsidRPr="00120AA7">
        <w:rPr>
          <w:lang w:val="es-NI"/>
        </w:rPr>
        <w:t>Una historia de la saga Trench</w:t>
      </w:r>
    </w:p>
    <w:p w14:paraId="3B9EB7D2" w14:textId="77777777" w:rsidR="00575F06" w:rsidRPr="00120AA7" w:rsidRDefault="00000000">
      <w:pPr>
        <w:pStyle w:val="Nmerodecaptulo"/>
        <w:spacing w:before="1224"/>
        <w:rPr>
          <w:lang w:val="es-NI"/>
        </w:rPr>
      </w:pPr>
      <w:r w:rsidRPr="00120AA7">
        <w:rPr>
          <w:lang w:val="es-NI"/>
        </w:rPr>
        <w:t>LIBRO IV · PARTE V</w:t>
      </w:r>
    </w:p>
    <w:p w14:paraId="52FEB740" w14:textId="77777777" w:rsidR="00575F06" w:rsidRPr="00120AA7" w:rsidRDefault="00000000">
      <w:pPr>
        <w:pStyle w:val="Subttuloeditorial"/>
        <w:spacing w:before="216"/>
        <w:rPr>
          <w:lang w:val="es-NI"/>
        </w:rPr>
      </w:pPr>
      <w:r w:rsidRPr="00120AA7">
        <w:rPr>
          <w:rFonts w:eastAsia="EB Garamond" w:cs="EB Garamond"/>
          <w:color w:val="37322C"/>
          <w:sz w:val="30"/>
          <w:lang w:val="es-NI"/>
        </w:rPr>
        <w:t>La Brecha</w:t>
      </w:r>
    </w:p>
    <w:p w14:paraId="10C8E26D" w14:textId="77777777" w:rsidR="00575F06" w:rsidRPr="00120AA7" w:rsidRDefault="00000000">
      <w:pPr>
        <w:pStyle w:val="Subttuloeditorial"/>
        <w:spacing w:before="2664"/>
        <w:rPr>
          <w:lang w:val="es-NI"/>
        </w:rPr>
      </w:pPr>
      <w:proofErr w:type="spellStart"/>
      <w:proofErr w:type="gramStart"/>
      <w:r w:rsidRPr="00120AA7">
        <w:rPr>
          <w:rFonts w:eastAsia="EB Garamond" w:cs="EB Garamond"/>
          <w:smallCaps/>
          <w:color w:val="37322C"/>
          <w:sz w:val="24"/>
          <w:lang w:val="es-NI"/>
        </w:rPr>
        <w:t>a.bandito</w:t>
      </w:r>
      <w:proofErr w:type="spellEnd"/>
      <w:proofErr w:type="gramEnd"/>
      <w:r w:rsidRPr="00120AA7">
        <w:rPr>
          <w:lang w:val="es-NI"/>
        </w:rPr>
        <w:br w:type="page"/>
      </w:r>
    </w:p>
    <w:p w14:paraId="05A330B7" w14:textId="77777777" w:rsidR="00575F06" w:rsidRPr="00120AA7" w:rsidRDefault="00000000">
      <w:pPr>
        <w:pStyle w:val="Ttulodeparte"/>
        <w:spacing w:before="1512"/>
        <w:rPr>
          <w:lang w:val="es-NI"/>
        </w:rPr>
      </w:pPr>
      <w:r w:rsidRPr="00120AA7">
        <w:rPr>
          <w:lang w:val="es-NI"/>
        </w:rPr>
        <w:lastRenderedPageBreak/>
        <w:t>DEDICATORIA</w:t>
      </w:r>
    </w:p>
    <w:p w14:paraId="60908A09" w14:textId="77777777" w:rsidR="00575F06" w:rsidRPr="00120AA7" w:rsidRDefault="00000000">
      <w:pPr>
        <w:pStyle w:val="Cuerpodenovela"/>
        <w:spacing w:before="1008" w:after="100"/>
        <w:ind w:left="605" w:right="605" w:firstLine="0"/>
        <w:rPr>
          <w:lang w:val="es-NI"/>
        </w:rPr>
      </w:pPr>
      <w:r w:rsidRPr="00120AA7">
        <w:rPr>
          <w:rFonts w:eastAsia="EB Garamond" w:cs="EB Garamond"/>
          <w:i/>
          <w:color w:val="413A30"/>
          <w:lang w:val="es-NI"/>
        </w:rPr>
        <w:t>A todos los fans que han acompañado esta obra desde sus primeras páginas, que esperaron cada señal, compartieron teorías y mantuvieron viva la conversación incluso durante los silencios.</w:t>
      </w:r>
      <w:r w:rsidRPr="00120AA7">
        <w:rPr>
          <w:rFonts w:eastAsia="EB Garamond" w:cs="EB Garamond"/>
          <w:i/>
          <w:color w:val="413A30"/>
          <w:lang w:val="es-NI"/>
        </w:rPr>
        <w:br/>
      </w:r>
      <w:r w:rsidRPr="00120AA7">
        <w:rPr>
          <w:rFonts w:eastAsia="EB Garamond" w:cs="EB Garamond"/>
          <w:i/>
          <w:color w:val="413A30"/>
          <w:lang w:val="es-NI"/>
        </w:rPr>
        <w:br/>
        <w:t xml:space="preserve">A Tyler Joseph, Josh Dun y a todas las personas que dieron forma al universo de </w:t>
      </w:r>
      <w:proofErr w:type="spellStart"/>
      <w:r w:rsidRPr="00120AA7">
        <w:rPr>
          <w:rFonts w:eastAsia="EB Garamond" w:cs="EB Garamond"/>
          <w:i/>
          <w:color w:val="413A30"/>
          <w:lang w:val="es-NI"/>
        </w:rPr>
        <w:t>Twenty</w:t>
      </w:r>
      <w:proofErr w:type="spellEnd"/>
      <w:r w:rsidRPr="00120AA7">
        <w:rPr>
          <w:rFonts w:eastAsia="EB Garamond" w:cs="EB Garamond"/>
          <w:i/>
          <w:color w:val="413A30"/>
          <w:lang w:val="es-NI"/>
        </w:rPr>
        <w:t xml:space="preserve"> One </w:t>
      </w:r>
      <w:proofErr w:type="spellStart"/>
      <w:r w:rsidRPr="00120AA7">
        <w:rPr>
          <w:rFonts w:eastAsia="EB Garamond" w:cs="EB Garamond"/>
          <w:i/>
          <w:color w:val="413A30"/>
          <w:lang w:val="es-NI"/>
        </w:rPr>
        <w:t>Pilots</w:t>
      </w:r>
      <w:proofErr w:type="spellEnd"/>
      <w:r w:rsidRPr="00120AA7">
        <w:rPr>
          <w:rFonts w:eastAsia="EB Garamond" w:cs="EB Garamond"/>
          <w:i/>
          <w:color w:val="413A30"/>
          <w:lang w:val="es-NI"/>
        </w:rPr>
        <w:t>: gracias por construir un mundo donde la imaginación, la resistencia y la comunidad pueden convertirse en una ruta de regreso.</w:t>
      </w:r>
      <w:r w:rsidRPr="00120AA7">
        <w:rPr>
          <w:rFonts w:eastAsia="EB Garamond" w:cs="EB Garamond"/>
          <w:i/>
          <w:color w:val="413A30"/>
          <w:lang w:val="es-NI"/>
        </w:rPr>
        <w:br/>
      </w:r>
      <w:r w:rsidRPr="00120AA7">
        <w:rPr>
          <w:rFonts w:eastAsia="EB Garamond" w:cs="EB Garamond"/>
          <w:i/>
          <w:color w:val="413A30"/>
          <w:lang w:val="es-NI"/>
        </w:rPr>
        <w:br/>
        <w:t>Este libro también les pertenece.</w:t>
      </w:r>
    </w:p>
    <w:p w14:paraId="240C65E5" w14:textId="77777777" w:rsidR="00575F06" w:rsidRPr="00120AA7" w:rsidRDefault="00000000">
      <w:pPr>
        <w:pStyle w:val="Subttuloeditorial"/>
        <w:spacing w:before="1368"/>
        <w:rPr>
          <w:lang w:val="es-NI"/>
        </w:rPr>
      </w:pPr>
      <w:r w:rsidRPr="00120AA7">
        <w:rPr>
          <w:rFonts w:ascii="DejaVu Serif" w:eastAsia="DejaVu Serif" w:hAnsi="DejaVu Serif" w:cs="DejaVu Serif"/>
          <w:color w:val="AA822D"/>
          <w:sz w:val="23"/>
          <w:lang w:val="es-NI"/>
        </w:rPr>
        <w:t>✦  |-/  ✦</w:t>
      </w:r>
      <w:r w:rsidRPr="00120AA7">
        <w:rPr>
          <w:lang w:val="es-NI"/>
        </w:rPr>
        <w:br w:type="page"/>
      </w:r>
    </w:p>
    <w:p w14:paraId="0AADC7E1" w14:textId="77777777" w:rsidR="00575F06" w:rsidRPr="00120AA7" w:rsidRDefault="00000000">
      <w:pPr>
        <w:pStyle w:val="Ttulocomplementario"/>
        <w:keepNext/>
        <w:spacing w:before="432" w:after="240"/>
        <w:outlineLvl w:val="1"/>
        <w:rPr>
          <w:lang w:val="es-NI"/>
        </w:rPr>
      </w:pPr>
      <w:r w:rsidRPr="00120AA7">
        <w:rPr>
          <w:rFonts w:ascii="Times New Roman" w:eastAsia="Times New Roman" w:hAnsi="Times New Roman"/>
          <w:color w:val="2B2925"/>
          <w:sz w:val="30"/>
          <w:lang w:val="es-NI"/>
        </w:rPr>
        <w:lastRenderedPageBreak/>
        <w:t>ACLARACIÓN DE ADAPTACIÓN</w:t>
      </w:r>
    </w:p>
    <w:p w14:paraId="47D9B35E" w14:textId="77777777" w:rsidR="00575F06" w:rsidRPr="00120AA7" w:rsidRDefault="00000000">
      <w:pPr>
        <w:pStyle w:val="Cuerpodenovela"/>
        <w:spacing w:after="100"/>
        <w:ind w:firstLine="0"/>
        <w:rPr>
          <w:lang w:val="es-NI"/>
        </w:rPr>
      </w:pPr>
      <w:r w:rsidRPr="00120AA7">
        <w:rPr>
          <w:rFonts w:eastAsia="EB Garamond" w:cs="EB Garamond"/>
          <w:lang w:val="es-NI"/>
        </w:rPr>
        <w:t xml:space="preserve">Esta Parte V continúa inmediatamente después del segundo contacto con </w:t>
      </w:r>
      <w:proofErr w:type="spellStart"/>
      <w:r w:rsidRPr="00120AA7">
        <w:rPr>
          <w:rFonts w:eastAsia="EB Garamond" w:cs="EB Garamond"/>
          <w:lang w:val="es-NI"/>
        </w:rPr>
        <w:t>Keons</w:t>
      </w:r>
      <w:proofErr w:type="spellEnd"/>
      <w:r w:rsidRPr="00120AA7">
        <w:rPr>
          <w:rFonts w:eastAsia="EB Garamond" w:cs="EB Garamond"/>
          <w:lang w:val="es-NI"/>
        </w:rPr>
        <w:t xml:space="preserve"> que cierra la Parte IV. La narración reconstruye lo ocurrido en </w:t>
      </w:r>
      <w:proofErr w:type="spellStart"/>
      <w:r w:rsidRPr="00120AA7">
        <w:rPr>
          <w:rFonts w:eastAsia="EB Garamond" w:cs="EB Garamond"/>
          <w:lang w:val="es-NI"/>
        </w:rPr>
        <w:t>Voldsøy</w:t>
      </w:r>
      <w:proofErr w:type="spellEnd"/>
      <w:r w:rsidRPr="00120AA7">
        <w:rPr>
          <w:rFonts w:eastAsia="EB Garamond" w:cs="EB Garamond"/>
          <w:lang w:val="es-NI"/>
        </w:rPr>
        <w:t>, el regreso de Clancy a Trench, la respuesta de Dema y la ofensiva que desemboca en la torre central.</w:t>
      </w:r>
    </w:p>
    <w:p w14:paraId="05C2F292" w14:textId="77777777" w:rsidR="00575F06" w:rsidRPr="00120AA7" w:rsidRDefault="00000000">
      <w:pPr>
        <w:pStyle w:val="Cuerpodenovela"/>
        <w:spacing w:after="100"/>
        <w:ind w:firstLine="0"/>
        <w:rPr>
          <w:lang w:val="es-NI"/>
        </w:rPr>
      </w:pPr>
      <w:r w:rsidRPr="00120AA7">
        <w:rPr>
          <w:rFonts w:eastAsia="EB Garamond" w:cs="EB Garamond"/>
          <w:lang w:val="es-NI"/>
        </w:rPr>
        <w:t xml:space="preserve">El volumen adapta como ejes canónicos The Outside, I Am Clancy, </w:t>
      </w:r>
      <w:proofErr w:type="spellStart"/>
      <w:r w:rsidRPr="00120AA7">
        <w:rPr>
          <w:rFonts w:eastAsia="EB Garamond" w:cs="EB Garamond"/>
          <w:lang w:val="es-NI"/>
        </w:rPr>
        <w:t>Overcompensate</w:t>
      </w:r>
      <w:proofErr w:type="spellEnd"/>
      <w:r w:rsidRPr="00120AA7">
        <w:rPr>
          <w:rFonts w:eastAsia="EB Garamond" w:cs="EB Garamond"/>
          <w:lang w:val="es-NI"/>
        </w:rPr>
        <w:t xml:space="preserve">, </w:t>
      </w:r>
      <w:proofErr w:type="spellStart"/>
      <w:r w:rsidRPr="00120AA7">
        <w:rPr>
          <w:rFonts w:eastAsia="EB Garamond" w:cs="EB Garamond"/>
          <w:lang w:val="es-NI"/>
        </w:rPr>
        <w:t>Navigating</w:t>
      </w:r>
      <w:proofErr w:type="spellEnd"/>
      <w:r w:rsidRPr="00120AA7">
        <w:rPr>
          <w:rFonts w:eastAsia="EB Garamond" w:cs="EB Garamond"/>
          <w:lang w:val="es-NI"/>
        </w:rPr>
        <w:t xml:space="preserve"> y Paladin Strait; además incorpora cartas y documentos preservados en dmaorg.info y la correspondencia Bandito del Fan Premiere </w:t>
      </w:r>
      <w:proofErr w:type="spellStart"/>
      <w:r w:rsidRPr="00120AA7">
        <w:rPr>
          <w:rFonts w:eastAsia="EB Garamond" w:cs="EB Garamond"/>
          <w:lang w:val="es-NI"/>
        </w:rPr>
        <w:t>Exhibit</w:t>
      </w:r>
      <w:proofErr w:type="spellEnd"/>
      <w:r w:rsidRPr="00120AA7">
        <w:rPr>
          <w:rFonts w:eastAsia="EB Garamond" w:cs="EB Garamond"/>
          <w:lang w:val="es-NI"/>
        </w:rPr>
        <w:t>. Las letras de canciones funcionan como contexto temático y no se reproducen de forma íntegra.</w:t>
      </w:r>
    </w:p>
    <w:p w14:paraId="22E08137" w14:textId="77777777" w:rsidR="00575F06" w:rsidRPr="00120AA7" w:rsidRDefault="00000000">
      <w:pPr>
        <w:pStyle w:val="Cuerpodenovela"/>
        <w:spacing w:after="100"/>
        <w:ind w:firstLine="0"/>
        <w:rPr>
          <w:lang w:val="es-NI"/>
        </w:rPr>
      </w:pPr>
      <w:r w:rsidRPr="00120AA7">
        <w:rPr>
          <w:rFonts w:eastAsia="EB Garamond" w:cs="EB Garamond"/>
          <w:lang w:val="es-NI"/>
        </w:rPr>
        <w:t xml:space="preserve">Mara, James, Bram, Lena, </w:t>
      </w:r>
      <w:proofErr w:type="spellStart"/>
      <w:r w:rsidRPr="00120AA7">
        <w:rPr>
          <w:rFonts w:eastAsia="EB Garamond" w:cs="EB Garamond"/>
          <w:lang w:val="es-NI"/>
        </w:rPr>
        <w:t>Elias</w:t>
      </w:r>
      <w:proofErr w:type="spellEnd"/>
      <w:r w:rsidRPr="00120AA7">
        <w:rPr>
          <w:rFonts w:eastAsia="EB Garamond" w:cs="EB Garamond"/>
          <w:lang w:val="es-NI"/>
        </w:rPr>
        <w:t xml:space="preserve">, </w:t>
      </w:r>
      <w:proofErr w:type="spellStart"/>
      <w:r w:rsidRPr="00120AA7">
        <w:rPr>
          <w:rFonts w:eastAsia="EB Garamond" w:cs="EB Garamond"/>
          <w:lang w:val="es-NI"/>
        </w:rPr>
        <w:t>Karta</w:t>
      </w:r>
      <w:proofErr w:type="spellEnd"/>
      <w:r w:rsidRPr="00120AA7">
        <w:rPr>
          <w:rFonts w:eastAsia="EB Garamond" w:cs="EB Garamond"/>
          <w:lang w:val="es-NI"/>
        </w:rPr>
        <w:t xml:space="preserve">, Pierre, la estatua de los brazos levantados y la red interior conservan la continuidad de las Partes I-IV. Las rutas, protocolos, puestos técnicos, tiempos de traslado, identidades secundarias y mecanismos de recuperación son desarrollos </w:t>
      </w:r>
      <w:proofErr w:type="spellStart"/>
      <w:r w:rsidRPr="00120AA7">
        <w:rPr>
          <w:rFonts w:eastAsia="EB Garamond" w:cs="EB Garamond"/>
          <w:lang w:val="es-NI"/>
        </w:rPr>
        <w:t>fanon</w:t>
      </w:r>
      <w:proofErr w:type="spellEnd"/>
      <w:r w:rsidRPr="00120AA7">
        <w:rPr>
          <w:rFonts w:eastAsia="EB Garamond" w:cs="EB Garamond"/>
          <w:lang w:val="es-NI"/>
        </w:rPr>
        <w:t xml:space="preserve"> controlados que llenan huecos sin contradecir los hitos audiovisuales o documentales.</w:t>
      </w:r>
    </w:p>
    <w:p w14:paraId="19C9DAF9" w14:textId="77777777" w:rsidR="00575F06" w:rsidRPr="00120AA7" w:rsidRDefault="00000000">
      <w:pPr>
        <w:pStyle w:val="Cuerpodenovela"/>
        <w:spacing w:after="100"/>
        <w:ind w:firstLine="0"/>
        <w:rPr>
          <w:lang w:val="es-NI"/>
        </w:rPr>
      </w:pPr>
      <w:r w:rsidRPr="00120AA7">
        <w:rPr>
          <w:rFonts w:eastAsia="EB Garamond" w:cs="EB Garamond"/>
          <w:lang w:val="es-NI"/>
        </w:rPr>
        <w:t xml:space="preserve">Las escenas conservan la diferencia entre orientación y acción material. El </w:t>
      </w:r>
      <w:proofErr w:type="spellStart"/>
      <w:r w:rsidRPr="00120AA7">
        <w:rPr>
          <w:rFonts w:eastAsia="EB Garamond" w:cs="EB Garamond"/>
          <w:lang w:val="es-NI"/>
        </w:rPr>
        <w:t>seizing</w:t>
      </w:r>
      <w:proofErr w:type="spellEnd"/>
      <w:r w:rsidRPr="00120AA7">
        <w:rPr>
          <w:rFonts w:eastAsia="EB Garamond" w:cs="EB Garamond"/>
          <w:lang w:val="es-NI"/>
        </w:rPr>
        <w:t xml:space="preserve"> permanece sujeto a límites que la narración revela en su momento, y los Glorious Gone no recuperan conciencia. Ninguna torre cae durante esta parte. El volumen acompaña la ofensiva hasta la torre central y reserva la resolución directa del enfrentamiento para la Parte VI.</w:t>
      </w:r>
    </w:p>
    <w:p w14:paraId="6FE23A93" w14:textId="77777777" w:rsidR="00575F06" w:rsidRPr="00120AA7" w:rsidRDefault="00000000">
      <w:pPr>
        <w:pStyle w:val="Cuerpodenovela"/>
        <w:spacing w:after="100"/>
        <w:ind w:firstLine="0"/>
        <w:rPr>
          <w:lang w:val="es-NI"/>
        </w:rPr>
      </w:pPr>
      <w:r w:rsidRPr="00120AA7">
        <w:rPr>
          <w:rFonts w:eastAsia="EB Garamond" w:cs="EB Garamond"/>
          <w:lang w:val="es-NI"/>
        </w:rPr>
        <w:t xml:space="preserve">Desde este volumen, el separador editorial del proyecto será |-/; el cambio marca el cierre de la etapa </w:t>
      </w:r>
      <w:proofErr w:type="spellStart"/>
      <w:r w:rsidRPr="00120AA7">
        <w:rPr>
          <w:rFonts w:eastAsia="EB Garamond" w:cs="EB Garamond"/>
          <w:lang w:val="es-NI"/>
        </w:rPr>
        <w:t>Scaled</w:t>
      </w:r>
      <w:proofErr w:type="spellEnd"/>
      <w:r w:rsidRPr="00120AA7">
        <w:rPr>
          <w:rFonts w:eastAsia="EB Garamond" w:cs="EB Garamond"/>
          <w:lang w:val="es-NI"/>
        </w:rPr>
        <w:t xml:space="preserve"> and Icy y el tránsito hacia La Brecha y Siempre.</w:t>
      </w:r>
    </w:p>
    <w:p w14:paraId="54EE1B7A" w14:textId="77777777" w:rsidR="00575F06" w:rsidRPr="00120AA7" w:rsidRDefault="00000000">
      <w:pPr>
        <w:pStyle w:val="Cuerpodenovela"/>
        <w:spacing w:before="160" w:after="100"/>
        <w:ind w:firstLine="0"/>
        <w:rPr>
          <w:lang w:val="es-NI"/>
        </w:rPr>
      </w:pPr>
      <w:r w:rsidRPr="00120AA7">
        <w:rPr>
          <w:rFonts w:eastAsia="EB Garamond" w:cs="EB Garamond"/>
          <w:i/>
          <w:lang w:val="es-NI"/>
        </w:rPr>
        <w:t xml:space="preserve">Hecho por </w:t>
      </w:r>
      <w:proofErr w:type="spellStart"/>
      <w:proofErr w:type="gramStart"/>
      <w:r w:rsidRPr="00120AA7">
        <w:rPr>
          <w:rFonts w:eastAsia="EB Garamond" w:cs="EB Garamond"/>
          <w:i/>
          <w:lang w:val="es-NI"/>
        </w:rPr>
        <w:t>a.bandito</w:t>
      </w:r>
      <w:proofErr w:type="spellEnd"/>
      <w:proofErr w:type="gramEnd"/>
      <w:r w:rsidRPr="00120AA7">
        <w:rPr>
          <w:rFonts w:eastAsia="EB Garamond" w:cs="EB Garamond"/>
          <w:i/>
          <w:lang w:val="es-NI"/>
        </w:rPr>
        <w:t>.</w:t>
      </w:r>
    </w:p>
    <w:p w14:paraId="4DA0FDBF" w14:textId="77777777" w:rsidR="00575F06" w:rsidRPr="00120AA7" w:rsidRDefault="00575F06">
      <w:pPr>
        <w:rPr>
          <w:lang w:val="es-NI"/>
        </w:rPr>
        <w:sectPr w:rsidR="00575F06" w:rsidRPr="00120AA7" w:rsidSect="00034616">
          <w:headerReference w:type="even" r:id="rId9"/>
          <w:headerReference w:type="default" r:id="rId10"/>
          <w:footerReference w:type="even" r:id="rId11"/>
          <w:footerReference w:type="default" r:id="rId12"/>
          <w:headerReference w:type="first" r:id="rId13"/>
          <w:footerReference w:type="first" r:id="rId14"/>
          <w:pgSz w:w="8640" w:h="12960"/>
          <w:pgMar w:top="1037" w:right="979" w:bottom="1037" w:left="1181" w:header="432" w:footer="432" w:gutter="0"/>
          <w:pgNumType w:fmt="lowerRoman" w:start="1"/>
          <w:cols w:space="720"/>
          <w:titlePg/>
          <w:docGrid w:linePitch="360"/>
        </w:sectPr>
      </w:pPr>
    </w:p>
    <w:p w14:paraId="34336DD7" w14:textId="77777777" w:rsidR="00575F06" w:rsidRPr="00120AA7" w:rsidRDefault="00000000">
      <w:pPr>
        <w:pStyle w:val="Nmerodecaptulo"/>
        <w:keepNext/>
        <w:spacing w:before="2520"/>
        <w:rPr>
          <w:lang w:val="es-NI"/>
        </w:rPr>
      </w:pPr>
      <w:bookmarkStart w:id="0" w:name="sf_part5"/>
      <w:r w:rsidRPr="00120AA7">
        <w:rPr>
          <w:rFonts w:eastAsia="EB Garamond" w:cs="EB Garamond"/>
          <w:lang w:val="es-NI"/>
        </w:rPr>
        <w:lastRenderedPageBreak/>
        <w:t>PARTE V</w:t>
      </w:r>
      <w:bookmarkEnd w:id="0"/>
    </w:p>
    <w:p w14:paraId="3409A8B3" w14:textId="77777777" w:rsidR="00575F06" w:rsidRDefault="00000000" w:rsidP="00120AA7">
      <w:pPr>
        <w:pStyle w:val="Ttulodeparte"/>
        <w:keepNext/>
        <w:spacing w:before="317" w:after="240"/>
      </w:pPr>
      <w:r>
        <w:rPr>
          <w:rFonts w:eastAsia="EB Garamond" w:cs="EB Garamond"/>
        </w:rPr>
        <w:t>LA BRECHA</w:t>
      </w:r>
    </w:p>
    <w:p w14:paraId="71999B77" w14:textId="77777777" w:rsidR="00575F06" w:rsidRDefault="00000000" w:rsidP="00120AA7">
      <w:pPr>
        <w:pStyle w:val="Cuerpodenovela"/>
        <w:spacing w:after="100"/>
        <w:ind w:firstLine="0"/>
        <w:jc w:val="center"/>
      </w:pPr>
      <w:r>
        <w:rPr>
          <w:rFonts w:eastAsia="EB Garamond" w:cs="EB Garamond"/>
          <w:color w:val="B45F1B"/>
        </w:rPr>
        <w:t>✦   |-/   ✦</w:t>
      </w:r>
    </w:p>
    <w:p w14:paraId="2CEE062A" w14:textId="77777777" w:rsidR="00575F06" w:rsidRDefault="00000000" w:rsidP="00120AA7">
      <w:pPr>
        <w:pStyle w:val="Cuerpodenovela"/>
        <w:spacing w:after="100"/>
        <w:ind w:firstLine="0"/>
        <w:jc w:val="center"/>
      </w:pPr>
      <w:r>
        <w:rPr>
          <w:rFonts w:eastAsia="EB Garamond" w:cs="EB Garamond"/>
          <w:i/>
          <w:color w:val="777777"/>
        </w:rPr>
        <w:t>The Outside · Overcompensate · Navigating · Paladin Strait</w:t>
      </w:r>
    </w:p>
    <w:p w14:paraId="426F3C52" w14:textId="77777777" w:rsidR="00575F06" w:rsidRPr="00120AA7" w:rsidRDefault="00000000" w:rsidP="00120AA7">
      <w:pPr>
        <w:pStyle w:val="Cuerpodenovela"/>
        <w:spacing w:after="100"/>
        <w:ind w:firstLine="0"/>
        <w:jc w:val="center"/>
        <w:rPr>
          <w:lang w:val="es-NI"/>
        </w:rPr>
      </w:pPr>
      <w:r w:rsidRPr="00120AA7">
        <w:rPr>
          <w:rFonts w:eastAsia="EB Garamond" w:cs="EB Garamond"/>
          <w:i/>
          <w:color w:val="777777"/>
          <w:lang w:val="es-NI"/>
        </w:rPr>
        <w:t>«Una voz puede cruzar una muralla antes que un cuerpo.»</w:t>
      </w:r>
    </w:p>
    <w:p w14:paraId="4069DF12" w14:textId="77777777" w:rsidR="00575F06" w:rsidRPr="00120AA7" w:rsidRDefault="00575F06" w:rsidP="00120AA7">
      <w:pPr>
        <w:jc w:val="center"/>
        <w:rPr>
          <w:lang w:val="es-NI"/>
        </w:rPr>
      </w:pPr>
    </w:p>
    <w:p w14:paraId="389F81BE" w14:textId="77777777" w:rsidR="00575F06" w:rsidRPr="00120AA7" w:rsidRDefault="00575F06">
      <w:pPr>
        <w:rPr>
          <w:lang w:val="es-NI"/>
        </w:rPr>
        <w:sectPr w:rsidR="00575F06" w:rsidRPr="00120AA7" w:rsidSect="00034616">
          <w:headerReference w:type="even" r:id="rId15"/>
          <w:headerReference w:type="default" r:id="rId16"/>
          <w:footerReference w:type="even" r:id="rId17"/>
          <w:footerReference w:type="default" r:id="rId18"/>
          <w:headerReference w:type="first" r:id="rId19"/>
          <w:footerReference w:type="first" r:id="rId20"/>
          <w:pgSz w:w="8640" w:h="12960"/>
          <w:pgMar w:top="1037" w:right="979" w:bottom="1037" w:left="1181" w:header="432" w:footer="432" w:gutter="0"/>
          <w:pgNumType w:start="1"/>
          <w:cols w:space="720"/>
          <w:titlePg/>
          <w:docGrid w:linePitch="360"/>
        </w:sectPr>
      </w:pPr>
    </w:p>
    <w:p w14:paraId="5A412572" w14:textId="77777777" w:rsidR="00575F06" w:rsidRPr="00120AA7" w:rsidRDefault="00000000">
      <w:pPr>
        <w:pStyle w:val="Nmerodecaptulo"/>
        <w:keepNext/>
        <w:spacing w:before="403" w:after="100"/>
        <w:rPr>
          <w:lang w:val="es-NI"/>
        </w:rPr>
      </w:pPr>
      <w:bookmarkStart w:id="1" w:name="sf_prologue"/>
      <w:r w:rsidRPr="00120AA7">
        <w:rPr>
          <w:rFonts w:eastAsia="EB Garamond" w:cs="EB Garamond"/>
          <w:lang w:val="es-NI"/>
        </w:rPr>
        <w:lastRenderedPageBreak/>
        <w:t>PRÓLOGO</w:t>
      </w:r>
      <w:bookmarkEnd w:id="1"/>
    </w:p>
    <w:p w14:paraId="104674F0" w14:textId="77777777" w:rsidR="00575F06" w:rsidRPr="00120AA7" w:rsidRDefault="00000000">
      <w:pPr>
        <w:pStyle w:val="Ttulodecaptulo"/>
        <w:keepNext/>
        <w:spacing w:before="160"/>
        <w:outlineLvl w:val="0"/>
        <w:rPr>
          <w:lang w:val="es-NI"/>
        </w:rPr>
      </w:pPr>
      <w:r w:rsidRPr="00120AA7">
        <w:rPr>
          <w:rFonts w:eastAsia="EB Garamond" w:cs="EB Garamond"/>
          <w:lang w:val="es-NI"/>
        </w:rPr>
        <w:t>THE OUTSIDE — EL OTRO LADO</w:t>
      </w:r>
    </w:p>
    <w:p w14:paraId="7A00CB97" w14:textId="77777777" w:rsidR="00575F06" w:rsidRPr="00120AA7" w:rsidRDefault="00000000">
      <w:pPr>
        <w:pStyle w:val="Subttuloeditorial"/>
        <w:keepNext/>
        <w:spacing w:before="80" w:after="160"/>
        <w:rPr>
          <w:lang w:val="es-NI"/>
        </w:rPr>
      </w:pPr>
      <w:proofErr w:type="spellStart"/>
      <w:r w:rsidRPr="00120AA7">
        <w:rPr>
          <w:rFonts w:eastAsia="EB Garamond" w:cs="EB Garamond"/>
          <w:lang w:val="es-NI"/>
        </w:rPr>
        <w:t>Voldsøy</w:t>
      </w:r>
      <w:proofErr w:type="spellEnd"/>
      <w:r w:rsidRPr="00120AA7">
        <w:rPr>
          <w:rFonts w:eastAsia="EB Garamond" w:cs="EB Garamond"/>
          <w:lang w:val="es-NI"/>
        </w:rPr>
        <w:t xml:space="preserve"> y costa de Trench, después del naufragio de Saturday.</w:t>
      </w:r>
      <w:r>
        <w:rPr>
          <w:vertAlign w:val="superscript"/>
        </w:rPr>
        <w:footnoteReference w:id="1"/>
      </w:r>
    </w:p>
    <w:p w14:paraId="0B8F46BC"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12995CE9" w14:textId="77777777" w:rsidR="00575F06" w:rsidRPr="00120AA7" w:rsidRDefault="00000000">
      <w:pPr>
        <w:pStyle w:val="Cuerpodenovela"/>
        <w:ind w:firstLine="0"/>
        <w:rPr>
          <w:lang w:val="es-NI"/>
        </w:rPr>
      </w:pPr>
      <w:r w:rsidRPr="00120AA7">
        <w:rPr>
          <w:rFonts w:eastAsia="EB Garamond" w:cs="EB Garamond"/>
          <w:lang w:val="es-NI"/>
        </w:rPr>
        <w:t>Volví al mundo con la boca llena de sal.</w:t>
      </w:r>
    </w:p>
    <w:p w14:paraId="208E1C7B" w14:textId="77777777" w:rsidR="00575F06" w:rsidRPr="00120AA7" w:rsidRDefault="00000000">
      <w:pPr>
        <w:pStyle w:val="Cuerpodenovela"/>
        <w:rPr>
          <w:lang w:val="es-NI"/>
        </w:rPr>
      </w:pPr>
      <w:r w:rsidRPr="00120AA7">
        <w:rPr>
          <w:rFonts w:eastAsia="EB Garamond" w:cs="EB Garamond"/>
          <w:lang w:val="es-NI"/>
        </w:rPr>
        <w:t>No abrí los ojos de inmediato. Primero intenté recordar cómo se respiraba sin agua. Mi cuerpo eligió por mí: tosí, aspiré demasiado pronto y sentí que algo frío me raspaba desde el pecho hasta la garganta. La ola siguiente me cubrió la cara antes de que pudiera orientarme.</w:t>
      </w:r>
    </w:p>
    <w:p w14:paraId="06E75941" w14:textId="77777777" w:rsidR="00575F06" w:rsidRPr="00120AA7" w:rsidRDefault="00000000">
      <w:pPr>
        <w:pStyle w:val="Cuerpodenovela"/>
        <w:rPr>
          <w:lang w:val="es-NI"/>
        </w:rPr>
      </w:pPr>
      <w:r w:rsidRPr="00120AA7">
        <w:rPr>
          <w:rFonts w:eastAsia="EB Garamond" w:cs="EB Garamond"/>
          <w:lang w:val="es-NI"/>
        </w:rPr>
        <w:t>Me aferré a lo primero que encontré.</w:t>
      </w:r>
    </w:p>
    <w:p w14:paraId="7457B96C" w14:textId="77777777" w:rsidR="00575F06" w:rsidRPr="00120AA7" w:rsidRDefault="00000000">
      <w:pPr>
        <w:pStyle w:val="Cuerpodenovela"/>
        <w:rPr>
          <w:lang w:val="es-NI"/>
        </w:rPr>
      </w:pPr>
      <w:r w:rsidRPr="00120AA7">
        <w:rPr>
          <w:rFonts w:eastAsia="EB Garamond" w:cs="EB Garamond"/>
          <w:lang w:val="es-NI"/>
        </w:rPr>
        <w:t>Era una pieza del casco, una lámina doblada con un borde capaz de cortarme la palma. La sujeté de todos modos. Alrededor flotaban vasos de plástico, fragmentos de luces rosas, tiras de tela, una silla, la mitad de un instrumento y cuerpos que aparecían y desaparecían entre las olas. Algunos movían los brazos. Otros solo seguían la corriente.</w:t>
      </w:r>
    </w:p>
    <w:p w14:paraId="647167E2" w14:textId="77777777" w:rsidR="00575F06" w:rsidRPr="00120AA7" w:rsidRDefault="00000000">
      <w:pPr>
        <w:pStyle w:val="Cuerpodenovela"/>
        <w:rPr>
          <w:lang w:val="es-NI"/>
        </w:rPr>
      </w:pPr>
      <w:r w:rsidRPr="00120AA7">
        <w:rPr>
          <w:rFonts w:eastAsia="EB Garamond" w:cs="EB Garamond"/>
          <w:lang w:val="es-NI"/>
        </w:rPr>
        <w:t>La noche no tenía horizonte.</w:t>
      </w:r>
    </w:p>
    <w:p w14:paraId="6DAB287C" w14:textId="77777777" w:rsidR="00575F06" w:rsidRPr="00120AA7" w:rsidRDefault="00000000">
      <w:pPr>
        <w:pStyle w:val="Cuerpodenovela"/>
        <w:ind w:firstLine="0"/>
        <w:rPr>
          <w:lang w:val="es-NI"/>
        </w:rPr>
      </w:pPr>
      <w:r w:rsidRPr="00120AA7">
        <w:rPr>
          <w:rFonts w:eastAsia="EB Garamond" w:cs="EB Garamond"/>
          <w:lang w:val="es-NI"/>
        </w:rPr>
        <w:t>—Arriba —dijo el Portador de la Antorcha.</w:t>
      </w:r>
    </w:p>
    <w:p w14:paraId="5A3CFFA7" w14:textId="77777777" w:rsidR="00575F06" w:rsidRPr="00120AA7" w:rsidRDefault="00000000">
      <w:pPr>
        <w:pStyle w:val="Cuerpodenovela"/>
        <w:rPr>
          <w:lang w:val="es-NI"/>
        </w:rPr>
      </w:pPr>
      <w:r w:rsidRPr="00120AA7">
        <w:rPr>
          <w:rFonts w:eastAsia="EB Garamond" w:cs="EB Garamond"/>
          <w:lang w:val="es-NI"/>
        </w:rPr>
        <w:t>Lo vi a varios metros, de pie sobre un fragmento de metal que se inclinaba con el oleaje. El abrigo oscuro estaba empapado. Su rostro apenas se distinguía entre la espuma.</w:t>
      </w:r>
    </w:p>
    <w:p w14:paraId="71288501" w14:textId="77777777" w:rsidR="00575F06" w:rsidRPr="00120AA7" w:rsidRDefault="00000000">
      <w:pPr>
        <w:pStyle w:val="Cuerpodenovela"/>
        <w:ind w:firstLine="0"/>
        <w:rPr>
          <w:lang w:val="es-NI"/>
        </w:rPr>
      </w:pPr>
      <w:r w:rsidRPr="00120AA7">
        <w:rPr>
          <w:rFonts w:eastAsia="EB Garamond" w:cs="EB Garamond"/>
          <w:lang w:val="es-NI"/>
        </w:rPr>
        <w:t>—Ya estoy arriba —respondí.</w:t>
      </w:r>
    </w:p>
    <w:p w14:paraId="3A836150" w14:textId="77777777" w:rsidR="00575F06" w:rsidRPr="00120AA7" w:rsidRDefault="00000000">
      <w:pPr>
        <w:pStyle w:val="Cuerpodenovela"/>
        <w:ind w:firstLine="0"/>
        <w:rPr>
          <w:lang w:val="es-NI"/>
        </w:rPr>
      </w:pPr>
      <w:r w:rsidRPr="00120AA7">
        <w:rPr>
          <w:rFonts w:eastAsia="EB Garamond" w:cs="EB Garamond"/>
          <w:lang w:val="es-NI"/>
        </w:rPr>
        <w:t>—Entonces mantente.</w:t>
      </w:r>
    </w:p>
    <w:p w14:paraId="5D390DE8" w14:textId="77777777" w:rsidR="00575F06" w:rsidRPr="00120AA7" w:rsidRDefault="00000000">
      <w:pPr>
        <w:pStyle w:val="Cuerpodenovela"/>
        <w:rPr>
          <w:lang w:val="es-NI"/>
        </w:rPr>
      </w:pPr>
      <w:r w:rsidRPr="00120AA7">
        <w:rPr>
          <w:rFonts w:eastAsia="EB Garamond" w:cs="EB Garamond"/>
          <w:lang w:val="es-NI"/>
        </w:rPr>
        <w:t>Una mano emergió cerca de un panel arrancado del submarino.</w:t>
      </w:r>
    </w:p>
    <w:p w14:paraId="70D760EF" w14:textId="77777777" w:rsidR="00575F06" w:rsidRPr="00120AA7" w:rsidRDefault="00000000">
      <w:pPr>
        <w:pStyle w:val="Cuerpodenovela"/>
        <w:rPr>
          <w:lang w:val="es-NI"/>
        </w:rPr>
      </w:pPr>
      <w:r w:rsidRPr="00120AA7">
        <w:rPr>
          <w:rFonts w:eastAsia="EB Garamond" w:cs="EB Garamond"/>
          <w:lang w:val="es-NI"/>
        </w:rPr>
        <w:t>Nadé hacia ella.</w:t>
      </w:r>
    </w:p>
    <w:p w14:paraId="11AEA0FF" w14:textId="77777777" w:rsidR="00575F06" w:rsidRPr="00120AA7" w:rsidRDefault="00000000">
      <w:pPr>
        <w:pStyle w:val="Cuerpodenovela"/>
        <w:rPr>
          <w:lang w:val="es-NI"/>
        </w:rPr>
      </w:pPr>
      <w:r w:rsidRPr="00120AA7">
        <w:rPr>
          <w:rFonts w:eastAsia="EB Garamond" w:cs="EB Garamond"/>
          <w:lang w:val="es-NI"/>
        </w:rPr>
        <w:t>El hombre llevaba la misma ropa gris que la mayoría de los invitados. Tenía una herida en la frente y los labios azulados. Cuando le levanté la cara, expulsó agua y respiró una vez. Fue suficiente para impedir que lo confundiera con otro cuerpo disponible.</w:t>
      </w:r>
    </w:p>
    <w:p w14:paraId="736306F6" w14:textId="77777777" w:rsidR="00575F06" w:rsidRPr="00120AA7" w:rsidRDefault="00000000">
      <w:pPr>
        <w:pStyle w:val="Cuerpodenovela"/>
        <w:rPr>
          <w:lang w:val="es-NI"/>
        </w:rPr>
      </w:pPr>
      <w:r w:rsidRPr="00120AA7">
        <w:rPr>
          <w:rFonts w:eastAsia="EB Garamond" w:cs="EB Garamond"/>
          <w:lang w:val="es-NI"/>
        </w:rPr>
        <w:lastRenderedPageBreak/>
        <w:t>Lo empujé sobre el panel. El metal se hundió bajo su peso, pero no desapareció. Pasé un brazo por encima de su pecho y sostuve su cabeza mientras la corriente nos arrastraba.</w:t>
      </w:r>
    </w:p>
    <w:p w14:paraId="390F11A4" w14:textId="77777777" w:rsidR="00575F06" w:rsidRPr="00120AA7" w:rsidRDefault="00000000">
      <w:pPr>
        <w:pStyle w:val="Cuerpodenovela"/>
        <w:ind w:firstLine="0"/>
        <w:rPr>
          <w:lang w:val="es-NI"/>
        </w:rPr>
      </w:pPr>
      <w:r w:rsidRPr="00120AA7">
        <w:rPr>
          <w:rFonts w:eastAsia="EB Garamond" w:cs="EB Garamond"/>
          <w:lang w:val="es-NI"/>
        </w:rPr>
        <w:t>—Hacia el este —dijo el Portador.</w:t>
      </w:r>
    </w:p>
    <w:p w14:paraId="1224873D" w14:textId="77777777" w:rsidR="00575F06" w:rsidRPr="00120AA7" w:rsidRDefault="00000000">
      <w:pPr>
        <w:pStyle w:val="Cuerpodenovela"/>
        <w:ind w:firstLine="0"/>
        <w:rPr>
          <w:lang w:val="es-NI"/>
        </w:rPr>
      </w:pPr>
      <w:r w:rsidRPr="00120AA7">
        <w:rPr>
          <w:rFonts w:eastAsia="EB Garamond" w:cs="EB Garamond"/>
          <w:lang w:val="es-NI"/>
        </w:rPr>
        <w:t>—¿Cómo lo sabes?</w:t>
      </w:r>
    </w:p>
    <w:p w14:paraId="1E64EDA7" w14:textId="77777777" w:rsidR="00575F06" w:rsidRPr="00120AA7" w:rsidRDefault="00000000">
      <w:pPr>
        <w:pStyle w:val="Cuerpodenovela"/>
        <w:ind w:firstLine="0"/>
        <w:rPr>
          <w:lang w:val="es-NI"/>
        </w:rPr>
      </w:pPr>
      <w:r w:rsidRPr="00120AA7">
        <w:rPr>
          <w:rFonts w:eastAsia="EB Garamond" w:cs="EB Garamond"/>
          <w:lang w:val="es-NI"/>
        </w:rPr>
        <w:t>—Los restos.</w:t>
      </w:r>
    </w:p>
    <w:p w14:paraId="20FDE5E1" w14:textId="77777777" w:rsidR="00575F06" w:rsidRPr="00120AA7" w:rsidRDefault="00000000">
      <w:pPr>
        <w:pStyle w:val="Cuerpodenovela"/>
        <w:rPr>
          <w:lang w:val="es-NI"/>
        </w:rPr>
      </w:pPr>
      <w:r w:rsidRPr="00120AA7">
        <w:rPr>
          <w:rFonts w:eastAsia="EB Garamond" w:cs="EB Garamond"/>
          <w:lang w:val="es-NI"/>
        </w:rPr>
        <w:t>Las luces flotantes se movían en la misma dirección. No era una ruta. Era la única tendencia que el mar todavía permitía reconocer.</w:t>
      </w:r>
    </w:p>
    <w:p w14:paraId="4768A3C8" w14:textId="77777777" w:rsidR="00575F06" w:rsidRPr="00120AA7" w:rsidRDefault="00000000">
      <w:pPr>
        <w:pStyle w:val="Cuerpodenovela"/>
        <w:rPr>
          <w:lang w:val="es-NI"/>
        </w:rPr>
      </w:pPr>
      <w:r w:rsidRPr="00120AA7">
        <w:rPr>
          <w:rFonts w:eastAsia="EB Garamond" w:cs="EB Garamond"/>
          <w:lang w:val="es-NI"/>
        </w:rPr>
        <w:t>Pateé.</w:t>
      </w:r>
    </w:p>
    <w:p w14:paraId="14600E98" w14:textId="77777777" w:rsidR="00575F06" w:rsidRPr="00120AA7" w:rsidRDefault="00000000">
      <w:pPr>
        <w:pStyle w:val="Cuerpodenovela"/>
        <w:rPr>
          <w:lang w:val="es-NI"/>
        </w:rPr>
      </w:pPr>
      <w:r w:rsidRPr="00120AA7">
        <w:rPr>
          <w:rFonts w:eastAsia="EB Garamond" w:cs="EB Garamond"/>
          <w:lang w:val="es-NI"/>
        </w:rPr>
        <w:t>Cada vez que una ola levantaba el panel, veía el submarino por última vez: una forma oscura inclinándose debajo del agua, ventanas encendidas que se apagaban una por una. No podía mirar mucho. El hombre respiraba de manera irregular y mi brazo empezaba a perder fuerza.</w:t>
      </w:r>
    </w:p>
    <w:p w14:paraId="441C9604" w14:textId="77777777" w:rsidR="00575F06" w:rsidRPr="00120AA7" w:rsidRDefault="00000000">
      <w:pPr>
        <w:pStyle w:val="Cuerpodenovela"/>
        <w:rPr>
          <w:lang w:val="es-NI"/>
        </w:rPr>
      </w:pPr>
      <w:r w:rsidRPr="00120AA7">
        <w:rPr>
          <w:rFonts w:eastAsia="EB Garamond" w:cs="EB Garamond"/>
          <w:lang w:val="es-NI"/>
        </w:rPr>
        <w:t>Pensé en la niña y su madre.</w:t>
      </w:r>
    </w:p>
    <w:p w14:paraId="17B3E528" w14:textId="77777777" w:rsidR="00575F06" w:rsidRPr="00120AA7" w:rsidRDefault="00000000">
      <w:pPr>
        <w:pStyle w:val="Cuerpodenovela"/>
        <w:rPr>
          <w:lang w:val="es-NI"/>
        </w:rPr>
      </w:pPr>
      <w:r w:rsidRPr="00120AA7">
        <w:rPr>
          <w:rFonts w:eastAsia="EB Garamond" w:cs="EB Garamond"/>
          <w:lang w:val="es-NI"/>
        </w:rPr>
        <w:t>Pensé en la compuerta que abrí.</w:t>
      </w:r>
    </w:p>
    <w:p w14:paraId="6B6AF0DE" w14:textId="77777777" w:rsidR="00575F06" w:rsidRPr="00120AA7" w:rsidRDefault="00000000">
      <w:pPr>
        <w:pStyle w:val="Cuerpodenovela"/>
        <w:rPr>
          <w:lang w:val="es-NI"/>
        </w:rPr>
      </w:pPr>
      <w:r w:rsidRPr="00120AA7">
        <w:rPr>
          <w:rFonts w:eastAsia="EB Garamond" w:cs="EB Garamond"/>
          <w:lang w:val="es-NI"/>
        </w:rPr>
        <w:t>Pensé en las personas que alcanzaron el pasillo y en las que la presión devolvió al compartimento.</w:t>
      </w:r>
    </w:p>
    <w:p w14:paraId="00A75D7A" w14:textId="77777777" w:rsidR="00575F06" w:rsidRPr="00120AA7" w:rsidRDefault="00000000">
      <w:pPr>
        <w:pStyle w:val="Cuerpodenovela"/>
        <w:rPr>
          <w:lang w:val="es-NI"/>
        </w:rPr>
      </w:pPr>
      <w:r w:rsidRPr="00120AA7">
        <w:rPr>
          <w:rFonts w:eastAsia="EB Garamond" w:cs="EB Garamond"/>
          <w:lang w:val="es-NI"/>
        </w:rPr>
        <w:t>La libertad no se parecía a nada de lo que había imaginado dentro de Dema. No era una puerta abierta ni un valle después de las murallas. Era decidir qué cuerpo sostener cuando todos necesitaban una mano.</w:t>
      </w:r>
    </w:p>
    <w:p w14:paraId="2FB9C94B" w14:textId="77777777" w:rsidR="00575F06" w:rsidRPr="00120AA7" w:rsidRDefault="00000000">
      <w:pPr>
        <w:pStyle w:val="Cuerpodenovela"/>
        <w:rPr>
          <w:lang w:val="es-NI"/>
        </w:rPr>
      </w:pPr>
      <w:r w:rsidRPr="00120AA7">
        <w:rPr>
          <w:rFonts w:eastAsia="EB Garamond" w:cs="EB Garamond"/>
          <w:lang w:val="es-NI"/>
        </w:rPr>
        <w:t>El Portador avanzaba delante de nosotros.</w:t>
      </w:r>
    </w:p>
    <w:p w14:paraId="056C1007" w14:textId="77777777" w:rsidR="00575F06" w:rsidRPr="00120AA7" w:rsidRDefault="00000000">
      <w:pPr>
        <w:pStyle w:val="Cuerpodenovela"/>
        <w:rPr>
          <w:lang w:val="es-NI"/>
        </w:rPr>
      </w:pPr>
      <w:r w:rsidRPr="00120AA7">
        <w:rPr>
          <w:rFonts w:eastAsia="EB Garamond" w:cs="EB Garamond"/>
          <w:lang w:val="es-NI"/>
        </w:rPr>
        <w:t>A veces una ola lo ocultaba. Cuando volvía a verlo ya estaba más lejos, indicándome otra dirección. No podía preguntarle por qué no regresaba a ayudarme. No tenía aire suficiente para discutir y, de algún modo, la pregunta no terminaba de formarse. Su presencia convertía el mar en una serie de decisiones pequeñas.</w:t>
      </w:r>
    </w:p>
    <w:p w14:paraId="1DAF89FD" w14:textId="77777777" w:rsidR="00575F06" w:rsidRPr="00120AA7" w:rsidRDefault="00000000">
      <w:pPr>
        <w:pStyle w:val="Cuerpodenovela"/>
        <w:rPr>
          <w:lang w:val="es-NI"/>
        </w:rPr>
      </w:pPr>
      <w:r w:rsidRPr="00120AA7">
        <w:rPr>
          <w:rFonts w:eastAsia="EB Garamond" w:cs="EB Garamond"/>
          <w:lang w:val="es-NI"/>
        </w:rPr>
        <w:t>Sigue.</w:t>
      </w:r>
    </w:p>
    <w:p w14:paraId="724D7BE5" w14:textId="77777777" w:rsidR="00575F06" w:rsidRPr="00120AA7" w:rsidRDefault="00000000">
      <w:pPr>
        <w:pStyle w:val="Cuerpodenovela"/>
        <w:rPr>
          <w:lang w:val="es-NI"/>
        </w:rPr>
      </w:pPr>
      <w:r w:rsidRPr="00120AA7">
        <w:rPr>
          <w:rFonts w:eastAsia="EB Garamond" w:cs="EB Garamond"/>
          <w:lang w:val="es-NI"/>
        </w:rPr>
        <w:t>Respira.</w:t>
      </w:r>
    </w:p>
    <w:p w14:paraId="2197059A" w14:textId="77777777" w:rsidR="00575F06" w:rsidRPr="00120AA7" w:rsidRDefault="00000000">
      <w:pPr>
        <w:pStyle w:val="Cuerpodenovela"/>
        <w:rPr>
          <w:lang w:val="es-NI"/>
        </w:rPr>
      </w:pPr>
      <w:r w:rsidRPr="00120AA7">
        <w:rPr>
          <w:rFonts w:eastAsia="EB Garamond" w:cs="EB Garamond"/>
          <w:lang w:val="es-NI"/>
        </w:rPr>
        <w:t>No sueltes.</w:t>
      </w:r>
    </w:p>
    <w:p w14:paraId="39BEBB7D" w14:textId="77777777" w:rsidR="00575F06" w:rsidRPr="00120AA7" w:rsidRDefault="00000000">
      <w:pPr>
        <w:pStyle w:val="Cuerpodenovela"/>
        <w:rPr>
          <w:lang w:val="es-NI"/>
        </w:rPr>
      </w:pPr>
      <w:r w:rsidRPr="00120AA7">
        <w:rPr>
          <w:rFonts w:eastAsia="EB Garamond" w:cs="EB Garamond"/>
          <w:lang w:val="es-NI"/>
        </w:rPr>
        <w:t>Horas después apareció una línea negra detrás de la niebla.</w:t>
      </w:r>
    </w:p>
    <w:p w14:paraId="652B7C61" w14:textId="77777777" w:rsidR="00575F06" w:rsidRPr="00120AA7" w:rsidRDefault="00000000">
      <w:pPr>
        <w:pStyle w:val="Cuerpodenovela"/>
        <w:rPr>
          <w:lang w:val="es-NI"/>
        </w:rPr>
      </w:pPr>
      <w:r w:rsidRPr="00120AA7">
        <w:rPr>
          <w:rFonts w:eastAsia="EB Garamond" w:cs="EB Garamond"/>
          <w:lang w:val="es-NI"/>
        </w:rPr>
        <w:t>Las olas empujaron el panel contra una costa de roca irregular. Bajé primero, resbalé y golpeé una rodilla. Aseguré el metal entre dos piedras antes de arrastrar al hombre fuera del alcance del agua. Seguía vivo. Apenas.</w:t>
      </w:r>
    </w:p>
    <w:p w14:paraId="504F8A80" w14:textId="77777777" w:rsidR="00575F06" w:rsidRPr="00120AA7" w:rsidRDefault="00000000">
      <w:pPr>
        <w:pStyle w:val="Cuerpodenovela"/>
        <w:rPr>
          <w:lang w:val="es-NI"/>
        </w:rPr>
      </w:pPr>
      <w:r w:rsidRPr="00120AA7">
        <w:rPr>
          <w:rFonts w:eastAsia="EB Garamond" w:cs="EB Garamond"/>
          <w:lang w:val="es-NI"/>
        </w:rPr>
        <w:t>La tierra era más fría que el océano.</w:t>
      </w:r>
    </w:p>
    <w:p w14:paraId="1681349B" w14:textId="77777777" w:rsidR="00575F06" w:rsidRPr="00120AA7" w:rsidRDefault="00000000">
      <w:pPr>
        <w:pStyle w:val="Cuerpodenovela"/>
        <w:rPr>
          <w:lang w:val="es-NI"/>
        </w:rPr>
      </w:pPr>
      <w:r w:rsidRPr="00120AA7">
        <w:rPr>
          <w:rFonts w:eastAsia="EB Garamond" w:cs="EB Garamond"/>
          <w:lang w:val="es-NI"/>
        </w:rPr>
        <w:lastRenderedPageBreak/>
        <w:t>No había árboles, antorchas ni marcas amarillas. La roca subía hacia una neblina blanca que ocultaba el interior de la isla. Formas pequeñas se movían entre las piedras y desaparecían cuando intentaba enfocarlas.</w:t>
      </w:r>
    </w:p>
    <w:p w14:paraId="75CBEB8F" w14:textId="77777777" w:rsidR="00575F06" w:rsidRPr="00120AA7" w:rsidRDefault="00000000">
      <w:pPr>
        <w:pStyle w:val="Cuerpodenovela"/>
        <w:ind w:firstLine="0"/>
        <w:rPr>
          <w:lang w:val="es-NI"/>
        </w:rPr>
      </w:pPr>
      <w:r w:rsidRPr="00120AA7">
        <w:rPr>
          <w:rFonts w:eastAsia="EB Garamond" w:cs="EB Garamond"/>
          <w:lang w:val="es-NI"/>
        </w:rPr>
        <w:t>—Tenemos que buscar altura —dijo el Portador.</w:t>
      </w:r>
    </w:p>
    <w:p w14:paraId="2B18B134" w14:textId="77777777" w:rsidR="00575F06" w:rsidRPr="00120AA7" w:rsidRDefault="00000000">
      <w:pPr>
        <w:pStyle w:val="Cuerpodenovela"/>
        <w:ind w:firstLine="0"/>
        <w:rPr>
          <w:lang w:val="es-NI"/>
        </w:rPr>
      </w:pPr>
      <w:r w:rsidRPr="00120AA7">
        <w:rPr>
          <w:rFonts w:eastAsia="EB Garamond" w:cs="EB Garamond"/>
          <w:lang w:val="es-NI"/>
        </w:rPr>
        <w:t>—Él no puede caminar.</w:t>
      </w:r>
    </w:p>
    <w:p w14:paraId="6D52F33A" w14:textId="77777777" w:rsidR="00575F06" w:rsidRPr="00120AA7" w:rsidRDefault="00000000">
      <w:pPr>
        <w:pStyle w:val="Cuerpodenovela"/>
        <w:ind w:firstLine="0"/>
        <w:rPr>
          <w:lang w:val="es-NI"/>
        </w:rPr>
      </w:pPr>
      <w:r w:rsidRPr="00120AA7">
        <w:rPr>
          <w:rFonts w:eastAsia="EB Garamond" w:cs="EB Garamond"/>
          <w:lang w:val="es-NI"/>
        </w:rPr>
        <w:t>—No necesita caminar todavía.</w:t>
      </w:r>
    </w:p>
    <w:p w14:paraId="2249E205" w14:textId="77777777" w:rsidR="00575F06" w:rsidRPr="00120AA7" w:rsidRDefault="00000000">
      <w:pPr>
        <w:pStyle w:val="Cuerpodenovela"/>
        <w:rPr>
          <w:lang w:val="es-NI"/>
        </w:rPr>
      </w:pPr>
      <w:r w:rsidRPr="00120AA7">
        <w:rPr>
          <w:rFonts w:eastAsia="EB Garamond" w:cs="EB Garamond"/>
          <w:lang w:val="es-NI"/>
        </w:rPr>
        <w:t>Dentro del panel parpadeaba una luz roja.</w:t>
      </w:r>
    </w:p>
    <w:p w14:paraId="0770ADAA" w14:textId="77777777" w:rsidR="00575F06" w:rsidRPr="00120AA7" w:rsidRDefault="00000000">
      <w:pPr>
        <w:pStyle w:val="Cuerpodenovela"/>
        <w:rPr>
          <w:lang w:val="es-NI"/>
        </w:rPr>
      </w:pPr>
      <w:r w:rsidRPr="00120AA7">
        <w:rPr>
          <w:rFonts w:eastAsia="EB Garamond" w:cs="EB Garamond"/>
          <w:lang w:val="es-NI"/>
        </w:rPr>
        <w:t>Retiré una tapa y encontré el transmisor de emergencia. El micrófono se había desprendido, pero el cable seguía conectado al circuito. La carcasa estaba partida y solo un canal respondía.</w:t>
      </w:r>
    </w:p>
    <w:p w14:paraId="08C3100E" w14:textId="77777777" w:rsidR="00575F06" w:rsidRPr="00120AA7" w:rsidRDefault="00000000">
      <w:pPr>
        <w:pStyle w:val="Cuerpodenovela"/>
        <w:rPr>
          <w:lang w:val="es-NI"/>
        </w:rPr>
      </w:pPr>
      <w:r w:rsidRPr="00120AA7">
        <w:rPr>
          <w:rFonts w:eastAsia="EB Garamond" w:cs="EB Garamond"/>
          <w:lang w:val="es-NI"/>
        </w:rPr>
        <w:t>Presioné el interruptor.</w:t>
      </w:r>
    </w:p>
    <w:p w14:paraId="3E4B8C87" w14:textId="77777777" w:rsidR="00575F06" w:rsidRPr="00120AA7" w:rsidRDefault="00000000">
      <w:pPr>
        <w:pStyle w:val="Cuerpodenovela"/>
        <w:ind w:firstLine="0"/>
        <w:rPr>
          <w:lang w:val="es-NI"/>
        </w:rPr>
      </w:pPr>
      <w:r w:rsidRPr="00120AA7">
        <w:rPr>
          <w:rFonts w:eastAsia="EB Garamond" w:cs="EB Garamond"/>
          <w:lang w:val="es-NI"/>
        </w:rPr>
        <w:t>—Dema —dije.</w:t>
      </w:r>
    </w:p>
    <w:p w14:paraId="735AEDA8" w14:textId="77777777" w:rsidR="00575F06" w:rsidRPr="00120AA7" w:rsidRDefault="00000000">
      <w:pPr>
        <w:pStyle w:val="Cuerpodenovela"/>
        <w:rPr>
          <w:lang w:val="es-NI"/>
        </w:rPr>
      </w:pPr>
      <w:r w:rsidRPr="00120AA7">
        <w:rPr>
          <w:rFonts w:eastAsia="EB Garamond" w:cs="EB Garamond"/>
          <w:lang w:val="es-NI"/>
        </w:rPr>
        <w:t>La estática me devolvió una parte de la palabra.</w:t>
      </w:r>
    </w:p>
    <w:p w14:paraId="025C4557" w14:textId="77777777" w:rsidR="00575F06" w:rsidRPr="00120AA7" w:rsidRDefault="00000000">
      <w:pPr>
        <w:pStyle w:val="Cuerpodenovela"/>
        <w:ind w:firstLine="0"/>
        <w:rPr>
          <w:lang w:val="es-NI"/>
        </w:rPr>
      </w:pPr>
      <w:r w:rsidRPr="00120AA7">
        <w:rPr>
          <w:rFonts w:eastAsia="EB Garamond" w:cs="EB Garamond"/>
          <w:lang w:val="es-NI"/>
        </w:rPr>
        <w:t>—Mara. James. Si escuchan…</w:t>
      </w:r>
    </w:p>
    <w:p w14:paraId="28DCBF19" w14:textId="77777777" w:rsidR="00575F06" w:rsidRPr="00120AA7" w:rsidRDefault="00000000">
      <w:pPr>
        <w:pStyle w:val="Cuerpodenovela"/>
        <w:rPr>
          <w:lang w:val="es-NI"/>
        </w:rPr>
      </w:pPr>
      <w:r w:rsidRPr="00120AA7">
        <w:rPr>
          <w:rFonts w:eastAsia="EB Garamond" w:cs="EB Garamond"/>
          <w:lang w:val="es-NI"/>
        </w:rPr>
        <w:t>La luz se apagó.</w:t>
      </w:r>
    </w:p>
    <w:p w14:paraId="379BE72B" w14:textId="77777777" w:rsidR="00575F06" w:rsidRPr="00120AA7" w:rsidRDefault="00000000">
      <w:pPr>
        <w:pStyle w:val="Cuerpodenovela"/>
        <w:rPr>
          <w:lang w:val="es-NI"/>
        </w:rPr>
      </w:pPr>
      <w:r w:rsidRPr="00120AA7">
        <w:rPr>
          <w:rFonts w:eastAsia="EB Garamond" w:cs="EB Garamond"/>
          <w:lang w:val="es-NI"/>
        </w:rPr>
        <w:t>Golpeé el panel.</w:t>
      </w:r>
    </w:p>
    <w:p w14:paraId="7300393B" w14:textId="77777777" w:rsidR="00575F06" w:rsidRPr="00120AA7" w:rsidRDefault="00000000">
      <w:pPr>
        <w:pStyle w:val="Cuerpodenovela"/>
        <w:rPr>
          <w:lang w:val="es-NI"/>
        </w:rPr>
      </w:pPr>
      <w:r w:rsidRPr="00120AA7">
        <w:rPr>
          <w:rFonts w:eastAsia="EB Garamond" w:cs="EB Garamond"/>
          <w:lang w:val="es-NI"/>
        </w:rPr>
        <w:t>Volvió durante un segundo.</w:t>
      </w:r>
    </w:p>
    <w:p w14:paraId="6AA079C0" w14:textId="77777777" w:rsidR="00575F06" w:rsidRPr="00120AA7" w:rsidRDefault="00000000">
      <w:pPr>
        <w:pStyle w:val="Cuerpodenovela"/>
        <w:ind w:firstLine="0"/>
        <w:rPr>
          <w:lang w:val="es-NI"/>
        </w:rPr>
      </w:pPr>
      <w:r w:rsidRPr="00120AA7">
        <w:rPr>
          <w:rFonts w:eastAsia="EB Garamond" w:cs="EB Garamond"/>
          <w:lang w:val="es-NI"/>
        </w:rPr>
        <w:t>—Agua. Costa. Estamos…</w:t>
      </w:r>
    </w:p>
    <w:p w14:paraId="296BBB8E" w14:textId="77777777" w:rsidR="00575F06" w:rsidRPr="00120AA7" w:rsidRDefault="00000000">
      <w:pPr>
        <w:pStyle w:val="Cuerpodenovela"/>
        <w:rPr>
          <w:lang w:val="es-NI"/>
        </w:rPr>
      </w:pPr>
      <w:r w:rsidRPr="00120AA7">
        <w:rPr>
          <w:rFonts w:eastAsia="EB Garamond" w:cs="EB Garamond"/>
          <w:lang w:val="es-NI"/>
        </w:rPr>
        <w:t>Miré al hombre inconsciente. Solo podía confirmar dos respiraciones.</w:t>
      </w:r>
    </w:p>
    <w:p w14:paraId="2506F348" w14:textId="77777777" w:rsidR="00575F06" w:rsidRPr="00120AA7" w:rsidRDefault="00000000">
      <w:pPr>
        <w:pStyle w:val="Cuerpodenovela"/>
        <w:ind w:firstLine="0"/>
        <w:rPr>
          <w:lang w:val="es-NI"/>
        </w:rPr>
      </w:pPr>
      <w:r w:rsidRPr="00120AA7">
        <w:rPr>
          <w:rFonts w:eastAsia="EB Garamond" w:cs="EB Garamond"/>
          <w:lang w:val="es-NI"/>
        </w:rPr>
        <w:t>—Vivos —terminé.</w:t>
      </w:r>
    </w:p>
    <w:p w14:paraId="16AFC995" w14:textId="77777777" w:rsidR="00575F06" w:rsidRPr="00120AA7" w:rsidRDefault="00000000">
      <w:pPr>
        <w:pStyle w:val="Cuerpodenovela"/>
        <w:rPr>
          <w:lang w:val="es-NI"/>
        </w:rPr>
      </w:pPr>
      <w:r w:rsidRPr="00120AA7">
        <w:rPr>
          <w:rFonts w:eastAsia="EB Garamond" w:cs="EB Garamond"/>
          <w:lang w:val="es-NI"/>
        </w:rPr>
        <w:t>El transmisor murió.</w:t>
      </w:r>
    </w:p>
    <w:p w14:paraId="70D503FC" w14:textId="77777777" w:rsidR="00575F06" w:rsidRPr="00120AA7" w:rsidRDefault="00000000">
      <w:pPr>
        <w:pStyle w:val="Cuerpodenovela"/>
        <w:rPr>
          <w:lang w:val="es-NI"/>
        </w:rPr>
      </w:pPr>
      <w:r w:rsidRPr="00120AA7">
        <w:rPr>
          <w:rFonts w:eastAsia="EB Garamond" w:cs="EB Garamond"/>
          <w:lang w:val="es-NI"/>
        </w:rPr>
        <w:t>El pasajero abrió los ojos. No sé cuánto escuchó. Me miró y después dirigió la vista hacia el lugar donde estaba el Portador. Su expresión cambió apenas, como si buscara a la persona con la que yo hablaba y no lograra encontrarla bajo la niebla.</w:t>
      </w:r>
    </w:p>
    <w:p w14:paraId="3706D6DB" w14:textId="77777777" w:rsidR="00575F06" w:rsidRPr="00120AA7" w:rsidRDefault="00000000">
      <w:pPr>
        <w:pStyle w:val="Cuerpodenovela"/>
        <w:ind w:firstLine="0"/>
        <w:rPr>
          <w:lang w:val="es-NI"/>
        </w:rPr>
      </w:pPr>
      <w:r w:rsidRPr="00120AA7">
        <w:rPr>
          <w:rFonts w:eastAsia="EB Garamond" w:cs="EB Garamond"/>
          <w:lang w:val="es-NI"/>
        </w:rPr>
        <w:t>—Ayuda viene —le dije.</w:t>
      </w:r>
    </w:p>
    <w:p w14:paraId="1C6D5039" w14:textId="77777777" w:rsidR="00575F06" w:rsidRPr="00120AA7" w:rsidRDefault="00000000">
      <w:pPr>
        <w:pStyle w:val="Cuerpodenovela"/>
        <w:rPr>
          <w:lang w:val="es-NI"/>
        </w:rPr>
      </w:pPr>
      <w:r w:rsidRPr="00120AA7">
        <w:rPr>
          <w:rFonts w:eastAsia="EB Garamond" w:cs="EB Garamond"/>
          <w:lang w:val="es-NI"/>
        </w:rPr>
        <w:t>No sabía si era verdad.</w:t>
      </w:r>
    </w:p>
    <w:p w14:paraId="28AB6B2F" w14:textId="77777777" w:rsidR="00575F06" w:rsidRPr="00120AA7" w:rsidRDefault="00000000">
      <w:pPr>
        <w:pStyle w:val="Cuerpodenovela"/>
        <w:rPr>
          <w:lang w:val="es-NI"/>
        </w:rPr>
      </w:pPr>
      <w:r w:rsidRPr="00120AA7">
        <w:rPr>
          <w:rFonts w:eastAsia="EB Garamond" w:cs="EB Garamond"/>
          <w:lang w:val="es-NI"/>
        </w:rPr>
        <w:t>La baliza del panel seguía emitiendo pulsos débiles. La aseguré entre las rocas, cubrí al hombre con una lona arrancada y dejé a su lado una botella cerrada que había llegado con los restos.</w:t>
      </w:r>
    </w:p>
    <w:p w14:paraId="533BA0B2" w14:textId="77777777" w:rsidR="00575F06" w:rsidRPr="00120AA7" w:rsidRDefault="00000000">
      <w:pPr>
        <w:pStyle w:val="Cuerpodenovela"/>
        <w:ind w:firstLine="0"/>
        <w:rPr>
          <w:lang w:val="es-NI"/>
        </w:rPr>
      </w:pPr>
      <w:r w:rsidRPr="00120AA7">
        <w:rPr>
          <w:rFonts w:eastAsia="EB Garamond" w:cs="EB Garamond"/>
          <w:lang w:val="es-NI"/>
        </w:rPr>
        <w:t>—Volveré —prometí.</w:t>
      </w:r>
    </w:p>
    <w:p w14:paraId="3190B677" w14:textId="77777777" w:rsidR="00575F06" w:rsidRPr="00120AA7" w:rsidRDefault="00000000">
      <w:pPr>
        <w:pStyle w:val="Cuerpodenovela"/>
        <w:rPr>
          <w:lang w:val="es-NI"/>
        </w:rPr>
      </w:pPr>
      <w:r w:rsidRPr="00120AA7">
        <w:rPr>
          <w:rFonts w:eastAsia="EB Garamond" w:cs="EB Garamond"/>
          <w:lang w:val="es-NI"/>
        </w:rPr>
        <w:t>Tampoco sabía si era verdad.</w:t>
      </w:r>
    </w:p>
    <w:p w14:paraId="17B4B8FE" w14:textId="77777777" w:rsidR="00575F06" w:rsidRPr="00120AA7" w:rsidRDefault="00000000">
      <w:pPr>
        <w:pStyle w:val="Cuerpodenovela"/>
        <w:rPr>
          <w:lang w:val="es-NI"/>
        </w:rPr>
      </w:pPr>
      <w:r w:rsidRPr="00120AA7">
        <w:rPr>
          <w:rFonts w:eastAsia="EB Garamond" w:cs="EB Garamond"/>
          <w:lang w:val="es-NI"/>
        </w:rPr>
        <w:t>El Portador esperaba más arriba.</w:t>
      </w:r>
    </w:p>
    <w:p w14:paraId="0B299FE0" w14:textId="77777777" w:rsidR="00575F06" w:rsidRPr="00120AA7" w:rsidRDefault="00000000">
      <w:pPr>
        <w:pStyle w:val="Cuerpodenovela"/>
        <w:rPr>
          <w:lang w:val="es-NI"/>
        </w:rPr>
      </w:pPr>
      <w:r w:rsidRPr="00120AA7">
        <w:rPr>
          <w:rFonts w:eastAsia="EB Garamond" w:cs="EB Garamond"/>
          <w:lang w:val="es-NI"/>
        </w:rPr>
        <w:t>Me até la cinta amarilla de Mara alrededor de la muñeca y avancé hacia él.</w:t>
      </w:r>
    </w:p>
    <w:p w14:paraId="56E6FF4F" w14:textId="77777777" w:rsidR="00575F06" w:rsidRPr="00120AA7" w:rsidRDefault="00000000">
      <w:pPr>
        <w:pStyle w:val="Cuerpodenovela"/>
        <w:rPr>
          <w:lang w:val="es-NI"/>
        </w:rPr>
      </w:pPr>
      <w:r w:rsidRPr="00120AA7">
        <w:rPr>
          <w:rFonts w:eastAsia="EB Garamond" w:cs="EB Garamond"/>
          <w:lang w:val="es-NI"/>
        </w:rPr>
        <w:t>Detrás de nosotros, la baliza continuó parpadeando.</w:t>
      </w:r>
    </w:p>
    <w:p w14:paraId="76DD569B" w14:textId="77777777" w:rsidR="00575F06" w:rsidRPr="00120AA7" w:rsidRDefault="00000000">
      <w:pPr>
        <w:pStyle w:val="Cuerpodenovela"/>
        <w:rPr>
          <w:lang w:val="es-NI"/>
        </w:rPr>
      </w:pPr>
      <w:r w:rsidRPr="00120AA7">
        <w:rPr>
          <w:rFonts w:eastAsia="EB Garamond" w:cs="EB Garamond"/>
          <w:lang w:val="es-NI"/>
        </w:rPr>
        <w:lastRenderedPageBreak/>
        <w:t>No vi las embarcaciones de recuperación que llegaron después. No vi a los funcionarios de No Chances recoger al hombre, separar el panel del resto de los escombros y registrar que había hablado de una segunda figura a la que nadie más pudo describir. Mientras Dema convertía su rescate en evidencia, yo seguía una silueta hacia el interior de una isla que no aparecía en ninguno de los mapas que conocía.</w:t>
      </w:r>
    </w:p>
    <w:p w14:paraId="24508181" w14:textId="77777777" w:rsidR="00575F06" w:rsidRPr="00120AA7" w:rsidRDefault="00000000">
      <w:pPr>
        <w:pStyle w:val="Cuerpodenovela"/>
        <w:rPr>
          <w:lang w:val="es-NI"/>
        </w:rPr>
      </w:pPr>
      <w:r w:rsidRPr="00120AA7">
        <w:rPr>
          <w:rFonts w:eastAsia="EB Garamond" w:cs="EB Garamond"/>
          <w:lang w:val="es-NI"/>
        </w:rPr>
        <w:t>La primera noche encontramos una cavidad estrecha entre dos paredes de roca.</w:t>
      </w:r>
    </w:p>
    <w:p w14:paraId="3F84FBD1" w14:textId="77777777" w:rsidR="00575F06" w:rsidRPr="00120AA7" w:rsidRDefault="00000000">
      <w:pPr>
        <w:pStyle w:val="Cuerpodenovela"/>
        <w:rPr>
          <w:lang w:val="es-NI"/>
        </w:rPr>
      </w:pPr>
      <w:r w:rsidRPr="00120AA7">
        <w:rPr>
          <w:rFonts w:eastAsia="EB Garamond" w:cs="EB Garamond"/>
          <w:lang w:val="es-NI"/>
        </w:rPr>
        <w:t>No era una cueva profunda. Apenas un refugio contra el viento. Encontré un trozo de tela seca bajo una cornisa, justo donde el Portador mantenía la mirada. Golpeé dos piedras hasta producir una chispa y encendí una llama pequeña. Me senté cerca del fuego y extendí las manos hasta que el dolor regresó a los dedos.</w:t>
      </w:r>
    </w:p>
    <w:p w14:paraId="6BBD657A" w14:textId="77777777" w:rsidR="00575F06" w:rsidRPr="00120AA7" w:rsidRDefault="00000000">
      <w:pPr>
        <w:pStyle w:val="Cuerpodenovela"/>
        <w:ind w:firstLine="0"/>
        <w:rPr>
          <w:lang w:val="es-NI"/>
        </w:rPr>
      </w:pPr>
      <w:r w:rsidRPr="00120AA7">
        <w:rPr>
          <w:rFonts w:eastAsia="EB Garamond" w:cs="EB Garamond"/>
          <w:lang w:val="es-NI"/>
        </w:rPr>
        <w:t>—Hay alguien observándonos —dije.</w:t>
      </w:r>
    </w:p>
    <w:p w14:paraId="5BEAF061" w14:textId="77777777" w:rsidR="00575F06" w:rsidRPr="00120AA7" w:rsidRDefault="00000000">
      <w:pPr>
        <w:pStyle w:val="Cuerpodenovela"/>
        <w:ind w:firstLine="0"/>
        <w:rPr>
          <w:lang w:val="es-NI"/>
        </w:rPr>
      </w:pPr>
      <w:r w:rsidRPr="00120AA7">
        <w:rPr>
          <w:rFonts w:eastAsia="EB Garamond" w:cs="EB Garamond"/>
          <w:lang w:val="es-NI"/>
        </w:rPr>
        <w:t>—Varios.</w:t>
      </w:r>
    </w:p>
    <w:p w14:paraId="5F14AB34" w14:textId="77777777" w:rsidR="00575F06" w:rsidRPr="00120AA7" w:rsidRDefault="00000000">
      <w:pPr>
        <w:pStyle w:val="Cuerpodenovela"/>
        <w:ind w:firstLine="0"/>
        <w:rPr>
          <w:lang w:val="es-NI"/>
        </w:rPr>
      </w:pPr>
      <w:r w:rsidRPr="00120AA7">
        <w:rPr>
          <w:rFonts w:eastAsia="EB Garamond" w:cs="EB Garamond"/>
          <w:lang w:val="es-NI"/>
        </w:rPr>
        <w:t>—¿Son Banditos?</w:t>
      </w:r>
    </w:p>
    <w:p w14:paraId="36F8CE4C" w14:textId="77777777" w:rsidR="00575F06" w:rsidRPr="00120AA7" w:rsidRDefault="00000000">
      <w:pPr>
        <w:pStyle w:val="Cuerpodenovela"/>
        <w:ind w:firstLine="0"/>
        <w:rPr>
          <w:lang w:val="es-NI"/>
        </w:rPr>
      </w:pPr>
      <w:r w:rsidRPr="00120AA7">
        <w:rPr>
          <w:rFonts w:eastAsia="EB Garamond" w:cs="EB Garamond"/>
          <w:lang w:val="es-NI"/>
        </w:rPr>
        <w:t>—No.</w:t>
      </w:r>
    </w:p>
    <w:p w14:paraId="020EFC60" w14:textId="77777777" w:rsidR="00575F06" w:rsidRPr="00120AA7" w:rsidRDefault="00000000">
      <w:pPr>
        <w:pStyle w:val="Cuerpodenovela"/>
        <w:ind w:firstLine="0"/>
        <w:rPr>
          <w:lang w:val="es-NI"/>
        </w:rPr>
      </w:pPr>
      <w:r w:rsidRPr="00120AA7">
        <w:rPr>
          <w:rFonts w:eastAsia="EB Garamond" w:cs="EB Garamond"/>
          <w:lang w:val="es-NI"/>
        </w:rPr>
        <w:t>—¿Los conoces?</w:t>
      </w:r>
    </w:p>
    <w:p w14:paraId="13F49C49" w14:textId="77777777" w:rsidR="00575F06" w:rsidRPr="00120AA7" w:rsidRDefault="00000000">
      <w:pPr>
        <w:pStyle w:val="Cuerpodenovela"/>
        <w:ind w:firstLine="0"/>
        <w:rPr>
          <w:lang w:val="es-NI"/>
        </w:rPr>
      </w:pPr>
      <w:r w:rsidRPr="00120AA7">
        <w:rPr>
          <w:rFonts w:eastAsia="EB Garamond" w:cs="EB Garamond"/>
          <w:lang w:val="es-NI"/>
        </w:rPr>
        <w:t>—He oído historias.</w:t>
      </w:r>
    </w:p>
    <w:p w14:paraId="2A1C52D9" w14:textId="77777777" w:rsidR="00575F06" w:rsidRPr="00120AA7" w:rsidRDefault="00000000">
      <w:pPr>
        <w:pStyle w:val="Cuerpodenovela"/>
        <w:ind w:firstLine="0"/>
        <w:rPr>
          <w:lang w:val="es-NI"/>
        </w:rPr>
      </w:pPr>
      <w:r w:rsidRPr="00120AA7">
        <w:rPr>
          <w:rFonts w:eastAsia="EB Garamond" w:cs="EB Garamond"/>
          <w:lang w:val="es-NI"/>
        </w:rPr>
        <w:t>—Eso no responde nada.</w:t>
      </w:r>
    </w:p>
    <w:p w14:paraId="1BA30D66" w14:textId="77777777" w:rsidR="00575F06" w:rsidRPr="00120AA7" w:rsidRDefault="00000000">
      <w:pPr>
        <w:pStyle w:val="Cuerpodenovela"/>
        <w:ind w:firstLine="0"/>
        <w:rPr>
          <w:lang w:val="es-NI"/>
        </w:rPr>
      </w:pPr>
      <w:r w:rsidRPr="00120AA7">
        <w:rPr>
          <w:rFonts w:eastAsia="EB Garamond" w:cs="EB Garamond"/>
          <w:lang w:val="es-NI"/>
        </w:rPr>
        <w:t>—Es lo que tenemos.</w:t>
      </w:r>
    </w:p>
    <w:p w14:paraId="5945CF3B" w14:textId="77777777" w:rsidR="00575F06" w:rsidRPr="00120AA7" w:rsidRDefault="00000000">
      <w:pPr>
        <w:pStyle w:val="Cuerpodenovela"/>
        <w:rPr>
          <w:lang w:val="es-NI"/>
        </w:rPr>
      </w:pPr>
      <w:r w:rsidRPr="00120AA7">
        <w:rPr>
          <w:rFonts w:eastAsia="EB Garamond" w:cs="EB Garamond"/>
          <w:lang w:val="es-NI"/>
        </w:rPr>
        <w:t>Las formas pálidas aparecían al borde de la luz y se retiraban. Una era más alta. Sus astas se elevaban como ramas blancas sobre la cabeza. No intentaron acercarse mientras yo permanecí despierto.</w:t>
      </w:r>
    </w:p>
    <w:p w14:paraId="662BE7B8" w14:textId="77777777" w:rsidR="00575F06" w:rsidRPr="00120AA7" w:rsidRDefault="00000000">
      <w:pPr>
        <w:pStyle w:val="Cuerpodenovela"/>
        <w:rPr>
          <w:lang w:val="es-NI"/>
        </w:rPr>
      </w:pPr>
      <w:r w:rsidRPr="00120AA7">
        <w:rPr>
          <w:rFonts w:eastAsia="EB Garamond" w:cs="EB Garamond"/>
          <w:lang w:val="es-NI"/>
        </w:rPr>
        <w:t>Encontré papel dentro del forro impermeable de mi chaqueta. Tres hojas habían sobrevivido. El bolígrafo de Dema no. Utilicé un fragmento de carbón y escribí apoyando la página sobre mi rodilla.</w:t>
      </w:r>
    </w:p>
    <w:p w14:paraId="3D655D27" w14:textId="77777777" w:rsidR="00575F06" w:rsidRPr="00120AA7" w:rsidRDefault="00000000">
      <w:pPr>
        <w:pStyle w:val="Cuerpodenovela"/>
        <w:rPr>
          <w:lang w:val="es-NI"/>
        </w:rPr>
      </w:pPr>
      <w:r w:rsidRPr="00120AA7">
        <w:rPr>
          <w:rFonts w:eastAsia="EB Garamond" w:cs="EB Garamond"/>
          <w:lang w:val="es-NI"/>
        </w:rPr>
        <w:t>No escribí para enviar un mensaje.</w:t>
      </w:r>
    </w:p>
    <w:p w14:paraId="74B37CCD" w14:textId="77777777" w:rsidR="00575F06" w:rsidRPr="00120AA7" w:rsidRDefault="00000000">
      <w:pPr>
        <w:pStyle w:val="Cuerpodenovela"/>
        <w:rPr>
          <w:lang w:val="es-NI"/>
        </w:rPr>
      </w:pPr>
      <w:r w:rsidRPr="00120AA7">
        <w:rPr>
          <w:rFonts w:eastAsia="EB Garamond" w:cs="EB Garamond"/>
          <w:lang w:val="es-NI"/>
        </w:rPr>
        <w:t>Escribí porque durante meses solo me habían permitido hacerlo bajo vigilancia y necesitaba comprobar que una frase todavía podía pertenecerme antes de que alguien decidiera para qué servía.</w:t>
      </w:r>
    </w:p>
    <w:p w14:paraId="7DAF84B6" w14:textId="32E84789" w:rsidR="00120AA7" w:rsidRDefault="00120AA7">
      <w:pPr>
        <w:spacing w:after="200"/>
        <w:rPr>
          <w:rFonts w:eastAsia="EB Garamond" w:cs="EB Garamond"/>
          <w:b/>
          <w:color w:val="50412A"/>
          <w:sz w:val="21"/>
        </w:rPr>
      </w:pPr>
      <w:r>
        <w:rPr>
          <w:rFonts w:eastAsia="EB Garamond" w:cs="EB Garamond"/>
        </w:rPr>
        <w:br w:type="page"/>
      </w:r>
    </w:p>
    <w:tbl>
      <w:tblPr>
        <w:tblpPr w:leftFromText="141" w:rightFromText="141" w:vertAnchor="text" w:horzAnchor="margin" w:tblpXSpec="center" w:tblpY="-256"/>
        <w:tblW w:w="5407" w:type="pct"/>
        <w:tblLook w:val="04A0" w:firstRow="1" w:lastRow="0" w:firstColumn="1" w:lastColumn="0" w:noHBand="0" w:noVBand="1"/>
      </w:tblPr>
      <w:tblGrid>
        <w:gridCol w:w="6986"/>
      </w:tblGrid>
      <w:tr w:rsidR="00120AA7" w:rsidRPr="00120AA7" w14:paraId="3FB6DFA7" w14:textId="77777777" w:rsidTr="00120AA7">
        <w:trPr>
          <w:cantSplit/>
          <w:trHeight w:val="9614"/>
          <w:tblHeader/>
        </w:trPr>
        <w:tc>
          <w:tcPr>
            <w:tcW w:w="5000" w:type="pct"/>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17F36969" w14:textId="77777777" w:rsidR="00120AA7" w:rsidRDefault="00120AA7" w:rsidP="00120AA7">
            <w:pPr>
              <w:spacing w:after="40" w:line="240" w:lineRule="auto"/>
              <w:jc w:val="both"/>
              <w:rPr>
                <w:rFonts w:eastAsia="EB Garamond" w:cs="EB Garamond"/>
                <w:b/>
                <w:color w:val="463C32"/>
                <w:sz w:val="18"/>
                <w:lang w:val="es-NI"/>
              </w:rPr>
            </w:pPr>
            <w:r>
              <w:rPr>
                <w:rFonts w:eastAsia="EB Garamond" w:cs="EB Garamond"/>
                <w:b/>
                <w:color w:val="50412A"/>
                <w:sz w:val="21"/>
              </w:rPr>
              <w:lastRenderedPageBreak/>
              <w:t>022 03MOON 17 — PÁGINA DEL DIARIO</w:t>
            </w:r>
          </w:p>
          <w:p w14:paraId="701FAEC5" w14:textId="77777777" w:rsidR="00120AA7" w:rsidRPr="00120AA7" w:rsidRDefault="00120AA7" w:rsidP="00120AA7">
            <w:pPr>
              <w:spacing w:after="40" w:line="240" w:lineRule="auto"/>
              <w:jc w:val="both"/>
              <w:rPr>
                <w:sz w:val="18"/>
                <w:lang w:val="es-NI"/>
              </w:rPr>
            </w:pPr>
            <w:r w:rsidRPr="00120AA7">
              <w:rPr>
                <w:rFonts w:eastAsia="EB Garamond" w:cs="EB Garamond"/>
                <w:b/>
                <w:color w:val="463C32"/>
                <w:sz w:val="18"/>
                <w:lang w:val="es-NI"/>
              </w:rPr>
              <w:t>No he tenido la posibilidad de escribir durante lo que parece toda una vida. Esta privación fue lo que más pesó sobre mí. No la falta de comida ni el cambio de escenario: no me permitían escribir nada.</w:t>
            </w:r>
          </w:p>
          <w:p w14:paraId="0A809C4D" w14:textId="77777777" w:rsidR="00120AA7" w:rsidRPr="00120AA7" w:rsidRDefault="00120AA7" w:rsidP="00120AA7">
            <w:pPr>
              <w:spacing w:after="40" w:line="240" w:lineRule="auto"/>
              <w:jc w:val="both"/>
              <w:rPr>
                <w:sz w:val="18"/>
                <w:lang w:val="es-NI"/>
              </w:rPr>
            </w:pPr>
          </w:p>
          <w:p w14:paraId="02F8FCA2" w14:textId="77777777" w:rsidR="00120AA7" w:rsidRPr="00120AA7" w:rsidRDefault="00120AA7" w:rsidP="00120AA7">
            <w:pPr>
              <w:spacing w:after="40" w:line="240" w:lineRule="auto"/>
              <w:jc w:val="both"/>
              <w:rPr>
                <w:sz w:val="18"/>
                <w:lang w:val="es-NI"/>
              </w:rPr>
            </w:pPr>
            <w:r w:rsidRPr="00120AA7">
              <w:rPr>
                <w:rFonts w:eastAsia="EB Garamond" w:cs="EB Garamond"/>
                <w:b/>
                <w:color w:val="463C32"/>
                <w:sz w:val="18"/>
                <w:lang w:val="es-NI"/>
              </w:rPr>
              <w:t>Bueno, al menos no sin que ellos estuvieran presentes…</w:t>
            </w:r>
          </w:p>
          <w:p w14:paraId="25009158" w14:textId="77777777" w:rsidR="00120AA7" w:rsidRPr="00120AA7" w:rsidRDefault="00120AA7" w:rsidP="00120AA7">
            <w:pPr>
              <w:spacing w:after="40" w:line="240" w:lineRule="auto"/>
              <w:jc w:val="both"/>
              <w:rPr>
                <w:sz w:val="18"/>
                <w:lang w:val="es-NI"/>
              </w:rPr>
            </w:pPr>
          </w:p>
          <w:p w14:paraId="21D4A32E" w14:textId="77777777" w:rsidR="00120AA7" w:rsidRPr="00120AA7" w:rsidRDefault="00120AA7" w:rsidP="00120AA7">
            <w:pPr>
              <w:spacing w:after="40" w:line="240" w:lineRule="auto"/>
              <w:jc w:val="both"/>
              <w:rPr>
                <w:sz w:val="18"/>
                <w:lang w:val="es-NI"/>
              </w:rPr>
            </w:pPr>
            <w:r w:rsidRPr="00120AA7">
              <w:rPr>
                <w:rFonts w:eastAsia="EB Garamond" w:cs="EB Garamond"/>
                <w:b/>
                <w:color w:val="463C32"/>
                <w:sz w:val="18"/>
                <w:lang w:val="es-NI"/>
              </w:rPr>
              <w:t>Recuerdo aquel día con claridad. Primero me dejaron salir. Aunque el pasillo seguía siendo gris y apagado, la nueva experiencia fue una conmoción para mi cuerpo, considerablemente distinta del cautiverio habitual. Intenté igualar el ritmo de los pasos del guardia sin nombre mientras resonábamos por el largo corredor. Lo seguí de cerca, como si no tuviera alternativa. El concreto frío nos encapsulaba y parecía derramar una calma sintética. Obediencia.</w:t>
            </w:r>
          </w:p>
          <w:p w14:paraId="7584EDC1" w14:textId="77777777" w:rsidR="00120AA7" w:rsidRPr="00120AA7" w:rsidRDefault="00120AA7" w:rsidP="00120AA7">
            <w:pPr>
              <w:spacing w:after="40" w:line="240" w:lineRule="auto"/>
              <w:jc w:val="both"/>
              <w:rPr>
                <w:sz w:val="18"/>
                <w:lang w:val="es-NI"/>
              </w:rPr>
            </w:pPr>
          </w:p>
          <w:p w14:paraId="07A20159" w14:textId="77777777" w:rsidR="00120AA7" w:rsidRPr="00120AA7" w:rsidRDefault="00120AA7" w:rsidP="00120AA7">
            <w:pPr>
              <w:spacing w:after="40" w:line="240" w:lineRule="auto"/>
              <w:jc w:val="both"/>
              <w:rPr>
                <w:sz w:val="18"/>
                <w:lang w:val="es-NI"/>
              </w:rPr>
            </w:pPr>
            <w:r w:rsidRPr="00120AA7">
              <w:rPr>
                <w:rFonts w:eastAsia="EB Garamond" w:cs="EB Garamond"/>
                <w:b/>
                <w:color w:val="463C32"/>
                <w:sz w:val="18"/>
                <w:lang w:val="es-NI"/>
              </w:rPr>
              <w:t>Llegamos a una puerta azul. Era un contraste extraño dentro de aquel laberinto de concreto. Al cruzar el umbral me encontré en otra habitación gris y común de Dema. La única diferencia era quién me esperaba allí.</w:t>
            </w:r>
          </w:p>
          <w:p w14:paraId="6D1A6D19" w14:textId="77777777" w:rsidR="00120AA7" w:rsidRPr="00120AA7" w:rsidRDefault="00120AA7" w:rsidP="00120AA7">
            <w:pPr>
              <w:spacing w:after="40" w:line="240" w:lineRule="auto"/>
              <w:jc w:val="both"/>
              <w:rPr>
                <w:sz w:val="18"/>
                <w:lang w:val="es-NI"/>
              </w:rPr>
            </w:pPr>
          </w:p>
          <w:p w14:paraId="29D85A02" w14:textId="77777777" w:rsidR="00120AA7" w:rsidRPr="00120AA7" w:rsidRDefault="00120AA7" w:rsidP="00120AA7">
            <w:pPr>
              <w:spacing w:after="40" w:line="240" w:lineRule="auto"/>
              <w:jc w:val="both"/>
              <w:rPr>
                <w:sz w:val="18"/>
                <w:lang w:val="es-NI"/>
              </w:rPr>
            </w:pPr>
            <w:r w:rsidRPr="00120AA7">
              <w:rPr>
                <w:rFonts w:eastAsia="EB Garamond" w:cs="EB Garamond"/>
                <w:b/>
                <w:color w:val="463C32"/>
                <w:sz w:val="18"/>
                <w:lang w:val="es-NI"/>
              </w:rPr>
              <w:t xml:space="preserve">Eran cuatro. Tres de ellos me resultaban desconocidos, pero uno era claramente </w:t>
            </w:r>
            <w:proofErr w:type="spellStart"/>
            <w:r w:rsidRPr="00120AA7">
              <w:rPr>
                <w:rFonts w:eastAsia="EB Garamond" w:cs="EB Garamond"/>
                <w:b/>
                <w:color w:val="463C32"/>
                <w:sz w:val="18"/>
                <w:lang w:val="es-NI"/>
              </w:rPr>
              <w:t>Keons</w:t>
            </w:r>
            <w:proofErr w:type="spellEnd"/>
            <w:r w:rsidRPr="00120AA7">
              <w:rPr>
                <w:rFonts w:eastAsia="EB Garamond" w:cs="EB Garamond"/>
                <w:b/>
                <w:color w:val="463C32"/>
                <w:sz w:val="18"/>
                <w:lang w:val="es-NI"/>
              </w:rPr>
              <w:t>. Reconocí su voz.</w:t>
            </w:r>
          </w:p>
          <w:p w14:paraId="6C01D75D" w14:textId="77777777" w:rsidR="00120AA7" w:rsidRPr="00120AA7" w:rsidRDefault="00120AA7" w:rsidP="00120AA7">
            <w:pPr>
              <w:spacing w:after="40" w:line="240" w:lineRule="auto"/>
              <w:jc w:val="both"/>
              <w:rPr>
                <w:sz w:val="18"/>
                <w:lang w:val="es-NI"/>
              </w:rPr>
            </w:pPr>
          </w:p>
          <w:p w14:paraId="1DB0066B" w14:textId="77777777" w:rsidR="00120AA7" w:rsidRDefault="00120AA7" w:rsidP="00120AA7">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Propusieron una idea. Un programa de televisión, o lo que fuera aquello. No tenía idea de que se me conociera fuera de mi celda, pero me informaron que mis planes y arrebatos me habían dado cierta notoriedad. Querían utilizar mi rostro para beneficio de la ciudad. Me entregaron un bolígrafo, un instrumento familiar. Sin embargo, debían estar presentes cada vez que lo utilizara. Querían administrar mi imaginación y mi visión. Aunque seguía encadenado, al menos podía volver a crear.</w:t>
            </w:r>
          </w:p>
          <w:p w14:paraId="04F305A0" w14:textId="77777777" w:rsidR="00120AA7" w:rsidRPr="00120AA7" w:rsidRDefault="00120AA7" w:rsidP="00120AA7">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Así comenzaron las sesiones.</w:t>
            </w:r>
          </w:p>
          <w:p w14:paraId="7A2B7AED" w14:textId="77777777" w:rsidR="00120AA7" w:rsidRPr="00120AA7" w:rsidRDefault="00120AA7" w:rsidP="00120AA7">
            <w:pPr>
              <w:spacing w:after="40" w:line="240" w:lineRule="auto"/>
              <w:jc w:val="both"/>
              <w:rPr>
                <w:rFonts w:eastAsia="EB Garamond" w:cs="EB Garamond"/>
                <w:b/>
                <w:color w:val="463C32"/>
                <w:sz w:val="18"/>
                <w:lang w:val="es-NI"/>
              </w:rPr>
            </w:pPr>
          </w:p>
          <w:p w14:paraId="7117D1F4" w14:textId="77777777" w:rsidR="00120AA7" w:rsidRPr="00120AA7" w:rsidRDefault="00120AA7" w:rsidP="00120AA7">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Todos los días se abría la puerta de mi celda. Seguía al guardia por el pasillo conocido, atravesaba la puerta azul y me sentaba ante el escritorio y la silla. Mi espacio creativo designado, perfectamente centrado bajo su mirada vigilante.</w:t>
            </w:r>
          </w:p>
          <w:p w14:paraId="39DE6139" w14:textId="77777777" w:rsidR="00120AA7" w:rsidRPr="00120AA7" w:rsidRDefault="00120AA7" w:rsidP="00120AA7">
            <w:pPr>
              <w:spacing w:after="40" w:line="240" w:lineRule="auto"/>
              <w:jc w:val="both"/>
              <w:rPr>
                <w:rFonts w:eastAsia="EB Garamond" w:cs="EB Garamond"/>
                <w:b/>
                <w:color w:val="463C32"/>
                <w:sz w:val="18"/>
                <w:lang w:val="es-NI"/>
              </w:rPr>
            </w:pPr>
          </w:p>
          <w:p w14:paraId="23448A9F" w14:textId="77777777" w:rsidR="00120AA7" w:rsidRPr="00120AA7" w:rsidRDefault="00120AA7" w:rsidP="00120AA7">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A veces eran tres, a veces ocho; ni una sola vez estuvieron presentes los nueve. Él nunca estaba allí. Lo habría sentido si hubiese estado.</w:t>
            </w:r>
          </w:p>
          <w:p w14:paraId="1786B11C" w14:textId="77777777" w:rsidR="00120AA7" w:rsidRPr="00120AA7" w:rsidRDefault="00120AA7" w:rsidP="00120AA7">
            <w:pPr>
              <w:spacing w:after="40" w:line="240" w:lineRule="auto"/>
              <w:jc w:val="both"/>
              <w:rPr>
                <w:rFonts w:eastAsia="EB Garamond" w:cs="EB Garamond"/>
                <w:b/>
                <w:color w:val="463C32"/>
                <w:sz w:val="18"/>
                <w:lang w:val="es-NI"/>
              </w:rPr>
            </w:pPr>
          </w:p>
          <w:p w14:paraId="39745A3E" w14:textId="421B41F7" w:rsidR="00120AA7" w:rsidRPr="00B671A3" w:rsidRDefault="00120AA7" w:rsidP="00120AA7">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 xml:space="preserve">Al finalizar cada sesión, </w:t>
            </w:r>
            <w:proofErr w:type="spellStart"/>
            <w:r w:rsidRPr="00120AA7">
              <w:rPr>
                <w:rFonts w:eastAsia="EB Garamond" w:cs="EB Garamond"/>
                <w:b/>
                <w:color w:val="463C32"/>
                <w:sz w:val="18"/>
                <w:lang w:val="es-NI"/>
              </w:rPr>
              <w:t>Keons</w:t>
            </w:r>
            <w:proofErr w:type="spellEnd"/>
            <w:r w:rsidRPr="00120AA7">
              <w:rPr>
                <w:rFonts w:eastAsia="EB Garamond" w:cs="EB Garamond"/>
                <w:b/>
                <w:color w:val="463C32"/>
                <w:sz w:val="18"/>
                <w:lang w:val="es-NI"/>
              </w:rPr>
              <w:t xml:space="preserve"> tomaba mi bolígrafo, reunía mis escritos y me enviaba de vuelta. Esto continuó durante meses.</w:t>
            </w:r>
          </w:p>
        </w:tc>
      </w:tr>
    </w:tbl>
    <w:tbl>
      <w:tblPr>
        <w:tblpPr w:leftFromText="141" w:rightFromText="141" w:vertAnchor="text" w:horzAnchor="margin" w:tblpY="-258"/>
        <w:tblW w:w="5000" w:type="pct"/>
        <w:tblLook w:val="04A0" w:firstRow="1" w:lastRow="0" w:firstColumn="1" w:lastColumn="0" w:noHBand="0" w:noVBand="1"/>
      </w:tblPr>
      <w:tblGrid>
        <w:gridCol w:w="6460"/>
      </w:tblGrid>
      <w:tr w:rsidR="00B671A3" w:rsidRPr="00120AA7" w14:paraId="18C95482" w14:textId="77777777" w:rsidTr="00B671A3">
        <w:trPr>
          <w:cantSplit/>
          <w:tblHeader/>
        </w:trPr>
        <w:tc>
          <w:tcPr>
            <w:tcW w:w="5000" w:type="pct"/>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7F192C90" w14:textId="77777777" w:rsidR="00B671A3" w:rsidRPr="00120AA7" w:rsidRDefault="00B671A3" w:rsidP="00B671A3">
            <w:pPr>
              <w:spacing w:after="40" w:line="240" w:lineRule="auto"/>
              <w:jc w:val="both"/>
              <w:rPr>
                <w:rFonts w:eastAsia="EB Garamond" w:cs="EB Garamond"/>
                <w:b/>
                <w:color w:val="463C32"/>
                <w:sz w:val="18"/>
                <w:lang w:val="es-NI"/>
              </w:rPr>
            </w:pPr>
          </w:p>
          <w:p w14:paraId="03CF8BCC"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¿Qué estábamos creando? No estaba seguro. ¿Un programa de variedades con canciones y escenografías? ¿Los gobernantes de esta ciudad asfixiada intentaban realmente ofrecer entretenimiento a su pueblo? Todo lo que creaba tenía que ser “para beneficio de los ciudadanos de Dema”, una frase que escuchaba con frecuencia. No los cuestioné: estaba feliz de salir de mi celda y de volver a colocar palabras sobre el papel.</w:t>
            </w:r>
          </w:p>
          <w:p w14:paraId="4C32D1C6" w14:textId="77777777" w:rsidR="00B671A3" w:rsidRDefault="00B671A3" w:rsidP="00B671A3">
            <w:pPr>
              <w:spacing w:after="40" w:line="240" w:lineRule="auto"/>
              <w:jc w:val="both"/>
              <w:rPr>
                <w:rFonts w:eastAsia="EB Garamond" w:cs="EB Garamond"/>
                <w:b/>
                <w:color w:val="463C32"/>
                <w:sz w:val="18"/>
                <w:lang w:val="es-NI"/>
              </w:rPr>
            </w:pPr>
          </w:p>
          <w:p w14:paraId="54A66967"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El último día, después de escribir la última línea, me preguntaron cómo quería llamarlo. La pregunta me tomó por sorpresa. Parecía una decisión que ellos mismos tomarían.</w:t>
            </w:r>
          </w:p>
          <w:p w14:paraId="0F267168" w14:textId="77777777" w:rsidR="00B671A3" w:rsidRPr="00120AA7" w:rsidRDefault="00B671A3" w:rsidP="00B671A3">
            <w:pPr>
              <w:spacing w:after="40" w:line="240" w:lineRule="auto"/>
              <w:jc w:val="both"/>
              <w:rPr>
                <w:rFonts w:eastAsia="EB Garamond" w:cs="EB Garamond"/>
                <w:b/>
                <w:color w:val="463C32"/>
                <w:sz w:val="18"/>
                <w:lang w:val="es-NI"/>
              </w:rPr>
            </w:pPr>
          </w:p>
          <w:p w14:paraId="50D96637"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Día del espectáculo: me vistieron y me pidieron que sonriera, un pobre intento de ocultar mi privación de sueño. Todo era tan colorido, como si intentara compensar la grisura de la ciudad.</w:t>
            </w:r>
          </w:p>
          <w:p w14:paraId="3F33381A" w14:textId="77777777" w:rsidR="00B671A3" w:rsidRPr="00120AA7" w:rsidRDefault="00B671A3" w:rsidP="00B671A3">
            <w:pPr>
              <w:spacing w:after="40" w:line="240" w:lineRule="auto"/>
              <w:jc w:val="both"/>
              <w:rPr>
                <w:rFonts w:eastAsia="EB Garamond" w:cs="EB Garamond"/>
                <w:b/>
                <w:color w:val="463C32"/>
                <w:sz w:val="18"/>
                <w:lang w:val="es-NI"/>
              </w:rPr>
            </w:pPr>
          </w:p>
          <w:p w14:paraId="2AFC1B68"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Todo fue un borrón. Antes de darme cuenta, había terminado y yo estaba nuevamente dentro de mi celda. Solo puedo recordar fragmentos, alucinaciones borrosas de color y caos, como un sueño. La confusión de todo aquello continúa suspendida sobre mí. ¿Para qué sirvió?</w:t>
            </w:r>
          </w:p>
          <w:p w14:paraId="24B43615" w14:textId="77777777" w:rsidR="00B671A3" w:rsidRPr="00120AA7" w:rsidRDefault="00B671A3" w:rsidP="00B671A3">
            <w:pPr>
              <w:spacing w:after="40" w:line="240" w:lineRule="auto"/>
              <w:jc w:val="both"/>
              <w:rPr>
                <w:rFonts w:eastAsia="EB Garamond" w:cs="EB Garamond"/>
                <w:b/>
                <w:color w:val="463C32"/>
                <w:sz w:val="18"/>
                <w:lang w:val="es-NI"/>
              </w:rPr>
            </w:pPr>
          </w:p>
          <w:p w14:paraId="308B7A2E"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…pero no había terminado.</w:t>
            </w:r>
          </w:p>
          <w:p w14:paraId="71DAF32D" w14:textId="77777777" w:rsidR="00B671A3" w:rsidRPr="00120AA7" w:rsidRDefault="00B671A3" w:rsidP="00B671A3">
            <w:pPr>
              <w:spacing w:after="40" w:line="240" w:lineRule="auto"/>
              <w:jc w:val="both"/>
              <w:rPr>
                <w:rFonts w:eastAsia="EB Garamond" w:cs="EB Garamond"/>
                <w:b/>
                <w:color w:val="463C32"/>
                <w:sz w:val="18"/>
                <w:lang w:val="es-NI"/>
              </w:rPr>
            </w:pPr>
          </w:p>
          <w:p w14:paraId="77AFF596"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Supongo que salió lo suficientemente bien como para que solicitaran más de mí. Era útil para Dema y mi creatividad fue explotada de nuevas formas. Querían que yo fuera el entretenimiento de la Asamblea Anual de los Glorificados: una presentación en el mar para los ciudadanos más distinguidos de Dema.</w:t>
            </w:r>
          </w:p>
          <w:p w14:paraId="346D7F98" w14:textId="77777777" w:rsidR="00B671A3" w:rsidRPr="00120AA7" w:rsidRDefault="00B671A3" w:rsidP="00B671A3">
            <w:pPr>
              <w:spacing w:after="40" w:line="240" w:lineRule="auto"/>
              <w:jc w:val="both"/>
              <w:rPr>
                <w:rFonts w:eastAsia="EB Garamond" w:cs="EB Garamond"/>
                <w:b/>
                <w:color w:val="463C32"/>
                <w:sz w:val="18"/>
                <w:lang w:val="es-NI"/>
              </w:rPr>
            </w:pPr>
          </w:p>
          <w:p w14:paraId="67C4A6AF"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Sé que aquellos no eran los verdaderos obispos de ese barco.</w:t>
            </w:r>
          </w:p>
          <w:p w14:paraId="7E3B77D0" w14:textId="77777777" w:rsidR="00B671A3" w:rsidRPr="00120AA7" w:rsidRDefault="00B671A3" w:rsidP="00B671A3">
            <w:pPr>
              <w:spacing w:after="40" w:line="240" w:lineRule="auto"/>
              <w:jc w:val="both"/>
              <w:rPr>
                <w:rFonts w:eastAsia="EB Garamond" w:cs="EB Garamond"/>
                <w:b/>
                <w:color w:val="463C32"/>
                <w:sz w:val="18"/>
                <w:lang w:val="es-NI"/>
              </w:rPr>
            </w:pPr>
          </w:p>
          <w:p w14:paraId="4A706A83"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Apresuraré esta entrada: necesito mantener el paso del Portador de la Antorcha.</w:t>
            </w:r>
          </w:p>
          <w:p w14:paraId="55B2F87C" w14:textId="77777777" w:rsidR="00B671A3" w:rsidRPr="00120AA7" w:rsidRDefault="00B671A3" w:rsidP="00B671A3">
            <w:pPr>
              <w:spacing w:after="40" w:line="240" w:lineRule="auto"/>
              <w:jc w:val="both"/>
              <w:rPr>
                <w:rFonts w:eastAsia="EB Garamond" w:cs="EB Garamond"/>
                <w:b/>
                <w:color w:val="463C32"/>
                <w:sz w:val="18"/>
                <w:lang w:val="es-NI"/>
              </w:rPr>
            </w:pPr>
          </w:p>
          <w:p w14:paraId="4DF37F2B"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Durante la presentación fuimos atacados por algo que estaba en el agua. No sé qué impulsó a la criatura a atacar, pero fue extraño y se sintió increíblemente intencional. Muchas personas perdieron la vida durante el ataque, y yo fui azotado por las olas de un frío amargo, pero de algún modo sobreviví. ¿Me conservó aquel frío helado? ¿Por qué fui perdonado? Todavía siento muchísimo frío mientras escribo.</w:t>
            </w:r>
          </w:p>
          <w:p w14:paraId="11627176" w14:textId="77777777" w:rsidR="00B671A3" w:rsidRPr="00120AA7" w:rsidRDefault="00B671A3" w:rsidP="00B671A3">
            <w:pPr>
              <w:spacing w:after="40" w:line="240" w:lineRule="auto"/>
              <w:jc w:val="both"/>
              <w:rPr>
                <w:rFonts w:eastAsia="EB Garamond" w:cs="EB Garamond"/>
                <w:b/>
                <w:color w:val="463C32"/>
                <w:sz w:val="18"/>
                <w:lang w:val="es-NI"/>
              </w:rPr>
            </w:pPr>
          </w:p>
          <w:p w14:paraId="08A7715F" w14:textId="77777777" w:rsidR="00B671A3" w:rsidRPr="00120AA7" w:rsidRDefault="00B671A3" w:rsidP="00B671A3">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Este lugar se siente extraño, no se parece en nada a Trench. Después del mar gélido, el aire de aquí es, de algún modo, todavía más frío que el agua que lo rodea. Tengo la extraña sensación de que esta isla proporcionará respuestas.</w:t>
            </w:r>
          </w:p>
          <w:p w14:paraId="1AB4F127" w14:textId="77777777" w:rsidR="00B671A3" w:rsidRPr="00120AA7" w:rsidRDefault="00B671A3" w:rsidP="00B671A3">
            <w:pPr>
              <w:spacing w:after="40" w:line="240" w:lineRule="auto"/>
              <w:jc w:val="both"/>
              <w:rPr>
                <w:rFonts w:eastAsia="EB Garamond" w:cs="EB Garamond"/>
                <w:b/>
                <w:color w:val="463C32"/>
                <w:sz w:val="18"/>
                <w:lang w:val="es-NI"/>
              </w:rPr>
            </w:pPr>
          </w:p>
          <w:p w14:paraId="2A941C04" w14:textId="77777777" w:rsidR="00B671A3" w:rsidRPr="00120AA7" w:rsidRDefault="00B671A3" w:rsidP="00B671A3">
            <w:pPr>
              <w:spacing w:after="40" w:line="240" w:lineRule="auto"/>
              <w:jc w:val="both"/>
              <w:rPr>
                <w:sz w:val="18"/>
                <w:lang w:val="es-NI"/>
              </w:rPr>
            </w:pPr>
            <w:r w:rsidRPr="00120AA7">
              <w:rPr>
                <w:rFonts w:eastAsia="EB Garamond" w:cs="EB Garamond"/>
                <w:b/>
                <w:color w:val="463C32"/>
                <w:sz w:val="18"/>
                <w:lang w:val="es-NI"/>
              </w:rPr>
              <w:t>Debo irme.</w:t>
            </w:r>
          </w:p>
          <w:p w14:paraId="0F039DCC" w14:textId="77777777" w:rsidR="00B671A3" w:rsidRPr="00120AA7" w:rsidRDefault="00B671A3" w:rsidP="00B671A3">
            <w:pPr>
              <w:spacing w:after="40" w:line="240" w:lineRule="auto"/>
              <w:jc w:val="both"/>
              <w:rPr>
                <w:sz w:val="12"/>
                <w:szCs w:val="16"/>
              </w:rPr>
            </w:pPr>
            <w:r w:rsidRPr="00120AA7">
              <w:rPr>
                <w:rFonts w:eastAsia="EB Garamond" w:cs="EB Garamond"/>
                <w:b/>
                <w:color w:val="463C32"/>
                <w:sz w:val="18"/>
              </w:rPr>
              <w:t>—Clancy</w:t>
            </w:r>
          </w:p>
        </w:tc>
      </w:tr>
    </w:tbl>
    <w:p w14:paraId="24C7CA4C" w14:textId="208BF351" w:rsidR="00575F06" w:rsidRDefault="00575F06">
      <w:pPr>
        <w:pStyle w:val="Encabezadodocumental"/>
        <w:keepNext/>
        <w:spacing w:before="140" w:after="140"/>
      </w:pPr>
    </w:p>
    <w:p w14:paraId="73FC1244" w14:textId="77777777" w:rsidR="00575F06" w:rsidRPr="00120AA7" w:rsidRDefault="00000000">
      <w:pPr>
        <w:pStyle w:val="Cuerpodenovela"/>
        <w:ind w:firstLine="0"/>
        <w:rPr>
          <w:lang w:val="es-NI"/>
        </w:rPr>
      </w:pPr>
      <w:r w:rsidRPr="00120AA7">
        <w:rPr>
          <w:rFonts w:eastAsia="EB Garamond" w:cs="EB Garamond"/>
          <w:lang w:val="es-NI"/>
        </w:rPr>
        <w:t>Doblé la hoja y la guardé con las otras.</w:t>
      </w:r>
    </w:p>
    <w:p w14:paraId="2855AB9F" w14:textId="77777777" w:rsidR="00575F06" w:rsidRPr="00120AA7" w:rsidRDefault="00000000">
      <w:pPr>
        <w:pStyle w:val="Cuerpodenovela"/>
        <w:rPr>
          <w:lang w:val="es-NI"/>
        </w:rPr>
      </w:pPr>
      <w:r w:rsidRPr="00120AA7">
        <w:rPr>
          <w:rFonts w:eastAsia="EB Garamond" w:cs="EB Garamond"/>
          <w:lang w:val="es-NI"/>
        </w:rPr>
        <w:t>Cuando levanté la vista, la criatura de astas grandes estaba sentada al otro lado del fuego.</w:t>
      </w:r>
    </w:p>
    <w:p w14:paraId="79A5C268" w14:textId="77777777" w:rsidR="00575F06" w:rsidRPr="00120AA7" w:rsidRDefault="00000000">
      <w:pPr>
        <w:pStyle w:val="Cuerpodenovela"/>
        <w:rPr>
          <w:lang w:val="es-NI"/>
        </w:rPr>
      </w:pPr>
      <w:r w:rsidRPr="00120AA7">
        <w:rPr>
          <w:rFonts w:eastAsia="EB Garamond" w:cs="EB Garamond"/>
          <w:lang w:val="es-NI"/>
        </w:rPr>
        <w:t>El Portador no se había movido.</w:t>
      </w:r>
    </w:p>
    <w:p w14:paraId="67201334" w14:textId="77777777" w:rsidR="00575F06" w:rsidRPr="00120AA7" w:rsidRDefault="00000000">
      <w:pPr>
        <w:pStyle w:val="Cuerpodenovela"/>
        <w:rPr>
          <w:lang w:val="es-NI"/>
        </w:rPr>
      </w:pPr>
      <w:r w:rsidRPr="00120AA7">
        <w:rPr>
          <w:rFonts w:eastAsia="EB Garamond" w:cs="EB Garamond"/>
          <w:lang w:val="es-NI"/>
        </w:rPr>
        <w:t>La criatura inclinó la cabeza.</w:t>
      </w:r>
    </w:p>
    <w:p w14:paraId="548DA2CE" w14:textId="77777777" w:rsidR="00575F06" w:rsidRPr="00120AA7" w:rsidRDefault="00000000">
      <w:pPr>
        <w:pStyle w:val="Cuerpodenovela"/>
        <w:ind w:firstLine="0"/>
        <w:rPr>
          <w:lang w:val="es-NI"/>
        </w:rPr>
      </w:pPr>
      <w:r w:rsidRPr="00120AA7">
        <w:rPr>
          <w:rFonts w:eastAsia="EB Garamond" w:cs="EB Garamond"/>
          <w:lang w:val="es-NI"/>
        </w:rPr>
        <w:t>—Ned —dije.</w:t>
      </w:r>
      <w:r>
        <w:rPr>
          <w:vertAlign w:val="superscript"/>
        </w:rPr>
        <w:footnoteReference w:id="2"/>
      </w:r>
    </w:p>
    <w:p w14:paraId="58ABAEC6" w14:textId="77777777" w:rsidR="00575F06" w:rsidRPr="00120AA7" w:rsidRDefault="00000000">
      <w:pPr>
        <w:pStyle w:val="Cuerpodenovela"/>
        <w:rPr>
          <w:lang w:val="es-NI"/>
        </w:rPr>
      </w:pPr>
      <w:r w:rsidRPr="00120AA7">
        <w:rPr>
          <w:rFonts w:eastAsia="EB Garamond" w:cs="EB Garamond"/>
          <w:lang w:val="es-NI"/>
        </w:rPr>
        <w:t>Había conocido a uno en imágenes, decorados y rumores que Dema consideraba inofensivos porque parecían infantiles. Aquel ser era más alto, más delgado y tenía las astas demasiado desarrolladas para confundirse con el pequeño animal de las campañas. Aun así, la forma de mirarme era la misma: curiosidad sin urgencia.</w:t>
      </w:r>
    </w:p>
    <w:p w14:paraId="4D5CB806" w14:textId="77777777" w:rsidR="00575F06" w:rsidRPr="00120AA7" w:rsidRDefault="00000000">
      <w:pPr>
        <w:pStyle w:val="Cuerpodenovela"/>
        <w:ind w:firstLine="0"/>
        <w:rPr>
          <w:lang w:val="es-NI"/>
        </w:rPr>
      </w:pPr>
      <w:r w:rsidRPr="00120AA7">
        <w:rPr>
          <w:rFonts w:eastAsia="EB Garamond" w:cs="EB Garamond"/>
          <w:lang w:val="es-NI"/>
        </w:rPr>
        <w:t>—Ned —repitió el Portador.</w:t>
      </w:r>
    </w:p>
    <w:p w14:paraId="790C8CB4" w14:textId="77777777" w:rsidR="00575F06" w:rsidRPr="00120AA7" w:rsidRDefault="00000000">
      <w:pPr>
        <w:pStyle w:val="Cuerpodenovela"/>
        <w:rPr>
          <w:lang w:val="es-NI"/>
        </w:rPr>
      </w:pPr>
      <w:r w:rsidRPr="00120AA7">
        <w:rPr>
          <w:rFonts w:eastAsia="EB Garamond" w:cs="EB Garamond"/>
          <w:lang w:val="es-NI"/>
        </w:rPr>
        <w:t>La criatura tocó su pecho con una mano pequeña y después señaló hacia la oscuridad.</w:t>
      </w:r>
    </w:p>
    <w:p w14:paraId="717EBD04" w14:textId="77777777" w:rsidR="00575F06" w:rsidRPr="00120AA7" w:rsidRDefault="00000000">
      <w:pPr>
        <w:pStyle w:val="Cuerpodenovela"/>
        <w:rPr>
          <w:lang w:val="es-NI"/>
        </w:rPr>
      </w:pPr>
      <w:r w:rsidRPr="00120AA7">
        <w:rPr>
          <w:rFonts w:eastAsia="EB Garamond" w:cs="EB Garamond"/>
          <w:lang w:val="es-NI"/>
        </w:rPr>
        <w:t>Detrás de ella aparecieron otras.</w:t>
      </w:r>
    </w:p>
    <w:p w14:paraId="26262463" w14:textId="77777777" w:rsidR="00575F06" w:rsidRPr="00120AA7" w:rsidRDefault="00000000">
      <w:pPr>
        <w:pStyle w:val="Cuerpodenovela"/>
        <w:rPr>
          <w:lang w:val="es-NI"/>
        </w:rPr>
      </w:pPr>
      <w:r w:rsidRPr="00120AA7">
        <w:rPr>
          <w:rFonts w:eastAsia="EB Garamond" w:cs="EB Garamond"/>
          <w:lang w:val="es-NI"/>
        </w:rPr>
        <w:t>No supe si Ned era un nombre propio o la única palabra que aceptaban de nosotros. Durante los días siguientes llamé Ned a todas. A la de astas grandes la distinguí por la forma en que esperaba. Las demás rodeaban, imitaban o huían. Él permanecía quieto hasta que yo tomaba una decisión.</w:t>
      </w:r>
    </w:p>
    <w:p w14:paraId="204EAD07" w14:textId="77777777" w:rsidR="00575F06" w:rsidRPr="00120AA7" w:rsidRDefault="00000000">
      <w:pPr>
        <w:pStyle w:val="Cuerpodenovela"/>
        <w:rPr>
          <w:lang w:val="es-NI"/>
        </w:rPr>
      </w:pPr>
      <w:r w:rsidRPr="00120AA7">
        <w:rPr>
          <w:rFonts w:eastAsia="EB Garamond" w:cs="EB Garamond"/>
          <w:lang w:val="es-NI"/>
        </w:rPr>
        <w:t>Nos condujeron a una cueva.</w:t>
      </w:r>
    </w:p>
    <w:p w14:paraId="0550AED4" w14:textId="77777777" w:rsidR="00575F06" w:rsidRPr="00120AA7" w:rsidRDefault="00000000">
      <w:pPr>
        <w:pStyle w:val="Cuerpodenovela"/>
        <w:rPr>
          <w:lang w:val="es-NI"/>
        </w:rPr>
      </w:pPr>
      <w:r w:rsidRPr="00120AA7">
        <w:rPr>
          <w:rFonts w:eastAsia="EB Garamond" w:cs="EB Garamond"/>
          <w:lang w:val="es-NI"/>
        </w:rPr>
        <w:t>La entrada estaba oculta detrás de una caída de agua fina que el viento desviaba antes de tocar el suelo. Dentro, las paredes emitían un brillo azul. No provenía de lámparas. Pequeños organismos adheridos a la roca se encendían cuando pasábamos y se apagaban después.</w:t>
      </w:r>
    </w:p>
    <w:p w14:paraId="034FA0DC" w14:textId="77777777" w:rsidR="00575F06" w:rsidRPr="00120AA7" w:rsidRDefault="00000000">
      <w:pPr>
        <w:pStyle w:val="Cuerpodenovela"/>
        <w:rPr>
          <w:lang w:val="es-NI"/>
        </w:rPr>
      </w:pPr>
      <w:r w:rsidRPr="00120AA7">
        <w:rPr>
          <w:rFonts w:eastAsia="EB Garamond" w:cs="EB Garamond"/>
          <w:lang w:val="es-NI"/>
        </w:rPr>
        <w:lastRenderedPageBreak/>
        <w:t xml:space="preserve">Los </w:t>
      </w:r>
      <w:proofErr w:type="spellStart"/>
      <w:r w:rsidRPr="00120AA7">
        <w:rPr>
          <w:rFonts w:eastAsia="EB Garamond" w:cs="EB Garamond"/>
          <w:lang w:val="es-NI"/>
        </w:rPr>
        <w:t>Neds</w:t>
      </w:r>
      <w:proofErr w:type="spellEnd"/>
      <w:r w:rsidRPr="00120AA7">
        <w:rPr>
          <w:rFonts w:eastAsia="EB Garamond" w:cs="EB Garamond"/>
          <w:lang w:val="es-NI"/>
        </w:rPr>
        <w:t xml:space="preserve"> vivían allí sin construir habitaciones como Dema. Había zonas de descanso, recipientes hechos con piedra, cuerdas vegetales y dibujos marcados sobre la pared. Ninguna puerta separaba una función de otra.</w:t>
      </w:r>
    </w:p>
    <w:p w14:paraId="20DAC0FC" w14:textId="77777777" w:rsidR="00575F06" w:rsidRPr="00120AA7" w:rsidRDefault="00000000">
      <w:pPr>
        <w:pStyle w:val="Cuerpodenovela"/>
        <w:rPr>
          <w:lang w:val="es-NI"/>
        </w:rPr>
      </w:pPr>
      <w:r w:rsidRPr="00120AA7">
        <w:rPr>
          <w:rFonts w:eastAsia="EB Garamond" w:cs="EB Garamond"/>
          <w:lang w:val="es-NI"/>
        </w:rPr>
        <w:t>Me ofrecieron agua.</w:t>
      </w:r>
    </w:p>
    <w:p w14:paraId="032A4BB6" w14:textId="77777777" w:rsidR="00575F06" w:rsidRPr="00120AA7" w:rsidRDefault="00000000">
      <w:pPr>
        <w:pStyle w:val="Cuerpodenovela"/>
        <w:rPr>
          <w:lang w:val="es-NI"/>
        </w:rPr>
      </w:pPr>
      <w:r w:rsidRPr="00120AA7">
        <w:rPr>
          <w:rFonts w:eastAsia="EB Garamond" w:cs="EB Garamond"/>
          <w:lang w:val="es-NI"/>
        </w:rPr>
        <w:t>Esperaron a que bebiera.</w:t>
      </w:r>
    </w:p>
    <w:p w14:paraId="08A7262A" w14:textId="77777777" w:rsidR="00575F06" w:rsidRPr="00120AA7" w:rsidRDefault="00000000">
      <w:pPr>
        <w:pStyle w:val="Cuerpodenovela"/>
        <w:rPr>
          <w:lang w:val="es-NI"/>
        </w:rPr>
      </w:pPr>
      <w:r w:rsidRPr="00120AA7">
        <w:rPr>
          <w:rFonts w:eastAsia="EB Garamond" w:cs="EB Garamond"/>
          <w:lang w:val="es-NI"/>
        </w:rPr>
        <w:t>Me dieron alimento que no reconocí y observaron mi reacción hasta comprobar que podía conservarlo.</w:t>
      </w:r>
    </w:p>
    <w:p w14:paraId="0F6FD0B6" w14:textId="77777777" w:rsidR="00575F06" w:rsidRPr="00120AA7" w:rsidRDefault="00000000">
      <w:pPr>
        <w:pStyle w:val="Cuerpodenovela"/>
        <w:rPr>
          <w:lang w:val="es-NI"/>
        </w:rPr>
      </w:pPr>
      <w:r w:rsidRPr="00120AA7">
        <w:rPr>
          <w:rFonts w:eastAsia="EB Garamond" w:cs="EB Garamond"/>
          <w:lang w:val="es-NI"/>
        </w:rPr>
        <w:t>El Portador permaneció cerca. Cuando yo despertaba, él ya estaba allí. Cuando el sueño me vencía, su silueta se quedaba junto a la entrada.</w:t>
      </w:r>
    </w:p>
    <w:p w14:paraId="4FA68A1C" w14:textId="77777777" w:rsidR="00575F06" w:rsidRPr="00120AA7" w:rsidRDefault="00000000">
      <w:pPr>
        <w:pStyle w:val="Cuerpodenovela"/>
        <w:rPr>
          <w:lang w:val="es-NI"/>
        </w:rPr>
      </w:pPr>
      <w:r w:rsidRPr="00120AA7">
        <w:rPr>
          <w:rFonts w:eastAsia="EB Garamond" w:cs="EB Garamond"/>
          <w:lang w:val="es-NI"/>
        </w:rPr>
        <w:t>No conté los días.</w:t>
      </w:r>
    </w:p>
    <w:p w14:paraId="430D2103" w14:textId="77777777" w:rsidR="00575F06" w:rsidRPr="00120AA7" w:rsidRDefault="00000000">
      <w:pPr>
        <w:pStyle w:val="Cuerpodenovela"/>
        <w:rPr>
          <w:lang w:val="es-NI"/>
        </w:rPr>
      </w:pPr>
      <w:r w:rsidRPr="00120AA7">
        <w:rPr>
          <w:rFonts w:eastAsia="EB Garamond" w:cs="EB Garamond"/>
          <w:lang w:val="es-NI"/>
        </w:rPr>
        <w:t>Mi cuerpo lo hizo de otras maneras. La herida del cuello dejó de arder todo el tiempo. La tos se volvió menos profunda. Pude subir por la roca sin detenerme cada diez pasos. Las manchas moradas de mis brazos cambiaron de color.</w:t>
      </w:r>
    </w:p>
    <w:p w14:paraId="69B84129" w14:textId="77777777" w:rsidR="00575F06" w:rsidRPr="00120AA7" w:rsidRDefault="00000000">
      <w:pPr>
        <w:pStyle w:val="Cuerpodenovela"/>
        <w:rPr>
          <w:lang w:val="es-NI"/>
        </w:rPr>
      </w:pPr>
      <w:r w:rsidRPr="00120AA7">
        <w:rPr>
          <w:rFonts w:eastAsia="EB Garamond" w:cs="EB Garamond"/>
          <w:lang w:val="es-NI"/>
        </w:rPr>
        <w:t xml:space="preserve">Los </w:t>
      </w:r>
      <w:proofErr w:type="spellStart"/>
      <w:r w:rsidRPr="00120AA7">
        <w:rPr>
          <w:rFonts w:eastAsia="EB Garamond" w:cs="EB Garamond"/>
          <w:lang w:val="es-NI"/>
        </w:rPr>
        <w:t>Neds</w:t>
      </w:r>
      <w:proofErr w:type="spellEnd"/>
      <w:r w:rsidRPr="00120AA7">
        <w:rPr>
          <w:rFonts w:eastAsia="EB Garamond" w:cs="EB Garamond"/>
          <w:lang w:val="es-NI"/>
        </w:rPr>
        <w:t xml:space="preserve"> se comunicaban mediante movimientos.</w:t>
      </w:r>
    </w:p>
    <w:p w14:paraId="5CA8B043" w14:textId="77777777" w:rsidR="00575F06" w:rsidRPr="00120AA7" w:rsidRDefault="00000000">
      <w:pPr>
        <w:pStyle w:val="Cuerpodenovela"/>
        <w:rPr>
          <w:lang w:val="es-NI"/>
        </w:rPr>
      </w:pPr>
      <w:r w:rsidRPr="00120AA7">
        <w:rPr>
          <w:rFonts w:eastAsia="EB Garamond" w:cs="EB Garamond"/>
          <w:lang w:val="es-NI"/>
        </w:rPr>
        <w:t>Una mano abierta significaba espera.</w:t>
      </w:r>
    </w:p>
    <w:p w14:paraId="4E7EE988" w14:textId="77777777" w:rsidR="00575F06" w:rsidRPr="00120AA7" w:rsidRDefault="00000000">
      <w:pPr>
        <w:pStyle w:val="Cuerpodenovela"/>
        <w:rPr>
          <w:lang w:val="es-NI"/>
        </w:rPr>
      </w:pPr>
      <w:r w:rsidRPr="00120AA7">
        <w:rPr>
          <w:rFonts w:eastAsia="EB Garamond" w:cs="EB Garamond"/>
          <w:lang w:val="es-NI"/>
        </w:rPr>
        <w:t>Dos dedos sobre el pecho, atención.</w:t>
      </w:r>
    </w:p>
    <w:p w14:paraId="75D1F586" w14:textId="77777777" w:rsidR="00575F06" w:rsidRPr="00120AA7" w:rsidRDefault="00000000">
      <w:pPr>
        <w:pStyle w:val="Cuerpodenovela"/>
        <w:rPr>
          <w:lang w:val="es-NI"/>
        </w:rPr>
      </w:pPr>
      <w:r w:rsidRPr="00120AA7">
        <w:rPr>
          <w:rFonts w:eastAsia="EB Garamond" w:cs="EB Garamond"/>
          <w:lang w:val="es-NI"/>
        </w:rPr>
        <w:t>Una inclinación rápida, peligro o negativa.</w:t>
      </w:r>
    </w:p>
    <w:p w14:paraId="12C4FDD5" w14:textId="77777777" w:rsidR="00575F06" w:rsidRPr="00120AA7" w:rsidRDefault="00000000">
      <w:pPr>
        <w:pStyle w:val="Cuerpodenovela"/>
        <w:rPr>
          <w:lang w:val="es-NI"/>
        </w:rPr>
      </w:pPr>
      <w:r w:rsidRPr="00120AA7">
        <w:rPr>
          <w:rFonts w:eastAsia="EB Garamond" w:cs="EB Garamond"/>
          <w:lang w:val="es-NI"/>
        </w:rPr>
        <w:t xml:space="preserve">Entendían algunas palabras. Agua. Fuego. Dema. Nico. </w:t>
      </w:r>
      <w:proofErr w:type="spellStart"/>
      <w:r w:rsidRPr="00120AA7">
        <w:rPr>
          <w:rFonts w:eastAsia="EB Garamond" w:cs="EB Garamond"/>
          <w:lang w:val="es-NI"/>
        </w:rPr>
        <w:t>Keons</w:t>
      </w:r>
      <w:proofErr w:type="spellEnd"/>
      <w:r w:rsidRPr="00120AA7">
        <w:rPr>
          <w:rFonts w:eastAsia="EB Garamond" w:cs="EB Garamond"/>
          <w:lang w:val="es-NI"/>
        </w:rPr>
        <w:t>.</w:t>
      </w:r>
    </w:p>
    <w:p w14:paraId="2A4A9A70" w14:textId="77777777" w:rsidR="00575F06" w:rsidRPr="00120AA7" w:rsidRDefault="00000000">
      <w:pPr>
        <w:pStyle w:val="Cuerpodenovela"/>
        <w:rPr>
          <w:lang w:val="es-NI"/>
        </w:rPr>
      </w:pPr>
      <w:r w:rsidRPr="00120AA7">
        <w:rPr>
          <w:rFonts w:eastAsia="EB Garamond" w:cs="EB Garamond"/>
          <w:lang w:val="es-NI"/>
        </w:rPr>
        <w:t>Cuando pronuncié el último nombre, el Ned de astas grandes dejó de imitarme.</w:t>
      </w:r>
    </w:p>
    <w:p w14:paraId="0B138E29" w14:textId="77777777" w:rsidR="00575F06" w:rsidRPr="00120AA7" w:rsidRDefault="00000000">
      <w:pPr>
        <w:pStyle w:val="Cuerpodenovela"/>
        <w:rPr>
          <w:lang w:val="es-NI"/>
        </w:rPr>
      </w:pPr>
      <w:r w:rsidRPr="00120AA7">
        <w:rPr>
          <w:rFonts w:eastAsia="EB Garamond" w:cs="EB Garamond"/>
          <w:lang w:val="es-NI"/>
        </w:rPr>
        <w:t>Me condujo hasta una pared cubierta de figuras.</w:t>
      </w:r>
    </w:p>
    <w:p w14:paraId="08417BB6" w14:textId="77777777" w:rsidR="00575F06" w:rsidRPr="00120AA7" w:rsidRDefault="00000000">
      <w:pPr>
        <w:pStyle w:val="Cuerpodenovela"/>
        <w:rPr>
          <w:lang w:val="es-NI"/>
        </w:rPr>
      </w:pPr>
      <w:r w:rsidRPr="00120AA7">
        <w:rPr>
          <w:rFonts w:eastAsia="EB Garamond" w:cs="EB Garamond"/>
          <w:lang w:val="es-NI"/>
        </w:rPr>
        <w:t>Había nueve formas altas alrededor de un círculo. Debajo, cuerpos horizontales. Sobre ellos, astas conectadas a una línea que atravesaba la piedra hasta un animal alado, un cuerpo humano y una criatura grande dibujada en el mar.</w:t>
      </w:r>
    </w:p>
    <w:p w14:paraId="5333AD2A" w14:textId="77777777" w:rsidR="00575F06" w:rsidRPr="00120AA7" w:rsidRDefault="00000000">
      <w:pPr>
        <w:pStyle w:val="Cuerpodenovela"/>
        <w:rPr>
          <w:lang w:val="es-NI"/>
        </w:rPr>
      </w:pPr>
      <w:proofErr w:type="spellStart"/>
      <w:r w:rsidRPr="00120AA7">
        <w:rPr>
          <w:rFonts w:eastAsia="EB Garamond" w:cs="EB Garamond"/>
          <w:lang w:val="es-NI"/>
        </w:rPr>
        <w:t>Trash</w:t>
      </w:r>
      <w:proofErr w:type="spellEnd"/>
      <w:r w:rsidRPr="00120AA7">
        <w:rPr>
          <w:rFonts w:eastAsia="EB Garamond" w:cs="EB Garamond"/>
          <w:lang w:val="es-NI"/>
        </w:rPr>
        <w:t>.</w:t>
      </w:r>
    </w:p>
    <w:p w14:paraId="0086F902" w14:textId="77777777" w:rsidR="00575F06" w:rsidRPr="00120AA7" w:rsidRDefault="00000000">
      <w:pPr>
        <w:pStyle w:val="Cuerpodenovela"/>
        <w:rPr>
          <w:lang w:val="es-NI"/>
        </w:rPr>
      </w:pPr>
      <w:r w:rsidRPr="00120AA7">
        <w:rPr>
          <w:rFonts w:eastAsia="EB Garamond" w:cs="EB Garamond"/>
          <w:lang w:val="es-NI"/>
        </w:rPr>
        <w:t>Toqué la figura.</w:t>
      </w:r>
    </w:p>
    <w:p w14:paraId="550B5F8C" w14:textId="77777777" w:rsidR="00575F06" w:rsidRPr="00120AA7" w:rsidRDefault="00000000">
      <w:pPr>
        <w:pStyle w:val="Cuerpodenovela"/>
        <w:rPr>
          <w:lang w:val="es-NI"/>
        </w:rPr>
      </w:pPr>
      <w:r w:rsidRPr="00120AA7">
        <w:rPr>
          <w:rFonts w:eastAsia="EB Garamond" w:cs="EB Garamond"/>
          <w:lang w:val="es-NI"/>
        </w:rPr>
        <w:t>La marca del cuello ardió.</w:t>
      </w:r>
    </w:p>
    <w:p w14:paraId="305D62F1" w14:textId="77777777" w:rsidR="00575F06" w:rsidRPr="00120AA7" w:rsidRDefault="00000000">
      <w:pPr>
        <w:pStyle w:val="Cuerpodenovela"/>
        <w:rPr>
          <w:lang w:val="es-NI"/>
        </w:rPr>
      </w:pPr>
      <w:r w:rsidRPr="00120AA7">
        <w:rPr>
          <w:rFonts w:eastAsia="EB Garamond" w:cs="EB Garamond"/>
          <w:lang w:val="es-NI"/>
        </w:rPr>
        <w:t xml:space="preserve">Vi por un instante un soporte de metal, las manos ennegrecidas de </w:t>
      </w:r>
      <w:proofErr w:type="spellStart"/>
      <w:r w:rsidRPr="00120AA7">
        <w:rPr>
          <w:rFonts w:eastAsia="EB Garamond" w:cs="EB Garamond"/>
          <w:lang w:val="es-NI"/>
        </w:rPr>
        <w:t>Keons</w:t>
      </w:r>
      <w:proofErr w:type="spellEnd"/>
      <w:r w:rsidRPr="00120AA7">
        <w:rPr>
          <w:rFonts w:eastAsia="EB Garamond" w:cs="EB Garamond"/>
          <w:lang w:val="es-NI"/>
        </w:rPr>
        <w:t xml:space="preserve"> y un cuerpo azul avanzando bajo el agua.</w:t>
      </w:r>
    </w:p>
    <w:p w14:paraId="09A977C5" w14:textId="77777777" w:rsidR="00575F06" w:rsidRPr="00120AA7" w:rsidRDefault="00000000">
      <w:pPr>
        <w:pStyle w:val="Cuerpodenovela"/>
        <w:rPr>
          <w:lang w:val="es-NI"/>
        </w:rPr>
      </w:pPr>
      <w:r w:rsidRPr="00120AA7">
        <w:rPr>
          <w:rFonts w:eastAsia="EB Garamond" w:cs="EB Garamond"/>
          <w:lang w:val="es-NI"/>
        </w:rPr>
        <w:t>Retrocedí.</w:t>
      </w:r>
    </w:p>
    <w:p w14:paraId="4564673B" w14:textId="77777777" w:rsidR="00575F06" w:rsidRPr="00120AA7" w:rsidRDefault="00000000">
      <w:pPr>
        <w:pStyle w:val="Cuerpodenovela"/>
        <w:ind w:firstLine="0"/>
        <w:rPr>
          <w:lang w:val="es-NI"/>
        </w:rPr>
      </w:pPr>
      <w:r w:rsidRPr="00120AA7">
        <w:rPr>
          <w:rFonts w:eastAsia="EB Garamond" w:cs="EB Garamond"/>
          <w:lang w:val="es-NI"/>
        </w:rPr>
        <w:t>—Él dirigió el ataque —dije.</w:t>
      </w:r>
    </w:p>
    <w:p w14:paraId="37D911C9" w14:textId="77777777" w:rsidR="00575F06" w:rsidRPr="00120AA7" w:rsidRDefault="00000000">
      <w:pPr>
        <w:pStyle w:val="Cuerpodenovela"/>
        <w:rPr>
          <w:lang w:val="es-NI"/>
        </w:rPr>
      </w:pPr>
      <w:r w:rsidRPr="00120AA7">
        <w:rPr>
          <w:rFonts w:eastAsia="EB Garamond" w:cs="EB Garamond"/>
          <w:lang w:val="es-NI"/>
        </w:rPr>
        <w:t>El Portador miró el dibujo.</w:t>
      </w:r>
    </w:p>
    <w:p w14:paraId="1D8C0D36" w14:textId="77777777" w:rsidR="00575F06" w:rsidRPr="00120AA7" w:rsidRDefault="00000000">
      <w:pPr>
        <w:pStyle w:val="Cuerpodenovela"/>
        <w:ind w:firstLine="0"/>
        <w:rPr>
          <w:lang w:val="es-NI"/>
        </w:rPr>
      </w:pPr>
      <w:r w:rsidRPr="00120AA7">
        <w:rPr>
          <w:rFonts w:eastAsia="EB Garamond" w:cs="EB Garamond"/>
          <w:lang w:val="es-NI"/>
        </w:rPr>
        <w:t>—Eso parece.</w:t>
      </w:r>
    </w:p>
    <w:p w14:paraId="20E38525" w14:textId="77777777" w:rsidR="00575F06" w:rsidRPr="00120AA7" w:rsidRDefault="00000000">
      <w:pPr>
        <w:pStyle w:val="Cuerpodenovela"/>
        <w:ind w:firstLine="0"/>
        <w:rPr>
          <w:lang w:val="es-NI"/>
        </w:rPr>
      </w:pPr>
      <w:r w:rsidRPr="00120AA7">
        <w:rPr>
          <w:rFonts w:eastAsia="EB Garamond" w:cs="EB Garamond"/>
          <w:lang w:val="es-NI"/>
        </w:rPr>
        <w:lastRenderedPageBreak/>
        <w:t>—Mató a esas personas para sacarme.</w:t>
      </w:r>
    </w:p>
    <w:p w14:paraId="53779C94" w14:textId="77777777" w:rsidR="00575F06" w:rsidRPr="00120AA7" w:rsidRDefault="00000000">
      <w:pPr>
        <w:pStyle w:val="Cuerpodenovela"/>
        <w:rPr>
          <w:lang w:val="es-NI"/>
        </w:rPr>
      </w:pPr>
      <w:r w:rsidRPr="00120AA7">
        <w:rPr>
          <w:rFonts w:eastAsia="EB Garamond" w:cs="EB Garamond"/>
          <w:lang w:val="es-NI"/>
        </w:rPr>
        <w:t>No respondió de inmediato.</w:t>
      </w:r>
    </w:p>
    <w:p w14:paraId="2EBEC630" w14:textId="77777777" w:rsidR="00575F06" w:rsidRPr="00120AA7" w:rsidRDefault="00000000">
      <w:pPr>
        <w:pStyle w:val="Cuerpodenovela"/>
        <w:ind w:firstLine="0"/>
        <w:rPr>
          <w:lang w:val="es-NI"/>
        </w:rPr>
      </w:pPr>
      <w:r w:rsidRPr="00120AA7">
        <w:rPr>
          <w:rFonts w:eastAsia="EB Garamond" w:cs="EB Garamond"/>
          <w:lang w:val="es-NI"/>
        </w:rPr>
        <w:t>—Abrió una salida —dijo—. No eligió quién podía atravesarla.</w:t>
      </w:r>
    </w:p>
    <w:p w14:paraId="67C5F2E8" w14:textId="77777777" w:rsidR="00575F06" w:rsidRPr="00120AA7" w:rsidRDefault="00000000">
      <w:pPr>
        <w:pStyle w:val="Cuerpodenovela"/>
        <w:rPr>
          <w:lang w:val="es-NI"/>
        </w:rPr>
      </w:pPr>
      <w:r w:rsidRPr="00120AA7">
        <w:rPr>
          <w:rFonts w:eastAsia="EB Garamond" w:cs="EB Garamond"/>
          <w:lang w:val="es-NI"/>
        </w:rPr>
        <w:t>La frase no lo perdonaba.</w:t>
      </w:r>
    </w:p>
    <w:p w14:paraId="30049575" w14:textId="77777777" w:rsidR="00575F06" w:rsidRPr="00120AA7" w:rsidRDefault="00000000">
      <w:pPr>
        <w:pStyle w:val="Cuerpodenovela"/>
        <w:rPr>
          <w:lang w:val="es-NI"/>
        </w:rPr>
      </w:pPr>
      <w:r w:rsidRPr="00120AA7">
        <w:rPr>
          <w:rFonts w:eastAsia="EB Garamond" w:cs="EB Garamond"/>
          <w:lang w:val="es-NI"/>
        </w:rPr>
        <w:t>Tampoco convertía el naufragio en accidente.</w:t>
      </w:r>
    </w:p>
    <w:p w14:paraId="3AE687EA" w14:textId="77777777" w:rsidR="00575F06" w:rsidRPr="00120AA7" w:rsidRDefault="00000000">
      <w:pPr>
        <w:pStyle w:val="Cuerpodenovela"/>
        <w:rPr>
          <w:lang w:val="es-NI"/>
        </w:rPr>
      </w:pPr>
      <w:r w:rsidRPr="00120AA7">
        <w:rPr>
          <w:rFonts w:eastAsia="EB Garamond" w:cs="EB Garamond"/>
          <w:lang w:val="es-NI"/>
        </w:rPr>
        <w:t>En otra pared aparecía el mismo soporte. Las astas estaban dibujadas fuera de él, sostenidas por una figura pequeña. Letras y símbolos rodeaban la imagen. Algunas pertenecían a Dema. Otras no.</w:t>
      </w:r>
    </w:p>
    <w:p w14:paraId="38F8F0C1" w14:textId="77777777" w:rsidR="00575F06" w:rsidRPr="00120AA7" w:rsidRDefault="00000000">
      <w:pPr>
        <w:pStyle w:val="Cuerpodenovela"/>
        <w:rPr>
          <w:lang w:val="es-NI"/>
        </w:rPr>
      </w:pPr>
      <w:r w:rsidRPr="00120AA7">
        <w:rPr>
          <w:rFonts w:eastAsia="EB Garamond" w:cs="EB Garamond"/>
          <w:lang w:val="es-NI"/>
        </w:rPr>
        <w:t>Reconocí suficiente:</w:t>
      </w:r>
    </w:p>
    <w:p w14:paraId="4138E04C" w14:textId="77777777" w:rsidR="00575F06" w:rsidRPr="00120AA7" w:rsidRDefault="00000000">
      <w:pPr>
        <w:pStyle w:val="Encabezadodocumental"/>
        <w:keepNext/>
        <w:spacing w:before="140" w:after="140"/>
        <w:rPr>
          <w:lang w:val="es-NI"/>
        </w:rPr>
      </w:pPr>
      <w:r w:rsidRPr="00120AA7">
        <w:rPr>
          <w:rFonts w:eastAsia="EB Garamond" w:cs="EB Garamond"/>
          <w:lang w:val="es-NI"/>
        </w:rPr>
        <w:t>RECIPIENTE DISPONIBLE.</w:t>
      </w:r>
    </w:p>
    <w:p w14:paraId="3E01A8B0" w14:textId="77777777" w:rsidR="00575F06" w:rsidRPr="00120AA7" w:rsidRDefault="00000000">
      <w:pPr>
        <w:pStyle w:val="Encabezadodocumental"/>
        <w:keepNext/>
        <w:spacing w:before="140" w:after="140"/>
        <w:rPr>
          <w:lang w:val="es-NI"/>
        </w:rPr>
      </w:pPr>
      <w:r w:rsidRPr="00120AA7">
        <w:rPr>
          <w:rFonts w:eastAsia="EB Garamond" w:cs="EB Garamond"/>
          <w:lang w:val="es-NI"/>
        </w:rPr>
        <w:t>CALA ORIENTAL.</w:t>
      </w:r>
    </w:p>
    <w:p w14:paraId="60B1430C" w14:textId="77777777" w:rsidR="00575F06" w:rsidRPr="00120AA7" w:rsidRDefault="00000000">
      <w:pPr>
        <w:pStyle w:val="Encabezadodocumental"/>
        <w:keepNext/>
        <w:spacing w:before="140" w:after="140"/>
        <w:rPr>
          <w:lang w:val="es-NI"/>
        </w:rPr>
      </w:pPr>
      <w:r w:rsidRPr="00120AA7">
        <w:rPr>
          <w:rFonts w:eastAsia="EB Garamond" w:cs="EB Garamond"/>
          <w:lang w:val="es-NI"/>
        </w:rPr>
        <w:t>INTERCEPTAR.</w:t>
      </w:r>
    </w:p>
    <w:p w14:paraId="0B661EC5" w14:textId="77777777" w:rsidR="00575F06" w:rsidRPr="00120AA7" w:rsidRDefault="00000000">
      <w:pPr>
        <w:pStyle w:val="Encabezadodocumental"/>
        <w:keepNext/>
        <w:spacing w:before="140" w:after="140"/>
        <w:rPr>
          <w:lang w:val="es-NI"/>
        </w:rPr>
      </w:pPr>
      <w:r w:rsidRPr="00120AA7">
        <w:rPr>
          <w:rFonts w:eastAsia="EB Garamond" w:cs="EB Garamond"/>
          <w:lang w:val="es-NI"/>
        </w:rPr>
        <w:t>KEONS.</w:t>
      </w:r>
    </w:p>
    <w:p w14:paraId="67B72542" w14:textId="77777777" w:rsidR="00575F06" w:rsidRPr="00120AA7" w:rsidRDefault="00000000">
      <w:pPr>
        <w:pStyle w:val="Cuerpodenovela"/>
        <w:ind w:firstLine="0"/>
        <w:rPr>
          <w:lang w:val="es-NI"/>
        </w:rPr>
      </w:pPr>
      <w:r w:rsidRPr="00120AA7">
        <w:rPr>
          <w:rFonts w:eastAsia="EB Garamond" w:cs="EB Garamond"/>
          <w:lang w:val="es-NI"/>
        </w:rPr>
        <w:t>El Ned de astas grandes señaló la última palabra y después colocó ambas manos sobre su cabeza.</w:t>
      </w:r>
    </w:p>
    <w:p w14:paraId="781D4FEE"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Keons</w:t>
      </w:r>
      <w:proofErr w:type="spellEnd"/>
      <w:r w:rsidRPr="00120AA7">
        <w:rPr>
          <w:rFonts w:eastAsia="EB Garamond" w:cs="EB Garamond"/>
          <w:lang w:val="es-NI"/>
        </w:rPr>
        <w:t xml:space="preserve"> está muerto? —pregunté.</w:t>
      </w:r>
    </w:p>
    <w:p w14:paraId="17906070" w14:textId="77777777" w:rsidR="00575F06" w:rsidRPr="00120AA7" w:rsidRDefault="00000000">
      <w:pPr>
        <w:pStyle w:val="Cuerpodenovela"/>
        <w:rPr>
          <w:lang w:val="es-NI"/>
        </w:rPr>
      </w:pPr>
      <w:r w:rsidRPr="00120AA7">
        <w:rPr>
          <w:rFonts w:eastAsia="EB Garamond" w:cs="EB Garamond"/>
          <w:lang w:val="es-NI"/>
        </w:rPr>
        <w:t>La criatura inclinó la cabeza.</w:t>
      </w:r>
    </w:p>
    <w:p w14:paraId="18D06FA6" w14:textId="77777777" w:rsidR="00575F06" w:rsidRPr="00120AA7" w:rsidRDefault="00000000">
      <w:pPr>
        <w:pStyle w:val="Cuerpodenovela"/>
        <w:rPr>
          <w:lang w:val="es-NI"/>
        </w:rPr>
      </w:pPr>
      <w:r w:rsidRPr="00120AA7">
        <w:rPr>
          <w:rFonts w:eastAsia="EB Garamond" w:cs="EB Garamond"/>
          <w:lang w:val="es-NI"/>
        </w:rPr>
        <w:t>No era sí.</w:t>
      </w:r>
    </w:p>
    <w:p w14:paraId="0F57E74F" w14:textId="77777777" w:rsidR="00575F06" w:rsidRPr="00120AA7" w:rsidRDefault="00000000">
      <w:pPr>
        <w:pStyle w:val="Cuerpodenovela"/>
        <w:rPr>
          <w:lang w:val="es-NI"/>
        </w:rPr>
      </w:pPr>
      <w:r w:rsidRPr="00120AA7">
        <w:rPr>
          <w:rFonts w:eastAsia="EB Garamond" w:cs="EB Garamond"/>
          <w:lang w:val="es-NI"/>
        </w:rPr>
        <w:t>No era no.</w:t>
      </w:r>
    </w:p>
    <w:p w14:paraId="3A51776C" w14:textId="77777777" w:rsidR="00575F06" w:rsidRPr="00120AA7" w:rsidRDefault="00000000">
      <w:pPr>
        <w:pStyle w:val="Cuerpodenovela"/>
        <w:rPr>
          <w:lang w:val="es-NI"/>
        </w:rPr>
      </w:pPr>
      <w:r w:rsidRPr="00120AA7">
        <w:rPr>
          <w:rFonts w:eastAsia="EB Garamond" w:cs="EB Garamond"/>
          <w:lang w:val="es-NI"/>
        </w:rPr>
        <w:t>Era la forma en que observaba una pregunta cuya respuesta debía encontrar yo.</w:t>
      </w:r>
    </w:p>
    <w:p w14:paraId="625F4D23" w14:textId="77777777" w:rsidR="00575F06" w:rsidRPr="00120AA7" w:rsidRDefault="00000000">
      <w:pPr>
        <w:pStyle w:val="Cuerpodenovela"/>
        <w:rPr>
          <w:lang w:val="es-NI"/>
        </w:rPr>
      </w:pPr>
      <w:r w:rsidRPr="00120AA7">
        <w:rPr>
          <w:rFonts w:eastAsia="EB Garamond" w:cs="EB Garamond"/>
          <w:lang w:val="es-NI"/>
        </w:rPr>
        <w:t>El animal apareció en la costa al día siguiente.</w:t>
      </w:r>
    </w:p>
    <w:p w14:paraId="7D1F2EEC" w14:textId="77777777" w:rsidR="00575F06" w:rsidRPr="00120AA7" w:rsidRDefault="00000000">
      <w:pPr>
        <w:pStyle w:val="Cuerpodenovela"/>
        <w:rPr>
          <w:lang w:val="es-NI"/>
        </w:rPr>
      </w:pPr>
      <w:r w:rsidRPr="00120AA7">
        <w:rPr>
          <w:rFonts w:eastAsia="EB Garamond" w:cs="EB Garamond"/>
          <w:lang w:val="es-NI"/>
        </w:rPr>
        <w:t>Era un ave marina de plumas oscuras, arrastrada por la marea. Tenía un ala torcida y arena dentro del pico. El Ned de astas grandes se detuvo frente a ella. Después se volvió hacia mí.</w:t>
      </w:r>
    </w:p>
    <w:p w14:paraId="30581390" w14:textId="77777777" w:rsidR="00575F06" w:rsidRPr="00120AA7" w:rsidRDefault="00000000">
      <w:pPr>
        <w:pStyle w:val="Cuerpodenovela"/>
        <w:rPr>
          <w:lang w:val="es-NI"/>
        </w:rPr>
      </w:pPr>
      <w:r w:rsidRPr="00120AA7">
        <w:rPr>
          <w:rFonts w:eastAsia="EB Garamond" w:cs="EB Garamond"/>
          <w:lang w:val="es-NI"/>
        </w:rPr>
        <w:t>No señaló el cadáver primero.</w:t>
      </w:r>
    </w:p>
    <w:p w14:paraId="3DF350A8" w14:textId="77777777" w:rsidR="00575F06" w:rsidRPr="00120AA7" w:rsidRDefault="00000000">
      <w:pPr>
        <w:pStyle w:val="Cuerpodenovela"/>
        <w:rPr>
          <w:lang w:val="es-NI"/>
        </w:rPr>
      </w:pPr>
      <w:r w:rsidRPr="00120AA7">
        <w:rPr>
          <w:rFonts w:eastAsia="EB Garamond" w:cs="EB Garamond"/>
          <w:lang w:val="es-NI"/>
        </w:rPr>
        <w:t>Se llevó ambas manos a la base de sus astas.</w:t>
      </w:r>
    </w:p>
    <w:p w14:paraId="3A6A129A" w14:textId="77777777" w:rsidR="00575F06" w:rsidRPr="00120AA7" w:rsidRDefault="00000000">
      <w:pPr>
        <w:pStyle w:val="Cuerpodenovela"/>
        <w:rPr>
          <w:lang w:val="es-NI"/>
        </w:rPr>
      </w:pPr>
      <w:r w:rsidRPr="00120AA7">
        <w:rPr>
          <w:rFonts w:eastAsia="EB Garamond" w:cs="EB Garamond"/>
          <w:lang w:val="es-NI"/>
        </w:rPr>
        <w:t xml:space="preserve">Los otros </w:t>
      </w:r>
      <w:proofErr w:type="spellStart"/>
      <w:r w:rsidRPr="00120AA7">
        <w:rPr>
          <w:rFonts w:eastAsia="EB Garamond" w:cs="EB Garamond"/>
          <w:lang w:val="es-NI"/>
        </w:rPr>
        <w:t>Neds</w:t>
      </w:r>
      <w:proofErr w:type="spellEnd"/>
      <w:r w:rsidRPr="00120AA7">
        <w:rPr>
          <w:rFonts w:eastAsia="EB Garamond" w:cs="EB Garamond"/>
          <w:lang w:val="es-NI"/>
        </w:rPr>
        <w:t xml:space="preserve"> dejaron de moverse.</w:t>
      </w:r>
    </w:p>
    <w:p w14:paraId="1258620F" w14:textId="77777777" w:rsidR="00575F06" w:rsidRPr="00120AA7" w:rsidRDefault="00000000">
      <w:pPr>
        <w:pStyle w:val="Cuerpodenovela"/>
        <w:rPr>
          <w:lang w:val="es-NI"/>
        </w:rPr>
      </w:pPr>
      <w:r w:rsidRPr="00120AA7">
        <w:rPr>
          <w:rFonts w:eastAsia="EB Garamond" w:cs="EB Garamond"/>
          <w:lang w:val="es-NI"/>
        </w:rPr>
        <w:t xml:space="preserve">La criatura inclinó la cabeza y esperó. Las ramas blancas parecieron tensarse; no se quebraron ni fueron arrancadas. Se redujeron apenas desde la base, como si el cuerpo decidiera soltarlas antes de que otra mano pudiera </w:t>
      </w:r>
      <w:r w:rsidRPr="00120AA7">
        <w:rPr>
          <w:rFonts w:eastAsia="EB Garamond" w:cs="EB Garamond"/>
          <w:lang w:val="es-NI"/>
        </w:rPr>
        <w:lastRenderedPageBreak/>
        <w:t>tomarlas por la fuerza. El Ned las sostuvo cuando se separaron y las colocó sobre la roca entre nosotros.</w:t>
      </w:r>
    </w:p>
    <w:p w14:paraId="63B69132" w14:textId="77777777" w:rsidR="00575F06" w:rsidRPr="00120AA7" w:rsidRDefault="00000000">
      <w:pPr>
        <w:pStyle w:val="Cuerpodenovela"/>
        <w:rPr>
          <w:lang w:val="es-NI"/>
        </w:rPr>
      </w:pPr>
      <w:r w:rsidRPr="00120AA7">
        <w:rPr>
          <w:rFonts w:eastAsia="EB Garamond" w:cs="EB Garamond"/>
          <w:lang w:val="es-NI"/>
        </w:rPr>
        <w:t>Los brotes que permanecieron en su cabeza eran cortos.</w:t>
      </w:r>
    </w:p>
    <w:p w14:paraId="6DED0A65" w14:textId="77777777" w:rsidR="00575F06" w:rsidRPr="00120AA7" w:rsidRDefault="00000000">
      <w:pPr>
        <w:pStyle w:val="Cuerpodenovela"/>
        <w:ind w:firstLine="0"/>
        <w:rPr>
          <w:lang w:val="es-NI"/>
        </w:rPr>
      </w:pPr>
      <w:r w:rsidRPr="00120AA7">
        <w:rPr>
          <w:rFonts w:eastAsia="EB Garamond" w:cs="EB Garamond"/>
          <w:lang w:val="es-NI"/>
        </w:rPr>
        <w:t>—No —dije.</w:t>
      </w:r>
    </w:p>
    <w:p w14:paraId="39B4BFB9" w14:textId="77777777" w:rsidR="00575F06" w:rsidRPr="00120AA7" w:rsidRDefault="00000000">
      <w:pPr>
        <w:pStyle w:val="Cuerpodenovela"/>
        <w:rPr>
          <w:lang w:val="es-NI"/>
        </w:rPr>
      </w:pPr>
      <w:r w:rsidRPr="00120AA7">
        <w:rPr>
          <w:rFonts w:eastAsia="EB Garamond" w:cs="EB Garamond"/>
          <w:lang w:val="es-NI"/>
        </w:rPr>
        <w:t>El Ned no retrocedió.</w:t>
      </w:r>
    </w:p>
    <w:p w14:paraId="662BFFEF" w14:textId="77777777" w:rsidR="00575F06" w:rsidRPr="00120AA7" w:rsidRDefault="00000000">
      <w:pPr>
        <w:pStyle w:val="Cuerpodenovela"/>
        <w:rPr>
          <w:lang w:val="es-NI"/>
        </w:rPr>
      </w:pPr>
      <w:r w:rsidRPr="00120AA7">
        <w:rPr>
          <w:rFonts w:eastAsia="EB Garamond" w:cs="EB Garamond"/>
          <w:lang w:val="es-NI"/>
        </w:rPr>
        <w:t>Señaló las astas.</w:t>
      </w:r>
    </w:p>
    <w:p w14:paraId="41066AF6" w14:textId="77777777" w:rsidR="00575F06" w:rsidRPr="00120AA7" w:rsidRDefault="00000000">
      <w:pPr>
        <w:pStyle w:val="Cuerpodenovela"/>
        <w:rPr>
          <w:lang w:val="es-NI"/>
        </w:rPr>
      </w:pPr>
      <w:r w:rsidRPr="00120AA7">
        <w:rPr>
          <w:rFonts w:eastAsia="EB Garamond" w:cs="EB Garamond"/>
          <w:lang w:val="es-NI"/>
        </w:rPr>
        <w:t>Después al ave.</w:t>
      </w:r>
    </w:p>
    <w:p w14:paraId="2E4231DD" w14:textId="77777777" w:rsidR="00575F06" w:rsidRPr="00120AA7" w:rsidRDefault="00000000">
      <w:pPr>
        <w:pStyle w:val="Cuerpodenovela"/>
        <w:rPr>
          <w:lang w:val="es-NI"/>
        </w:rPr>
      </w:pPr>
      <w:r w:rsidRPr="00120AA7">
        <w:rPr>
          <w:rFonts w:eastAsia="EB Garamond" w:cs="EB Garamond"/>
          <w:lang w:val="es-NI"/>
        </w:rPr>
        <w:t>Después mis ojos y los del animal.</w:t>
      </w:r>
    </w:p>
    <w:p w14:paraId="3C7FC49A" w14:textId="77777777" w:rsidR="00575F06" w:rsidRPr="00120AA7" w:rsidRDefault="00000000">
      <w:pPr>
        <w:pStyle w:val="Cuerpodenovela"/>
        <w:ind w:firstLine="0"/>
        <w:rPr>
          <w:lang w:val="es-NI"/>
        </w:rPr>
      </w:pPr>
      <w:r w:rsidRPr="00120AA7">
        <w:rPr>
          <w:rFonts w:eastAsia="EB Garamond" w:cs="EB Garamond"/>
          <w:lang w:val="es-NI"/>
        </w:rPr>
        <w:t>—Está muerta —dije.</w:t>
      </w:r>
    </w:p>
    <w:p w14:paraId="0CA60F35" w14:textId="77777777" w:rsidR="00575F06" w:rsidRPr="00120AA7" w:rsidRDefault="00000000">
      <w:pPr>
        <w:pStyle w:val="Cuerpodenovela"/>
        <w:rPr>
          <w:lang w:val="es-NI"/>
        </w:rPr>
      </w:pPr>
      <w:r w:rsidRPr="00120AA7">
        <w:rPr>
          <w:rFonts w:eastAsia="EB Garamond" w:cs="EB Garamond"/>
          <w:lang w:val="es-NI"/>
        </w:rPr>
        <w:t>La criatura abrió una mano.</w:t>
      </w:r>
    </w:p>
    <w:p w14:paraId="59A20DC3" w14:textId="77777777" w:rsidR="00575F06" w:rsidRPr="00120AA7" w:rsidRDefault="00000000">
      <w:pPr>
        <w:pStyle w:val="Cuerpodenovela"/>
        <w:rPr>
          <w:lang w:val="es-NI"/>
        </w:rPr>
      </w:pPr>
      <w:r w:rsidRPr="00120AA7">
        <w:rPr>
          <w:rFonts w:eastAsia="EB Garamond" w:cs="EB Garamond"/>
          <w:lang w:val="es-NI"/>
        </w:rPr>
        <w:t>Elección.</w:t>
      </w:r>
    </w:p>
    <w:p w14:paraId="38F6E3CE" w14:textId="77777777" w:rsidR="00575F06" w:rsidRPr="00120AA7" w:rsidRDefault="00000000">
      <w:pPr>
        <w:pStyle w:val="Cuerpodenovela"/>
        <w:rPr>
          <w:lang w:val="es-NI"/>
        </w:rPr>
      </w:pPr>
      <w:r w:rsidRPr="00120AA7">
        <w:rPr>
          <w:rFonts w:eastAsia="EB Garamond" w:cs="EB Garamond"/>
          <w:lang w:val="es-NI"/>
        </w:rPr>
        <w:t>El Portador permanecía cerca, sin tocar nada.</w:t>
      </w:r>
    </w:p>
    <w:p w14:paraId="728E3A3D" w14:textId="77777777" w:rsidR="00575F06" w:rsidRPr="00120AA7" w:rsidRDefault="00000000">
      <w:pPr>
        <w:pStyle w:val="Cuerpodenovela"/>
        <w:ind w:firstLine="0"/>
        <w:rPr>
          <w:lang w:val="es-NI"/>
        </w:rPr>
      </w:pPr>
      <w:r w:rsidRPr="00120AA7">
        <w:rPr>
          <w:rFonts w:eastAsia="EB Garamond" w:cs="EB Garamond"/>
          <w:lang w:val="es-NI"/>
        </w:rPr>
        <w:t>—Puedes negarte —dijo.</w:t>
      </w:r>
    </w:p>
    <w:p w14:paraId="555D1F49" w14:textId="77777777" w:rsidR="00575F06" w:rsidRPr="00120AA7" w:rsidRDefault="00000000">
      <w:pPr>
        <w:pStyle w:val="Cuerpodenovela"/>
        <w:ind w:firstLine="0"/>
        <w:rPr>
          <w:lang w:val="es-NI"/>
        </w:rPr>
      </w:pPr>
      <w:r w:rsidRPr="00120AA7">
        <w:rPr>
          <w:rFonts w:eastAsia="EB Garamond" w:cs="EB Garamond"/>
          <w:lang w:val="es-NI"/>
        </w:rPr>
        <w:t>—¿Y entonces?</w:t>
      </w:r>
    </w:p>
    <w:p w14:paraId="7086075D" w14:textId="77777777" w:rsidR="00575F06" w:rsidRPr="00120AA7" w:rsidRDefault="00000000">
      <w:pPr>
        <w:pStyle w:val="Cuerpodenovela"/>
        <w:ind w:firstLine="0"/>
        <w:rPr>
          <w:lang w:val="es-NI"/>
        </w:rPr>
      </w:pPr>
      <w:r w:rsidRPr="00120AA7">
        <w:rPr>
          <w:rFonts w:eastAsia="EB Garamond" w:cs="EB Garamond"/>
          <w:lang w:val="es-NI"/>
        </w:rPr>
        <w:t>—Seguiremos sin saber.</w:t>
      </w:r>
    </w:p>
    <w:p w14:paraId="60D55E70" w14:textId="77777777" w:rsidR="00575F06" w:rsidRPr="00120AA7" w:rsidRDefault="00000000">
      <w:pPr>
        <w:pStyle w:val="Cuerpodenovela"/>
        <w:rPr>
          <w:lang w:val="es-NI"/>
        </w:rPr>
      </w:pPr>
      <w:r w:rsidRPr="00120AA7">
        <w:rPr>
          <w:rFonts w:eastAsia="EB Garamond" w:cs="EB Garamond"/>
          <w:lang w:val="es-NI"/>
        </w:rPr>
        <w:t>Me molestó que no intentara convencerme. Habría sido más sencillo discutir contra una orden.</w:t>
      </w:r>
    </w:p>
    <w:p w14:paraId="7494DF01" w14:textId="77777777" w:rsidR="00575F06" w:rsidRPr="00120AA7" w:rsidRDefault="00000000">
      <w:pPr>
        <w:pStyle w:val="Cuerpodenovela"/>
        <w:rPr>
          <w:lang w:val="es-NI"/>
        </w:rPr>
      </w:pPr>
      <w:r w:rsidRPr="00120AA7">
        <w:rPr>
          <w:rFonts w:eastAsia="EB Garamond" w:cs="EB Garamond"/>
          <w:lang w:val="es-NI"/>
        </w:rPr>
        <w:t>Me agaché.</w:t>
      </w:r>
    </w:p>
    <w:p w14:paraId="0E3C0DEC" w14:textId="77777777" w:rsidR="00575F06" w:rsidRPr="00120AA7" w:rsidRDefault="00000000">
      <w:pPr>
        <w:pStyle w:val="Cuerpodenovela"/>
        <w:rPr>
          <w:lang w:val="es-NI"/>
        </w:rPr>
      </w:pPr>
      <w:r w:rsidRPr="00120AA7">
        <w:rPr>
          <w:rFonts w:eastAsia="EB Garamond" w:cs="EB Garamond"/>
          <w:lang w:val="es-NI"/>
        </w:rPr>
        <w:t>Antes de levantar las astas, miré al Ned.</w:t>
      </w:r>
    </w:p>
    <w:p w14:paraId="30EEC138" w14:textId="77777777" w:rsidR="00575F06" w:rsidRPr="00120AA7" w:rsidRDefault="00000000">
      <w:pPr>
        <w:pStyle w:val="Cuerpodenovela"/>
        <w:ind w:firstLine="0"/>
        <w:rPr>
          <w:lang w:val="es-NI"/>
        </w:rPr>
      </w:pPr>
      <w:r w:rsidRPr="00120AA7">
        <w:rPr>
          <w:rFonts w:eastAsia="EB Garamond" w:cs="EB Garamond"/>
          <w:lang w:val="es-NI"/>
        </w:rPr>
        <w:t>—¿Me las estás dando?</w:t>
      </w:r>
    </w:p>
    <w:p w14:paraId="52775ACF" w14:textId="77777777" w:rsidR="00575F06" w:rsidRPr="00120AA7" w:rsidRDefault="00000000">
      <w:pPr>
        <w:pStyle w:val="Cuerpodenovela"/>
        <w:rPr>
          <w:lang w:val="es-NI"/>
        </w:rPr>
      </w:pPr>
      <w:r w:rsidRPr="00120AA7">
        <w:rPr>
          <w:rFonts w:eastAsia="EB Garamond" w:cs="EB Garamond"/>
          <w:lang w:val="es-NI"/>
        </w:rPr>
        <w:t>La criatura tocó su pecho con dos dedos, luego el mío. Después empujó las piezas unos centímetros hacia mí.</w:t>
      </w:r>
    </w:p>
    <w:p w14:paraId="47E38C64" w14:textId="77777777" w:rsidR="00575F06" w:rsidRPr="00120AA7" w:rsidRDefault="00000000">
      <w:pPr>
        <w:pStyle w:val="Cuerpodenovela"/>
        <w:rPr>
          <w:lang w:val="es-NI"/>
        </w:rPr>
      </w:pPr>
      <w:r w:rsidRPr="00120AA7">
        <w:rPr>
          <w:rFonts w:eastAsia="EB Garamond" w:cs="EB Garamond"/>
          <w:lang w:val="es-NI"/>
        </w:rPr>
        <w:t xml:space="preserve">Los demás </w:t>
      </w:r>
      <w:proofErr w:type="spellStart"/>
      <w:r w:rsidRPr="00120AA7">
        <w:rPr>
          <w:rFonts w:eastAsia="EB Garamond" w:cs="EB Garamond"/>
          <w:lang w:val="es-NI"/>
        </w:rPr>
        <w:t>Neds</w:t>
      </w:r>
      <w:proofErr w:type="spellEnd"/>
      <w:r w:rsidRPr="00120AA7">
        <w:rPr>
          <w:rFonts w:eastAsia="EB Garamond" w:cs="EB Garamond"/>
          <w:lang w:val="es-NI"/>
        </w:rPr>
        <w:t xml:space="preserve"> no imitaron el gesto. Permanecieron observando, como si la decisión perteneciera a aquel individuo y la comunidad solo garantizara que nadie la interrumpiría.</w:t>
      </w:r>
    </w:p>
    <w:p w14:paraId="7F8DC652" w14:textId="77777777" w:rsidR="00575F06" w:rsidRPr="00120AA7" w:rsidRDefault="00000000">
      <w:pPr>
        <w:pStyle w:val="Cuerpodenovela"/>
        <w:rPr>
          <w:lang w:val="es-NI"/>
        </w:rPr>
      </w:pPr>
      <w:r w:rsidRPr="00120AA7">
        <w:rPr>
          <w:rFonts w:eastAsia="EB Garamond" w:cs="EB Garamond"/>
          <w:lang w:val="es-NI"/>
        </w:rPr>
        <w:t>Tomé las astas.</w:t>
      </w:r>
    </w:p>
    <w:p w14:paraId="7CFE2A80" w14:textId="77777777" w:rsidR="00575F06" w:rsidRPr="00120AA7" w:rsidRDefault="00000000">
      <w:pPr>
        <w:pStyle w:val="Cuerpodenovela"/>
        <w:rPr>
          <w:lang w:val="es-NI"/>
        </w:rPr>
      </w:pPr>
      <w:r w:rsidRPr="00120AA7">
        <w:rPr>
          <w:rFonts w:eastAsia="EB Garamond" w:cs="EB Garamond"/>
          <w:lang w:val="es-NI"/>
        </w:rPr>
        <w:t>Eran demasiado ligeras.</w:t>
      </w:r>
    </w:p>
    <w:p w14:paraId="3DB1744D" w14:textId="77777777" w:rsidR="00575F06" w:rsidRPr="00120AA7" w:rsidRDefault="00000000">
      <w:pPr>
        <w:pStyle w:val="Cuerpodenovela"/>
        <w:rPr>
          <w:lang w:val="es-NI"/>
        </w:rPr>
      </w:pPr>
      <w:r w:rsidRPr="00120AA7">
        <w:rPr>
          <w:rFonts w:eastAsia="EB Garamond" w:cs="EB Garamond"/>
          <w:lang w:val="es-NI"/>
        </w:rPr>
        <w:t>La presión apareció detrás de mis ojos antes de que pudiera acomodar las manos. El mar se alejó. No desapareció: se multiplicó. Sentí mis rodillas sobre la arena y, al mismo tiempo, un cuerpo rígido tumbado frente a mí. El ave no respiraba. Su corazón no regresó. No escuché pensamientos.</w:t>
      </w:r>
    </w:p>
    <w:p w14:paraId="5BC774EE" w14:textId="77777777" w:rsidR="00575F06" w:rsidRPr="00120AA7" w:rsidRDefault="00000000">
      <w:pPr>
        <w:pStyle w:val="Cuerpodenovela"/>
        <w:rPr>
          <w:lang w:val="es-NI"/>
        </w:rPr>
      </w:pPr>
      <w:r w:rsidRPr="00120AA7">
        <w:rPr>
          <w:rFonts w:eastAsia="EB Garamond" w:cs="EB Garamond"/>
          <w:lang w:val="es-NI"/>
        </w:rPr>
        <w:t>Solo encontré peso.</w:t>
      </w:r>
    </w:p>
    <w:p w14:paraId="0DDDA8D4" w14:textId="77777777" w:rsidR="00575F06" w:rsidRPr="00120AA7" w:rsidRDefault="00000000">
      <w:pPr>
        <w:pStyle w:val="Cuerpodenovela"/>
        <w:rPr>
          <w:lang w:val="es-NI"/>
        </w:rPr>
      </w:pPr>
      <w:r w:rsidRPr="00120AA7">
        <w:rPr>
          <w:rFonts w:eastAsia="EB Garamond" w:cs="EB Garamond"/>
          <w:lang w:val="es-NI"/>
        </w:rPr>
        <w:t>Intenté mover una pata.</w:t>
      </w:r>
    </w:p>
    <w:p w14:paraId="0BA282BE" w14:textId="77777777" w:rsidR="00575F06" w:rsidRPr="00120AA7" w:rsidRDefault="00000000">
      <w:pPr>
        <w:pStyle w:val="Cuerpodenovela"/>
        <w:rPr>
          <w:lang w:val="es-NI"/>
        </w:rPr>
      </w:pPr>
      <w:r w:rsidRPr="00120AA7">
        <w:rPr>
          <w:rFonts w:eastAsia="EB Garamond" w:cs="EB Garamond"/>
          <w:lang w:val="es-NI"/>
        </w:rPr>
        <w:t>El ala se sacudió.</w:t>
      </w:r>
    </w:p>
    <w:p w14:paraId="747E6F90" w14:textId="77777777" w:rsidR="00575F06" w:rsidRPr="00120AA7" w:rsidRDefault="00000000">
      <w:pPr>
        <w:pStyle w:val="Cuerpodenovela"/>
        <w:rPr>
          <w:lang w:val="es-NI"/>
        </w:rPr>
      </w:pPr>
      <w:r w:rsidRPr="00120AA7">
        <w:rPr>
          <w:rFonts w:eastAsia="EB Garamond" w:cs="EB Garamond"/>
          <w:lang w:val="es-NI"/>
        </w:rPr>
        <w:t>Solté las astas.</w:t>
      </w:r>
    </w:p>
    <w:p w14:paraId="318ADE86" w14:textId="77777777" w:rsidR="00575F06" w:rsidRPr="00120AA7" w:rsidRDefault="00000000">
      <w:pPr>
        <w:pStyle w:val="Cuerpodenovela"/>
        <w:rPr>
          <w:lang w:val="es-NI"/>
        </w:rPr>
      </w:pPr>
      <w:r w:rsidRPr="00120AA7">
        <w:rPr>
          <w:rFonts w:eastAsia="EB Garamond" w:cs="EB Garamond"/>
          <w:lang w:val="es-NI"/>
        </w:rPr>
        <w:lastRenderedPageBreak/>
        <w:t>El mundo volvió de golpe y vomité agua que ya no estaba en mis pulmones.</w:t>
      </w:r>
    </w:p>
    <w:p w14:paraId="37879438" w14:textId="77777777" w:rsidR="00575F06" w:rsidRPr="00120AA7" w:rsidRDefault="00000000">
      <w:pPr>
        <w:pStyle w:val="Cuerpodenovela"/>
        <w:rPr>
          <w:lang w:val="es-NI"/>
        </w:rPr>
      </w:pPr>
      <w:r w:rsidRPr="00120AA7">
        <w:rPr>
          <w:rFonts w:eastAsia="EB Garamond" w:cs="EB Garamond"/>
          <w:lang w:val="es-NI"/>
        </w:rPr>
        <w:t>El Ned esperó.</w:t>
      </w:r>
    </w:p>
    <w:p w14:paraId="674E0481" w14:textId="77777777" w:rsidR="00575F06" w:rsidRPr="00120AA7" w:rsidRDefault="00000000">
      <w:pPr>
        <w:pStyle w:val="Cuerpodenovela"/>
        <w:ind w:firstLine="0"/>
        <w:rPr>
          <w:lang w:val="es-NI"/>
        </w:rPr>
      </w:pPr>
      <w:r w:rsidRPr="00120AA7">
        <w:rPr>
          <w:rFonts w:eastAsia="EB Garamond" w:cs="EB Garamond"/>
          <w:lang w:val="es-NI"/>
        </w:rPr>
        <w:t>—Otra vez —dije.</w:t>
      </w:r>
    </w:p>
    <w:p w14:paraId="370FB2BD" w14:textId="77777777" w:rsidR="00575F06" w:rsidRPr="00120AA7" w:rsidRDefault="00000000">
      <w:pPr>
        <w:pStyle w:val="Cuerpodenovela"/>
        <w:rPr>
          <w:lang w:val="es-NI"/>
        </w:rPr>
      </w:pPr>
      <w:r w:rsidRPr="00120AA7">
        <w:rPr>
          <w:rFonts w:eastAsia="EB Garamond" w:cs="EB Garamond"/>
          <w:lang w:val="es-NI"/>
        </w:rPr>
        <w:t>La segunda vez conseguí abrir un ojo del ave. La imagen era gris y borrosa. El órgano no podía enfocar porque el cuerpo estaba muerto. La tercera vez moví la cabeza unos centímetros. La cuarta, una garra dejó una línea en la arena.</w:t>
      </w:r>
    </w:p>
    <w:p w14:paraId="7048C962" w14:textId="77777777" w:rsidR="00575F06" w:rsidRPr="00120AA7" w:rsidRDefault="00000000">
      <w:pPr>
        <w:pStyle w:val="Cuerpodenovela"/>
        <w:rPr>
          <w:lang w:val="es-NI"/>
        </w:rPr>
      </w:pPr>
      <w:r w:rsidRPr="00120AA7">
        <w:rPr>
          <w:rFonts w:eastAsia="EB Garamond" w:cs="EB Garamond"/>
          <w:lang w:val="es-NI"/>
        </w:rPr>
        <w:t>Cada intento duró menos de un minuto.</w:t>
      </w:r>
    </w:p>
    <w:p w14:paraId="3362B4CE" w14:textId="77777777" w:rsidR="00575F06" w:rsidRPr="00120AA7" w:rsidRDefault="00000000">
      <w:pPr>
        <w:pStyle w:val="Cuerpodenovela"/>
        <w:rPr>
          <w:lang w:val="es-NI"/>
        </w:rPr>
      </w:pPr>
      <w:r w:rsidRPr="00120AA7">
        <w:rPr>
          <w:rFonts w:eastAsia="EB Garamond" w:cs="EB Garamond"/>
          <w:lang w:val="es-NI"/>
        </w:rPr>
        <w:t>Después me temblaban las manos y la sangre comenzó a bajar por una fosa nasal.</w:t>
      </w:r>
    </w:p>
    <w:p w14:paraId="6CBF1495" w14:textId="77777777" w:rsidR="00575F06" w:rsidRPr="00120AA7" w:rsidRDefault="00000000">
      <w:pPr>
        <w:pStyle w:val="Cuerpodenovela"/>
        <w:rPr>
          <w:lang w:val="es-NI"/>
        </w:rPr>
      </w:pPr>
      <w:r w:rsidRPr="00120AA7">
        <w:rPr>
          <w:rFonts w:eastAsia="EB Garamond" w:cs="EB Garamond"/>
          <w:lang w:val="es-NI"/>
        </w:rPr>
        <w:t>No sentí al animal dentro de mí. Tampoco sentí que yo entrara por completo en él. Era más parecido a extender una instrucción por una ruta vacía y descubrir que el cuerpo respondía sin saber por qué.</w:t>
      </w:r>
    </w:p>
    <w:p w14:paraId="7985787C" w14:textId="77777777" w:rsidR="00575F06" w:rsidRPr="00120AA7" w:rsidRDefault="00000000">
      <w:pPr>
        <w:pStyle w:val="Cuerpodenovela"/>
        <w:ind w:firstLine="0"/>
        <w:rPr>
          <w:lang w:val="es-NI"/>
        </w:rPr>
      </w:pPr>
      <w:r w:rsidRPr="00120AA7">
        <w:rPr>
          <w:rFonts w:eastAsia="EB Garamond" w:cs="EB Garamond"/>
          <w:lang w:val="es-NI"/>
        </w:rPr>
        <w:t>—Esto es lo que hacen —dije.</w:t>
      </w:r>
    </w:p>
    <w:p w14:paraId="106C1DAB" w14:textId="77777777" w:rsidR="00575F06" w:rsidRPr="00120AA7" w:rsidRDefault="00000000">
      <w:pPr>
        <w:pStyle w:val="Cuerpodenovela"/>
        <w:rPr>
          <w:lang w:val="es-NI"/>
        </w:rPr>
      </w:pPr>
      <w:r w:rsidRPr="00120AA7">
        <w:rPr>
          <w:rFonts w:eastAsia="EB Garamond" w:cs="EB Garamond"/>
          <w:lang w:val="es-NI"/>
        </w:rPr>
        <w:t>El Portador observaba desde la roca.</w:t>
      </w:r>
    </w:p>
    <w:p w14:paraId="1EBADCE6" w14:textId="77777777" w:rsidR="00575F06" w:rsidRPr="00120AA7" w:rsidRDefault="00000000">
      <w:pPr>
        <w:pStyle w:val="Cuerpodenovela"/>
        <w:ind w:firstLine="0"/>
        <w:rPr>
          <w:lang w:val="es-NI"/>
        </w:rPr>
      </w:pPr>
      <w:r w:rsidRPr="00120AA7">
        <w:rPr>
          <w:rFonts w:eastAsia="EB Garamond" w:cs="EB Garamond"/>
          <w:lang w:val="es-NI"/>
        </w:rPr>
        <w:t>—Sí.</w:t>
      </w:r>
    </w:p>
    <w:p w14:paraId="01B92ABE" w14:textId="77777777" w:rsidR="00575F06" w:rsidRPr="00120AA7" w:rsidRDefault="00000000">
      <w:pPr>
        <w:pStyle w:val="Cuerpodenovela"/>
        <w:ind w:firstLine="0"/>
        <w:rPr>
          <w:lang w:val="es-NI"/>
        </w:rPr>
      </w:pPr>
      <w:r w:rsidRPr="00120AA7">
        <w:rPr>
          <w:rFonts w:eastAsia="EB Garamond" w:cs="EB Garamond"/>
          <w:lang w:val="es-NI"/>
        </w:rPr>
        <w:t>—¿Lo sabías?</w:t>
      </w:r>
    </w:p>
    <w:p w14:paraId="37A95D91" w14:textId="77777777" w:rsidR="00575F06" w:rsidRPr="00120AA7" w:rsidRDefault="00000000">
      <w:pPr>
        <w:pStyle w:val="Cuerpodenovela"/>
        <w:ind w:firstLine="0"/>
        <w:rPr>
          <w:lang w:val="es-NI"/>
        </w:rPr>
      </w:pPr>
      <w:r w:rsidRPr="00120AA7">
        <w:rPr>
          <w:rFonts w:eastAsia="EB Garamond" w:cs="EB Garamond"/>
          <w:lang w:val="es-NI"/>
        </w:rPr>
        <w:t>—Sabía que utilizaban a los muertos. No cómo.</w:t>
      </w:r>
    </w:p>
    <w:p w14:paraId="77775366" w14:textId="77777777" w:rsidR="00575F06" w:rsidRPr="00120AA7" w:rsidRDefault="00000000">
      <w:pPr>
        <w:pStyle w:val="Cuerpodenovela"/>
        <w:ind w:firstLine="0"/>
        <w:rPr>
          <w:lang w:val="es-NI"/>
        </w:rPr>
      </w:pPr>
      <w:r w:rsidRPr="00120AA7">
        <w:rPr>
          <w:rFonts w:eastAsia="EB Garamond" w:cs="EB Garamond"/>
          <w:lang w:val="es-NI"/>
        </w:rPr>
        <w:t xml:space="preserve">—¿Y los </w:t>
      </w:r>
      <w:proofErr w:type="spellStart"/>
      <w:r w:rsidRPr="00120AA7">
        <w:rPr>
          <w:rFonts w:eastAsia="EB Garamond" w:cs="EB Garamond"/>
          <w:lang w:val="es-NI"/>
        </w:rPr>
        <w:t>Neds</w:t>
      </w:r>
      <w:proofErr w:type="spellEnd"/>
      <w:r w:rsidRPr="00120AA7">
        <w:rPr>
          <w:rFonts w:eastAsia="EB Garamond" w:cs="EB Garamond"/>
          <w:lang w:val="es-NI"/>
        </w:rPr>
        <w:t>?</w:t>
      </w:r>
    </w:p>
    <w:p w14:paraId="37C76B16" w14:textId="77777777" w:rsidR="00575F06" w:rsidRPr="00120AA7" w:rsidRDefault="00000000">
      <w:pPr>
        <w:pStyle w:val="Cuerpodenovela"/>
        <w:ind w:firstLine="0"/>
        <w:rPr>
          <w:lang w:val="es-NI"/>
        </w:rPr>
      </w:pPr>
      <w:r w:rsidRPr="00120AA7">
        <w:rPr>
          <w:rFonts w:eastAsia="EB Garamond" w:cs="EB Garamond"/>
          <w:lang w:val="es-NI"/>
        </w:rPr>
        <w:t>—Saben más que nosotros.</w:t>
      </w:r>
    </w:p>
    <w:p w14:paraId="78640EB8" w14:textId="77777777" w:rsidR="00575F06" w:rsidRPr="00120AA7" w:rsidRDefault="00000000">
      <w:pPr>
        <w:pStyle w:val="Cuerpodenovela"/>
        <w:rPr>
          <w:lang w:val="es-NI"/>
        </w:rPr>
      </w:pPr>
      <w:r w:rsidRPr="00120AA7">
        <w:rPr>
          <w:rFonts w:eastAsia="EB Garamond" w:cs="EB Garamond"/>
          <w:lang w:val="es-NI"/>
        </w:rPr>
        <w:t>El Ned de astas cortas recogió una tela vegetal y cubrió las piezas cuando terminé. No intentó recuperarlas. Me indicó que las llevara.</w:t>
      </w:r>
    </w:p>
    <w:p w14:paraId="31959FFB" w14:textId="77777777" w:rsidR="00575F06" w:rsidRPr="00120AA7" w:rsidRDefault="00000000">
      <w:pPr>
        <w:pStyle w:val="Cuerpodenovela"/>
        <w:rPr>
          <w:lang w:val="es-NI"/>
        </w:rPr>
      </w:pPr>
      <w:r w:rsidRPr="00120AA7">
        <w:rPr>
          <w:rFonts w:eastAsia="EB Garamond" w:cs="EB Garamond"/>
          <w:lang w:val="es-NI"/>
        </w:rPr>
        <w:t>La práctica había terminado.</w:t>
      </w:r>
    </w:p>
    <w:p w14:paraId="542732D4" w14:textId="77777777" w:rsidR="00575F06" w:rsidRPr="00120AA7" w:rsidRDefault="00000000">
      <w:pPr>
        <w:pStyle w:val="Cuerpodenovela"/>
        <w:rPr>
          <w:lang w:val="es-NI"/>
        </w:rPr>
      </w:pPr>
      <w:r w:rsidRPr="00120AA7">
        <w:rPr>
          <w:rFonts w:eastAsia="EB Garamond" w:cs="EB Garamond"/>
          <w:lang w:val="es-NI"/>
        </w:rPr>
        <w:t>La tercera noche después del naufragio llegamos a la cala oriental.</w:t>
      </w:r>
    </w:p>
    <w:p w14:paraId="7ED5D643" w14:textId="77777777" w:rsidR="00575F06" w:rsidRPr="00120AA7" w:rsidRDefault="00000000">
      <w:pPr>
        <w:pStyle w:val="Cuerpodenovela"/>
        <w:rPr>
          <w:lang w:val="es-NI"/>
        </w:rPr>
      </w:pPr>
      <w:r w:rsidRPr="00120AA7">
        <w:rPr>
          <w:rFonts w:eastAsia="EB Garamond" w:cs="EB Garamond"/>
          <w:lang w:val="es-NI"/>
        </w:rPr>
        <w:t xml:space="preserve">El mar se estrechaba entre dos paredes negras. Los </w:t>
      </w:r>
      <w:proofErr w:type="spellStart"/>
      <w:r w:rsidRPr="00120AA7">
        <w:rPr>
          <w:rFonts w:eastAsia="EB Garamond" w:cs="EB Garamond"/>
          <w:lang w:val="es-NI"/>
        </w:rPr>
        <w:t>Neds</w:t>
      </w:r>
      <w:proofErr w:type="spellEnd"/>
      <w:r w:rsidRPr="00120AA7">
        <w:rPr>
          <w:rFonts w:eastAsia="EB Garamond" w:cs="EB Garamond"/>
          <w:lang w:val="es-NI"/>
        </w:rPr>
        <w:t xml:space="preserve"> colocaron pequeñas llamas sobre la roca, protegidas dentro de recipientes. El Ned que me había entregado las astas caminaba ahora con brotes cortos sobre la cabeza. Dejó la tela vegetal a mi lado y esperó.</w:t>
      </w:r>
    </w:p>
    <w:p w14:paraId="6C89D414" w14:textId="77777777" w:rsidR="00575F06" w:rsidRPr="00120AA7" w:rsidRDefault="00000000">
      <w:pPr>
        <w:pStyle w:val="Cuerpodenovela"/>
        <w:rPr>
          <w:lang w:val="es-NI"/>
        </w:rPr>
      </w:pPr>
      <w:r w:rsidRPr="00120AA7">
        <w:rPr>
          <w:rFonts w:eastAsia="EB Garamond" w:cs="EB Garamond"/>
          <w:lang w:val="es-NI"/>
        </w:rPr>
        <w:t>Descubrí las piezas blancas.</w:t>
      </w:r>
    </w:p>
    <w:p w14:paraId="7E99FA53" w14:textId="77777777" w:rsidR="00575F06" w:rsidRPr="00120AA7" w:rsidRDefault="00000000">
      <w:pPr>
        <w:pStyle w:val="Cuerpodenovela"/>
        <w:rPr>
          <w:lang w:val="es-NI"/>
        </w:rPr>
      </w:pPr>
      <w:r w:rsidRPr="00120AA7">
        <w:rPr>
          <w:rFonts w:eastAsia="EB Garamond" w:cs="EB Garamond"/>
          <w:lang w:val="es-NI"/>
        </w:rPr>
        <w:t xml:space="preserve">No sabía dónde estaba el cuerpo de </w:t>
      </w:r>
      <w:proofErr w:type="spellStart"/>
      <w:r w:rsidRPr="00120AA7">
        <w:rPr>
          <w:rFonts w:eastAsia="EB Garamond" w:cs="EB Garamond"/>
          <w:lang w:val="es-NI"/>
        </w:rPr>
        <w:t>Keons</w:t>
      </w:r>
      <w:proofErr w:type="spellEnd"/>
      <w:r w:rsidRPr="00120AA7">
        <w:rPr>
          <w:rFonts w:eastAsia="EB Garamond" w:cs="EB Garamond"/>
          <w:lang w:val="es-NI"/>
        </w:rPr>
        <w:t>. Solo tenía un nombre, un dibujo y la certeza de que la conexión había pasado alguna vez por mí. La marca del cuello ardía cada vez que recordaba el soporte.</w:t>
      </w:r>
    </w:p>
    <w:p w14:paraId="7425341E" w14:textId="77777777" w:rsidR="00575F06" w:rsidRPr="00120AA7" w:rsidRDefault="00000000">
      <w:pPr>
        <w:pStyle w:val="Cuerpodenovela"/>
        <w:rPr>
          <w:lang w:val="es-NI"/>
        </w:rPr>
      </w:pPr>
      <w:r w:rsidRPr="00120AA7">
        <w:rPr>
          <w:rFonts w:eastAsia="EB Garamond" w:cs="EB Garamond"/>
          <w:lang w:val="es-NI"/>
        </w:rPr>
        <w:t>Me senté frente al agua.</w:t>
      </w:r>
    </w:p>
    <w:p w14:paraId="524D4760" w14:textId="77777777" w:rsidR="00575F06" w:rsidRPr="00120AA7" w:rsidRDefault="00000000">
      <w:pPr>
        <w:pStyle w:val="Cuerpodenovela"/>
        <w:rPr>
          <w:lang w:val="es-NI"/>
        </w:rPr>
      </w:pPr>
      <w:r w:rsidRPr="00120AA7">
        <w:rPr>
          <w:rFonts w:eastAsia="EB Garamond" w:cs="EB Garamond"/>
          <w:lang w:val="es-NI"/>
        </w:rPr>
        <w:t>El Portador permaneció a mi derecha.</w:t>
      </w:r>
    </w:p>
    <w:p w14:paraId="79B81E0A" w14:textId="77777777" w:rsidR="00575F06" w:rsidRPr="00120AA7" w:rsidRDefault="00000000">
      <w:pPr>
        <w:pStyle w:val="Cuerpodenovela"/>
        <w:ind w:firstLine="0"/>
        <w:rPr>
          <w:lang w:val="es-NI"/>
        </w:rPr>
      </w:pPr>
      <w:r w:rsidRPr="00120AA7">
        <w:rPr>
          <w:rFonts w:eastAsia="EB Garamond" w:cs="EB Garamond"/>
          <w:lang w:val="es-NI"/>
        </w:rPr>
        <w:t>—¿Qué buscas? —preguntó.</w:t>
      </w:r>
    </w:p>
    <w:p w14:paraId="2765629D" w14:textId="77777777" w:rsidR="00575F06" w:rsidRPr="00120AA7" w:rsidRDefault="00000000">
      <w:pPr>
        <w:pStyle w:val="Cuerpodenovela"/>
        <w:ind w:firstLine="0"/>
        <w:rPr>
          <w:lang w:val="es-NI"/>
        </w:rPr>
      </w:pPr>
      <w:r w:rsidRPr="00120AA7">
        <w:rPr>
          <w:rFonts w:eastAsia="EB Garamond" w:cs="EB Garamond"/>
          <w:lang w:val="es-NI"/>
        </w:rPr>
        <w:lastRenderedPageBreak/>
        <w:t>—Una puerta que ya utilizaron.</w:t>
      </w:r>
    </w:p>
    <w:p w14:paraId="7784F9F9" w14:textId="77777777" w:rsidR="00575F06" w:rsidRPr="00120AA7" w:rsidRDefault="00000000">
      <w:pPr>
        <w:pStyle w:val="Cuerpodenovela"/>
        <w:ind w:firstLine="0"/>
        <w:rPr>
          <w:lang w:val="es-NI"/>
        </w:rPr>
      </w:pPr>
      <w:r w:rsidRPr="00120AA7">
        <w:rPr>
          <w:rFonts w:eastAsia="EB Garamond" w:cs="EB Garamond"/>
          <w:lang w:val="es-NI"/>
        </w:rPr>
        <w:t>—¿Y si está cerrada?</w:t>
      </w:r>
    </w:p>
    <w:p w14:paraId="4376B699" w14:textId="77777777" w:rsidR="00575F06" w:rsidRPr="00120AA7" w:rsidRDefault="00000000">
      <w:pPr>
        <w:pStyle w:val="Cuerpodenovela"/>
        <w:ind w:firstLine="0"/>
        <w:rPr>
          <w:lang w:val="es-NI"/>
        </w:rPr>
      </w:pPr>
      <w:r w:rsidRPr="00120AA7">
        <w:rPr>
          <w:rFonts w:eastAsia="EB Garamond" w:cs="EB Garamond"/>
          <w:lang w:val="es-NI"/>
        </w:rPr>
        <w:t>—Entonces sabré que existe.</w:t>
      </w:r>
    </w:p>
    <w:p w14:paraId="3C47F036" w14:textId="77777777" w:rsidR="00575F06" w:rsidRPr="00120AA7" w:rsidRDefault="00000000">
      <w:pPr>
        <w:pStyle w:val="Cuerpodenovela"/>
        <w:rPr>
          <w:lang w:val="es-NI"/>
        </w:rPr>
      </w:pPr>
      <w:r w:rsidRPr="00120AA7">
        <w:rPr>
          <w:rFonts w:eastAsia="EB Garamond" w:cs="EB Garamond"/>
          <w:lang w:val="es-NI"/>
        </w:rPr>
        <w:t>Junté las bases de las astas.</w:t>
      </w:r>
    </w:p>
    <w:p w14:paraId="2ED71F49" w14:textId="77777777" w:rsidR="00575F06" w:rsidRPr="00120AA7" w:rsidRDefault="00000000">
      <w:pPr>
        <w:pStyle w:val="Cuerpodenovela"/>
        <w:rPr>
          <w:lang w:val="es-NI"/>
        </w:rPr>
      </w:pPr>
      <w:r w:rsidRPr="00120AA7">
        <w:rPr>
          <w:rFonts w:eastAsia="EB Garamond" w:cs="EB Garamond"/>
          <w:lang w:val="es-NI"/>
        </w:rPr>
        <w:t>La isla se abrió.</w:t>
      </w:r>
    </w:p>
    <w:p w14:paraId="0DD7FAEE" w14:textId="77777777" w:rsidR="00575F06" w:rsidRPr="00120AA7" w:rsidRDefault="00000000">
      <w:pPr>
        <w:pStyle w:val="Cuerpodenovela"/>
        <w:rPr>
          <w:lang w:val="es-NI"/>
        </w:rPr>
      </w:pPr>
      <w:r w:rsidRPr="00120AA7">
        <w:rPr>
          <w:rFonts w:eastAsia="EB Garamond" w:cs="EB Garamond"/>
          <w:lang w:val="es-NI"/>
        </w:rPr>
        <w:t>No encontré un mapa. Encontré presencias apagadas: señales débiles, distancias imposibles y restos de cuerpos que no podía ordenar. La mayoría desaparecía cuando intentaba enfocarla. Una conexión, sin embargo, tenía el mismo sabor metálico de la sangre que había visto en mis visiones.</w:t>
      </w:r>
    </w:p>
    <w:p w14:paraId="31C233E9" w14:textId="77777777" w:rsidR="00575F06" w:rsidRPr="00120AA7" w:rsidRDefault="00000000">
      <w:pPr>
        <w:pStyle w:val="Cuerpodenovela"/>
        <w:rPr>
          <w:lang w:val="es-NI"/>
        </w:rPr>
      </w:pPr>
      <w:proofErr w:type="spellStart"/>
      <w:r w:rsidRPr="00120AA7">
        <w:rPr>
          <w:rFonts w:eastAsia="EB Garamond" w:cs="EB Garamond"/>
          <w:lang w:val="es-NI"/>
        </w:rPr>
        <w:t>Keons</w:t>
      </w:r>
      <w:proofErr w:type="spellEnd"/>
      <w:r w:rsidRPr="00120AA7">
        <w:rPr>
          <w:rFonts w:eastAsia="EB Garamond" w:cs="EB Garamond"/>
          <w:lang w:val="es-NI"/>
        </w:rPr>
        <w:t>.</w:t>
      </w:r>
    </w:p>
    <w:p w14:paraId="024E3502" w14:textId="77777777" w:rsidR="00575F06" w:rsidRPr="00120AA7" w:rsidRDefault="00000000">
      <w:pPr>
        <w:pStyle w:val="Cuerpodenovela"/>
        <w:rPr>
          <w:lang w:val="es-NI"/>
        </w:rPr>
      </w:pPr>
      <w:r w:rsidRPr="00120AA7">
        <w:rPr>
          <w:rFonts w:eastAsia="EB Garamond" w:cs="EB Garamond"/>
          <w:lang w:val="es-NI"/>
        </w:rPr>
        <w:t>La alcancé.</w:t>
      </w:r>
    </w:p>
    <w:p w14:paraId="0D544C85" w14:textId="77777777" w:rsidR="00575F06" w:rsidRPr="00120AA7" w:rsidRDefault="00000000">
      <w:pPr>
        <w:pStyle w:val="Cuerpodenovela"/>
        <w:rPr>
          <w:lang w:val="es-NI"/>
        </w:rPr>
      </w:pPr>
      <w:r w:rsidRPr="00120AA7">
        <w:rPr>
          <w:rFonts w:eastAsia="EB Garamond" w:cs="EB Garamond"/>
          <w:lang w:val="es-NI"/>
        </w:rPr>
        <w:t>El frío de sus dedos apareció primero.</w:t>
      </w:r>
    </w:p>
    <w:p w14:paraId="76084609" w14:textId="77777777" w:rsidR="00575F06" w:rsidRPr="00120AA7" w:rsidRDefault="00000000">
      <w:pPr>
        <w:pStyle w:val="Cuerpodenovela"/>
        <w:rPr>
          <w:lang w:val="es-NI"/>
        </w:rPr>
      </w:pPr>
      <w:r w:rsidRPr="00120AA7">
        <w:rPr>
          <w:rFonts w:eastAsia="EB Garamond" w:cs="EB Garamond"/>
          <w:lang w:val="es-NI"/>
        </w:rPr>
        <w:t>Después el peso de las correas.</w:t>
      </w:r>
    </w:p>
    <w:p w14:paraId="3673AF30" w14:textId="77777777" w:rsidR="00575F06" w:rsidRPr="00120AA7" w:rsidRDefault="00000000">
      <w:pPr>
        <w:pStyle w:val="Cuerpodenovela"/>
        <w:rPr>
          <w:lang w:val="es-NI"/>
        </w:rPr>
      </w:pPr>
      <w:r w:rsidRPr="00120AA7">
        <w:rPr>
          <w:rFonts w:eastAsia="EB Garamond" w:cs="EB Garamond"/>
          <w:lang w:val="es-NI"/>
        </w:rPr>
        <w:t>Después una oscuridad distinta de la noche: párpados cerrados sobre ojos que ya no podían decidir abrirse.</w:t>
      </w:r>
    </w:p>
    <w:p w14:paraId="0F148C99" w14:textId="77777777" w:rsidR="00575F06" w:rsidRPr="00120AA7" w:rsidRDefault="00000000">
      <w:pPr>
        <w:pStyle w:val="Cuerpodenovela"/>
        <w:rPr>
          <w:lang w:val="es-NI"/>
        </w:rPr>
      </w:pPr>
      <w:r w:rsidRPr="00120AA7">
        <w:rPr>
          <w:rFonts w:eastAsia="EB Garamond" w:cs="EB Garamond"/>
          <w:lang w:val="es-NI"/>
        </w:rPr>
        <w:t>Intenté respirar y el cuerpo no respondió.</w:t>
      </w:r>
    </w:p>
    <w:p w14:paraId="226279FD" w14:textId="77777777" w:rsidR="00575F06" w:rsidRPr="00120AA7" w:rsidRDefault="00000000">
      <w:pPr>
        <w:pStyle w:val="Cuerpodenovela"/>
        <w:rPr>
          <w:lang w:val="es-NI"/>
        </w:rPr>
      </w:pPr>
      <w:r w:rsidRPr="00120AA7">
        <w:rPr>
          <w:rFonts w:eastAsia="EB Garamond" w:cs="EB Garamond"/>
          <w:lang w:val="es-NI"/>
        </w:rPr>
        <w:t>El pánico me arrancó de la conexión.</w:t>
      </w:r>
    </w:p>
    <w:p w14:paraId="36EE9F6D" w14:textId="77777777" w:rsidR="00575F06" w:rsidRPr="00120AA7" w:rsidRDefault="00000000">
      <w:pPr>
        <w:pStyle w:val="Cuerpodenovela"/>
        <w:rPr>
          <w:lang w:val="es-NI"/>
        </w:rPr>
      </w:pPr>
      <w:r w:rsidRPr="00120AA7">
        <w:rPr>
          <w:rFonts w:eastAsia="EB Garamond" w:cs="EB Garamond"/>
          <w:lang w:val="es-NI"/>
        </w:rPr>
        <w:t>Volví a la playa con las astas todavía en las manos.</w:t>
      </w:r>
    </w:p>
    <w:p w14:paraId="7B66DB21" w14:textId="77777777" w:rsidR="00575F06" w:rsidRPr="00120AA7" w:rsidRDefault="00000000">
      <w:pPr>
        <w:pStyle w:val="Cuerpodenovela"/>
        <w:ind w:firstLine="0"/>
        <w:rPr>
          <w:lang w:val="es-NI"/>
        </w:rPr>
      </w:pPr>
      <w:r w:rsidRPr="00120AA7">
        <w:rPr>
          <w:rFonts w:eastAsia="EB Garamond" w:cs="EB Garamond"/>
          <w:lang w:val="es-NI"/>
        </w:rPr>
        <w:t>—No puedo respirar allí —dije.</w:t>
      </w:r>
    </w:p>
    <w:p w14:paraId="33F18C95" w14:textId="77777777" w:rsidR="00575F06" w:rsidRPr="00120AA7" w:rsidRDefault="00000000">
      <w:pPr>
        <w:pStyle w:val="Cuerpodenovela"/>
        <w:ind w:firstLine="0"/>
        <w:rPr>
          <w:lang w:val="es-NI"/>
        </w:rPr>
      </w:pPr>
      <w:r w:rsidRPr="00120AA7">
        <w:rPr>
          <w:rFonts w:eastAsia="EB Garamond" w:cs="EB Garamond"/>
          <w:lang w:val="es-NI"/>
        </w:rPr>
        <w:t>—No necesitas hacerlo.</w:t>
      </w:r>
    </w:p>
    <w:p w14:paraId="54AAF2E4" w14:textId="77777777" w:rsidR="00575F06" w:rsidRPr="00120AA7" w:rsidRDefault="00000000">
      <w:pPr>
        <w:pStyle w:val="Cuerpodenovela"/>
        <w:ind w:firstLine="0"/>
        <w:rPr>
          <w:lang w:val="es-NI"/>
        </w:rPr>
      </w:pPr>
      <w:r w:rsidRPr="00120AA7">
        <w:rPr>
          <w:rFonts w:eastAsia="EB Garamond" w:cs="EB Garamond"/>
          <w:lang w:val="es-NI"/>
        </w:rPr>
        <w:t>—Mi cuerpo sí.</w:t>
      </w:r>
    </w:p>
    <w:p w14:paraId="3D34E899" w14:textId="77777777" w:rsidR="00575F06" w:rsidRPr="00120AA7" w:rsidRDefault="00000000">
      <w:pPr>
        <w:pStyle w:val="Cuerpodenovela"/>
        <w:rPr>
          <w:lang w:val="es-NI"/>
        </w:rPr>
      </w:pPr>
      <w:r w:rsidRPr="00120AA7">
        <w:rPr>
          <w:rFonts w:eastAsia="EB Garamond" w:cs="EB Garamond"/>
          <w:lang w:val="es-NI"/>
        </w:rPr>
        <w:t>El Portador señaló mi pecho.</w:t>
      </w:r>
    </w:p>
    <w:p w14:paraId="31CC1245" w14:textId="77777777" w:rsidR="00575F06" w:rsidRPr="00120AA7" w:rsidRDefault="00000000">
      <w:pPr>
        <w:pStyle w:val="Cuerpodenovela"/>
        <w:ind w:firstLine="0"/>
        <w:rPr>
          <w:lang w:val="es-NI"/>
        </w:rPr>
      </w:pPr>
      <w:r w:rsidRPr="00120AA7">
        <w:rPr>
          <w:rFonts w:eastAsia="EB Garamond" w:cs="EB Garamond"/>
          <w:lang w:val="es-NI"/>
        </w:rPr>
        <w:t>—Entonces recuerda dónde está.</w:t>
      </w:r>
    </w:p>
    <w:p w14:paraId="7CE5AEFD" w14:textId="77777777" w:rsidR="00575F06" w:rsidRPr="00120AA7" w:rsidRDefault="00000000">
      <w:pPr>
        <w:pStyle w:val="Cuerpodenovela"/>
        <w:rPr>
          <w:lang w:val="es-NI"/>
        </w:rPr>
      </w:pPr>
      <w:r w:rsidRPr="00120AA7">
        <w:rPr>
          <w:rFonts w:eastAsia="EB Garamond" w:cs="EB Garamond"/>
          <w:lang w:val="es-NI"/>
        </w:rPr>
        <w:t>Lo intenté otra vez.</w:t>
      </w:r>
    </w:p>
    <w:p w14:paraId="12771C85" w14:textId="77777777" w:rsidR="00575F06" w:rsidRPr="00120AA7" w:rsidRDefault="00000000">
      <w:pPr>
        <w:pStyle w:val="Cuerpodenovela"/>
        <w:rPr>
          <w:lang w:val="es-NI"/>
        </w:rPr>
      </w:pPr>
      <w:r w:rsidRPr="00120AA7">
        <w:rPr>
          <w:rFonts w:eastAsia="EB Garamond" w:cs="EB Garamond"/>
          <w:lang w:val="es-NI"/>
        </w:rPr>
        <w:t xml:space="preserve">Esta vez mantuve una parte de mi atención en el aire entrando a mis propios pulmones. Con el resto, busqué la mano derecha de </w:t>
      </w:r>
      <w:proofErr w:type="spellStart"/>
      <w:r w:rsidRPr="00120AA7">
        <w:rPr>
          <w:rFonts w:eastAsia="EB Garamond" w:cs="EB Garamond"/>
          <w:lang w:val="es-NI"/>
        </w:rPr>
        <w:t>Keons</w:t>
      </w:r>
      <w:proofErr w:type="spellEnd"/>
      <w:r w:rsidRPr="00120AA7">
        <w:rPr>
          <w:rFonts w:eastAsia="EB Garamond" w:cs="EB Garamond"/>
          <w:lang w:val="es-NI"/>
        </w:rPr>
        <w:t>.</w:t>
      </w:r>
    </w:p>
    <w:p w14:paraId="7E8DD07C" w14:textId="77777777" w:rsidR="00575F06" w:rsidRPr="00120AA7" w:rsidRDefault="00000000">
      <w:pPr>
        <w:pStyle w:val="Cuerpodenovela"/>
        <w:rPr>
          <w:lang w:val="es-NI"/>
        </w:rPr>
      </w:pPr>
      <w:r w:rsidRPr="00120AA7">
        <w:rPr>
          <w:rFonts w:eastAsia="EB Garamond" w:cs="EB Garamond"/>
          <w:lang w:val="es-NI"/>
        </w:rPr>
        <w:t>Los dedos no obedecieron al principio.</w:t>
      </w:r>
    </w:p>
    <w:p w14:paraId="218431C4" w14:textId="77777777" w:rsidR="00575F06" w:rsidRPr="00120AA7" w:rsidRDefault="00000000">
      <w:pPr>
        <w:pStyle w:val="Cuerpodenovela"/>
        <w:rPr>
          <w:lang w:val="es-NI"/>
        </w:rPr>
      </w:pPr>
      <w:r w:rsidRPr="00120AA7">
        <w:rPr>
          <w:rFonts w:eastAsia="EB Garamond" w:cs="EB Garamond"/>
          <w:lang w:val="es-NI"/>
        </w:rPr>
        <w:t>Apliqué demasiada fuerza. El brazo entero se tensó contra la correa.</w:t>
      </w:r>
    </w:p>
    <w:p w14:paraId="6775E479" w14:textId="77777777" w:rsidR="00575F06" w:rsidRPr="00120AA7" w:rsidRDefault="00000000">
      <w:pPr>
        <w:pStyle w:val="Cuerpodenovela"/>
        <w:rPr>
          <w:lang w:val="es-NI"/>
        </w:rPr>
      </w:pPr>
      <w:r w:rsidRPr="00120AA7">
        <w:rPr>
          <w:rFonts w:eastAsia="EB Garamond" w:cs="EB Garamond"/>
          <w:lang w:val="es-NI"/>
        </w:rPr>
        <w:t>Aflojé.</w:t>
      </w:r>
    </w:p>
    <w:p w14:paraId="30CADF9B" w14:textId="77777777" w:rsidR="00575F06" w:rsidRPr="00120AA7" w:rsidRDefault="00000000">
      <w:pPr>
        <w:pStyle w:val="Cuerpodenovela"/>
        <w:rPr>
          <w:lang w:val="es-NI"/>
        </w:rPr>
      </w:pPr>
      <w:r w:rsidRPr="00120AA7">
        <w:rPr>
          <w:rFonts w:eastAsia="EB Garamond" w:cs="EB Garamond"/>
          <w:lang w:val="es-NI"/>
        </w:rPr>
        <w:t>Un dedo se movió.</w:t>
      </w:r>
    </w:p>
    <w:p w14:paraId="71F11B7E" w14:textId="77777777" w:rsidR="00575F06" w:rsidRPr="00120AA7" w:rsidRDefault="00000000">
      <w:pPr>
        <w:pStyle w:val="Cuerpodenovela"/>
        <w:rPr>
          <w:lang w:val="es-NI"/>
        </w:rPr>
      </w:pPr>
      <w:r w:rsidRPr="00120AA7">
        <w:rPr>
          <w:rFonts w:eastAsia="EB Garamond" w:cs="EB Garamond"/>
          <w:lang w:val="es-NI"/>
        </w:rPr>
        <w:t>Luego otro.</w:t>
      </w:r>
    </w:p>
    <w:p w14:paraId="49B896FA" w14:textId="77777777" w:rsidR="00575F06" w:rsidRPr="00120AA7" w:rsidRDefault="00000000">
      <w:pPr>
        <w:pStyle w:val="Cuerpodenovela"/>
        <w:rPr>
          <w:lang w:val="es-NI"/>
        </w:rPr>
      </w:pPr>
      <w:r w:rsidRPr="00120AA7">
        <w:rPr>
          <w:rFonts w:eastAsia="EB Garamond" w:cs="EB Garamond"/>
          <w:lang w:val="es-NI"/>
        </w:rPr>
        <w:t>Encontré el broche y lo abrí.</w:t>
      </w:r>
    </w:p>
    <w:p w14:paraId="4984C55E" w14:textId="77777777" w:rsidR="00575F06" w:rsidRPr="00120AA7" w:rsidRDefault="00000000">
      <w:pPr>
        <w:pStyle w:val="Cuerpodenovela"/>
        <w:rPr>
          <w:lang w:val="es-NI"/>
        </w:rPr>
      </w:pPr>
      <w:r w:rsidRPr="00120AA7">
        <w:rPr>
          <w:rFonts w:eastAsia="EB Garamond" w:cs="EB Garamond"/>
          <w:lang w:val="es-NI"/>
        </w:rPr>
        <w:t xml:space="preserve">La muñeca cayó al costado de la camilla. El golpe no dolió en el cuerpo de </w:t>
      </w:r>
      <w:proofErr w:type="spellStart"/>
      <w:r w:rsidRPr="00120AA7">
        <w:rPr>
          <w:rFonts w:eastAsia="EB Garamond" w:cs="EB Garamond"/>
          <w:lang w:val="es-NI"/>
        </w:rPr>
        <w:t>Keons</w:t>
      </w:r>
      <w:proofErr w:type="spellEnd"/>
      <w:r w:rsidRPr="00120AA7">
        <w:rPr>
          <w:rFonts w:eastAsia="EB Garamond" w:cs="EB Garamond"/>
          <w:lang w:val="es-NI"/>
        </w:rPr>
        <w:t>. El sonido llegó como una vibración lejana.</w:t>
      </w:r>
    </w:p>
    <w:p w14:paraId="05948B1B" w14:textId="77777777" w:rsidR="00575F06" w:rsidRPr="00120AA7" w:rsidRDefault="00000000">
      <w:pPr>
        <w:pStyle w:val="Cuerpodenovela"/>
        <w:rPr>
          <w:lang w:val="es-NI"/>
        </w:rPr>
      </w:pPr>
      <w:r w:rsidRPr="00120AA7">
        <w:rPr>
          <w:rFonts w:eastAsia="EB Garamond" w:cs="EB Garamond"/>
          <w:lang w:val="es-NI"/>
        </w:rPr>
        <w:t>Tardé varios minutos en liberar el otro brazo, el pecho y las piernas.</w:t>
      </w:r>
    </w:p>
    <w:p w14:paraId="2EA94A20" w14:textId="77777777" w:rsidR="00575F06" w:rsidRPr="00120AA7" w:rsidRDefault="00000000">
      <w:pPr>
        <w:pStyle w:val="Cuerpodenovela"/>
        <w:rPr>
          <w:lang w:val="es-NI"/>
        </w:rPr>
      </w:pPr>
      <w:r w:rsidRPr="00120AA7">
        <w:rPr>
          <w:rFonts w:eastAsia="EB Garamond" w:cs="EB Garamond"/>
          <w:lang w:val="es-NI"/>
        </w:rPr>
        <w:lastRenderedPageBreak/>
        <w:t>Cuando intenté incorporarlo, el cuerpo cayó al suelo.</w:t>
      </w:r>
    </w:p>
    <w:p w14:paraId="2F8D73C2" w14:textId="77777777" w:rsidR="00575F06" w:rsidRPr="00120AA7" w:rsidRDefault="00000000">
      <w:pPr>
        <w:pStyle w:val="Cuerpodenovela"/>
        <w:rPr>
          <w:lang w:val="es-NI"/>
        </w:rPr>
      </w:pPr>
      <w:r w:rsidRPr="00120AA7">
        <w:rPr>
          <w:rFonts w:eastAsia="EB Garamond" w:cs="EB Garamond"/>
          <w:lang w:val="es-NI"/>
        </w:rPr>
        <w:t>La cabeza golpeó la piedra.</w:t>
      </w:r>
    </w:p>
    <w:p w14:paraId="609EB3EA" w14:textId="77777777" w:rsidR="00575F06" w:rsidRPr="00120AA7" w:rsidRDefault="00000000">
      <w:pPr>
        <w:pStyle w:val="Cuerpodenovela"/>
        <w:rPr>
          <w:lang w:val="es-NI"/>
        </w:rPr>
      </w:pPr>
      <w:r w:rsidRPr="00120AA7">
        <w:rPr>
          <w:rFonts w:eastAsia="EB Garamond" w:cs="EB Garamond"/>
          <w:lang w:val="es-NI"/>
        </w:rPr>
        <w:t>Yo también caí de rodillas en la costa.</w:t>
      </w:r>
    </w:p>
    <w:p w14:paraId="4368FB10" w14:textId="77777777" w:rsidR="00575F06" w:rsidRPr="00120AA7" w:rsidRDefault="00000000">
      <w:pPr>
        <w:pStyle w:val="Cuerpodenovela"/>
        <w:rPr>
          <w:lang w:val="es-NI"/>
        </w:rPr>
      </w:pPr>
      <w:r w:rsidRPr="00120AA7">
        <w:rPr>
          <w:rFonts w:eastAsia="EB Garamond" w:cs="EB Garamond"/>
          <w:lang w:val="es-NI"/>
        </w:rPr>
        <w:t>El Ned apoyó una mano sobre mi brazo. No retiró las astas.</w:t>
      </w:r>
    </w:p>
    <w:p w14:paraId="2D747399" w14:textId="77777777" w:rsidR="00575F06" w:rsidRPr="00120AA7" w:rsidRDefault="00000000">
      <w:pPr>
        <w:pStyle w:val="Cuerpodenovela"/>
        <w:rPr>
          <w:lang w:val="es-NI"/>
        </w:rPr>
      </w:pPr>
      <w:r w:rsidRPr="00120AA7">
        <w:rPr>
          <w:rFonts w:eastAsia="EB Garamond" w:cs="EB Garamond"/>
          <w:lang w:val="es-NI"/>
        </w:rPr>
        <w:t>Volví a levantar el cadáver.</w:t>
      </w:r>
    </w:p>
    <w:p w14:paraId="678385CD" w14:textId="77777777" w:rsidR="00575F06" w:rsidRPr="00120AA7" w:rsidRDefault="00000000">
      <w:pPr>
        <w:pStyle w:val="Cuerpodenovela"/>
        <w:rPr>
          <w:lang w:val="es-NI"/>
        </w:rPr>
      </w:pPr>
      <w:r w:rsidRPr="00120AA7">
        <w:rPr>
          <w:rFonts w:eastAsia="EB Garamond" w:cs="EB Garamond"/>
          <w:lang w:val="es-NI"/>
        </w:rPr>
        <w:t>No conocía la torre.</w:t>
      </w:r>
    </w:p>
    <w:p w14:paraId="3BB105C7" w14:textId="77777777" w:rsidR="00575F06" w:rsidRPr="00120AA7" w:rsidRDefault="00000000">
      <w:pPr>
        <w:pStyle w:val="Cuerpodenovela"/>
        <w:rPr>
          <w:lang w:val="es-NI"/>
        </w:rPr>
      </w:pPr>
      <w:r w:rsidRPr="00120AA7">
        <w:rPr>
          <w:rFonts w:eastAsia="EB Garamond" w:cs="EB Garamond"/>
          <w:lang w:val="es-NI"/>
        </w:rPr>
        <w:t>Avancé mediante errores.</w:t>
      </w:r>
    </w:p>
    <w:p w14:paraId="11378A3F" w14:textId="77777777" w:rsidR="00575F06" w:rsidRPr="00120AA7" w:rsidRDefault="00000000">
      <w:pPr>
        <w:pStyle w:val="Cuerpodenovela"/>
        <w:rPr>
          <w:lang w:val="es-NI"/>
        </w:rPr>
      </w:pPr>
      <w:r w:rsidRPr="00120AA7">
        <w:rPr>
          <w:rFonts w:eastAsia="EB Garamond" w:cs="EB Garamond"/>
          <w:lang w:val="es-NI"/>
        </w:rPr>
        <w:t>Abrí una válvula creyendo que controlaba la luz y una salmuera oscura se derramó por el piso. Corté dos cables equivocados antes de encontrar el circuito de la puerta. Subí una escalera arrastrando el pie izquierdo porque la lesión del cuerpo impedía que la pierna sostuviera el peso completo.</w:t>
      </w:r>
    </w:p>
    <w:p w14:paraId="1ABF5C65" w14:textId="77777777" w:rsidR="00575F06" w:rsidRPr="00120AA7" w:rsidRDefault="00000000">
      <w:pPr>
        <w:pStyle w:val="Cuerpodenovela"/>
        <w:rPr>
          <w:lang w:val="es-NI"/>
        </w:rPr>
      </w:pPr>
      <w:r w:rsidRPr="00120AA7">
        <w:rPr>
          <w:rFonts w:eastAsia="EB Garamond" w:cs="EB Garamond"/>
          <w:lang w:val="es-NI"/>
        </w:rPr>
        <w:t>Cada nivel activaba una imagen breve: corredores, depósitos, un panel, una cámara antigua. El cuerpo veía poco. Mis propios ojos seguían abiertos frente al mar, pero la cala desaparecía cada vez que concentraba demasiado.</w:t>
      </w:r>
    </w:p>
    <w:p w14:paraId="3A484970" w14:textId="77777777" w:rsidR="00575F06" w:rsidRPr="00120AA7" w:rsidRDefault="00000000">
      <w:pPr>
        <w:pStyle w:val="Cuerpodenovela"/>
        <w:rPr>
          <w:lang w:val="es-NI"/>
        </w:rPr>
      </w:pPr>
      <w:r w:rsidRPr="00120AA7">
        <w:rPr>
          <w:rFonts w:eastAsia="EB Garamond" w:cs="EB Garamond"/>
          <w:lang w:val="es-NI"/>
        </w:rPr>
        <w:t>En el cuarto nivel encontré a Mara.</w:t>
      </w:r>
    </w:p>
    <w:p w14:paraId="023610C1" w14:textId="77777777" w:rsidR="00575F06" w:rsidRPr="00120AA7" w:rsidRDefault="00000000">
      <w:pPr>
        <w:pStyle w:val="Cuerpodenovela"/>
        <w:rPr>
          <w:lang w:val="es-NI"/>
        </w:rPr>
      </w:pPr>
      <w:r w:rsidRPr="00120AA7">
        <w:rPr>
          <w:rFonts w:eastAsia="EB Garamond" w:cs="EB Garamond"/>
          <w:lang w:val="es-NI"/>
        </w:rPr>
        <w:t>Al principio creí que era otro recuerdo.</w:t>
      </w:r>
    </w:p>
    <w:p w14:paraId="6F2D5F07" w14:textId="77777777" w:rsidR="00575F06" w:rsidRPr="00120AA7" w:rsidRDefault="00000000">
      <w:pPr>
        <w:pStyle w:val="Cuerpodenovela"/>
        <w:rPr>
          <w:lang w:val="es-NI"/>
        </w:rPr>
      </w:pPr>
      <w:r w:rsidRPr="00120AA7">
        <w:rPr>
          <w:rFonts w:eastAsia="EB Garamond" w:cs="EB Garamond"/>
          <w:lang w:val="es-NI"/>
        </w:rPr>
        <w:t>Ella llevaba una lámpara cubierta y la cinta amarilla en el puño. James estaba detrás, observando cada movimiento como si pudiera convertirlo en prueba.</w:t>
      </w:r>
    </w:p>
    <w:p w14:paraId="3AA3821C" w14:textId="77777777" w:rsidR="00575F06" w:rsidRPr="00120AA7" w:rsidRDefault="00000000">
      <w:pPr>
        <w:pStyle w:val="Cuerpodenovela"/>
        <w:rPr>
          <w:lang w:val="es-NI"/>
        </w:rPr>
      </w:pPr>
      <w:r w:rsidRPr="00120AA7">
        <w:rPr>
          <w:rFonts w:eastAsia="EB Garamond" w:cs="EB Garamond"/>
          <w:lang w:val="es-NI"/>
        </w:rPr>
        <w:t>Quise decir sus nombres.</w:t>
      </w:r>
    </w:p>
    <w:p w14:paraId="2DC3529A" w14:textId="77777777" w:rsidR="00575F06" w:rsidRPr="00120AA7" w:rsidRDefault="00000000">
      <w:pPr>
        <w:pStyle w:val="Cuerpodenovela"/>
        <w:rPr>
          <w:lang w:val="es-NI"/>
        </w:rPr>
      </w:pPr>
      <w:r w:rsidRPr="00120AA7">
        <w:rPr>
          <w:rFonts w:eastAsia="EB Garamond" w:cs="EB Garamond"/>
          <w:lang w:val="es-NI"/>
        </w:rPr>
        <w:t xml:space="preserve">La boca de </w:t>
      </w:r>
      <w:proofErr w:type="spellStart"/>
      <w:r w:rsidRPr="00120AA7">
        <w:rPr>
          <w:rFonts w:eastAsia="EB Garamond" w:cs="EB Garamond"/>
          <w:lang w:val="es-NI"/>
        </w:rPr>
        <w:t>Keons</w:t>
      </w:r>
      <w:proofErr w:type="spellEnd"/>
      <w:r w:rsidRPr="00120AA7">
        <w:rPr>
          <w:rFonts w:eastAsia="EB Garamond" w:cs="EB Garamond"/>
          <w:lang w:val="es-NI"/>
        </w:rPr>
        <w:t xml:space="preserve"> se abrió.</w:t>
      </w:r>
    </w:p>
    <w:p w14:paraId="39449D09" w14:textId="77777777" w:rsidR="00575F06" w:rsidRPr="00120AA7" w:rsidRDefault="00000000">
      <w:pPr>
        <w:pStyle w:val="Cuerpodenovela"/>
        <w:rPr>
          <w:lang w:val="es-NI"/>
        </w:rPr>
      </w:pPr>
      <w:r w:rsidRPr="00120AA7">
        <w:rPr>
          <w:rFonts w:eastAsia="EB Garamond" w:cs="EB Garamond"/>
          <w:lang w:val="es-NI"/>
        </w:rPr>
        <w:t>Solo salió aire.</w:t>
      </w:r>
    </w:p>
    <w:p w14:paraId="184939DD" w14:textId="77777777" w:rsidR="00575F06" w:rsidRPr="00120AA7" w:rsidRDefault="00000000">
      <w:pPr>
        <w:pStyle w:val="Cuerpodenovela"/>
        <w:rPr>
          <w:lang w:val="es-NI"/>
        </w:rPr>
      </w:pPr>
      <w:r w:rsidRPr="00120AA7">
        <w:rPr>
          <w:rFonts w:eastAsia="EB Garamond" w:cs="EB Garamond"/>
          <w:lang w:val="es-NI"/>
        </w:rPr>
        <w:t>Mara dio un paso.</w:t>
      </w:r>
    </w:p>
    <w:p w14:paraId="4C3D93B9" w14:textId="77777777" w:rsidR="00575F06" w:rsidRPr="00120AA7" w:rsidRDefault="00000000">
      <w:pPr>
        <w:pStyle w:val="Cuerpodenovela"/>
        <w:ind w:firstLine="0"/>
        <w:rPr>
          <w:lang w:val="es-NI"/>
        </w:rPr>
      </w:pPr>
      <w:r w:rsidRPr="00120AA7">
        <w:rPr>
          <w:rFonts w:eastAsia="EB Garamond" w:cs="EB Garamond"/>
          <w:lang w:val="es-NI"/>
        </w:rPr>
        <w:t>—¿Puedes oírnos?</w:t>
      </w:r>
    </w:p>
    <w:p w14:paraId="71590223" w14:textId="77777777" w:rsidR="00575F06" w:rsidRPr="00120AA7" w:rsidRDefault="00000000">
      <w:pPr>
        <w:pStyle w:val="Cuerpodenovela"/>
        <w:rPr>
          <w:lang w:val="es-NI"/>
        </w:rPr>
      </w:pPr>
      <w:r w:rsidRPr="00120AA7">
        <w:rPr>
          <w:rFonts w:eastAsia="EB Garamond" w:cs="EB Garamond"/>
          <w:lang w:val="es-NI"/>
        </w:rPr>
        <w:t>Sí.</w:t>
      </w:r>
    </w:p>
    <w:p w14:paraId="7EB3E20F" w14:textId="77777777" w:rsidR="00575F06" w:rsidRPr="00120AA7" w:rsidRDefault="00000000">
      <w:pPr>
        <w:pStyle w:val="Cuerpodenovela"/>
        <w:rPr>
          <w:lang w:val="es-NI"/>
        </w:rPr>
      </w:pPr>
      <w:r w:rsidRPr="00120AA7">
        <w:rPr>
          <w:rFonts w:eastAsia="EB Garamond" w:cs="EB Garamond"/>
          <w:lang w:val="es-NI"/>
        </w:rPr>
        <w:t>No pude responder.</w:t>
      </w:r>
    </w:p>
    <w:p w14:paraId="55F468A3" w14:textId="77777777" w:rsidR="00575F06" w:rsidRPr="00120AA7" w:rsidRDefault="00000000">
      <w:pPr>
        <w:pStyle w:val="Cuerpodenovela"/>
        <w:rPr>
          <w:lang w:val="es-NI"/>
        </w:rPr>
      </w:pPr>
      <w:r w:rsidRPr="00120AA7">
        <w:rPr>
          <w:rFonts w:eastAsia="EB Garamond" w:cs="EB Garamond"/>
          <w:lang w:val="es-NI"/>
        </w:rPr>
        <w:t>Giré hacia el panel.</w:t>
      </w:r>
    </w:p>
    <w:p w14:paraId="1C5F138D" w14:textId="77777777" w:rsidR="00575F06" w:rsidRPr="00120AA7" w:rsidRDefault="00000000">
      <w:pPr>
        <w:pStyle w:val="Cuerpodenovela"/>
        <w:rPr>
          <w:lang w:val="es-NI"/>
        </w:rPr>
      </w:pPr>
      <w:r w:rsidRPr="00120AA7">
        <w:rPr>
          <w:rFonts w:eastAsia="EB Garamond" w:cs="EB Garamond"/>
          <w:lang w:val="es-NI"/>
        </w:rPr>
        <w:t>Golpeé tres botones.</w:t>
      </w:r>
    </w:p>
    <w:p w14:paraId="067DD601" w14:textId="77777777" w:rsidR="00575F06" w:rsidRPr="00120AA7" w:rsidRDefault="00000000">
      <w:pPr>
        <w:pStyle w:val="Cuerpodenovela"/>
        <w:rPr>
          <w:lang w:val="es-NI"/>
        </w:rPr>
      </w:pPr>
      <w:r w:rsidRPr="00120AA7">
        <w:rPr>
          <w:rFonts w:eastAsia="EB Garamond" w:cs="EB Garamond"/>
          <w:lang w:val="es-NI"/>
        </w:rPr>
        <w:t>Dos.</w:t>
      </w:r>
    </w:p>
    <w:p w14:paraId="2487864F" w14:textId="77777777" w:rsidR="00575F06" w:rsidRPr="00120AA7" w:rsidRDefault="00000000">
      <w:pPr>
        <w:pStyle w:val="Cuerpodenovela"/>
        <w:rPr>
          <w:lang w:val="es-NI"/>
        </w:rPr>
      </w:pPr>
      <w:r w:rsidRPr="00120AA7">
        <w:rPr>
          <w:rFonts w:eastAsia="EB Garamond" w:cs="EB Garamond"/>
          <w:lang w:val="es-NI"/>
        </w:rPr>
        <w:t>Me detuve antes del nueve.</w:t>
      </w:r>
    </w:p>
    <w:p w14:paraId="7E384309" w14:textId="77777777" w:rsidR="00575F06" w:rsidRPr="00120AA7" w:rsidRDefault="00000000">
      <w:pPr>
        <w:pStyle w:val="Cuerpodenovela"/>
        <w:rPr>
          <w:lang w:val="es-NI"/>
        </w:rPr>
      </w:pPr>
      <w:r w:rsidRPr="00120AA7">
        <w:rPr>
          <w:rFonts w:eastAsia="EB Garamond" w:cs="EB Garamond"/>
          <w:lang w:val="es-NI"/>
        </w:rPr>
        <w:t>El patrón incompleto del descenso del submarino.</w:t>
      </w:r>
    </w:p>
    <w:p w14:paraId="4F70B544" w14:textId="77777777" w:rsidR="00575F06" w:rsidRPr="00120AA7" w:rsidRDefault="00000000">
      <w:pPr>
        <w:pStyle w:val="Cuerpodenovela"/>
        <w:rPr>
          <w:lang w:val="es-NI"/>
        </w:rPr>
      </w:pPr>
      <w:r w:rsidRPr="00120AA7">
        <w:rPr>
          <w:rFonts w:eastAsia="EB Garamond" w:cs="EB Garamond"/>
          <w:lang w:val="es-NI"/>
        </w:rPr>
        <w:t>Mara no se movió.</w:t>
      </w:r>
    </w:p>
    <w:p w14:paraId="31E6DB6E" w14:textId="77777777" w:rsidR="00575F06" w:rsidRPr="00120AA7" w:rsidRDefault="00000000">
      <w:pPr>
        <w:pStyle w:val="Cuerpodenovela"/>
        <w:rPr>
          <w:lang w:val="es-NI"/>
        </w:rPr>
      </w:pPr>
      <w:r w:rsidRPr="00120AA7">
        <w:rPr>
          <w:rFonts w:eastAsia="EB Garamond" w:cs="EB Garamond"/>
          <w:lang w:val="es-NI"/>
        </w:rPr>
        <w:t>Tomé una barra de metal y golpeé la ventana.</w:t>
      </w:r>
    </w:p>
    <w:p w14:paraId="007CC9C1" w14:textId="77777777" w:rsidR="00575F06" w:rsidRPr="00120AA7" w:rsidRDefault="00000000">
      <w:pPr>
        <w:pStyle w:val="Cuerpodenovela"/>
        <w:rPr>
          <w:lang w:val="es-NI"/>
        </w:rPr>
      </w:pPr>
      <w:r w:rsidRPr="00120AA7">
        <w:rPr>
          <w:rFonts w:eastAsia="EB Garamond" w:cs="EB Garamond"/>
          <w:lang w:val="es-NI"/>
        </w:rPr>
        <w:t>Una vez.</w:t>
      </w:r>
    </w:p>
    <w:p w14:paraId="4E54ACD5" w14:textId="77777777" w:rsidR="00575F06" w:rsidRPr="00120AA7" w:rsidRDefault="00000000">
      <w:pPr>
        <w:pStyle w:val="Cuerpodenovela"/>
        <w:rPr>
          <w:lang w:val="es-NI"/>
        </w:rPr>
      </w:pPr>
      <w:r w:rsidRPr="00120AA7">
        <w:rPr>
          <w:rFonts w:eastAsia="EB Garamond" w:cs="EB Garamond"/>
          <w:lang w:val="es-NI"/>
        </w:rPr>
        <w:t>Pausa.</w:t>
      </w:r>
    </w:p>
    <w:p w14:paraId="2177384E" w14:textId="77777777" w:rsidR="00575F06" w:rsidRPr="00120AA7" w:rsidRDefault="00000000">
      <w:pPr>
        <w:pStyle w:val="Cuerpodenovela"/>
        <w:rPr>
          <w:lang w:val="es-NI"/>
        </w:rPr>
      </w:pPr>
      <w:r w:rsidRPr="00120AA7">
        <w:rPr>
          <w:rFonts w:eastAsia="EB Garamond" w:cs="EB Garamond"/>
          <w:lang w:val="es-NI"/>
        </w:rPr>
        <w:lastRenderedPageBreak/>
        <w:t>Dos.</w:t>
      </w:r>
    </w:p>
    <w:p w14:paraId="75B7CDDE" w14:textId="77777777" w:rsidR="00575F06" w:rsidRPr="00120AA7" w:rsidRDefault="00000000">
      <w:pPr>
        <w:pStyle w:val="Cuerpodenovela"/>
        <w:rPr>
          <w:lang w:val="es-NI"/>
        </w:rPr>
      </w:pPr>
      <w:r w:rsidRPr="00120AA7">
        <w:rPr>
          <w:rFonts w:eastAsia="EB Garamond" w:cs="EB Garamond"/>
          <w:lang w:val="es-NI"/>
        </w:rPr>
        <w:t>Respira.</w:t>
      </w:r>
    </w:p>
    <w:p w14:paraId="2761AD12" w14:textId="77777777" w:rsidR="00575F06" w:rsidRPr="00120AA7" w:rsidRDefault="00000000">
      <w:pPr>
        <w:pStyle w:val="Cuerpodenovela"/>
        <w:rPr>
          <w:lang w:val="es-NI"/>
        </w:rPr>
      </w:pPr>
      <w:r w:rsidRPr="00120AA7">
        <w:rPr>
          <w:rFonts w:eastAsia="EB Garamond" w:cs="EB Garamond"/>
          <w:lang w:val="es-NI"/>
        </w:rPr>
        <w:t>James continuó observando.</w:t>
      </w:r>
    </w:p>
    <w:p w14:paraId="693942E9" w14:textId="77777777" w:rsidR="00575F06" w:rsidRPr="00120AA7" w:rsidRDefault="00000000">
      <w:pPr>
        <w:pStyle w:val="Cuerpodenovela"/>
        <w:rPr>
          <w:lang w:val="es-NI"/>
        </w:rPr>
      </w:pPr>
      <w:r w:rsidRPr="00120AA7">
        <w:rPr>
          <w:rFonts w:eastAsia="EB Garamond" w:cs="EB Garamond"/>
          <w:lang w:val="es-NI"/>
        </w:rPr>
        <w:t>Todavía no bastaba.</w:t>
      </w:r>
    </w:p>
    <w:p w14:paraId="54C8C766" w14:textId="77777777" w:rsidR="00575F06" w:rsidRPr="00120AA7" w:rsidRDefault="00000000">
      <w:pPr>
        <w:pStyle w:val="Cuerpodenovela"/>
        <w:rPr>
          <w:lang w:val="es-NI"/>
        </w:rPr>
      </w:pPr>
      <w:r w:rsidRPr="00120AA7">
        <w:rPr>
          <w:rFonts w:eastAsia="EB Garamond" w:cs="EB Garamond"/>
          <w:lang w:val="es-NI"/>
        </w:rPr>
        <w:t>Golpeé de nuevo.</w:t>
      </w:r>
    </w:p>
    <w:p w14:paraId="35967D54" w14:textId="77777777" w:rsidR="00575F06" w:rsidRPr="00120AA7" w:rsidRDefault="00000000">
      <w:pPr>
        <w:pStyle w:val="Cuerpodenovela"/>
        <w:rPr>
          <w:lang w:val="es-NI"/>
        </w:rPr>
      </w:pPr>
      <w:r w:rsidRPr="00120AA7">
        <w:rPr>
          <w:rFonts w:eastAsia="EB Garamond" w:cs="EB Garamond"/>
          <w:lang w:val="es-NI"/>
        </w:rPr>
        <w:t>Largo.</w:t>
      </w:r>
    </w:p>
    <w:p w14:paraId="6952E138" w14:textId="77777777" w:rsidR="00575F06" w:rsidRPr="00120AA7" w:rsidRDefault="00000000">
      <w:pPr>
        <w:pStyle w:val="Cuerpodenovela"/>
        <w:rPr>
          <w:lang w:val="es-NI"/>
        </w:rPr>
      </w:pPr>
      <w:r w:rsidRPr="00120AA7">
        <w:rPr>
          <w:rFonts w:eastAsia="EB Garamond" w:cs="EB Garamond"/>
          <w:lang w:val="es-NI"/>
        </w:rPr>
        <w:t>Dos cortos.</w:t>
      </w:r>
    </w:p>
    <w:p w14:paraId="2B971C27" w14:textId="77777777" w:rsidR="00575F06" w:rsidRPr="00120AA7" w:rsidRDefault="00000000">
      <w:pPr>
        <w:pStyle w:val="Cuerpodenovela"/>
        <w:rPr>
          <w:lang w:val="es-NI"/>
        </w:rPr>
      </w:pPr>
      <w:r w:rsidRPr="00120AA7">
        <w:rPr>
          <w:rFonts w:eastAsia="EB Garamond" w:cs="EB Garamond"/>
          <w:lang w:val="es-NI"/>
        </w:rPr>
        <w:t>Largo.</w:t>
      </w:r>
    </w:p>
    <w:p w14:paraId="5F1FD2D7" w14:textId="77777777" w:rsidR="00575F06" w:rsidRPr="00120AA7" w:rsidRDefault="00000000">
      <w:pPr>
        <w:pStyle w:val="Cuerpodenovela"/>
        <w:rPr>
          <w:lang w:val="es-NI"/>
        </w:rPr>
      </w:pPr>
      <w:r w:rsidRPr="00120AA7">
        <w:rPr>
          <w:rFonts w:eastAsia="EB Garamond" w:cs="EB Garamond"/>
          <w:lang w:val="es-NI"/>
        </w:rPr>
        <w:t>Página reemplazada.</w:t>
      </w:r>
    </w:p>
    <w:p w14:paraId="62E877AB" w14:textId="77777777" w:rsidR="00575F06" w:rsidRPr="00120AA7" w:rsidRDefault="00000000">
      <w:pPr>
        <w:pStyle w:val="Cuerpodenovela"/>
        <w:rPr>
          <w:lang w:val="es-NI"/>
        </w:rPr>
      </w:pPr>
      <w:r w:rsidRPr="00120AA7">
        <w:rPr>
          <w:rFonts w:eastAsia="EB Garamond" w:cs="EB Garamond"/>
          <w:lang w:val="es-NI"/>
        </w:rPr>
        <w:t>Mara apretó la cinta.</w:t>
      </w:r>
    </w:p>
    <w:p w14:paraId="0B43B4BD" w14:textId="77777777" w:rsidR="00575F06" w:rsidRPr="00120AA7" w:rsidRDefault="00000000">
      <w:pPr>
        <w:pStyle w:val="Cuerpodenovela"/>
        <w:rPr>
          <w:lang w:val="es-NI"/>
        </w:rPr>
      </w:pPr>
      <w:r w:rsidRPr="00120AA7">
        <w:rPr>
          <w:rFonts w:eastAsia="EB Garamond" w:cs="EB Garamond"/>
          <w:lang w:val="es-NI"/>
        </w:rPr>
        <w:t>La reconoció.</w:t>
      </w:r>
    </w:p>
    <w:p w14:paraId="3F79736D" w14:textId="77777777" w:rsidR="00575F06" w:rsidRPr="00120AA7" w:rsidRDefault="00000000">
      <w:pPr>
        <w:pStyle w:val="Cuerpodenovela"/>
        <w:rPr>
          <w:lang w:val="es-NI"/>
        </w:rPr>
      </w:pPr>
      <w:r w:rsidRPr="00120AA7">
        <w:rPr>
          <w:rFonts w:eastAsia="EB Garamond" w:cs="EB Garamond"/>
          <w:lang w:val="es-NI"/>
        </w:rPr>
        <w:t>Abrí una válvula del depósito ceremonial y dejé caer una línea fina de combustible. Produje una chispa con el panel desmontado. El fuego avanzó hacia el este y se detuvo frente a la ventana.</w:t>
      </w:r>
    </w:p>
    <w:p w14:paraId="314E025A" w14:textId="77777777" w:rsidR="00575F06" w:rsidRPr="00120AA7" w:rsidRDefault="00000000">
      <w:pPr>
        <w:pStyle w:val="Cuerpodenovela"/>
        <w:rPr>
          <w:lang w:val="es-NI"/>
        </w:rPr>
      </w:pPr>
      <w:r w:rsidRPr="00120AA7">
        <w:rPr>
          <w:rFonts w:eastAsia="EB Garamond" w:cs="EB Garamond"/>
          <w:lang w:val="es-NI"/>
        </w:rPr>
        <w:t>Después levanté ambos brazos.</w:t>
      </w:r>
    </w:p>
    <w:p w14:paraId="18BD03CD" w14:textId="77777777" w:rsidR="00575F06" w:rsidRPr="00120AA7" w:rsidRDefault="00000000">
      <w:pPr>
        <w:pStyle w:val="Cuerpodenovela"/>
        <w:rPr>
          <w:lang w:val="es-NI"/>
        </w:rPr>
      </w:pPr>
      <w:r w:rsidRPr="00120AA7">
        <w:rPr>
          <w:rFonts w:eastAsia="EB Garamond" w:cs="EB Garamond"/>
          <w:lang w:val="es-NI"/>
        </w:rPr>
        <w:t>Uno quedó más alto que el otro por la lesión del hombro.</w:t>
      </w:r>
    </w:p>
    <w:p w14:paraId="26477F6E" w14:textId="77777777" w:rsidR="00575F06" w:rsidRPr="00120AA7" w:rsidRDefault="00000000">
      <w:pPr>
        <w:pStyle w:val="Cuerpodenovela"/>
        <w:rPr>
          <w:lang w:val="es-NI"/>
        </w:rPr>
      </w:pPr>
      <w:r w:rsidRPr="00120AA7">
        <w:rPr>
          <w:rFonts w:eastAsia="EB Garamond" w:cs="EB Garamond"/>
          <w:lang w:val="es-NI"/>
        </w:rPr>
        <w:t>La estatua.</w:t>
      </w:r>
    </w:p>
    <w:p w14:paraId="1FF05C08" w14:textId="77777777" w:rsidR="00575F06" w:rsidRPr="00120AA7" w:rsidRDefault="00000000">
      <w:pPr>
        <w:pStyle w:val="Cuerpodenovela"/>
        <w:rPr>
          <w:lang w:val="es-NI"/>
        </w:rPr>
      </w:pPr>
      <w:r w:rsidRPr="00120AA7">
        <w:rPr>
          <w:rFonts w:eastAsia="EB Garamond" w:cs="EB Garamond"/>
          <w:lang w:val="es-NI"/>
        </w:rPr>
        <w:t>Los brazos siguen arriba.</w:t>
      </w:r>
    </w:p>
    <w:p w14:paraId="630753CE" w14:textId="77777777" w:rsidR="00575F06" w:rsidRPr="00120AA7" w:rsidRDefault="00000000">
      <w:pPr>
        <w:pStyle w:val="Cuerpodenovela"/>
        <w:rPr>
          <w:lang w:val="es-NI"/>
        </w:rPr>
      </w:pPr>
      <w:r w:rsidRPr="00120AA7">
        <w:rPr>
          <w:rFonts w:eastAsia="EB Garamond" w:cs="EB Garamond"/>
          <w:lang w:val="es-NI"/>
        </w:rPr>
        <w:t>Mara mostró la cinta amarilla.</w:t>
      </w:r>
    </w:p>
    <w:p w14:paraId="2B26E8D1" w14:textId="77777777" w:rsidR="00575F06" w:rsidRPr="00120AA7" w:rsidRDefault="00000000">
      <w:pPr>
        <w:pStyle w:val="Cuerpodenovela"/>
        <w:rPr>
          <w:lang w:val="es-NI"/>
        </w:rPr>
      </w:pPr>
      <w:r w:rsidRPr="00120AA7">
        <w:rPr>
          <w:rFonts w:eastAsia="EB Garamond" w:cs="EB Garamond"/>
          <w:lang w:val="es-NI"/>
        </w:rPr>
        <w:t>Los guardias se acercaban.</w:t>
      </w:r>
    </w:p>
    <w:p w14:paraId="0EBE71BF" w14:textId="77777777" w:rsidR="00575F06" w:rsidRPr="00120AA7" w:rsidRDefault="00000000">
      <w:pPr>
        <w:pStyle w:val="Cuerpodenovela"/>
        <w:rPr>
          <w:lang w:val="es-NI"/>
        </w:rPr>
      </w:pPr>
      <w:r w:rsidRPr="00120AA7">
        <w:rPr>
          <w:rFonts w:eastAsia="EB Garamond" w:cs="EB Garamond"/>
          <w:lang w:val="es-NI"/>
        </w:rPr>
        <w:t>James señaló el conducto.</w:t>
      </w:r>
    </w:p>
    <w:p w14:paraId="3B1E5B5E" w14:textId="77777777" w:rsidR="00575F06" w:rsidRPr="00120AA7" w:rsidRDefault="00000000">
      <w:pPr>
        <w:pStyle w:val="Cuerpodenovela"/>
        <w:rPr>
          <w:lang w:val="es-NI"/>
        </w:rPr>
      </w:pPr>
      <w:r w:rsidRPr="00120AA7">
        <w:rPr>
          <w:rFonts w:eastAsia="EB Garamond" w:cs="EB Garamond"/>
          <w:lang w:val="es-NI"/>
        </w:rPr>
        <w:t>Mara se quedó un segundo más.</w:t>
      </w:r>
    </w:p>
    <w:p w14:paraId="16A3FAB8" w14:textId="77777777" w:rsidR="00575F06" w:rsidRPr="00120AA7" w:rsidRDefault="00000000">
      <w:pPr>
        <w:pStyle w:val="Cuerpodenovela"/>
        <w:rPr>
          <w:lang w:val="es-NI"/>
        </w:rPr>
      </w:pPr>
      <w:r w:rsidRPr="00120AA7">
        <w:rPr>
          <w:rFonts w:eastAsia="EB Garamond" w:cs="EB Garamond"/>
          <w:lang w:val="es-NI"/>
        </w:rPr>
        <w:t>Volví a levantar los brazos.</w:t>
      </w:r>
    </w:p>
    <w:p w14:paraId="2BD628F5" w14:textId="77777777" w:rsidR="00575F06" w:rsidRPr="00120AA7" w:rsidRDefault="00000000">
      <w:pPr>
        <w:pStyle w:val="Cuerpodenovela"/>
        <w:rPr>
          <w:lang w:val="es-NI"/>
        </w:rPr>
      </w:pPr>
      <w:r w:rsidRPr="00120AA7">
        <w:rPr>
          <w:rFonts w:eastAsia="EB Garamond" w:cs="EB Garamond"/>
          <w:lang w:val="es-NI"/>
        </w:rPr>
        <w:t>Después abrí una compuerta lateral para darles tiempo.</w:t>
      </w:r>
    </w:p>
    <w:p w14:paraId="51EDF6C0" w14:textId="77777777" w:rsidR="00575F06" w:rsidRPr="00120AA7" w:rsidRDefault="00000000">
      <w:pPr>
        <w:pStyle w:val="Cuerpodenovela"/>
        <w:rPr>
          <w:lang w:val="es-NI"/>
        </w:rPr>
      </w:pPr>
      <w:r w:rsidRPr="00120AA7">
        <w:rPr>
          <w:rFonts w:eastAsia="EB Garamond" w:cs="EB Garamond"/>
          <w:lang w:val="es-NI"/>
        </w:rPr>
        <w:t>Ellos desaparecieron por el conducto.</w:t>
      </w:r>
    </w:p>
    <w:p w14:paraId="312002FC" w14:textId="77777777" w:rsidR="00575F06" w:rsidRPr="00120AA7" w:rsidRDefault="00000000">
      <w:pPr>
        <w:pStyle w:val="Cuerpodenovela"/>
        <w:rPr>
          <w:lang w:val="es-NI"/>
        </w:rPr>
      </w:pPr>
      <w:r w:rsidRPr="00120AA7">
        <w:rPr>
          <w:rFonts w:eastAsia="EB Garamond" w:cs="EB Garamond"/>
          <w:lang w:val="es-NI"/>
        </w:rPr>
        <w:t>Yo permanecí dentro de la torre.</w:t>
      </w:r>
    </w:p>
    <w:p w14:paraId="341F5238" w14:textId="77777777" w:rsidR="00575F06" w:rsidRPr="00120AA7" w:rsidRDefault="00000000">
      <w:pPr>
        <w:pStyle w:val="Cuerpodenovela"/>
        <w:rPr>
          <w:lang w:val="es-NI"/>
        </w:rPr>
      </w:pPr>
      <w:r w:rsidRPr="00120AA7">
        <w:rPr>
          <w:rFonts w:eastAsia="EB Garamond" w:cs="EB Garamond"/>
          <w:lang w:val="es-NI"/>
        </w:rPr>
        <w:t>No podía acompañarlos. Tampoco podía terminar la conexión sin saber si habían comprendido.</w:t>
      </w:r>
    </w:p>
    <w:p w14:paraId="30A1EB90" w14:textId="77777777" w:rsidR="00575F06" w:rsidRPr="00120AA7" w:rsidRDefault="00000000">
      <w:pPr>
        <w:pStyle w:val="Cuerpodenovela"/>
        <w:rPr>
          <w:lang w:val="es-NI"/>
        </w:rPr>
      </w:pPr>
      <w:r w:rsidRPr="00120AA7">
        <w:rPr>
          <w:rFonts w:eastAsia="EB Garamond" w:cs="EB Garamond"/>
          <w:lang w:val="es-NI"/>
        </w:rPr>
        <w:t>Regresé al panel.</w:t>
      </w:r>
    </w:p>
    <w:p w14:paraId="4ED6B626" w14:textId="77777777" w:rsidR="00575F06" w:rsidRPr="00120AA7" w:rsidRDefault="00000000">
      <w:pPr>
        <w:pStyle w:val="Cuerpodenovela"/>
        <w:rPr>
          <w:lang w:val="es-NI"/>
        </w:rPr>
      </w:pPr>
      <w:r w:rsidRPr="00120AA7">
        <w:rPr>
          <w:rFonts w:eastAsia="EB Garamond" w:cs="EB Garamond"/>
          <w:lang w:val="es-NI"/>
        </w:rPr>
        <w:t>Envié una pulsación de tres segundos.</w:t>
      </w:r>
    </w:p>
    <w:p w14:paraId="1E16AA8C" w14:textId="77777777" w:rsidR="00575F06" w:rsidRPr="00120AA7" w:rsidRDefault="00000000">
      <w:pPr>
        <w:pStyle w:val="Cuerpodenovela"/>
        <w:rPr>
          <w:lang w:val="es-NI"/>
        </w:rPr>
      </w:pPr>
      <w:r w:rsidRPr="00120AA7">
        <w:rPr>
          <w:rFonts w:eastAsia="EB Garamond" w:cs="EB Garamond"/>
          <w:lang w:val="es-NI"/>
        </w:rPr>
        <w:t>Después otra de dos.</w:t>
      </w:r>
    </w:p>
    <w:p w14:paraId="66996F0F" w14:textId="77777777" w:rsidR="00575F06" w:rsidRPr="00120AA7" w:rsidRDefault="00000000">
      <w:pPr>
        <w:pStyle w:val="Cuerpodenovela"/>
        <w:rPr>
          <w:lang w:val="es-NI"/>
        </w:rPr>
      </w:pPr>
      <w:r w:rsidRPr="00120AA7">
        <w:rPr>
          <w:rFonts w:eastAsia="EB Garamond" w:cs="EB Garamond"/>
          <w:lang w:val="es-NI"/>
        </w:rPr>
        <w:t>Luego nueve de oscuridad.</w:t>
      </w:r>
    </w:p>
    <w:p w14:paraId="2746871D" w14:textId="77777777" w:rsidR="00575F06" w:rsidRPr="00120AA7" w:rsidRDefault="00000000">
      <w:pPr>
        <w:pStyle w:val="Cuerpodenovela"/>
        <w:rPr>
          <w:lang w:val="es-NI"/>
        </w:rPr>
      </w:pPr>
      <w:r w:rsidRPr="00120AA7">
        <w:rPr>
          <w:rFonts w:eastAsia="EB Garamond" w:cs="EB Garamond"/>
          <w:lang w:val="es-NI"/>
        </w:rPr>
        <w:t>¿Hay alguien?</w:t>
      </w:r>
    </w:p>
    <w:p w14:paraId="57BA3641" w14:textId="77777777" w:rsidR="00575F06" w:rsidRPr="00120AA7" w:rsidRDefault="00000000">
      <w:pPr>
        <w:pStyle w:val="Cuerpodenovela"/>
        <w:rPr>
          <w:lang w:val="es-NI"/>
        </w:rPr>
      </w:pPr>
      <w:r w:rsidRPr="00120AA7">
        <w:rPr>
          <w:rFonts w:eastAsia="EB Garamond" w:cs="EB Garamond"/>
          <w:lang w:val="es-NI"/>
        </w:rPr>
        <w:t>Esperé.</w:t>
      </w:r>
    </w:p>
    <w:p w14:paraId="1DC049D6" w14:textId="77777777" w:rsidR="00575F06" w:rsidRPr="00120AA7" w:rsidRDefault="00000000">
      <w:pPr>
        <w:pStyle w:val="Cuerpodenovela"/>
        <w:rPr>
          <w:lang w:val="es-NI"/>
        </w:rPr>
      </w:pPr>
      <w:r w:rsidRPr="00120AA7">
        <w:rPr>
          <w:rFonts w:eastAsia="EB Garamond" w:cs="EB Garamond"/>
          <w:lang w:val="es-NI"/>
        </w:rPr>
        <w:t>La torre volvió a encenderse.</w:t>
      </w:r>
    </w:p>
    <w:p w14:paraId="74DD51A2" w14:textId="77777777" w:rsidR="00575F06" w:rsidRPr="00120AA7" w:rsidRDefault="00000000">
      <w:pPr>
        <w:pStyle w:val="Cuerpodenovela"/>
        <w:rPr>
          <w:lang w:val="es-NI"/>
        </w:rPr>
      </w:pPr>
      <w:r w:rsidRPr="00120AA7">
        <w:rPr>
          <w:rFonts w:eastAsia="EB Garamond" w:cs="EB Garamond"/>
          <w:lang w:val="es-NI"/>
        </w:rPr>
        <w:lastRenderedPageBreak/>
        <w:t>Una vez.</w:t>
      </w:r>
    </w:p>
    <w:p w14:paraId="6991AB36" w14:textId="77777777" w:rsidR="00575F06" w:rsidRPr="00120AA7" w:rsidRDefault="00000000">
      <w:pPr>
        <w:pStyle w:val="Cuerpodenovela"/>
        <w:rPr>
          <w:lang w:val="es-NI"/>
        </w:rPr>
      </w:pPr>
      <w:r w:rsidRPr="00120AA7">
        <w:rPr>
          <w:rFonts w:eastAsia="EB Garamond" w:cs="EB Garamond"/>
          <w:lang w:val="es-NI"/>
        </w:rPr>
        <w:t>Pausa.</w:t>
      </w:r>
    </w:p>
    <w:p w14:paraId="14621E19" w14:textId="77777777" w:rsidR="00575F06" w:rsidRPr="00120AA7" w:rsidRDefault="00000000">
      <w:pPr>
        <w:pStyle w:val="Cuerpodenovela"/>
        <w:rPr>
          <w:lang w:val="es-NI"/>
        </w:rPr>
      </w:pPr>
      <w:r w:rsidRPr="00120AA7">
        <w:rPr>
          <w:rFonts w:eastAsia="EB Garamond" w:cs="EB Garamond"/>
          <w:lang w:val="es-NI"/>
        </w:rPr>
        <w:t>Dos.</w:t>
      </w:r>
    </w:p>
    <w:p w14:paraId="132952A4" w14:textId="77777777" w:rsidR="00575F06" w:rsidRPr="00120AA7" w:rsidRDefault="00000000">
      <w:pPr>
        <w:pStyle w:val="Cuerpodenovela"/>
        <w:rPr>
          <w:lang w:val="es-NI"/>
        </w:rPr>
      </w:pPr>
      <w:r w:rsidRPr="00120AA7">
        <w:rPr>
          <w:rFonts w:eastAsia="EB Garamond" w:cs="EB Garamond"/>
          <w:lang w:val="es-NI"/>
        </w:rPr>
        <w:t>Respira.</w:t>
      </w:r>
    </w:p>
    <w:p w14:paraId="335421D7" w14:textId="77777777" w:rsidR="00575F06" w:rsidRPr="00120AA7" w:rsidRDefault="00000000">
      <w:pPr>
        <w:pStyle w:val="Cuerpodenovela"/>
        <w:rPr>
          <w:lang w:val="es-NI"/>
        </w:rPr>
      </w:pPr>
      <w:r w:rsidRPr="00120AA7">
        <w:rPr>
          <w:rFonts w:eastAsia="EB Garamond" w:cs="EB Garamond"/>
          <w:lang w:val="es-NI"/>
        </w:rPr>
        <w:t>Volví a golpear la ventana con la secuencia del Archivo.</w:t>
      </w:r>
    </w:p>
    <w:p w14:paraId="3DA2FACA" w14:textId="77777777" w:rsidR="00575F06" w:rsidRPr="00120AA7" w:rsidRDefault="00000000">
      <w:pPr>
        <w:pStyle w:val="Cuerpodenovela"/>
        <w:rPr>
          <w:lang w:val="es-NI"/>
        </w:rPr>
      </w:pPr>
      <w:r w:rsidRPr="00120AA7">
        <w:rPr>
          <w:rFonts w:eastAsia="EB Garamond" w:cs="EB Garamond"/>
          <w:lang w:val="es-NI"/>
        </w:rPr>
        <w:t>Largo.</w:t>
      </w:r>
    </w:p>
    <w:p w14:paraId="307BEE60" w14:textId="77777777" w:rsidR="00575F06" w:rsidRPr="00120AA7" w:rsidRDefault="00000000">
      <w:pPr>
        <w:pStyle w:val="Cuerpodenovela"/>
        <w:rPr>
          <w:lang w:val="es-NI"/>
        </w:rPr>
      </w:pPr>
      <w:r w:rsidRPr="00120AA7">
        <w:rPr>
          <w:rFonts w:eastAsia="EB Garamond" w:cs="EB Garamond"/>
          <w:lang w:val="es-NI"/>
        </w:rPr>
        <w:t>Dos cortos.</w:t>
      </w:r>
    </w:p>
    <w:p w14:paraId="1D74AE4C" w14:textId="77777777" w:rsidR="00575F06" w:rsidRPr="00120AA7" w:rsidRDefault="00000000">
      <w:pPr>
        <w:pStyle w:val="Cuerpodenovela"/>
        <w:rPr>
          <w:lang w:val="es-NI"/>
        </w:rPr>
      </w:pPr>
      <w:r w:rsidRPr="00120AA7">
        <w:rPr>
          <w:rFonts w:eastAsia="EB Garamond" w:cs="EB Garamond"/>
          <w:lang w:val="es-NI"/>
        </w:rPr>
        <w:t>Largo.</w:t>
      </w:r>
    </w:p>
    <w:p w14:paraId="204F4FC9" w14:textId="77777777" w:rsidR="00575F06" w:rsidRPr="00120AA7" w:rsidRDefault="00000000">
      <w:pPr>
        <w:pStyle w:val="Cuerpodenovela"/>
        <w:rPr>
          <w:lang w:val="es-NI"/>
        </w:rPr>
      </w:pPr>
      <w:r w:rsidRPr="00120AA7">
        <w:rPr>
          <w:rFonts w:eastAsia="EB Garamond" w:cs="EB Garamond"/>
          <w:lang w:val="es-NI"/>
        </w:rPr>
        <w:t>Página reemplazada.</w:t>
      </w:r>
    </w:p>
    <w:p w14:paraId="1DB49203" w14:textId="77777777" w:rsidR="00575F06" w:rsidRPr="00120AA7" w:rsidRDefault="00000000">
      <w:pPr>
        <w:pStyle w:val="Cuerpodenovela"/>
        <w:rPr>
          <w:lang w:val="es-NI"/>
        </w:rPr>
      </w:pPr>
      <w:r w:rsidRPr="00120AA7">
        <w:rPr>
          <w:rFonts w:eastAsia="EB Garamond" w:cs="EB Garamond"/>
          <w:lang w:val="es-NI"/>
        </w:rPr>
        <w:t xml:space="preserve">Busqué un formulario en el terminal. No escribía como yo; los dedos de </w:t>
      </w:r>
      <w:proofErr w:type="spellStart"/>
      <w:r w:rsidRPr="00120AA7">
        <w:rPr>
          <w:rFonts w:eastAsia="EB Garamond" w:cs="EB Garamond"/>
          <w:lang w:val="es-NI"/>
        </w:rPr>
        <w:t>Keons</w:t>
      </w:r>
      <w:proofErr w:type="spellEnd"/>
      <w:r w:rsidRPr="00120AA7">
        <w:rPr>
          <w:rFonts w:eastAsia="EB Garamond" w:cs="EB Garamond"/>
          <w:lang w:val="es-NI"/>
        </w:rPr>
        <w:t xml:space="preserve"> apenas podían sostener la herramienta. Imprimí una hoja del </w:t>
      </w:r>
      <w:proofErr w:type="spellStart"/>
      <w:r w:rsidRPr="00120AA7">
        <w:rPr>
          <w:rFonts w:eastAsia="EB Garamond" w:cs="EB Garamond"/>
          <w:lang w:val="es-NI"/>
        </w:rPr>
        <w:t>Livestream</w:t>
      </w:r>
      <w:proofErr w:type="spellEnd"/>
      <w:r w:rsidRPr="00120AA7">
        <w:rPr>
          <w:rFonts w:eastAsia="EB Garamond" w:cs="EB Garamond"/>
          <w:lang w:val="es-NI"/>
        </w:rPr>
        <w:t xml:space="preserve"> y firmé en la esquina:</w:t>
      </w:r>
    </w:p>
    <w:p w14:paraId="33523536" w14:textId="77777777" w:rsidR="00575F06" w:rsidRPr="00120AA7" w:rsidRDefault="00000000">
      <w:pPr>
        <w:pStyle w:val="Encabezadodocumental"/>
        <w:keepNext/>
        <w:spacing w:before="140" w:after="140"/>
        <w:rPr>
          <w:lang w:val="es-NI"/>
        </w:rPr>
      </w:pPr>
      <w:r w:rsidRPr="00120AA7">
        <w:rPr>
          <w:rFonts w:eastAsia="EB Garamond" w:cs="EB Garamond"/>
          <w:lang w:val="es-NI"/>
        </w:rPr>
        <w:t>CLA.NCY.</w:t>
      </w:r>
    </w:p>
    <w:p w14:paraId="73D03454" w14:textId="77777777" w:rsidR="00575F06" w:rsidRPr="00120AA7" w:rsidRDefault="00000000">
      <w:pPr>
        <w:pStyle w:val="Cuerpodenovela"/>
        <w:ind w:firstLine="0"/>
        <w:rPr>
          <w:lang w:val="es-NI"/>
        </w:rPr>
      </w:pPr>
      <w:r w:rsidRPr="00120AA7">
        <w:rPr>
          <w:rFonts w:eastAsia="EB Garamond" w:cs="EB Garamond"/>
          <w:lang w:val="es-NI"/>
        </w:rPr>
        <w:t>El punto quedó entre la N y la C.</w:t>
      </w:r>
    </w:p>
    <w:p w14:paraId="157460F2" w14:textId="77777777" w:rsidR="00575F06" w:rsidRPr="00120AA7" w:rsidRDefault="00000000">
      <w:pPr>
        <w:pStyle w:val="Cuerpodenovela"/>
        <w:rPr>
          <w:lang w:val="es-NI"/>
        </w:rPr>
      </w:pPr>
      <w:r w:rsidRPr="00120AA7">
        <w:rPr>
          <w:rFonts w:eastAsia="EB Garamond" w:cs="EB Garamond"/>
          <w:lang w:val="es-NI"/>
        </w:rPr>
        <w:t xml:space="preserve">Coloqué el sello de </w:t>
      </w:r>
      <w:proofErr w:type="spellStart"/>
      <w:r w:rsidRPr="00120AA7">
        <w:rPr>
          <w:rFonts w:eastAsia="EB Garamond" w:cs="EB Garamond"/>
          <w:lang w:val="es-NI"/>
        </w:rPr>
        <w:t>Keons</w:t>
      </w:r>
      <w:proofErr w:type="spellEnd"/>
      <w:r w:rsidRPr="00120AA7">
        <w:rPr>
          <w:rFonts w:eastAsia="EB Garamond" w:cs="EB Garamond"/>
          <w:lang w:val="es-NI"/>
        </w:rPr>
        <w:t xml:space="preserve"> sobre el nombre.</w:t>
      </w:r>
    </w:p>
    <w:p w14:paraId="2CB7E315" w14:textId="77777777" w:rsidR="00575F06" w:rsidRPr="00120AA7" w:rsidRDefault="00000000">
      <w:pPr>
        <w:pStyle w:val="Cuerpodenovela"/>
        <w:rPr>
          <w:lang w:val="es-NI"/>
        </w:rPr>
      </w:pPr>
      <w:r w:rsidRPr="00120AA7">
        <w:rPr>
          <w:rFonts w:eastAsia="EB Garamond" w:cs="EB Garamond"/>
          <w:lang w:val="es-NI"/>
        </w:rPr>
        <w:t>Después levanté otra vez los brazos.</w:t>
      </w:r>
    </w:p>
    <w:p w14:paraId="258F54D4" w14:textId="77777777" w:rsidR="00575F06" w:rsidRPr="00120AA7" w:rsidRDefault="00000000">
      <w:pPr>
        <w:pStyle w:val="Cuerpodenovela"/>
        <w:rPr>
          <w:lang w:val="es-NI"/>
        </w:rPr>
      </w:pPr>
      <w:r w:rsidRPr="00120AA7">
        <w:rPr>
          <w:rFonts w:eastAsia="EB Garamond" w:cs="EB Garamond"/>
          <w:lang w:val="es-NI"/>
        </w:rPr>
        <w:t>La respuesta llegó por la infraestructura.</w:t>
      </w:r>
    </w:p>
    <w:p w14:paraId="06B60556" w14:textId="77777777" w:rsidR="00575F06" w:rsidRPr="00120AA7" w:rsidRDefault="00000000">
      <w:pPr>
        <w:pStyle w:val="Cuerpodenovela"/>
        <w:rPr>
          <w:lang w:val="es-NI"/>
        </w:rPr>
      </w:pPr>
      <w:r w:rsidRPr="00120AA7">
        <w:rPr>
          <w:rFonts w:eastAsia="EB Garamond" w:cs="EB Garamond"/>
          <w:lang w:val="es-NI"/>
        </w:rPr>
        <w:t>Una pulsación larga.</w:t>
      </w:r>
    </w:p>
    <w:p w14:paraId="0FF77030" w14:textId="77777777" w:rsidR="00575F06" w:rsidRPr="00120AA7" w:rsidRDefault="00000000">
      <w:pPr>
        <w:pStyle w:val="Cuerpodenovela"/>
        <w:rPr>
          <w:lang w:val="es-NI"/>
        </w:rPr>
      </w:pPr>
      <w:r w:rsidRPr="00120AA7">
        <w:rPr>
          <w:rFonts w:eastAsia="EB Garamond" w:cs="EB Garamond"/>
          <w:lang w:val="es-NI"/>
        </w:rPr>
        <w:t>Dos cortas.</w:t>
      </w:r>
    </w:p>
    <w:p w14:paraId="2297A0E7" w14:textId="77777777" w:rsidR="00575F06" w:rsidRPr="00120AA7" w:rsidRDefault="00000000">
      <w:pPr>
        <w:pStyle w:val="Cuerpodenovela"/>
        <w:rPr>
          <w:lang w:val="es-NI"/>
        </w:rPr>
      </w:pPr>
      <w:r w:rsidRPr="00120AA7">
        <w:rPr>
          <w:rFonts w:eastAsia="EB Garamond" w:cs="EB Garamond"/>
          <w:lang w:val="es-NI"/>
        </w:rPr>
        <w:t>Pausa.</w:t>
      </w:r>
    </w:p>
    <w:p w14:paraId="2E0491FD" w14:textId="77777777" w:rsidR="00575F06" w:rsidRPr="00120AA7" w:rsidRDefault="00000000">
      <w:pPr>
        <w:pStyle w:val="Cuerpodenovela"/>
        <w:rPr>
          <w:lang w:val="es-NI"/>
        </w:rPr>
      </w:pPr>
      <w:r w:rsidRPr="00120AA7">
        <w:rPr>
          <w:rFonts w:eastAsia="EB Garamond" w:cs="EB Garamond"/>
          <w:lang w:val="es-NI"/>
        </w:rPr>
        <w:t>Tres breves.</w:t>
      </w:r>
    </w:p>
    <w:p w14:paraId="0061691C" w14:textId="77777777" w:rsidR="00575F06" w:rsidRPr="00120AA7" w:rsidRDefault="00000000">
      <w:pPr>
        <w:pStyle w:val="Cuerpodenovela"/>
        <w:rPr>
          <w:lang w:val="es-NI"/>
        </w:rPr>
      </w:pPr>
      <w:r w:rsidRPr="00120AA7">
        <w:rPr>
          <w:rFonts w:eastAsia="EB Garamond" w:cs="EB Garamond"/>
          <w:lang w:val="es-NI"/>
        </w:rPr>
        <w:t>No comprendí cada palabra. Comprendí la intención.</w:t>
      </w:r>
    </w:p>
    <w:p w14:paraId="340A149D" w14:textId="77777777" w:rsidR="00575F06" w:rsidRPr="00120AA7" w:rsidRDefault="00000000">
      <w:pPr>
        <w:pStyle w:val="Cuerpodenovela"/>
        <w:rPr>
          <w:lang w:val="es-NI"/>
        </w:rPr>
      </w:pPr>
      <w:r w:rsidRPr="00120AA7">
        <w:rPr>
          <w:rFonts w:eastAsia="EB Garamond" w:cs="EB Garamond"/>
          <w:lang w:val="es-NI"/>
        </w:rPr>
        <w:t>Aquí.</w:t>
      </w:r>
    </w:p>
    <w:p w14:paraId="01C5A2C8" w14:textId="77777777" w:rsidR="00575F06" w:rsidRPr="00120AA7" w:rsidRDefault="00000000">
      <w:pPr>
        <w:pStyle w:val="Cuerpodenovela"/>
        <w:rPr>
          <w:lang w:val="es-NI"/>
        </w:rPr>
      </w:pPr>
      <w:r w:rsidRPr="00120AA7">
        <w:rPr>
          <w:rFonts w:eastAsia="EB Garamond" w:cs="EB Garamond"/>
          <w:lang w:val="es-NI"/>
        </w:rPr>
        <w:t>Preparados.</w:t>
      </w:r>
    </w:p>
    <w:p w14:paraId="1602890F" w14:textId="77777777" w:rsidR="00575F06" w:rsidRPr="00120AA7" w:rsidRDefault="00000000">
      <w:pPr>
        <w:pStyle w:val="Cuerpodenovela"/>
        <w:rPr>
          <w:lang w:val="es-NI"/>
        </w:rPr>
      </w:pPr>
      <w:r w:rsidRPr="00120AA7">
        <w:rPr>
          <w:rFonts w:eastAsia="EB Garamond" w:cs="EB Garamond"/>
          <w:lang w:val="es-NI"/>
        </w:rPr>
        <w:t>Sin coordenadas.</w:t>
      </w:r>
    </w:p>
    <w:p w14:paraId="7A50B2FB" w14:textId="77777777" w:rsidR="00575F06" w:rsidRPr="00120AA7" w:rsidRDefault="00000000">
      <w:pPr>
        <w:pStyle w:val="Cuerpodenovela"/>
        <w:rPr>
          <w:lang w:val="es-NI"/>
        </w:rPr>
      </w:pPr>
      <w:r w:rsidRPr="00120AA7">
        <w:rPr>
          <w:rFonts w:eastAsia="EB Garamond" w:cs="EB Garamond"/>
          <w:lang w:val="es-NI"/>
        </w:rPr>
        <w:t>Debajo del brazo izquierdo de la estatua apareció una luz.</w:t>
      </w:r>
    </w:p>
    <w:p w14:paraId="04EF3050" w14:textId="77777777" w:rsidR="00575F06" w:rsidRPr="00120AA7" w:rsidRDefault="00000000">
      <w:pPr>
        <w:pStyle w:val="Cuerpodenovela"/>
        <w:rPr>
          <w:lang w:val="es-NI"/>
        </w:rPr>
      </w:pPr>
      <w:r w:rsidRPr="00120AA7">
        <w:rPr>
          <w:rFonts w:eastAsia="EB Garamond" w:cs="EB Garamond"/>
          <w:lang w:val="es-NI"/>
        </w:rPr>
        <w:t>Luego otra en un distrito distinto.</w:t>
      </w:r>
    </w:p>
    <w:p w14:paraId="671D1A8B" w14:textId="77777777" w:rsidR="00575F06" w:rsidRPr="00120AA7" w:rsidRDefault="00000000">
      <w:pPr>
        <w:pStyle w:val="Cuerpodenovela"/>
        <w:rPr>
          <w:lang w:val="es-NI"/>
        </w:rPr>
      </w:pPr>
      <w:r w:rsidRPr="00120AA7">
        <w:rPr>
          <w:rFonts w:eastAsia="EB Garamond" w:cs="EB Garamond"/>
          <w:lang w:val="es-NI"/>
        </w:rPr>
        <w:t>Después varias.</w:t>
      </w:r>
    </w:p>
    <w:p w14:paraId="62902A26" w14:textId="77777777" w:rsidR="00575F06" w:rsidRPr="00120AA7" w:rsidRDefault="00000000">
      <w:pPr>
        <w:pStyle w:val="Cuerpodenovela"/>
        <w:rPr>
          <w:lang w:val="es-NI"/>
        </w:rPr>
      </w:pPr>
      <w:r w:rsidRPr="00120AA7">
        <w:rPr>
          <w:rFonts w:eastAsia="EB Garamond" w:cs="EB Garamond"/>
          <w:lang w:val="es-NI"/>
        </w:rPr>
        <w:t>Algunas se apagaron de inmediato. Ninguna era suficiente para iluminar Dema.</w:t>
      </w:r>
    </w:p>
    <w:p w14:paraId="4FADE3F9" w14:textId="77777777" w:rsidR="00575F06" w:rsidRPr="00120AA7" w:rsidRDefault="00000000">
      <w:pPr>
        <w:pStyle w:val="Cuerpodenovela"/>
        <w:rPr>
          <w:lang w:val="es-NI"/>
        </w:rPr>
      </w:pPr>
      <w:r w:rsidRPr="00120AA7">
        <w:rPr>
          <w:rFonts w:eastAsia="EB Garamond" w:cs="EB Garamond"/>
          <w:lang w:val="es-NI"/>
        </w:rPr>
        <w:t>Todas bastaban para contradecir su silencio.</w:t>
      </w:r>
    </w:p>
    <w:p w14:paraId="5D0F9E13" w14:textId="77777777" w:rsidR="00575F06" w:rsidRPr="00120AA7" w:rsidRDefault="00000000">
      <w:pPr>
        <w:pStyle w:val="Cuerpodenovela"/>
        <w:rPr>
          <w:lang w:val="es-NI"/>
        </w:rPr>
      </w:pPr>
      <w:r w:rsidRPr="00120AA7">
        <w:rPr>
          <w:rFonts w:eastAsia="EB Garamond" w:cs="EB Garamond"/>
          <w:lang w:val="es-NI"/>
        </w:rPr>
        <w:t>Orienté las luces exteriores de la torre hacia el este.</w:t>
      </w:r>
    </w:p>
    <w:p w14:paraId="3B3017D8" w14:textId="77777777" w:rsidR="00575F06" w:rsidRPr="00120AA7" w:rsidRDefault="00000000">
      <w:pPr>
        <w:pStyle w:val="Cuerpodenovela"/>
        <w:rPr>
          <w:lang w:val="es-NI"/>
        </w:rPr>
      </w:pPr>
      <w:r w:rsidRPr="00120AA7">
        <w:rPr>
          <w:rFonts w:eastAsia="EB Garamond" w:cs="EB Garamond"/>
          <w:lang w:val="es-NI"/>
        </w:rPr>
        <w:t xml:space="preserve">East </w:t>
      </w:r>
      <w:proofErr w:type="spellStart"/>
      <w:r w:rsidRPr="00120AA7">
        <w:rPr>
          <w:rFonts w:eastAsia="EB Garamond" w:cs="EB Garamond"/>
          <w:lang w:val="es-NI"/>
        </w:rPr>
        <w:t>Is</w:t>
      </w:r>
      <w:proofErr w:type="spellEnd"/>
      <w:r w:rsidRPr="00120AA7">
        <w:rPr>
          <w:rFonts w:eastAsia="EB Garamond" w:cs="EB Garamond"/>
          <w:lang w:val="es-NI"/>
        </w:rPr>
        <w:t xml:space="preserve"> Up.</w:t>
      </w:r>
    </w:p>
    <w:p w14:paraId="3F0F843F" w14:textId="77777777" w:rsidR="00575F06" w:rsidRPr="00120AA7" w:rsidRDefault="00000000">
      <w:pPr>
        <w:pStyle w:val="Cuerpodenovela"/>
        <w:rPr>
          <w:lang w:val="es-NI"/>
        </w:rPr>
      </w:pPr>
      <w:r w:rsidRPr="00120AA7">
        <w:rPr>
          <w:rFonts w:eastAsia="EB Garamond" w:cs="EB Garamond"/>
          <w:lang w:val="es-NI"/>
        </w:rPr>
        <w:t>Las alarmas se multiplicaron.</w:t>
      </w:r>
    </w:p>
    <w:p w14:paraId="5151495D" w14:textId="77777777" w:rsidR="00575F06" w:rsidRPr="00120AA7" w:rsidRDefault="00000000">
      <w:pPr>
        <w:pStyle w:val="Cuerpodenovela"/>
        <w:rPr>
          <w:lang w:val="es-NI"/>
        </w:rPr>
      </w:pPr>
      <w:r w:rsidRPr="00120AA7">
        <w:rPr>
          <w:rFonts w:eastAsia="EB Garamond" w:cs="EB Garamond"/>
          <w:lang w:val="es-NI"/>
        </w:rPr>
        <w:lastRenderedPageBreak/>
        <w:t>Los guardias entraron en los niveles inferiores.</w:t>
      </w:r>
    </w:p>
    <w:p w14:paraId="367864E1" w14:textId="77777777" w:rsidR="00575F06" w:rsidRPr="00120AA7" w:rsidRDefault="00000000">
      <w:pPr>
        <w:pStyle w:val="Cuerpodenovela"/>
        <w:rPr>
          <w:lang w:val="es-NI"/>
        </w:rPr>
      </w:pPr>
      <w:r w:rsidRPr="00120AA7">
        <w:rPr>
          <w:rFonts w:eastAsia="EB Garamond" w:cs="EB Garamond"/>
          <w:lang w:val="es-NI"/>
        </w:rPr>
        <w:t>Intenté regresar a la camilla por la misma ruta, pero una puerta había quedado bloqueada y otra se cerró cuando cortaron la energía. Abrí un conducto lateral y descendí por espacios que no había visto antes. El cuerpo chocó contra paredes, perdió el equilibrio y arrastró el pie durante un tiempo que dejó de parecerme medible.</w:t>
      </w:r>
    </w:p>
    <w:p w14:paraId="43C2DB63" w14:textId="77777777" w:rsidR="00575F06" w:rsidRPr="00120AA7" w:rsidRDefault="00000000">
      <w:pPr>
        <w:pStyle w:val="Cuerpodenovela"/>
        <w:rPr>
          <w:lang w:val="es-NI"/>
        </w:rPr>
      </w:pPr>
      <w:r w:rsidRPr="00120AA7">
        <w:rPr>
          <w:rFonts w:eastAsia="EB Garamond" w:cs="EB Garamond"/>
          <w:lang w:val="es-NI"/>
        </w:rPr>
        <w:t>En la costa, mis pulmones seguían respirando.</w:t>
      </w:r>
    </w:p>
    <w:p w14:paraId="25674207" w14:textId="77777777" w:rsidR="00575F06" w:rsidRPr="00120AA7" w:rsidRDefault="00000000">
      <w:pPr>
        <w:pStyle w:val="Cuerpodenovela"/>
        <w:rPr>
          <w:lang w:val="es-NI"/>
        </w:rPr>
      </w:pPr>
      <w:r w:rsidRPr="00120AA7">
        <w:rPr>
          <w:rFonts w:eastAsia="EB Garamond" w:cs="EB Garamond"/>
          <w:lang w:val="es-NI"/>
        </w:rPr>
        <w:t>En Dema, el cadáver avanzaba sin hacerlo.</w:t>
      </w:r>
    </w:p>
    <w:p w14:paraId="055CD0F3" w14:textId="77777777" w:rsidR="00575F06" w:rsidRPr="00120AA7" w:rsidRDefault="00000000">
      <w:pPr>
        <w:pStyle w:val="Cuerpodenovela"/>
        <w:rPr>
          <w:lang w:val="es-NI"/>
        </w:rPr>
      </w:pPr>
      <w:r w:rsidRPr="00120AA7">
        <w:rPr>
          <w:rFonts w:eastAsia="EB Garamond" w:cs="EB Garamond"/>
          <w:lang w:val="es-NI"/>
        </w:rPr>
        <w:t xml:space="preserve">Dos veces creí encontrar el depósito y terminé en cámaras distintas. Una contenía cajas de soporte vacías. Otra, viejas lámparas del </w:t>
      </w:r>
      <w:proofErr w:type="spellStart"/>
      <w:r w:rsidRPr="00120AA7">
        <w:rPr>
          <w:rFonts w:eastAsia="EB Garamond" w:cs="EB Garamond"/>
          <w:lang w:val="es-NI"/>
        </w:rPr>
        <w:t>Livestream</w:t>
      </w:r>
      <w:proofErr w:type="spellEnd"/>
      <w:r w:rsidRPr="00120AA7">
        <w:rPr>
          <w:rFonts w:eastAsia="EB Garamond" w:cs="EB Garamond"/>
          <w:lang w:val="es-NI"/>
        </w:rPr>
        <w:t>. Cuando escuché voces cerca, mantuve el cuerpo inmóvil dentro de un conducto hasta que los pasos se alejaron.</w:t>
      </w:r>
    </w:p>
    <w:p w14:paraId="54C8BBEA" w14:textId="77777777" w:rsidR="00575F06" w:rsidRPr="00120AA7" w:rsidRDefault="00000000">
      <w:pPr>
        <w:pStyle w:val="Cuerpodenovela"/>
        <w:rPr>
          <w:lang w:val="es-NI"/>
        </w:rPr>
      </w:pPr>
      <w:r w:rsidRPr="00120AA7">
        <w:rPr>
          <w:rFonts w:eastAsia="EB Garamond" w:cs="EB Garamond"/>
          <w:lang w:val="es-NI"/>
        </w:rPr>
        <w:t>No sé cuánto tiempo pasó para mí.</w:t>
      </w:r>
    </w:p>
    <w:p w14:paraId="33DDDE58" w14:textId="77777777" w:rsidR="00575F06" w:rsidRPr="00120AA7" w:rsidRDefault="00000000">
      <w:pPr>
        <w:pStyle w:val="Cuerpodenovela"/>
        <w:rPr>
          <w:lang w:val="es-NI"/>
        </w:rPr>
      </w:pPr>
      <w:r w:rsidRPr="00120AA7">
        <w:rPr>
          <w:rFonts w:eastAsia="EB Garamond" w:cs="EB Garamond"/>
          <w:lang w:val="es-NI"/>
        </w:rPr>
        <w:t>Más tarde sabría que No Chances perdió el cuerpo durante casi dos horas.</w:t>
      </w:r>
    </w:p>
    <w:p w14:paraId="61A7A3BE" w14:textId="77777777" w:rsidR="00575F06" w:rsidRPr="00120AA7" w:rsidRDefault="00000000">
      <w:pPr>
        <w:pStyle w:val="Cuerpodenovela"/>
        <w:rPr>
          <w:lang w:val="es-NI"/>
        </w:rPr>
      </w:pPr>
      <w:r w:rsidRPr="00120AA7">
        <w:rPr>
          <w:rFonts w:eastAsia="EB Garamond" w:cs="EB Garamond"/>
          <w:lang w:val="es-NI"/>
        </w:rPr>
        <w:t>Finalmente encontré la salmuera derramada y seguí su rastro hasta el depósito inferior.</w:t>
      </w:r>
    </w:p>
    <w:p w14:paraId="77419EB1" w14:textId="77777777" w:rsidR="00575F06" w:rsidRPr="00120AA7" w:rsidRDefault="00000000">
      <w:pPr>
        <w:pStyle w:val="Cuerpodenovela"/>
        <w:rPr>
          <w:lang w:val="es-NI"/>
        </w:rPr>
      </w:pPr>
      <w:r w:rsidRPr="00120AA7">
        <w:rPr>
          <w:rFonts w:eastAsia="EB Garamond" w:cs="EB Garamond"/>
          <w:lang w:val="es-NI"/>
        </w:rPr>
        <w:t xml:space="preserve">Arrastré a </w:t>
      </w:r>
      <w:proofErr w:type="spellStart"/>
      <w:r w:rsidRPr="00120AA7">
        <w:rPr>
          <w:rFonts w:eastAsia="EB Garamond" w:cs="EB Garamond"/>
          <w:lang w:val="es-NI"/>
        </w:rPr>
        <w:t>Keons</w:t>
      </w:r>
      <w:proofErr w:type="spellEnd"/>
      <w:r w:rsidRPr="00120AA7">
        <w:rPr>
          <w:rFonts w:eastAsia="EB Garamond" w:cs="EB Garamond"/>
          <w:lang w:val="es-NI"/>
        </w:rPr>
        <w:t xml:space="preserve"> hasta la camilla y conseguí dejarlo encima. No tuve fuerza para cerrar las correas. Quemé la mayor parte del formulario; dejé el sello sobre las cenizas para que la firma existiera en el registro de quienes ya la habían visto, no como una prueba que Nico pudiera conservar completa.</w:t>
      </w:r>
    </w:p>
    <w:p w14:paraId="2B71D102" w14:textId="77777777" w:rsidR="00575F06" w:rsidRPr="00120AA7" w:rsidRDefault="00000000">
      <w:pPr>
        <w:pStyle w:val="Cuerpodenovela"/>
        <w:rPr>
          <w:lang w:val="es-NI"/>
        </w:rPr>
      </w:pPr>
      <w:r w:rsidRPr="00120AA7">
        <w:rPr>
          <w:rFonts w:eastAsia="EB Garamond" w:cs="EB Garamond"/>
          <w:lang w:val="es-NI"/>
        </w:rPr>
        <w:t>La conexión se rompió.</w:t>
      </w:r>
    </w:p>
    <w:p w14:paraId="486BF1FF" w14:textId="77777777" w:rsidR="00575F06" w:rsidRPr="00120AA7" w:rsidRDefault="00000000">
      <w:pPr>
        <w:pStyle w:val="Cuerpodenovela"/>
        <w:rPr>
          <w:lang w:val="es-NI"/>
        </w:rPr>
      </w:pPr>
      <w:r w:rsidRPr="00120AA7">
        <w:rPr>
          <w:rFonts w:eastAsia="EB Garamond" w:cs="EB Garamond"/>
          <w:lang w:val="es-NI"/>
        </w:rPr>
        <w:t>Caí sobre la arena.</w:t>
      </w:r>
    </w:p>
    <w:p w14:paraId="702FAD48" w14:textId="77777777" w:rsidR="00575F06" w:rsidRPr="00120AA7" w:rsidRDefault="00000000">
      <w:pPr>
        <w:pStyle w:val="Cuerpodenovela"/>
        <w:rPr>
          <w:lang w:val="es-NI"/>
        </w:rPr>
      </w:pPr>
      <w:r w:rsidRPr="00120AA7">
        <w:rPr>
          <w:rFonts w:eastAsia="EB Garamond" w:cs="EB Garamond"/>
          <w:lang w:val="es-NI"/>
        </w:rPr>
        <w:t>Las astas rodaron de mis manos.</w:t>
      </w:r>
    </w:p>
    <w:p w14:paraId="7017A7B4" w14:textId="77777777" w:rsidR="00575F06" w:rsidRPr="00120AA7" w:rsidRDefault="00000000">
      <w:pPr>
        <w:pStyle w:val="Cuerpodenovela"/>
        <w:rPr>
          <w:lang w:val="es-NI"/>
        </w:rPr>
      </w:pPr>
      <w:r w:rsidRPr="00120AA7">
        <w:rPr>
          <w:rFonts w:eastAsia="EB Garamond" w:cs="EB Garamond"/>
          <w:lang w:val="es-NI"/>
        </w:rPr>
        <w:t>El mundo continuó inclinado. Intenté levantarme y no pude. El Ned de astas cortas se sentó frente a mí. Esperó hasta que conseguí reconocer mis propias manos.</w:t>
      </w:r>
    </w:p>
    <w:p w14:paraId="56898AAB" w14:textId="77777777" w:rsidR="00575F06" w:rsidRPr="00120AA7" w:rsidRDefault="00000000">
      <w:pPr>
        <w:pStyle w:val="Cuerpodenovela"/>
        <w:ind w:firstLine="0"/>
        <w:rPr>
          <w:lang w:val="es-NI"/>
        </w:rPr>
      </w:pPr>
      <w:r w:rsidRPr="00120AA7">
        <w:rPr>
          <w:rFonts w:eastAsia="EB Garamond" w:cs="EB Garamond"/>
          <w:lang w:val="es-NI"/>
        </w:rPr>
        <w:t>—Respondieron —dije.</w:t>
      </w:r>
    </w:p>
    <w:p w14:paraId="759999B6" w14:textId="77777777" w:rsidR="00575F06" w:rsidRPr="00120AA7" w:rsidRDefault="00000000">
      <w:pPr>
        <w:pStyle w:val="Cuerpodenovela"/>
        <w:rPr>
          <w:lang w:val="es-NI"/>
        </w:rPr>
      </w:pPr>
      <w:r w:rsidRPr="00120AA7">
        <w:rPr>
          <w:rFonts w:eastAsia="EB Garamond" w:cs="EB Garamond"/>
          <w:lang w:val="es-NI"/>
        </w:rPr>
        <w:t>El Portador miraba hacia el otro lado del agua.</w:t>
      </w:r>
    </w:p>
    <w:p w14:paraId="20AAC1EC" w14:textId="77777777" w:rsidR="00575F06" w:rsidRPr="00120AA7" w:rsidRDefault="00000000">
      <w:pPr>
        <w:pStyle w:val="Cuerpodenovela"/>
        <w:ind w:firstLine="0"/>
        <w:rPr>
          <w:lang w:val="es-NI"/>
        </w:rPr>
      </w:pPr>
      <w:r w:rsidRPr="00120AA7">
        <w:rPr>
          <w:rFonts w:eastAsia="EB Garamond" w:cs="EB Garamond"/>
          <w:lang w:val="es-NI"/>
        </w:rPr>
        <w:t>—Sí.</w:t>
      </w:r>
    </w:p>
    <w:p w14:paraId="51DE364D" w14:textId="77777777" w:rsidR="00575F06" w:rsidRPr="00120AA7" w:rsidRDefault="00000000">
      <w:pPr>
        <w:pStyle w:val="Cuerpodenovela"/>
        <w:ind w:firstLine="0"/>
        <w:rPr>
          <w:lang w:val="es-NI"/>
        </w:rPr>
      </w:pPr>
      <w:r w:rsidRPr="00120AA7">
        <w:rPr>
          <w:rFonts w:eastAsia="EB Garamond" w:cs="EB Garamond"/>
          <w:lang w:val="es-NI"/>
        </w:rPr>
        <w:t>—Mara y James.</w:t>
      </w:r>
    </w:p>
    <w:p w14:paraId="54D61152" w14:textId="77777777" w:rsidR="00575F06" w:rsidRPr="00120AA7" w:rsidRDefault="00000000">
      <w:pPr>
        <w:pStyle w:val="Cuerpodenovela"/>
        <w:ind w:firstLine="0"/>
        <w:rPr>
          <w:lang w:val="es-NI"/>
        </w:rPr>
      </w:pPr>
      <w:r w:rsidRPr="00120AA7">
        <w:rPr>
          <w:rFonts w:eastAsia="EB Garamond" w:cs="EB Garamond"/>
          <w:lang w:val="es-NI"/>
        </w:rPr>
        <w:t>—Reconociste sus señales.</w:t>
      </w:r>
    </w:p>
    <w:p w14:paraId="33635F77" w14:textId="77777777" w:rsidR="00575F06" w:rsidRPr="00120AA7" w:rsidRDefault="00000000">
      <w:pPr>
        <w:pStyle w:val="Cuerpodenovela"/>
        <w:rPr>
          <w:lang w:val="es-NI"/>
        </w:rPr>
      </w:pPr>
      <w:r w:rsidRPr="00120AA7">
        <w:rPr>
          <w:rFonts w:eastAsia="EB Garamond" w:cs="EB Garamond"/>
          <w:lang w:val="es-NI"/>
        </w:rPr>
        <w:t>No dijo que los hubiera visto.</w:t>
      </w:r>
    </w:p>
    <w:p w14:paraId="0652288F" w14:textId="77777777" w:rsidR="00575F06" w:rsidRPr="00120AA7" w:rsidRDefault="00000000">
      <w:pPr>
        <w:pStyle w:val="Cuerpodenovela"/>
        <w:rPr>
          <w:lang w:val="es-NI"/>
        </w:rPr>
      </w:pPr>
      <w:r w:rsidRPr="00120AA7">
        <w:rPr>
          <w:rFonts w:eastAsia="EB Garamond" w:cs="EB Garamond"/>
          <w:lang w:val="es-NI"/>
        </w:rPr>
        <w:t>No dijo que supiera más que yo.</w:t>
      </w:r>
    </w:p>
    <w:p w14:paraId="18EA9EA3" w14:textId="77777777" w:rsidR="00575F06" w:rsidRPr="00120AA7" w:rsidRDefault="00000000">
      <w:pPr>
        <w:pStyle w:val="Cuerpodenovela"/>
        <w:rPr>
          <w:lang w:val="es-NI"/>
        </w:rPr>
      </w:pPr>
      <w:r w:rsidRPr="00120AA7">
        <w:rPr>
          <w:rFonts w:eastAsia="EB Garamond" w:cs="EB Garamond"/>
          <w:lang w:val="es-NI"/>
        </w:rPr>
        <w:t>La diferencia pasó inadvertida en aquel momento.</w:t>
      </w:r>
    </w:p>
    <w:tbl>
      <w:tblPr>
        <w:tblpPr w:leftFromText="141" w:rightFromText="141" w:vertAnchor="text" w:horzAnchor="margin" w:tblpXSpec="center" w:tblpY="144"/>
        <w:tblW w:w="7501" w:type="dxa"/>
        <w:tblLayout w:type="fixed"/>
        <w:tblLook w:val="04A0" w:firstRow="1" w:lastRow="0" w:firstColumn="1" w:lastColumn="0" w:noHBand="0" w:noVBand="1"/>
      </w:tblPr>
      <w:tblGrid>
        <w:gridCol w:w="7501"/>
      </w:tblGrid>
      <w:tr w:rsidR="00120AA7" w14:paraId="4F6B2881" w14:textId="77777777" w:rsidTr="00120AA7">
        <w:trPr>
          <w:cantSplit/>
          <w:trHeight w:val="10052"/>
          <w:tblHeader/>
        </w:trPr>
        <w:tc>
          <w:tcPr>
            <w:tcW w:w="7501"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244B4672" w14:textId="77777777" w:rsidR="00120AA7" w:rsidRDefault="00120AA7" w:rsidP="00120AA7">
            <w:pPr>
              <w:spacing w:after="40" w:line="240" w:lineRule="auto"/>
              <w:jc w:val="both"/>
              <w:rPr>
                <w:rFonts w:eastAsia="EB Garamond" w:cs="EB Garamond"/>
                <w:b/>
                <w:color w:val="463C32"/>
                <w:sz w:val="18"/>
                <w:lang w:val="es-NI"/>
              </w:rPr>
            </w:pPr>
            <w:r w:rsidRPr="00120AA7">
              <w:rPr>
                <w:rFonts w:eastAsia="EB Garamond" w:cs="EB Garamond"/>
                <w:b/>
                <w:color w:val="50412A"/>
                <w:sz w:val="21"/>
                <w:lang w:val="es-NI"/>
              </w:rPr>
              <w:lastRenderedPageBreak/>
              <w:t>022 03MOON 18 — PÁGINA DEL DIARIO</w:t>
            </w:r>
          </w:p>
          <w:p w14:paraId="76DA49B2"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¿Qué es esta cosa? ¿Este dispositivo? ¿Este don? ¿Algún tipo de conexión o expansión neurológica? ¿Un arma psicocinética?</w:t>
            </w:r>
          </w:p>
          <w:p w14:paraId="2F4A1A0A" w14:textId="77777777" w:rsidR="00120AA7" w:rsidRPr="00120AA7" w:rsidRDefault="00120AA7" w:rsidP="00120AA7">
            <w:pPr>
              <w:spacing w:after="40" w:line="240" w:lineRule="auto"/>
              <w:jc w:val="both"/>
              <w:rPr>
                <w:lang w:val="es-NI"/>
              </w:rPr>
            </w:pPr>
          </w:p>
          <w:p w14:paraId="48D5CC85"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Esto es absurdo.</w:t>
            </w:r>
          </w:p>
          <w:p w14:paraId="4D13F0D1" w14:textId="77777777" w:rsidR="00120AA7" w:rsidRPr="00120AA7" w:rsidRDefault="00120AA7" w:rsidP="00120AA7">
            <w:pPr>
              <w:spacing w:after="40" w:line="240" w:lineRule="auto"/>
              <w:jc w:val="both"/>
              <w:rPr>
                <w:lang w:val="es-NI"/>
              </w:rPr>
            </w:pPr>
          </w:p>
          <w:p w14:paraId="110A6E5A"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¿Por qué me fue entregado? ¿Por qué soy el único capaz de utilizarlo? ¿Fue esta la razón por la que sobreviví? Mi mente corre sin control mientras espero aquí, sobre las rocas, contemplando la oscuridad. Espero que nuestras antorchas sean reflejadas: la señal que él me dijo que aguardara.</w:t>
            </w:r>
          </w:p>
          <w:p w14:paraId="58381FCD" w14:textId="77777777" w:rsidR="00120AA7" w:rsidRPr="00120AA7" w:rsidRDefault="00120AA7" w:rsidP="00120AA7">
            <w:pPr>
              <w:spacing w:after="40" w:line="240" w:lineRule="auto"/>
              <w:jc w:val="both"/>
              <w:rPr>
                <w:lang w:val="es-NI"/>
              </w:rPr>
            </w:pPr>
          </w:p>
          <w:p w14:paraId="7C28E2A5"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 xml:space="preserve">Se siente extrañamente familiar. No las púas que tengo en la mano, sino el poder que contienen; ya lo había sentido antes. ¿Es también </w:t>
            </w:r>
            <w:proofErr w:type="spellStart"/>
            <w:r w:rsidRPr="00120AA7">
              <w:rPr>
                <w:rFonts w:eastAsia="EB Garamond" w:cs="EB Garamond"/>
                <w:b/>
                <w:color w:val="463C32"/>
                <w:sz w:val="18"/>
                <w:lang w:val="es-NI"/>
              </w:rPr>
              <w:t>esta</w:t>
            </w:r>
            <w:proofErr w:type="spellEnd"/>
            <w:r w:rsidRPr="00120AA7">
              <w:rPr>
                <w:rFonts w:eastAsia="EB Garamond" w:cs="EB Garamond"/>
                <w:b/>
                <w:color w:val="463C32"/>
                <w:sz w:val="18"/>
                <w:lang w:val="es-NI"/>
              </w:rPr>
              <w:t xml:space="preserve"> la fuente de aquellos rumores que escuché en los rincones oscuros de la ciudad? Leyendas e historias que supuse que eran mitos, inspiradas por las pesadillas infantiles: relatos sobre aquello para lo que los obispos utilizarían los cuerpos. Aquellos ciudadanos “honorables” que alcanzaban la Gloriosa Partida y eran llamados recipientes disponibles.</w:t>
            </w:r>
          </w:p>
          <w:p w14:paraId="478BD8B7" w14:textId="77777777" w:rsidR="00120AA7" w:rsidRPr="00120AA7" w:rsidRDefault="00120AA7" w:rsidP="00120AA7">
            <w:pPr>
              <w:spacing w:after="40" w:line="240" w:lineRule="auto"/>
              <w:jc w:val="both"/>
              <w:rPr>
                <w:lang w:val="es-NI"/>
              </w:rPr>
            </w:pPr>
          </w:p>
          <w:p w14:paraId="5B05B939"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Todo comienza a tener sentido.</w:t>
            </w:r>
          </w:p>
          <w:p w14:paraId="059FAA42" w14:textId="77777777" w:rsidR="00120AA7" w:rsidRPr="00120AA7" w:rsidRDefault="00120AA7" w:rsidP="00120AA7">
            <w:pPr>
              <w:spacing w:after="40" w:line="240" w:lineRule="auto"/>
              <w:jc w:val="both"/>
              <w:rPr>
                <w:lang w:val="es-NI"/>
              </w:rPr>
            </w:pPr>
          </w:p>
          <w:p w14:paraId="595364B1"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Los episodios que sufría: la visión teñida de rojo sangre, mis sueños de volar, el relato extracorporal del jinete en el río, los anfitriones en descomposición del programa de televisión, las figuras con túnicas que dirigían el barco condenado…</w:t>
            </w:r>
          </w:p>
          <w:p w14:paraId="6F4AB569" w14:textId="77777777" w:rsidR="00120AA7" w:rsidRPr="00120AA7" w:rsidRDefault="00120AA7" w:rsidP="00120AA7">
            <w:pPr>
              <w:spacing w:after="40" w:line="240" w:lineRule="auto"/>
              <w:jc w:val="both"/>
              <w:rPr>
                <w:lang w:val="es-NI"/>
              </w:rPr>
            </w:pPr>
          </w:p>
          <w:p w14:paraId="201E788E"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¿Habíamos sido todos “poseídos” por los obispos mediante esta misma técnica? ¿Es de aquí de donde proviene su poder? ¿Son inmortales o simplemente se alimentan del siguiente cuerpo, concediendo a sus anfitriones una breve segunda vida? Yo continúo en mi vida original; ¿por qué estoy disponible para este control?</w:t>
            </w:r>
          </w:p>
          <w:p w14:paraId="4C03995B" w14:textId="77777777" w:rsidR="00120AA7" w:rsidRPr="00120AA7" w:rsidRDefault="00120AA7" w:rsidP="00120AA7">
            <w:pPr>
              <w:spacing w:after="40" w:line="240" w:lineRule="auto"/>
              <w:jc w:val="both"/>
              <w:rPr>
                <w:lang w:val="es-NI"/>
              </w:rPr>
            </w:pPr>
          </w:p>
          <w:p w14:paraId="411F139F"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Durante todo este tiempo creí que luchaba contra mi propio interior. ¿En realidad estaba siendo atacado por algo más? ¿Por ALGUIEN más?</w:t>
            </w:r>
          </w:p>
          <w:p w14:paraId="60409340" w14:textId="77777777" w:rsidR="00120AA7" w:rsidRPr="00120AA7" w:rsidRDefault="00120AA7" w:rsidP="00120AA7">
            <w:pPr>
              <w:spacing w:after="40" w:line="240" w:lineRule="auto"/>
              <w:jc w:val="both"/>
              <w:rPr>
                <w:lang w:val="es-NI"/>
              </w:rPr>
            </w:pPr>
          </w:p>
          <w:p w14:paraId="285DEBF2"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Esta pequeña y perturbadora isla me ha convertido en un arma. Ambos creemos que podemos utilizarla para cambiar el rumbo de esta guerra. Ahora debemos regresar al continente, donde deberían estar esperándonos para recibirnos. Destruiremos y reconstruiremos. Aunque han pasado años desde la última vez que él habló con ellos, espero que no hayan perdido la fe en el plan del Portador de la Antorcha.</w:t>
            </w:r>
          </w:p>
          <w:p w14:paraId="363179C2" w14:textId="77777777" w:rsidR="00120AA7" w:rsidRPr="00120AA7" w:rsidRDefault="00120AA7" w:rsidP="00120AA7">
            <w:pPr>
              <w:spacing w:after="40" w:line="240" w:lineRule="auto"/>
              <w:jc w:val="both"/>
              <w:rPr>
                <w:lang w:val="es-NI"/>
              </w:rPr>
            </w:pPr>
          </w:p>
          <w:p w14:paraId="2318CEF6"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Pero ¿cómo pudo haberse planeado todo esto?</w:t>
            </w:r>
          </w:p>
          <w:p w14:paraId="09C871C9" w14:textId="77777777" w:rsidR="00120AA7" w:rsidRPr="00120AA7" w:rsidRDefault="00120AA7" w:rsidP="00120AA7">
            <w:pPr>
              <w:spacing w:after="40" w:line="240" w:lineRule="auto"/>
              <w:jc w:val="both"/>
              <w:rPr>
                <w:lang w:val="es-NI"/>
              </w:rPr>
            </w:pPr>
          </w:p>
          <w:p w14:paraId="69C1EB42" w14:textId="77777777" w:rsidR="00120AA7" w:rsidRDefault="00120AA7" w:rsidP="00120AA7">
            <w:pPr>
              <w:spacing w:after="40" w:line="240" w:lineRule="auto"/>
              <w:jc w:val="both"/>
            </w:pPr>
            <w:r>
              <w:rPr>
                <w:rFonts w:eastAsia="EB Garamond" w:cs="EB Garamond"/>
                <w:b/>
                <w:color w:val="463C32"/>
                <w:sz w:val="18"/>
              </w:rPr>
              <w:t>—Clancy</w:t>
            </w:r>
          </w:p>
        </w:tc>
      </w:tr>
    </w:tbl>
    <w:p w14:paraId="7BD49EE4" w14:textId="5062FD52" w:rsidR="00575F06" w:rsidRDefault="00575F06">
      <w:pPr>
        <w:pStyle w:val="Encabezadodocumental"/>
        <w:keepNext/>
        <w:spacing w:before="140" w:after="140"/>
      </w:pPr>
    </w:p>
    <w:p w14:paraId="075E937B" w14:textId="77777777" w:rsidR="00575F06" w:rsidRDefault="00575F06"/>
    <w:p w14:paraId="524C7AEC" w14:textId="77777777" w:rsidR="00575F06" w:rsidRPr="00120AA7" w:rsidRDefault="00000000">
      <w:pPr>
        <w:pStyle w:val="Cuerpodenovela"/>
        <w:ind w:firstLine="0"/>
        <w:rPr>
          <w:lang w:val="es-NI"/>
        </w:rPr>
      </w:pPr>
      <w:r w:rsidRPr="00120AA7">
        <w:rPr>
          <w:rFonts w:eastAsia="EB Garamond" w:cs="EB Garamond"/>
          <w:lang w:val="es-NI"/>
        </w:rPr>
        <w:t>Guardé la página antes de que el carbón manchara el reverso.</w:t>
      </w:r>
    </w:p>
    <w:p w14:paraId="5B149423" w14:textId="77777777" w:rsidR="00575F06" w:rsidRPr="00120AA7" w:rsidRDefault="00000000">
      <w:pPr>
        <w:pStyle w:val="Cuerpodenovela"/>
        <w:rPr>
          <w:lang w:val="es-NI"/>
        </w:rPr>
      </w:pPr>
      <w:r w:rsidRPr="00120AA7">
        <w:rPr>
          <w:rFonts w:eastAsia="EB Garamond" w:cs="EB Garamond"/>
          <w:lang w:val="es-NI"/>
        </w:rPr>
        <w:t>El Ned de astas cortas observó mis manos.</w:t>
      </w:r>
    </w:p>
    <w:p w14:paraId="3F83EBD7"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Keons</w:t>
      </w:r>
      <w:proofErr w:type="spellEnd"/>
      <w:r w:rsidRPr="00120AA7">
        <w:rPr>
          <w:rFonts w:eastAsia="EB Garamond" w:cs="EB Garamond"/>
          <w:lang w:val="es-NI"/>
        </w:rPr>
        <w:t xml:space="preserve"> —dije.</w:t>
      </w:r>
    </w:p>
    <w:p w14:paraId="42FB6AE0" w14:textId="77777777" w:rsidR="00575F06" w:rsidRPr="00120AA7" w:rsidRDefault="00000000">
      <w:pPr>
        <w:pStyle w:val="Cuerpodenovela"/>
        <w:rPr>
          <w:lang w:val="es-NI"/>
        </w:rPr>
      </w:pPr>
      <w:r w:rsidRPr="00120AA7">
        <w:rPr>
          <w:rFonts w:eastAsia="EB Garamond" w:cs="EB Garamond"/>
          <w:lang w:val="es-NI"/>
        </w:rPr>
        <w:t>Señaló la costa.</w:t>
      </w:r>
    </w:p>
    <w:p w14:paraId="423FF010" w14:textId="77777777" w:rsidR="00575F06" w:rsidRPr="00120AA7" w:rsidRDefault="00000000">
      <w:pPr>
        <w:pStyle w:val="Cuerpodenovela"/>
        <w:rPr>
          <w:lang w:val="es-NI"/>
        </w:rPr>
      </w:pPr>
      <w:r w:rsidRPr="00120AA7">
        <w:rPr>
          <w:rFonts w:eastAsia="EB Garamond" w:cs="EB Garamond"/>
          <w:lang w:val="es-NI"/>
        </w:rPr>
        <w:t>Después señaló Dema.</w:t>
      </w:r>
    </w:p>
    <w:p w14:paraId="29E963BD" w14:textId="77777777" w:rsidR="00575F06" w:rsidRPr="00120AA7" w:rsidRDefault="00000000">
      <w:pPr>
        <w:pStyle w:val="Cuerpodenovela"/>
        <w:ind w:firstLine="0"/>
        <w:rPr>
          <w:lang w:val="es-NI"/>
        </w:rPr>
      </w:pPr>
      <w:r w:rsidRPr="00120AA7">
        <w:rPr>
          <w:rFonts w:eastAsia="EB Garamond" w:cs="EB Garamond"/>
          <w:lang w:val="es-NI"/>
        </w:rPr>
        <w:t>—¿Otra vez?</w:t>
      </w:r>
    </w:p>
    <w:p w14:paraId="79A41FE6" w14:textId="77777777" w:rsidR="00575F06" w:rsidRPr="00120AA7" w:rsidRDefault="00000000">
      <w:pPr>
        <w:pStyle w:val="Cuerpodenovela"/>
        <w:rPr>
          <w:lang w:val="es-NI"/>
        </w:rPr>
      </w:pPr>
      <w:r w:rsidRPr="00120AA7">
        <w:rPr>
          <w:rFonts w:eastAsia="EB Garamond" w:cs="EB Garamond"/>
          <w:lang w:val="es-NI"/>
        </w:rPr>
        <w:t>La criatura abrió la mano.</w:t>
      </w:r>
    </w:p>
    <w:p w14:paraId="2868BD62" w14:textId="77777777" w:rsidR="00575F06" w:rsidRPr="00120AA7" w:rsidRDefault="00000000">
      <w:pPr>
        <w:pStyle w:val="Cuerpodenovela"/>
        <w:rPr>
          <w:lang w:val="es-NI"/>
        </w:rPr>
      </w:pPr>
      <w:r w:rsidRPr="00120AA7">
        <w:rPr>
          <w:rFonts w:eastAsia="EB Garamond" w:cs="EB Garamond"/>
          <w:lang w:val="es-NI"/>
        </w:rPr>
        <w:t>Espera.</w:t>
      </w:r>
    </w:p>
    <w:p w14:paraId="553611C5" w14:textId="77777777" w:rsidR="00575F06" w:rsidRPr="00120AA7" w:rsidRDefault="00000000">
      <w:pPr>
        <w:pStyle w:val="Cuerpodenovela"/>
        <w:rPr>
          <w:lang w:val="es-NI"/>
        </w:rPr>
      </w:pPr>
      <w:r w:rsidRPr="00120AA7">
        <w:rPr>
          <w:rFonts w:eastAsia="EB Garamond" w:cs="EB Garamond"/>
          <w:lang w:val="es-NI"/>
        </w:rPr>
        <w:t>No supe si me ordenaba descansar o si intentaba enseñarme que una conexión también debía tener un final.</w:t>
      </w:r>
    </w:p>
    <w:p w14:paraId="1654A31D" w14:textId="77777777" w:rsidR="00575F06" w:rsidRPr="00120AA7" w:rsidRDefault="00000000">
      <w:pPr>
        <w:pStyle w:val="Cuerpodenovela"/>
        <w:rPr>
          <w:lang w:val="es-NI"/>
        </w:rPr>
      </w:pPr>
      <w:r w:rsidRPr="00120AA7">
        <w:rPr>
          <w:rFonts w:eastAsia="EB Garamond" w:cs="EB Garamond"/>
          <w:lang w:val="es-NI"/>
        </w:rPr>
        <w:t>Obedecí.</w:t>
      </w:r>
    </w:p>
    <w:p w14:paraId="48023C44" w14:textId="77777777" w:rsidR="00575F06" w:rsidRPr="00120AA7" w:rsidRDefault="00000000">
      <w:pPr>
        <w:pStyle w:val="Cuerpodenovela"/>
        <w:rPr>
          <w:lang w:val="es-NI"/>
        </w:rPr>
      </w:pPr>
      <w:r w:rsidRPr="00120AA7">
        <w:rPr>
          <w:rFonts w:eastAsia="EB Garamond" w:cs="EB Garamond"/>
          <w:lang w:val="es-NI"/>
        </w:rPr>
        <w:t>Los días siguientes no tuvieron campanas.</w:t>
      </w:r>
    </w:p>
    <w:p w14:paraId="18CEE767" w14:textId="77777777" w:rsidR="00575F06" w:rsidRPr="00120AA7" w:rsidRDefault="00000000">
      <w:pPr>
        <w:pStyle w:val="Cuerpodenovela"/>
        <w:rPr>
          <w:lang w:val="es-NI"/>
        </w:rPr>
      </w:pPr>
      <w:r w:rsidRPr="00120AA7">
        <w:rPr>
          <w:rFonts w:eastAsia="EB Garamond" w:cs="EB Garamond"/>
          <w:lang w:val="es-NI"/>
        </w:rPr>
        <w:t>Eso volvió imposible saber cuánto duraban.</w:t>
      </w:r>
    </w:p>
    <w:p w14:paraId="54902712" w14:textId="77777777" w:rsidR="00575F06" w:rsidRPr="00120AA7" w:rsidRDefault="00000000">
      <w:pPr>
        <w:pStyle w:val="Cuerpodenovela"/>
        <w:rPr>
          <w:lang w:val="es-NI"/>
        </w:rPr>
      </w:pPr>
      <w:r w:rsidRPr="00120AA7">
        <w:rPr>
          <w:rFonts w:eastAsia="EB Garamond" w:cs="EB Garamond"/>
          <w:lang w:val="es-NI"/>
        </w:rPr>
        <w:t xml:space="preserve">Dormía cuando el cuerpo me lo exigía. Comía cuando los </w:t>
      </w:r>
      <w:proofErr w:type="spellStart"/>
      <w:r w:rsidRPr="00120AA7">
        <w:rPr>
          <w:rFonts w:eastAsia="EB Garamond" w:cs="EB Garamond"/>
          <w:lang w:val="es-NI"/>
        </w:rPr>
        <w:t>Neds</w:t>
      </w:r>
      <w:proofErr w:type="spellEnd"/>
      <w:r w:rsidRPr="00120AA7">
        <w:rPr>
          <w:rFonts w:eastAsia="EB Garamond" w:cs="EB Garamond"/>
          <w:lang w:val="es-NI"/>
        </w:rPr>
        <w:t xml:space="preserve"> acercaban una cesta. Caminaba por la isla siguiendo al Portador y memorizaba la costa oriental. Había restos de construcciones antiguas debajo de la vegetación baja: bloques cortados, marcas circulares y una rampa que descendía hasta una cala protegida.</w:t>
      </w:r>
    </w:p>
    <w:p w14:paraId="3937B069" w14:textId="77777777" w:rsidR="00575F06" w:rsidRPr="00120AA7" w:rsidRDefault="00000000">
      <w:pPr>
        <w:pStyle w:val="Cuerpodenovela"/>
        <w:rPr>
          <w:lang w:val="es-NI"/>
        </w:rPr>
      </w:pPr>
      <w:r w:rsidRPr="00120AA7">
        <w:rPr>
          <w:rFonts w:eastAsia="EB Garamond" w:cs="EB Garamond"/>
          <w:lang w:val="es-NI"/>
        </w:rPr>
        <w:t xml:space="preserve">No parecían obras de los </w:t>
      </w:r>
      <w:proofErr w:type="spellStart"/>
      <w:r w:rsidRPr="00120AA7">
        <w:rPr>
          <w:rFonts w:eastAsia="EB Garamond" w:cs="EB Garamond"/>
          <w:lang w:val="es-NI"/>
        </w:rPr>
        <w:t>Neds</w:t>
      </w:r>
      <w:proofErr w:type="spellEnd"/>
      <w:r w:rsidRPr="00120AA7">
        <w:rPr>
          <w:rFonts w:eastAsia="EB Garamond" w:cs="EB Garamond"/>
          <w:lang w:val="es-NI"/>
        </w:rPr>
        <w:t>.</w:t>
      </w:r>
    </w:p>
    <w:p w14:paraId="287781F0" w14:textId="77777777" w:rsidR="00575F06" w:rsidRPr="00120AA7" w:rsidRDefault="00000000">
      <w:pPr>
        <w:pStyle w:val="Cuerpodenovela"/>
        <w:rPr>
          <w:lang w:val="es-NI"/>
        </w:rPr>
      </w:pPr>
      <w:r w:rsidRPr="00120AA7">
        <w:rPr>
          <w:rFonts w:eastAsia="EB Garamond" w:cs="EB Garamond"/>
          <w:lang w:val="es-NI"/>
        </w:rPr>
        <w:t>En el fondo de una cavidad encontramos una embarcación estrecha. La madera estaba hinchada por la humedad y una de las tablas había sido reparada con metal. No sabía quién la dejó allí ni cuánto tiempo llevaba esperando.</w:t>
      </w:r>
    </w:p>
    <w:p w14:paraId="0BC0AD35" w14:textId="77777777" w:rsidR="00575F06" w:rsidRPr="00120AA7" w:rsidRDefault="00000000">
      <w:pPr>
        <w:pStyle w:val="Cuerpodenovela"/>
        <w:ind w:firstLine="0"/>
        <w:rPr>
          <w:lang w:val="es-NI"/>
        </w:rPr>
      </w:pPr>
      <w:r w:rsidRPr="00120AA7">
        <w:rPr>
          <w:rFonts w:eastAsia="EB Garamond" w:cs="EB Garamond"/>
          <w:lang w:val="es-NI"/>
        </w:rPr>
        <w:t>—No cruza el estrecho todavía —dijo el Portador.</w:t>
      </w:r>
    </w:p>
    <w:p w14:paraId="79C175A2" w14:textId="77777777" w:rsidR="00575F06" w:rsidRPr="00120AA7" w:rsidRDefault="00000000">
      <w:pPr>
        <w:pStyle w:val="Cuerpodenovela"/>
        <w:ind w:firstLine="0"/>
        <w:rPr>
          <w:lang w:val="es-NI"/>
        </w:rPr>
      </w:pPr>
      <w:r w:rsidRPr="00120AA7">
        <w:rPr>
          <w:rFonts w:eastAsia="EB Garamond" w:cs="EB Garamond"/>
          <w:lang w:val="es-NI"/>
        </w:rPr>
        <w:t>—¿Por qué?</w:t>
      </w:r>
    </w:p>
    <w:p w14:paraId="0DCACE93" w14:textId="77777777" w:rsidR="00575F06" w:rsidRPr="00120AA7" w:rsidRDefault="00000000">
      <w:pPr>
        <w:pStyle w:val="Cuerpodenovela"/>
        <w:ind w:firstLine="0"/>
        <w:rPr>
          <w:lang w:val="es-NI"/>
        </w:rPr>
      </w:pPr>
      <w:r w:rsidRPr="00120AA7">
        <w:rPr>
          <w:rFonts w:eastAsia="EB Garamond" w:cs="EB Garamond"/>
          <w:lang w:val="es-NI"/>
        </w:rPr>
        <w:t>—Porque tú tampoco.</w:t>
      </w:r>
    </w:p>
    <w:p w14:paraId="3863A7A8" w14:textId="77777777" w:rsidR="00575F06" w:rsidRPr="00120AA7" w:rsidRDefault="00000000">
      <w:pPr>
        <w:pStyle w:val="Cuerpodenovela"/>
        <w:rPr>
          <w:lang w:val="es-NI"/>
        </w:rPr>
      </w:pPr>
      <w:r w:rsidRPr="00120AA7">
        <w:rPr>
          <w:rFonts w:eastAsia="EB Garamond" w:cs="EB Garamond"/>
          <w:lang w:val="es-NI"/>
        </w:rPr>
        <w:t>Me molestó que tuviera razón.</w:t>
      </w:r>
    </w:p>
    <w:p w14:paraId="6223B218" w14:textId="77777777" w:rsidR="00575F06" w:rsidRPr="00120AA7" w:rsidRDefault="00000000">
      <w:pPr>
        <w:pStyle w:val="Cuerpodenovela"/>
        <w:rPr>
          <w:lang w:val="es-NI"/>
        </w:rPr>
      </w:pPr>
      <w:r w:rsidRPr="00120AA7">
        <w:rPr>
          <w:rFonts w:eastAsia="EB Garamond" w:cs="EB Garamond"/>
          <w:lang w:val="es-NI"/>
        </w:rPr>
        <w:t xml:space="preserve">Reparamos la embarcación con cuerda vegetal, resina y piezas pequeñas del submarino que habían llegado a la isla. Los </w:t>
      </w:r>
      <w:proofErr w:type="spellStart"/>
      <w:r w:rsidRPr="00120AA7">
        <w:rPr>
          <w:rFonts w:eastAsia="EB Garamond" w:cs="EB Garamond"/>
          <w:lang w:val="es-NI"/>
        </w:rPr>
        <w:t>Neds</w:t>
      </w:r>
      <w:proofErr w:type="spellEnd"/>
      <w:r w:rsidRPr="00120AA7">
        <w:rPr>
          <w:rFonts w:eastAsia="EB Garamond" w:cs="EB Garamond"/>
          <w:lang w:val="es-NI"/>
        </w:rPr>
        <w:t xml:space="preserve"> ayudaban sin seguir nuestras instrucciones. Si una solución no les parecía estable, deshacían el nudo y esperaban a que probáramos otra.</w:t>
      </w:r>
    </w:p>
    <w:p w14:paraId="0E74294D" w14:textId="77777777" w:rsidR="00575F06" w:rsidRPr="00120AA7" w:rsidRDefault="00000000">
      <w:pPr>
        <w:pStyle w:val="Cuerpodenovela"/>
        <w:rPr>
          <w:lang w:val="es-NI"/>
        </w:rPr>
      </w:pPr>
      <w:r w:rsidRPr="00120AA7">
        <w:rPr>
          <w:rFonts w:eastAsia="EB Garamond" w:cs="EB Garamond"/>
          <w:lang w:val="es-NI"/>
        </w:rPr>
        <w:t>El Ned de astas cortas revisaba cada unión.</w:t>
      </w:r>
    </w:p>
    <w:p w14:paraId="196115A3" w14:textId="77777777" w:rsidR="00575F06" w:rsidRPr="00120AA7" w:rsidRDefault="00000000">
      <w:pPr>
        <w:pStyle w:val="Cuerpodenovela"/>
        <w:rPr>
          <w:lang w:val="es-NI"/>
        </w:rPr>
      </w:pPr>
      <w:r w:rsidRPr="00120AA7">
        <w:rPr>
          <w:rFonts w:eastAsia="EB Garamond" w:cs="EB Garamond"/>
          <w:lang w:val="es-NI"/>
        </w:rPr>
        <w:t>Por las noches observábamos Dema desde la costa.</w:t>
      </w:r>
    </w:p>
    <w:p w14:paraId="3C87DD90" w14:textId="77777777" w:rsidR="00575F06" w:rsidRPr="00120AA7" w:rsidRDefault="00000000">
      <w:pPr>
        <w:pStyle w:val="Cuerpodenovela"/>
        <w:rPr>
          <w:lang w:val="es-NI"/>
        </w:rPr>
      </w:pPr>
      <w:r w:rsidRPr="00120AA7">
        <w:rPr>
          <w:rFonts w:eastAsia="EB Garamond" w:cs="EB Garamond"/>
          <w:lang w:val="es-NI"/>
        </w:rPr>
        <w:lastRenderedPageBreak/>
        <w:t>La ciudad era una línea pálida al otro lado del agua. Algunas torres se distinguían cuando la niebla se retiraba. La mayoría del tiempo solo veíamos reflejos.</w:t>
      </w:r>
    </w:p>
    <w:p w14:paraId="434BC4DD" w14:textId="77777777" w:rsidR="00575F06" w:rsidRPr="00120AA7" w:rsidRDefault="00000000">
      <w:pPr>
        <w:pStyle w:val="Cuerpodenovela"/>
        <w:rPr>
          <w:lang w:val="es-NI"/>
        </w:rPr>
      </w:pPr>
      <w:r w:rsidRPr="00120AA7">
        <w:rPr>
          <w:rFonts w:eastAsia="EB Garamond" w:cs="EB Garamond"/>
          <w:lang w:val="es-NI"/>
        </w:rPr>
        <w:t>El Portador permanecía a mi lado.</w:t>
      </w:r>
    </w:p>
    <w:p w14:paraId="4CCC2D2C" w14:textId="77777777" w:rsidR="00575F06" w:rsidRPr="00120AA7" w:rsidRDefault="00000000">
      <w:pPr>
        <w:pStyle w:val="Cuerpodenovela"/>
        <w:rPr>
          <w:lang w:val="es-NI"/>
        </w:rPr>
      </w:pPr>
      <w:r w:rsidRPr="00120AA7">
        <w:rPr>
          <w:rFonts w:eastAsia="EB Garamond" w:cs="EB Garamond"/>
          <w:lang w:val="es-NI"/>
        </w:rPr>
        <w:t>Hablábamos poco.</w:t>
      </w:r>
    </w:p>
    <w:p w14:paraId="4FEDD77C" w14:textId="77777777" w:rsidR="00575F06" w:rsidRPr="00120AA7" w:rsidRDefault="00000000">
      <w:pPr>
        <w:pStyle w:val="Cuerpodenovela"/>
        <w:rPr>
          <w:lang w:val="es-NI"/>
        </w:rPr>
      </w:pPr>
      <w:r w:rsidRPr="00120AA7">
        <w:rPr>
          <w:rFonts w:eastAsia="EB Garamond" w:cs="EB Garamond"/>
          <w:lang w:val="es-NI"/>
        </w:rPr>
        <w:t>A veces intentaba preguntarle cómo había llegado a la isla. Siempre respondía con otra parte del viaje.</w:t>
      </w:r>
    </w:p>
    <w:p w14:paraId="72709C77" w14:textId="77777777" w:rsidR="00575F06" w:rsidRPr="00120AA7" w:rsidRDefault="00000000">
      <w:pPr>
        <w:pStyle w:val="Cuerpodenovela"/>
        <w:ind w:firstLine="0"/>
        <w:rPr>
          <w:lang w:val="es-NI"/>
        </w:rPr>
      </w:pPr>
      <w:r w:rsidRPr="00120AA7">
        <w:rPr>
          <w:rFonts w:eastAsia="EB Garamond" w:cs="EB Garamond"/>
          <w:lang w:val="es-NI"/>
        </w:rPr>
        <w:t>—Seguimos una corriente.</w:t>
      </w:r>
    </w:p>
    <w:p w14:paraId="652F7B10" w14:textId="77777777" w:rsidR="00575F06" w:rsidRPr="00120AA7" w:rsidRDefault="00000000">
      <w:pPr>
        <w:pStyle w:val="Cuerpodenovela"/>
        <w:ind w:firstLine="0"/>
        <w:rPr>
          <w:lang w:val="es-NI"/>
        </w:rPr>
      </w:pPr>
      <w:r w:rsidRPr="00120AA7">
        <w:rPr>
          <w:rFonts w:eastAsia="EB Garamond" w:cs="EB Garamond"/>
          <w:lang w:val="es-NI"/>
        </w:rPr>
        <w:t>—No pregunté eso.</w:t>
      </w:r>
    </w:p>
    <w:p w14:paraId="6990FC23" w14:textId="77777777" w:rsidR="00575F06" w:rsidRPr="00120AA7" w:rsidRDefault="00000000">
      <w:pPr>
        <w:pStyle w:val="Cuerpodenovela"/>
        <w:ind w:firstLine="0"/>
        <w:rPr>
          <w:lang w:val="es-NI"/>
        </w:rPr>
      </w:pPr>
      <w:r w:rsidRPr="00120AA7">
        <w:rPr>
          <w:rFonts w:eastAsia="EB Garamond" w:cs="EB Garamond"/>
          <w:lang w:val="es-NI"/>
        </w:rPr>
        <w:t>—Cruzamos la costa.</w:t>
      </w:r>
    </w:p>
    <w:p w14:paraId="7A25B70F" w14:textId="77777777" w:rsidR="00575F06" w:rsidRPr="00120AA7" w:rsidRDefault="00000000">
      <w:pPr>
        <w:pStyle w:val="Cuerpodenovela"/>
        <w:ind w:firstLine="0"/>
        <w:rPr>
          <w:lang w:val="es-NI"/>
        </w:rPr>
      </w:pPr>
      <w:r w:rsidRPr="00120AA7">
        <w:rPr>
          <w:rFonts w:eastAsia="EB Garamond" w:cs="EB Garamond"/>
          <w:lang w:val="es-NI"/>
        </w:rPr>
        <w:t>—Tampoco.</w:t>
      </w:r>
    </w:p>
    <w:p w14:paraId="13ECAD51" w14:textId="77777777" w:rsidR="00575F06" w:rsidRPr="00120AA7" w:rsidRDefault="00000000">
      <w:pPr>
        <w:pStyle w:val="Cuerpodenovela"/>
        <w:ind w:firstLine="0"/>
        <w:rPr>
          <w:lang w:val="es-NI"/>
        </w:rPr>
      </w:pPr>
      <w:r w:rsidRPr="00120AA7">
        <w:rPr>
          <w:rFonts w:eastAsia="EB Garamond" w:cs="EB Garamond"/>
          <w:lang w:val="es-NI"/>
        </w:rPr>
        <w:t>—Sobrevivimos.</w:t>
      </w:r>
    </w:p>
    <w:p w14:paraId="79C1C16E" w14:textId="77777777" w:rsidR="00575F06" w:rsidRPr="00120AA7" w:rsidRDefault="00000000">
      <w:pPr>
        <w:pStyle w:val="Cuerpodenovela"/>
        <w:ind w:firstLine="0"/>
        <w:rPr>
          <w:lang w:val="es-NI"/>
        </w:rPr>
      </w:pPr>
      <w:r w:rsidRPr="00120AA7">
        <w:rPr>
          <w:rFonts w:eastAsia="EB Garamond" w:cs="EB Garamond"/>
          <w:lang w:val="es-NI"/>
        </w:rPr>
        <w:t>—Eso lo sé.</w:t>
      </w:r>
    </w:p>
    <w:p w14:paraId="1926A455" w14:textId="77777777" w:rsidR="00575F06" w:rsidRPr="00120AA7" w:rsidRDefault="00000000">
      <w:pPr>
        <w:pStyle w:val="Cuerpodenovela"/>
        <w:rPr>
          <w:lang w:val="es-NI"/>
        </w:rPr>
      </w:pPr>
      <w:r w:rsidRPr="00120AA7">
        <w:rPr>
          <w:rFonts w:eastAsia="EB Garamond" w:cs="EB Garamond"/>
          <w:lang w:val="es-NI"/>
        </w:rPr>
        <w:t>Nunca conseguía llevar la conversación al punto exacto. No lo interpreté como evasión. Había demasiadas cosas que no podía recordar del submarino y asumí que él tenía los mismos vacíos.</w:t>
      </w:r>
    </w:p>
    <w:p w14:paraId="7A7AFEA8" w14:textId="77777777" w:rsidR="00575F06" w:rsidRPr="00120AA7" w:rsidRDefault="00000000">
      <w:pPr>
        <w:pStyle w:val="Cuerpodenovela"/>
        <w:rPr>
          <w:lang w:val="es-NI"/>
        </w:rPr>
      </w:pPr>
      <w:r w:rsidRPr="00120AA7">
        <w:rPr>
          <w:rFonts w:eastAsia="EB Garamond" w:cs="EB Garamond"/>
          <w:lang w:val="es-NI"/>
        </w:rPr>
        <w:t>Siete días después del primer contacto, las torres enviaron una secuencia distinta.</w:t>
      </w:r>
    </w:p>
    <w:p w14:paraId="5B88728F" w14:textId="77777777" w:rsidR="00575F06" w:rsidRPr="00120AA7" w:rsidRDefault="00000000">
      <w:pPr>
        <w:pStyle w:val="Cuerpodenovela"/>
        <w:rPr>
          <w:lang w:val="es-NI"/>
        </w:rPr>
      </w:pPr>
      <w:r w:rsidRPr="00120AA7">
        <w:rPr>
          <w:rFonts w:eastAsia="EB Garamond" w:cs="EB Garamond"/>
          <w:lang w:val="es-NI"/>
        </w:rPr>
        <w:t>No apareció como luz visible al principio. La sentí dentro de las astas guardadas junto al fuego: una vibración breve, seguida por silencios medidos. Las estructuras de Dema estaban utilizando el mismo canal que yo había abierto.</w:t>
      </w:r>
    </w:p>
    <w:p w14:paraId="1C9FB7C9" w14:textId="77777777" w:rsidR="00575F06" w:rsidRPr="00120AA7" w:rsidRDefault="00000000">
      <w:pPr>
        <w:pStyle w:val="Cuerpodenovela"/>
        <w:rPr>
          <w:lang w:val="es-NI"/>
        </w:rPr>
      </w:pPr>
      <w:r w:rsidRPr="00120AA7">
        <w:rPr>
          <w:rFonts w:eastAsia="EB Garamond" w:cs="EB Garamond"/>
          <w:lang w:val="es-NI"/>
        </w:rPr>
        <w:t>El Ned de astas cortas llevó las piezas hasta mí.</w:t>
      </w:r>
    </w:p>
    <w:p w14:paraId="365A59B6" w14:textId="77777777" w:rsidR="00575F06" w:rsidRPr="00120AA7" w:rsidRDefault="00000000">
      <w:pPr>
        <w:pStyle w:val="Cuerpodenovela"/>
        <w:rPr>
          <w:lang w:val="es-NI"/>
        </w:rPr>
      </w:pPr>
      <w:r w:rsidRPr="00120AA7">
        <w:rPr>
          <w:rFonts w:eastAsia="EB Garamond" w:cs="EB Garamond"/>
          <w:lang w:val="es-NI"/>
        </w:rPr>
        <w:t>No quise tomarlas.</w:t>
      </w:r>
    </w:p>
    <w:p w14:paraId="43305DBB" w14:textId="77777777" w:rsidR="00575F06" w:rsidRPr="00120AA7" w:rsidRDefault="00000000">
      <w:pPr>
        <w:pStyle w:val="Cuerpodenovela"/>
        <w:rPr>
          <w:lang w:val="es-NI"/>
        </w:rPr>
      </w:pPr>
      <w:r w:rsidRPr="00120AA7">
        <w:rPr>
          <w:rFonts w:eastAsia="EB Garamond" w:cs="EB Garamond"/>
          <w:lang w:val="es-NI"/>
        </w:rPr>
        <w:t xml:space="preserve">La primera ocupación todavía aparecía en sueños. Despertaba sintiendo el hombro roto de </w:t>
      </w:r>
      <w:proofErr w:type="spellStart"/>
      <w:r w:rsidRPr="00120AA7">
        <w:rPr>
          <w:rFonts w:eastAsia="EB Garamond" w:cs="EB Garamond"/>
          <w:lang w:val="es-NI"/>
        </w:rPr>
        <w:t>Keons</w:t>
      </w:r>
      <w:proofErr w:type="spellEnd"/>
      <w:r w:rsidRPr="00120AA7">
        <w:rPr>
          <w:rFonts w:eastAsia="EB Garamond" w:cs="EB Garamond"/>
          <w:lang w:val="es-NI"/>
        </w:rPr>
        <w:t xml:space="preserve"> o la rigidez de sus dedos. A veces levantaba una mano y esperaba encontrar una piel que no era mía.</w:t>
      </w:r>
    </w:p>
    <w:p w14:paraId="318894C5" w14:textId="77777777" w:rsidR="00575F06" w:rsidRPr="00120AA7" w:rsidRDefault="00000000">
      <w:pPr>
        <w:pStyle w:val="Cuerpodenovela"/>
        <w:ind w:firstLine="0"/>
        <w:rPr>
          <w:lang w:val="es-NI"/>
        </w:rPr>
      </w:pPr>
      <w:r w:rsidRPr="00120AA7">
        <w:rPr>
          <w:rFonts w:eastAsia="EB Garamond" w:cs="EB Garamond"/>
          <w:lang w:val="es-NI"/>
        </w:rPr>
        <w:t>—Necesito responder —dije.</w:t>
      </w:r>
    </w:p>
    <w:p w14:paraId="5FC00821" w14:textId="77777777" w:rsidR="00575F06" w:rsidRPr="00120AA7" w:rsidRDefault="00000000">
      <w:pPr>
        <w:pStyle w:val="Cuerpodenovela"/>
        <w:ind w:firstLine="0"/>
        <w:rPr>
          <w:lang w:val="es-NI"/>
        </w:rPr>
      </w:pPr>
      <w:r w:rsidRPr="00120AA7">
        <w:rPr>
          <w:rFonts w:eastAsia="EB Garamond" w:cs="EB Garamond"/>
          <w:lang w:val="es-NI"/>
        </w:rPr>
        <w:t>—Necesitas elegirlo —respondió el Portador.</w:t>
      </w:r>
    </w:p>
    <w:p w14:paraId="6504CD87" w14:textId="77777777" w:rsidR="00575F06" w:rsidRPr="00120AA7" w:rsidRDefault="00000000">
      <w:pPr>
        <w:pStyle w:val="Cuerpodenovela"/>
        <w:ind w:firstLine="0"/>
        <w:rPr>
          <w:lang w:val="es-NI"/>
        </w:rPr>
      </w:pPr>
      <w:r w:rsidRPr="00120AA7">
        <w:rPr>
          <w:rFonts w:eastAsia="EB Garamond" w:cs="EB Garamond"/>
          <w:lang w:val="es-NI"/>
        </w:rPr>
        <w:t>—No sé si existe diferencia.</w:t>
      </w:r>
    </w:p>
    <w:p w14:paraId="044D9155" w14:textId="77777777" w:rsidR="00575F06" w:rsidRPr="00120AA7" w:rsidRDefault="00000000">
      <w:pPr>
        <w:pStyle w:val="Cuerpodenovela"/>
        <w:ind w:firstLine="0"/>
        <w:rPr>
          <w:lang w:val="es-NI"/>
        </w:rPr>
      </w:pPr>
      <w:r w:rsidRPr="00120AA7">
        <w:rPr>
          <w:rFonts w:eastAsia="EB Garamond" w:cs="EB Garamond"/>
          <w:lang w:val="es-NI"/>
        </w:rPr>
        <w:t>—Entonces esa diferencia es lo primero que debes conservar.</w:t>
      </w:r>
    </w:p>
    <w:p w14:paraId="2ECD22D3" w14:textId="77777777" w:rsidR="00575F06" w:rsidRPr="00120AA7" w:rsidRDefault="00000000">
      <w:pPr>
        <w:pStyle w:val="Cuerpodenovela"/>
        <w:rPr>
          <w:lang w:val="es-NI"/>
        </w:rPr>
      </w:pPr>
      <w:r w:rsidRPr="00120AA7">
        <w:rPr>
          <w:rFonts w:eastAsia="EB Garamond" w:cs="EB Garamond"/>
          <w:lang w:val="es-NI"/>
        </w:rPr>
        <w:t>Tomé las astas.</w:t>
      </w:r>
    </w:p>
    <w:p w14:paraId="0EBDD44B" w14:textId="77777777" w:rsidR="00575F06" w:rsidRPr="00120AA7" w:rsidRDefault="00000000">
      <w:pPr>
        <w:pStyle w:val="Cuerpodenovela"/>
        <w:rPr>
          <w:lang w:val="es-NI"/>
        </w:rPr>
      </w:pPr>
      <w:r w:rsidRPr="00120AA7">
        <w:rPr>
          <w:rFonts w:eastAsia="EB Garamond" w:cs="EB Garamond"/>
          <w:lang w:val="es-NI"/>
        </w:rPr>
        <w:t>Esta vez no busqué una torre caminando.</w:t>
      </w:r>
    </w:p>
    <w:p w14:paraId="2385FA58" w14:textId="77777777" w:rsidR="00575F06" w:rsidRPr="00120AA7" w:rsidRDefault="00000000">
      <w:pPr>
        <w:pStyle w:val="Cuerpodenovela"/>
        <w:rPr>
          <w:lang w:val="es-NI"/>
        </w:rPr>
      </w:pPr>
      <w:r w:rsidRPr="00120AA7">
        <w:rPr>
          <w:rFonts w:eastAsia="EB Garamond" w:cs="EB Garamond"/>
          <w:lang w:val="es-NI"/>
        </w:rPr>
        <w:t>Busqué una sola mano.</w:t>
      </w:r>
    </w:p>
    <w:p w14:paraId="65E1C52D" w14:textId="77777777" w:rsidR="00575F06" w:rsidRPr="00120AA7" w:rsidRDefault="00000000">
      <w:pPr>
        <w:pStyle w:val="Cuerpodenovela"/>
        <w:rPr>
          <w:lang w:val="es-NI"/>
        </w:rPr>
      </w:pPr>
      <w:r w:rsidRPr="00120AA7">
        <w:rPr>
          <w:rFonts w:eastAsia="EB Garamond" w:cs="EB Garamond"/>
          <w:lang w:val="es-NI"/>
        </w:rPr>
        <w:lastRenderedPageBreak/>
        <w:t xml:space="preserve">El cadáver de </w:t>
      </w:r>
      <w:proofErr w:type="spellStart"/>
      <w:r w:rsidRPr="00120AA7">
        <w:rPr>
          <w:rFonts w:eastAsia="EB Garamond" w:cs="EB Garamond"/>
          <w:lang w:val="es-NI"/>
        </w:rPr>
        <w:t>Keons</w:t>
      </w:r>
      <w:proofErr w:type="spellEnd"/>
      <w:r w:rsidRPr="00120AA7">
        <w:rPr>
          <w:rFonts w:eastAsia="EB Garamond" w:cs="EB Garamond"/>
          <w:lang w:val="es-NI"/>
        </w:rPr>
        <w:t xml:space="preserve"> estaba sujeto a la camilla. Los guardias habían cruzado correas sobre el pecho y la cintura. La cabeza, los brazos y las piernas permanecían libres. La torre estaba llena de sensores nuevos.</w:t>
      </w:r>
    </w:p>
    <w:p w14:paraId="21564CEE" w14:textId="77777777" w:rsidR="00575F06" w:rsidRPr="00120AA7" w:rsidRDefault="00000000">
      <w:pPr>
        <w:pStyle w:val="Cuerpodenovela"/>
        <w:rPr>
          <w:lang w:val="es-NI"/>
        </w:rPr>
      </w:pPr>
      <w:r w:rsidRPr="00120AA7">
        <w:rPr>
          <w:rFonts w:eastAsia="EB Garamond" w:cs="EB Garamond"/>
          <w:lang w:val="es-NI"/>
        </w:rPr>
        <w:t>No intenté incorporarlo.</w:t>
      </w:r>
    </w:p>
    <w:p w14:paraId="06D20A6D" w14:textId="77777777" w:rsidR="00575F06" w:rsidRPr="00120AA7" w:rsidRDefault="00000000">
      <w:pPr>
        <w:pStyle w:val="Cuerpodenovela"/>
        <w:rPr>
          <w:lang w:val="es-NI"/>
        </w:rPr>
      </w:pPr>
      <w:r w:rsidRPr="00120AA7">
        <w:rPr>
          <w:rFonts w:eastAsia="EB Garamond" w:cs="EB Garamond"/>
          <w:lang w:val="es-NI"/>
        </w:rPr>
        <w:t>Concentré todo en la muñeca izquierda.</w:t>
      </w:r>
    </w:p>
    <w:p w14:paraId="42E6A168" w14:textId="77777777" w:rsidR="00575F06" w:rsidRPr="00120AA7" w:rsidRDefault="00000000">
      <w:pPr>
        <w:pStyle w:val="Cuerpodenovela"/>
        <w:rPr>
          <w:lang w:val="es-NI"/>
        </w:rPr>
      </w:pPr>
      <w:r w:rsidRPr="00120AA7">
        <w:rPr>
          <w:rFonts w:eastAsia="EB Garamond" w:cs="EB Garamond"/>
          <w:lang w:val="es-NI"/>
        </w:rPr>
        <w:t>El interruptor del panel estaba cerca. Lo había visto durante la primera ocupación y podía reconstruir la distancia.</w:t>
      </w:r>
    </w:p>
    <w:p w14:paraId="24CAFA42" w14:textId="77777777" w:rsidR="00575F06" w:rsidRPr="00120AA7" w:rsidRDefault="00000000">
      <w:pPr>
        <w:pStyle w:val="Cuerpodenovela"/>
        <w:rPr>
          <w:lang w:val="es-NI"/>
        </w:rPr>
      </w:pPr>
      <w:r w:rsidRPr="00120AA7">
        <w:rPr>
          <w:rFonts w:eastAsia="EB Garamond" w:cs="EB Garamond"/>
          <w:lang w:val="es-NI"/>
        </w:rPr>
        <w:t>El dedo falló dos veces.</w:t>
      </w:r>
    </w:p>
    <w:p w14:paraId="19EF89E6" w14:textId="77777777" w:rsidR="00575F06" w:rsidRPr="00120AA7" w:rsidRDefault="00000000">
      <w:pPr>
        <w:pStyle w:val="Cuerpodenovela"/>
        <w:rPr>
          <w:lang w:val="es-NI"/>
        </w:rPr>
      </w:pPr>
      <w:r w:rsidRPr="00120AA7">
        <w:rPr>
          <w:rFonts w:eastAsia="EB Garamond" w:cs="EB Garamond"/>
          <w:lang w:val="es-NI"/>
        </w:rPr>
        <w:t>A la tercera, el relé cedió.</w:t>
      </w:r>
    </w:p>
    <w:p w14:paraId="158A00D1" w14:textId="77777777" w:rsidR="00575F06" w:rsidRPr="00120AA7" w:rsidRDefault="00000000">
      <w:pPr>
        <w:pStyle w:val="Cuerpodenovela"/>
        <w:rPr>
          <w:lang w:val="es-NI"/>
        </w:rPr>
      </w:pPr>
      <w:r w:rsidRPr="00120AA7">
        <w:rPr>
          <w:rFonts w:eastAsia="EB Garamond" w:cs="EB Garamond"/>
          <w:lang w:val="es-NI"/>
        </w:rPr>
        <w:t>Una pulsación.</w:t>
      </w:r>
    </w:p>
    <w:p w14:paraId="6A4E179B" w14:textId="77777777" w:rsidR="00575F06" w:rsidRPr="00120AA7" w:rsidRDefault="00000000">
      <w:pPr>
        <w:pStyle w:val="Cuerpodenovela"/>
        <w:rPr>
          <w:lang w:val="es-NI"/>
        </w:rPr>
      </w:pPr>
      <w:r w:rsidRPr="00120AA7">
        <w:rPr>
          <w:rFonts w:eastAsia="EB Garamond" w:cs="EB Garamond"/>
          <w:lang w:val="es-NI"/>
        </w:rPr>
        <w:t>Pausa.</w:t>
      </w:r>
    </w:p>
    <w:p w14:paraId="50EC92AA" w14:textId="77777777" w:rsidR="00575F06" w:rsidRPr="00120AA7" w:rsidRDefault="00000000">
      <w:pPr>
        <w:pStyle w:val="Cuerpodenovela"/>
        <w:rPr>
          <w:lang w:val="es-NI"/>
        </w:rPr>
      </w:pPr>
      <w:r w:rsidRPr="00120AA7">
        <w:rPr>
          <w:rFonts w:eastAsia="EB Garamond" w:cs="EB Garamond"/>
          <w:lang w:val="es-NI"/>
        </w:rPr>
        <w:t>Dos.</w:t>
      </w:r>
    </w:p>
    <w:p w14:paraId="1EC3592E" w14:textId="77777777" w:rsidR="00575F06" w:rsidRPr="00120AA7" w:rsidRDefault="00000000">
      <w:pPr>
        <w:pStyle w:val="Cuerpodenovela"/>
        <w:rPr>
          <w:lang w:val="es-NI"/>
        </w:rPr>
      </w:pPr>
      <w:r w:rsidRPr="00120AA7">
        <w:rPr>
          <w:rFonts w:eastAsia="EB Garamond" w:cs="EB Garamond"/>
          <w:lang w:val="es-NI"/>
        </w:rPr>
        <w:t>Después orienté una línea de luz hacia el este.</w:t>
      </w:r>
    </w:p>
    <w:p w14:paraId="4740EFE2" w14:textId="77777777" w:rsidR="00575F06" w:rsidRPr="00120AA7" w:rsidRDefault="00000000">
      <w:pPr>
        <w:pStyle w:val="Cuerpodenovela"/>
        <w:rPr>
          <w:lang w:val="es-NI"/>
        </w:rPr>
      </w:pPr>
      <w:r w:rsidRPr="00120AA7">
        <w:rPr>
          <w:rFonts w:eastAsia="EB Garamond" w:cs="EB Garamond"/>
          <w:lang w:val="es-NI"/>
        </w:rPr>
        <w:t>El esfuerzo fue más preciso y, por eso, más agotador. Mover todo el cadáver permitía que los errores se repartieran entre músculos. Mantener inmóvil el resto mientras una mano obedecía exigía sostener cada límite a la vez.</w:t>
      </w:r>
    </w:p>
    <w:p w14:paraId="213F9775" w14:textId="77777777" w:rsidR="00575F06" w:rsidRPr="00120AA7" w:rsidRDefault="00000000">
      <w:pPr>
        <w:pStyle w:val="Cuerpodenovela"/>
        <w:rPr>
          <w:lang w:val="es-NI"/>
        </w:rPr>
      </w:pPr>
      <w:r w:rsidRPr="00120AA7">
        <w:rPr>
          <w:rFonts w:eastAsia="EB Garamond" w:cs="EB Garamond"/>
          <w:lang w:val="es-NI"/>
        </w:rPr>
        <w:t>La respuesta apareció bajo el brazo izquierdo de la estatua.</w:t>
      </w:r>
    </w:p>
    <w:p w14:paraId="1FA21BA1" w14:textId="77777777" w:rsidR="00575F06" w:rsidRPr="00120AA7" w:rsidRDefault="00000000">
      <w:pPr>
        <w:pStyle w:val="Cuerpodenovela"/>
        <w:rPr>
          <w:lang w:val="es-NI"/>
        </w:rPr>
      </w:pPr>
      <w:r w:rsidRPr="00120AA7">
        <w:rPr>
          <w:rFonts w:eastAsia="EB Garamond" w:cs="EB Garamond"/>
          <w:lang w:val="es-NI"/>
        </w:rPr>
        <w:t>Otras luces se encendieron en distintos distritos.</w:t>
      </w:r>
    </w:p>
    <w:p w14:paraId="290AA4D7" w14:textId="77777777" w:rsidR="00575F06" w:rsidRPr="00120AA7" w:rsidRDefault="00000000">
      <w:pPr>
        <w:pStyle w:val="Cuerpodenovela"/>
        <w:rPr>
          <w:lang w:val="es-NI"/>
        </w:rPr>
      </w:pPr>
      <w:r w:rsidRPr="00120AA7">
        <w:rPr>
          <w:rFonts w:eastAsia="EB Garamond" w:cs="EB Garamond"/>
          <w:lang w:val="es-NI"/>
        </w:rPr>
        <w:t>No eran suficientes para una marcha.</w:t>
      </w:r>
    </w:p>
    <w:p w14:paraId="18628C2C" w14:textId="77777777" w:rsidR="00575F06" w:rsidRPr="00120AA7" w:rsidRDefault="00000000">
      <w:pPr>
        <w:pStyle w:val="Cuerpodenovela"/>
        <w:rPr>
          <w:lang w:val="es-NI"/>
        </w:rPr>
      </w:pPr>
      <w:r w:rsidRPr="00120AA7">
        <w:rPr>
          <w:rFonts w:eastAsia="EB Garamond" w:cs="EB Garamond"/>
          <w:lang w:val="es-NI"/>
        </w:rPr>
        <w:t>Eran personas decidiendo ser visibles durante un segundo.</w:t>
      </w:r>
    </w:p>
    <w:p w14:paraId="17A83314" w14:textId="77777777" w:rsidR="00575F06" w:rsidRPr="00120AA7" w:rsidRDefault="00000000">
      <w:pPr>
        <w:pStyle w:val="Cuerpodenovela"/>
        <w:rPr>
          <w:lang w:val="es-NI"/>
        </w:rPr>
      </w:pPr>
      <w:r w:rsidRPr="00120AA7">
        <w:rPr>
          <w:rFonts w:eastAsia="EB Garamond" w:cs="EB Garamond"/>
          <w:lang w:val="es-NI"/>
        </w:rPr>
        <w:t>Mantuve el contacto hasta contar diecinueve segundos.</w:t>
      </w:r>
    </w:p>
    <w:p w14:paraId="2ABC377F" w14:textId="77777777" w:rsidR="00575F06" w:rsidRPr="00120AA7" w:rsidRDefault="00000000">
      <w:pPr>
        <w:pStyle w:val="Cuerpodenovela"/>
        <w:rPr>
          <w:lang w:val="es-NI"/>
        </w:rPr>
      </w:pPr>
      <w:r w:rsidRPr="00120AA7">
        <w:rPr>
          <w:rFonts w:eastAsia="EB Garamond" w:cs="EB Garamond"/>
          <w:lang w:val="es-NI"/>
        </w:rPr>
        <w:t>Después solté la mano ajena antes de que el cuerpo intentara tensarse contra las correas.</w:t>
      </w:r>
    </w:p>
    <w:p w14:paraId="11A9C394" w14:textId="77777777" w:rsidR="00575F06" w:rsidRPr="00120AA7" w:rsidRDefault="00000000">
      <w:pPr>
        <w:pStyle w:val="Cuerpodenovela"/>
        <w:rPr>
          <w:lang w:val="es-NI"/>
        </w:rPr>
      </w:pPr>
      <w:r w:rsidRPr="00120AA7">
        <w:rPr>
          <w:rFonts w:eastAsia="EB Garamond" w:cs="EB Garamond"/>
          <w:lang w:val="es-NI"/>
        </w:rPr>
        <w:t>La torre desapareció.</w:t>
      </w:r>
    </w:p>
    <w:p w14:paraId="38C0C056" w14:textId="77777777" w:rsidR="00575F06" w:rsidRPr="00120AA7" w:rsidRDefault="00000000">
      <w:pPr>
        <w:pStyle w:val="Cuerpodenovela"/>
        <w:rPr>
          <w:lang w:val="es-NI"/>
        </w:rPr>
      </w:pPr>
      <w:r w:rsidRPr="00120AA7">
        <w:rPr>
          <w:rFonts w:eastAsia="EB Garamond" w:cs="EB Garamond"/>
          <w:lang w:val="es-NI"/>
        </w:rPr>
        <w:t>Caí de rodillas.</w:t>
      </w:r>
    </w:p>
    <w:p w14:paraId="559F663A" w14:textId="77777777" w:rsidR="00575F06" w:rsidRPr="00120AA7" w:rsidRDefault="00000000">
      <w:pPr>
        <w:pStyle w:val="Cuerpodenovela"/>
        <w:rPr>
          <w:lang w:val="es-NI"/>
        </w:rPr>
      </w:pPr>
      <w:r w:rsidRPr="00120AA7">
        <w:rPr>
          <w:rFonts w:eastAsia="EB Garamond" w:cs="EB Garamond"/>
          <w:lang w:val="es-NI"/>
        </w:rPr>
        <w:t>La sangre volvió a bajar por mi nariz.</w:t>
      </w:r>
    </w:p>
    <w:p w14:paraId="5F21A7BE" w14:textId="77777777" w:rsidR="00575F06" w:rsidRPr="00120AA7" w:rsidRDefault="00000000">
      <w:pPr>
        <w:pStyle w:val="Cuerpodenovela"/>
        <w:rPr>
          <w:lang w:val="es-NI"/>
        </w:rPr>
      </w:pPr>
      <w:r w:rsidRPr="00120AA7">
        <w:rPr>
          <w:rFonts w:eastAsia="EB Garamond" w:cs="EB Garamond"/>
          <w:lang w:val="es-NI"/>
        </w:rPr>
        <w:t>El Portador se agachó junto a mí. Su mano pareció apoyarse sobre mi hombro, pero no sentí peso. Me concentré en la respiración hasta que mis dedos dejaron de temblar.</w:t>
      </w:r>
    </w:p>
    <w:p w14:paraId="292D1AB6" w14:textId="77777777" w:rsidR="00575F06" w:rsidRPr="00120AA7" w:rsidRDefault="00000000">
      <w:pPr>
        <w:pStyle w:val="Cuerpodenovela"/>
        <w:rPr>
          <w:lang w:val="es-NI"/>
        </w:rPr>
      </w:pPr>
      <w:r w:rsidRPr="00120AA7">
        <w:rPr>
          <w:rFonts w:eastAsia="EB Garamond" w:cs="EB Garamond"/>
          <w:lang w:val="es-NI"/>
        </w:rPr>
        <w:t>La tela de mi camisa no se hundió bajo sus dedos. Aun así, mi cuerpo obedeció a la dirección de aquel gesto y volvió a encontrar el ritmo del aire. No supe si me había acompañado una presencia o la forma que mi mente necesitaba para no soltarse.</w:t>
      </w:r>
    </w:p>
    <w:p w14:paraId="4266872B" w14:textId="77777777" w:rsidR="00575F06" w:rsidRPr="00120AA7" w:rsidRDefault="00000000">
      <w:pPr>
        <w:pStyle w:val="Cuerpodenovela"/>
        <w:ind w:firstLine="0"/>
        <w:rPr>
          <w:lang w:val="es-NI"/>
        </w:rPr>
      </w:pPr>
      <w:r w:rsidRPr="00120AA7">
        <w:rPr>
          <w:rFonts w:eastAsia="EB Garamond" w:cs="EB Garamond"/>
          <w:lang w:val="es-NI"/>
        </w:rPr>
        <w:t>—Están ahí —dije.</w:t>
      </w:r>
    </w:p>
    <w:p w14:paraId="725C484C" w14:textId="77777777" w:rsidR="00575F06" w:rsidRPr="00120AA7" w:rsidRDefault="00000000">
      <w:pPr>
        <w:pStyle w:val="Cuerpodenovela"/>
        <w:ind w:firstLine="0"/>
        <w:rPr>
          <w:lang w:val="es-NI"/>
        </w:rPr>
      </w:pPr>
      <w:r w:rsidRPr="00120AA7">
        <w:rPr>
          <w:rFonts w:eastAsia="EB Garamond" w:cs="EB Garamond"/>
          <w:lang w:val="es-NI"/>
        </w:rPr>
        <w:t>—Sí.</w:t>
      </w:r>
    </w:p>
    <w:p w14:paraId="594E76FB" w14:textId="77777777" w:rsidR="00575F06" w:rsidRPr="00120AA7" w:rsidRDefault="00000000">
      <w:pPr>
        <w:pStyle w:val="Cuerpodenovela"/>
        <w:ind w:firstLine="0"/>
        <w:rPr>
          <w:lang w:val="es-NI"/>
        </w:rPr>
      </w:pPr>
      <w:r w:rsidRPr="00120AA7">
        <w:rPr>
          <w:rFonts w:eastAsia="EB Garamond" w:cs="EB Garamond"/>
          <w:lang w:val="es-NI"/>
        </w:rPr>
        <w:lastRenderedPageBreak/>
        <w:t>—No esperan que yo los salve.</w:t>
      </w:r>
    </w:p>
    <w:p w14:paraId="32376043" w14:textId="77777777" w:rsidR="00575F06" w:rsidRPr="00120AA7" w:rsidRDefault="00000000">
      <w:pPr>
        <w:pStyle w:val="Cuerpodenovela"/>
        <w:ind w:firstLine="0"/>
        <w:rPr>
          <w:lang w:val="es-NI"/>
        </w:rPr>
      </w:pPr>
      <w:r w:rsidRPr="00120AA7">
        <w:rPr>
          <w:rFonts w:eastAsia="EB Garamond" w:cs="EB Garamond"/>
          <w:lang w:val="es-NI"/>
        </w:rPr>
        <w:t>—No.</w:t>
      </w:r>
    </w:p>
    <w:p w14:paraId="1174C575" w14:textId="77777777" w:rsidR="00575F06" w:rsidRPr="00120AA7" w:rsidRDefault="00000000">
      <w:pPr>
        <w:pStyle w:val="Cuerpodenovela"/>
        <w:ind w:firstLine="0"/>
        <w:rPr>
          <w:lang w:val="es-NI"/>
        </w:rPr>
      </w:pPr>
      <w:r w:rsidRPr="00120AA7">
        <w:rPr>
          <w:rFonts w:eastAsia="EB Garamond" w:cs="EB Garamond"/>
          <w:lang w:val="es-NI"/>
        </w:rPr>
        <w:t>—Esperan que decida si regreso.</w:t>
      </w:r>
    </w:p>
    <w:p w14:paraId="47C7C82F" w14:textId="77777777" w:rsidR="00575F06" w:rsidRPr="00120AA7" w:rsidRDefault="00000000">
      <w:pPr>
        <w:pStyle w:val="Cuerpodenovela"/>
        <w:ind w:firstLine="0"/>
        <w:rPr>
          <w:lang w:val="es-NI"/>
        </w:rPr>
      </w:pPr>
      <w:r w:rsidRPr="00120AA7">
        <w:rPr>
          <w:rFonts w:eastAsia="EB Garamond" w:cs="EB Garamond"/>
          <w:lang w:val="es-NI"/>
        </w:rPr>
        <w:t>—También decidirán qué hacer cuando llegues.</w:t>
      </w:r>
    </w:p>
    <w:p w14:paraId="56579322" w14:textId="77777777" w:rsidR="00575F06" w:rsidRPr="00120AA7" w:rsidRDefault="00000000">
      <w:pPr>
        <w:pStyle w:val="Cuerpodenovela"/>
        <w:rPr>
          <w:lang w:val="es-NI"/>
        </w:rPr>
      </w:pPr>
      <w:r w:rsidRPr="00120AA7">
        <w:rPr>
          <w:rFonts w:eastAsia="EB Garamond" w:cs="EB Garamond"/>
          <w:lang w:val="es-NI"/>
        </w:rPr>
        <w:t>La frase me alivió más de lo que estaba dispuesto a admitir.</w:t>
      </w:r>
    </w:p>
    <w:p w14:paraId="78B453F1" w14:textId="77777777" w:rsidR="00575F06" w:rsidRPr="00120AA7" w:rsidRDefault="00000000">
      <w:pPr>
        <w:pStyle w:val="Cuerpodenovela"/>
        <w:rPr>
          <w:lang w:val="es-NI"/>
        </w:rPr>
      </w:pPr>
      <w:r w:rsidRPr="00120AA7">
        <w:rPr>
          <w:rFonts w:eastAsia="EB Garamond" w:cs="EB Garamond"/>
          <w:lang w:val="es-NI"/>
        </w:rPr>
        <w:t>Dema había pasado años enseñándome que una ciudad solo podía tener una voluntad visible. La respuesta de Mara y James decía lo contrario: estaban construyendo algo que podía continuar sin mí.</w:t>
      </w:r>
    </w:p>
    <w:p w14:paraId="39054787" w14:textId="77777777" w:rsidR="00575F06" w:rsidRPr="00120AA7" w:rsidRDefault="00000000">
      <w:pPr>
        <w:pStyle w:val="Cuerpodenovela"/>
        <w:rPr>
          <w:lang w:val="es-NI"/>
        </w:rPr>
      </w:pPr>
      <w:r w:rsidRPr="00120AA7">
        <w:rPr>
          <w:rFonts w:eastAsia="EB Garamond" w:cs="EB Garamond"/>
          <w:lang w:val="es-NI"/>
        </w:rPr>
        <w:t>La posibilidad me permitía regresar sin fingir que todo dependía de mi cuerpo.</w:t>
      </w:r>
    </w:p>
    <w:p w14:paraId="1A95CD01" w14:textId="0FD5EC90" w:rsidR="00575F06" w:rsidRDefault="00575F06">
      <w:pPr>
        <w:pStyle w:val="Encabezadodocumental"/>
        <w:keepNext/>
        <w:spacing w:before="140" w:after="140"/>
      </w:pPr>
    </w:p>
    <w:tbl>
      <w:tblPr>
        <w:tblW w:w="0" w:type="auto"/>
        <w:jc w:val="center"/>
        <w:tblLayout w:type="fixed"/>
        <w:tblLook w:val="04A0" w:firstRow="1" w:lastRow="0" w:firstColumn="1" w:lastColumn="0" w:noHBand="0" w:noVBand="1"/>
      </w:tblPr>
      <w:tblGrid>
        <w:gridCol w:w="6264"/>
      </w:tblGrid>
      <w:tr w:rsidR="00575F06" w14:paraId="1BB94F6A"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44F57431" w14:textId="177755B8" w:rsidR="00120AA7" w:rsidRDefault="00120AA7">
            <w:pPr>
              <w:spacing w:after="40" w:line="240" w:lineRule="auto"/>
              <w:jc w:val="both"/>
              <w:rPr>
                <w:rFonts w:eastAsia="EB Garamond" w:cs="EB Garamond"/>
                <w:b/>
                <w:color w:val="463C32"/>
                <w:sz w:val="18"/>
                <w:lang w:val="es-NI"/>
              </w:rPr>
            </w:pPr>
            <w:r>
              <w:rPr>
                <w:rFonts w:eastAsia="EB Garamond" w:cs="EB Garamond"/>
                <w:b/>
                <w:color w:val="50412A"/>
                <w:sz w:val="21"/>
              </w:rPr>
              <w:t>024 02MOON 09 — PÁGINA DEL DIARIO</w:t>
            </w:r>
          </w:p>
          <w:p w14:paraId="7FE6535C" w14:textId="5BFAF0D1" w:rsidR="00575F06" w:rsidRPr="00120AA7" w:rsidRDefault="00000000">
            <w:pPr>
              <w:spacing w:after="40" w:line="240" w:lineRule="auto"/>
              <w:jc w:val="both"/>
              <w:rPr>
                <w:lang w:val="es-NI"/>
              </w:rPr>
            </w:pPr>
            <w:r w:rsidRPr="00120AA7">
              <w:rPr>
                <w:rFonts w:eastAsia="EB Garamond" w:cs="EB Garamond"/>
                <w:b/>
                <w:color w:val="463C32"/>
                <w:sz w:val="18"/>
                <w:lang w:val="es-NI"/>
              </w:rPr>
              <w:t xml:space="preserve">Ya no tengo tanto miedo como antes. Su misterio comienza a desvanecerse a medida que el método para derrotarlos se vuelve más claro. Ya no me siento impotente. Puedo ser más astuto que ellos. Este nuevo poder de </w:t>
            </w:r>
            <w:proofErr w:type="spellStart"/>
            <w:r w:rsidRPr="00120AA7">
              <w:rPr>
                <w:rFonts w:eastAsia="EB Garamond" w:cs="EB Garamond"/>
                <w:b/>
                <w:color w:val="463C32"/>
                <w:sz w:val="18"/>
                <w:lang w:val="es-NI"/>
              </w:rPr>
              <w:t>psicokinesis</w:t>
            </w:r>
            <w:proofErr w:type="spellEnd"/>
            <w:r w:rsidRPr="00120AA7">
              <w:rPr>
                <w:rFonts w:eastAsia="EB Garamond" w:cs="EB Garamond"/>
                <w:b/>
                <w:color w:val="463C32"/>
                <w:sz w:val="18"/>
                <w:lang w:val="es-NI"/>
              </w:rPr>
              <w:t xml:space="preserve"> funcionó, y creo que puede volver a funcionar.</w:t>
            </w:r>
          </w:p>
          <w:p w14:paraId="4218F2DF" w14:textId="77777777" w:rsidR="00575F06" w:rsidRPr="00120AA7" w:rsidRDefault="00575F06">
            <w:pPr>
              <w:spacing w:after="40" w:line="240" w:lineRule="auto"/>
              <w:jc w:val="both"/>
              <w:rPr>
                <w:lang w:val="es-NI"/>
              </w:rPr>
            </w:pPr>
          </w:p>
          <w:p w14:paraId="522A37FE"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Permanezco aquí, mirando la línea donde el agua se encuentra con la arena: una línea de salida. Mientras tanto, sé que existe una meta al otro lado del Estrecho. Su brújula miente, pero la mía continúa señalando la verdad.</w:t>
            </w:r>
          </w:p>
          <w:p w14:paraId="38B2E317" w14:textId="77777777" w:rsidR="00575F06" w:rsidRPr="00120AA7" w:rsidRDefault="00575F06">
            <w:pPr>
              <w:spacing w:after="40" w:line="240" w:lineRule="auto"/>
              <w:jc w:val="both"/>
              <w:rPr>
                <w:lang w:val="es-NI"/>
              </w:rPr>
            </w:pPr>
          </w:p>
          <w:p w14:paraId="41BEBEB3"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He dejado brasas de inspiración; solo espero que cualquier chispa que permaneciera haya crecido hasta convertirse en una antorcha y que, juntos, creemos un incendio.</w:t>
            </w:r>
          </w:p>
          <w:p w14:paraId="4DA6AE98" w14:textId="77777777" w:rsidR="00575F06" w:rsidRPr="00120AA7" w:rsidRDefault="00575F06">
            <w:pPr>
              <w:spacing w:after="40" w:line="240" w:lineRule="auto"/>
              <w:jc w:val="both"/>
              <w:rPr>
                <w:lang w:val="es-NI"/>
              </w:rPr>
            </w:pPr>
          </w:p>
          <w:p w14:paraId="0E84E7B2" w14:textId="77777777" w:rsidR="00575F06" w:rsidRDefault="00000000">
            <w:pPr>
              <w:spacing w:after="40" w:line="240" w:lineRule="auto"/>
              <w:jc w:val="both"/>
            </w:pPr>
            <w:r>
              <w:rPr>
                <w:rFonts w:eastAsia="EB Garamond" w:cs="EB Garamond"/>
                <w:b/>
                <w:color w:val="463C32"/>
                <w:sz w:val="18"/>
              </w:rPr>
              <w:t>—Clancy</w:t>
            </w:r>
          </w:p>
        </w:tc>
      </w:tr>
    </w:tbl>
    <w:p w14:paraId="2F284E61" w14:textId="77777777" w:rsidR="00575F06" w:rsidRDefault="00575F06"/>
    <w:p w14:paraId="3853B3E8" w14:textId="77777777" w:rsidR="00575F06" w:rsidRPr="00120AA7" w:rsidRDefault="00000000">
      <w:pPr>
        <w:pStyle w:val="Cuerpodenovela"/>
        <w:ind w:firstLine="0"/>
        <w:rPr>
          <w:lang w:val="es-NI"/>
        </w:rPr>
      </w:pPr>
      <w:r w:rsidRPr="00120AA7">
        <w:rPr>
          <w:rFonts w:eastAsia="EB Garamond" w:cs="EB Garamond"/>
          <w:lang w:val="es-NI"/>
        </w:rPr>
        <w:t>Partimos cuando la niebla permitió distinguir la costa continental.</w:t>
      </w:r>
    </w:p>
    <w:p w14:paraId="7E29AEDC" w14:textId="77777777" w:rsidR="00575F06" w:rsidRPr="00120AA7" w:rsidRDefault="00000000">
      <w:pPr>
        <w:pStyle w:val="Cuerpodenovela"/>
        <w:rPr>
          <w:lang w:val="es-NI"/>
        </w:rPr>
      </w:pPr>
      <w:r w:rsidRPr="00120AA7">
        <w:rPr>
          <w:rFonts w:eastAsia="EB Garamond" w:cs="EB Garamond"/>
          <w:lang w:val="es-NI"/>
        </w:rPr>
        <w:t xml:space="preserve">Los </w:t>
      </w:r>
      <w:proofErr w:type="spellStart"/>
      <w:r w:rsidRPr="00120AA7">
        <w:rPr>
          <w:rFonts w:eastAsia="EB Garamond" w:cs="EB Garamond"/>
          <w:lang w:val="es-NI"/>
        </w:rPr>
        <w:t>Neds</w:t>
      </w:r>
      <w:proofErr w:type="spellEnd"/>
      <w:r w:rsidRPr="00120AA7">
        <w:rPr>
          <w:rFonts w:eastAsia="EB Garamond" w:cs="EB Garamond"/>
          <w:lang w:val="es-NI"/>
        </w:rPr>
        <w:t xml:space="preserve"> llevaron la embarcación hasta el agua. El Ned de astas cortas colocó las piezas blancas en el fondo y las cubrió con tela. Después tocó mi pecho con dos dedos.</w:t>
      </w:r>
    </w:p>
    <w:p w14:paraId="20261720" w14:textId="77777777" w:rsidR="00575F06" w:rsidRPr="00120AA7" w:rsidRDefault="00000000">
      <w:pPr>
        <w:pStyle w:val="Cuerpodenovela"/>
        <w:rPr>
          <w:lang w:val="es-NI"/>
        </w:rPr>
      </w:pPr>
      <w:r w:rsidRPr="00120AA7">
        <w:rPr>
          <w:rFonts w:eastAsia="EB Garamond" w:cs="EB Garamond"/>
          <w:lang w:val="es-NI"/>
        </w:rPr>
        <w:t>Atención.</w:t>
      </w:r>
    </w:p>
    <w:p w14:paraId="7051DAFF" w14:textId="77777777" w:rsidR="00575F06" w:rsidRPr="00120AA7" w:rsidRDefault="00000000">
      <w:pPr>
        <w:pStyle w:val="Cuerpodenovela"/>
        <w:ind w:firstLine="0"/>
        <w:rPr>
          <w:lang w:val="es-NI"/>
        </w:rPr>
      </w:pPr>
      <w:r w:rsidRPr="00120AA7">
        <w:rPr>
          <w:rFonts w:eastAsia="EB Garamond" w:cs="EB Garamond"/>
          <w:lang w:val="es-NI"/>
        </w:rPr>
        <w:t>—Volveré —dije.</w:t>
      </w:r>
    </w:p>
    <w:p w14:paraId="0F4B6792" w14:textId="77777777" w:rsidR="00575F06" w:rsidRPr="00120AA7" w:rsidRDefault="00000000">
      <w:pPr>
        <w:pStyle w:val="Cuerpodenovela"/>
        <w:rPr>
          <w:lang w:val="es-NI"/>
        </w:rPr>
      </w:pPr>
      <w:r w:rsidRPr="00120AA7">
        <w:rPr>
          <w:rFonts w:eastAsia="EB Garamond" w:cs="EB Garamond"/>
          <w:lang w:val="es-NI"/>
        </w:rPr>
        <w:t>La criatura inclinó la cabeza.</w:t>
      </w:r>
    </w:p>
    <w:p w14:paraId="5AD0F420" w14:textId="77777777" w:rsidR="00575F06" w:rsidRPr="00120AA7" w:rsidRDefault="00000000">
      <w:pPr>
        <w:pStyle w:val="Cuerpodenovela"/>
        <w:rPr>
          <w:lang w:val="es-NI"/>
        </w:rPr>
      </w:pPr>
      <w:r w:rsidRPr="00120AA7">
        <w:rPr>
          <w:rFonts w:eastAsia="EB Garamond" w:cs="EB Garamond"/>
          <w:lang w:val="es-NI"/>
        </w:rPr>
        <w:t>No supe si creía en las despedidas.</w:t>
      </w:r>
    </w:p>
    <w:p w14:paraId="1D325049" w14:textId="77777777" w:rsidR="00575F06" w:rsidRPr="00120AA7" w:rsidRDefault="00000000">
      <w:pPr>
        <w:pStyle w:val="Cuerpodenovela"/>
        <w:rPr>
          <w:lang w:val="es-NI"/>
        </w:rPr>
      </w:pPr>
      <w:r w:rsidRPr="00120AA7">
        <w:rPr>
          <w:rFonts w:eastAsia="EB Garamond" w:cs="EB Garamond"/>
          <w:lang w:val="es-NI"/>
        </w:rPr>
        <w:lastRenderedPageBreak/>
        <w:t>Empujé la embarcación hasta que el agua me llegó a la cintura, salté dentro y tomé los remos. Cuando levanté la vista, el Portador ya parecía estar sentado cerca de la proa, aunque la embarcación no se había inclinado bajo su peso. La corriente intentó devolvernos contra la roca. Remé hasta que las manos se abrieron sobre las ampollas.</w:t>
      </w:r>
    </w:p>
    <w:p w14:paraId="2E3EC023" w14:textId="77777777" w:rsidR="00575F06" w:rsidRPr="00120AA7" w:rsidRDefault="00000000">
      <w:pPr>
        <w:pStyle w:val="Cuerpodenovela"/>
        <w:rPr>
          <w:lang w:val="es-NI"/>
        </w:rPr>
      </w:pPr>
      <w:r w:rsidRPr="00120AA7">
        <w:rPr>
          <w:rFonts w:eastAsia="EB Garamond" w:cs="EB Garamond"/>
          <w:lang w:val="es-NI"/>
        </w:rPr>
        <w:t>El estrecho no era tan ancho como el océano del naufragio. Eso no lo hacía seguro. El viento cambiaba de dirección sin aviso y la embarcación recogía agua entre las tablas reparadas.</w:t>
      </w:r>
    </w:p>
    <w:p w14:paraId="385DBA5C" w14:textId="77777777" w:rsidR="00575F06" w:rsidRPr="00120AA7" w:rsidRDefault="00000000">
      <w:pPr>
        <w:pStyle w:val="Cuerpodenovela"/>
        <w:rPr>
          <w:lang w:val="es-NI"/>
        </w:rPr>
      </w:pPr>
      <w:r w:rsidRPr="00120AA7">
        <w:rPr>
          <w:rFonts w:eastAsia="EB Garamond" w:cs="EB Garamond"/>
          <w:lang w:val="es-NI"/>
        </w:rPr>
        <w:t>El Portador señalaba correcciones.</w:t>
      </w:r>
    </w:p>
    <w:p w14:paraId="7EC3255F" w14:textId="77777777" w:rsidR="00575F06" w:rsidRPr="00120AA7" w:rsidRDefault="00000000">
      <w:pPr>
        <w:pStyle w:val="Cuerpodenovela"/>
        <w:ind w:firstLine="0"/>
        <w:rPr>
          <w:lang w:val="es-NI"/>
        </w:rPr>
      </w:pPr>
      <w:r w:rsidRPr="00120AA7">
        <w:rPr>
          <w:rFonts w:eastAsia="EB Garamond" w:cs="EB Garamond"/>
          <w:lang w:val="es-NI"/>
        </w:rPr>
        <w:t>—Más al norte.</w:t>
      </w:r>
    </w:p>
    <w:p w14:paraId="1F7DB86E" w14:textId="77777777" w:rsidR="00575F06" w:rsidRPr="00120AA7" w:rsidRDefault="00000000">
      <w:pPr>
        <w:pStyle w:val="Cuerpodenovela"/>
        <w:ind w:firstLine="0"/>
        <w:rPr>
          <w:lang w:val="es-NI"/>
        </w:rPr>
      </w:pPr>
      <w:r w:rsidRPr="00120AA7">
        <w:rPr>
          <w:rFonts w:eastAsia="EB Garamond" w:cs="EB Garamond"/>
          <w:lang w:val="es-NI"/>
        </w:rPr>
        <w:t>—Eso nos acerca a Port Vial.</w:t>
      </w:r>
    </w:p>
    <w:p w14:paraId="351924CF" w14:textId="77777777" w:rsidR="00575F06" w:rsidRPr="00120AA7" w:rsidRDefault="00000000">
      <w:pPr>
        <w:pStyle w:val="Cuerpodenovela"/>
        <w:ind w:firstLine="0"/>
        <w:rPr>
          <w:lang w:val="es-NI"/>
        </w:rPr>
      </w:pPr>
      <w:r w:rsidRPr="00120AA7">
        <w:rPr>
          <w:rFonts w:eastAsia="EB Garamond" w:cs="EB Garamond"/>
          <w:lang w:val="es-NI"/>
        </w:rPr>
        <w:t>—No tanto.</w:t>
      </w:r>
    </w:p>
    <w:p w14:paraId="20A5F2AA" w14:textId="77777777" w:rsidR="00575F06" w:rsidRPr="00120AA7" w:rsidRDefault="00000000">
      <w:pPr>
        <w:pStyle w:val="Cuerpodenovela"/>
        <w:ind w:firstLine="0"/>
        <w:rPr>
          <w:lang w:val="es-NI"/>
        </w:rPr>
      </w:pPr>
      <w:r w:rsidRPr="00120AA7">
        <w:rPr>
          <w:rFonts w:eastAsia="EB Garamond" w:cs="EB Garamond"/>
          <w:lang w:val="es-NI"/>
        </w:rPr>
        <w:t>—¿Puedes ver patrullas?</w:t>
      </w:r>
    </w:p>
    <w:p w14:paraId="195B38F4" w14:textId="77777777" w:rsidR="00575F06" w:rsidRPr="00120AA7" w:rsidRDefault="00000000">
      <w:pPr>
        <w:pStyle w:val="Cuerpodenovela"/>
        <w:ind w:firstLine="0"/>
        <w:rPr>
          <w:lang w:val="es-NI"/>
        </w:rPr>
      </w:pPr>
      <w:r w:rsidRPr="00120AA7">
        <w:rPr>
          <w:rFonts w:eastAsia="EB Garamond" w:cs="EB Garamond"/>
          <w:lang w:val="es-NI"/>
        </w:rPr>
        <w:t>—No.</w:t>
      </w:r>
    </w:p>
    <w:p w14:paraId="5BA4B045" w14:textId="77777777" w:rsidR="00575F06" w:rsidRPr="00120AA7" w:rsidRDefault="00000000">
      <w:pPr>
        <w:pStyle w:val="Cuerpodenovela"/>
        <w:ind w:firstLine="0"/>
        <w:rPr>
          <w:lang w:val="es-NI"/>
        </w:rPr>
      </w:pPr>
      <w:r w:rsidRPr="00120AA7">
        <w:rPr>
          <w:rFonts w:eastAsia="EB Garamond" w:cs="EB Garamond"/>
          <w:lang w:val="es-NI"/>
        </w:rPr>
        <w:t>—Entonces ¿cómo sabes?</w:t>
      </w:r>
    </w:p>
    <w:p w14:paraId="580B39C8" w14:textId="77777777" w:rsidR="00575F06" w:rsidRPr="00120AA7" w:rsidRDefault="00000000">
      <w:pPr>
        <w:pStyle w:val="Cuerpodenovela"/>
        <w:ind w:firstLine="0"/>
        <w:rPr>
          <w:lang w:val="es-NI"/>
        </w:rPr>
      </w:pPr>
      <w:r w:rsidRPr="00120AA7">
        <w:rPr>
          <w:rFonts w:eastAsia="EB Garamond" w:cs="EB Garamond"/>
          <w:lang w:val="es-NI"/>
        </w:rPr>
        <w:t>—La corriente está girando.</w:t>
      </w:r>
    </w:p>
    <w:p w14:paraId="41B48B04" w14:textId="77777777" w:rsidR="00575F06" w:rsidRPr="00120AA7" w:rsidRDefault="00000000">
      <w:pPr>
        <w:pStyle w:val="Cuerpodenovela"/>
        <w:rPr>
          <w:lang w:val="es-NI"/>
        </w:rPr>
      </w:pPr>
      <w:r w:rsidRPr="00120AA7">
        <w:rPr>
          <w:rFonts w:eastAsia="EB Garamond" w:cs="EB Garamond"/>
          <w:lang w:val="es-NI"/>
        </w:rPr>
        <w:t>Seguimos.</w:t>
      </w:r>
    </w:p>
    <w:p w14:paraId="4645FEBB" w14:textId="77777777" w:rsidR="00575F06" w:rsidRPr="00120AA7" w:rsidRDefault="00000000">
      <w:pPr>
        <w:pStyle w:val="Cuerpodenovela"/>
        <w:rPr>
          <w:lang w:val="es-NI"/>
        </w:rPr>
      </w:pPr>
      <w:r w:rsidRPr="00120AA7">
        <w:rPr>
          <w:rFonts w:eastAsia="EB Garamond" w:cs="EB Garamond"/>
          <w:lang w:val="es-NI"/>
        </w:rPr>
        <w:t>En medio del estrecho miré hacia atrás.</w:t>
      </w:r>
    </w:p>
    <w:p w14:paraId="064A2374" w14:textId="77777777" w:rsidR="00575F06" w:rsidRPr="00120AA7" w:rsidRDefault="00000000">
      <w:pPr>
        <w:pStyle w:val="Cuerpodenovela"/>
        <w:rPr>
          <w:lang w:val="es-NI"/>
        </w:rPr>
      </w:pPr>
      <w:r w:rsidRPr="00120AA7">
        <w:rPr>
          <w:rFonts w:eastAsia="EB Garamond" w:cs="EB Garamond"/>
          <w:lang w:val="es-NI"/>
        </w:rPr>
        <w:t xml:space="preserve">Los </w:t>
      </w:r>
      <w:proofErr w:type="spellStart"/>
      <w:r w:rsidRPr="00120AA7">
        <w:rPr>
          <w:rFonts w:eastAsia="EB Garamond" w:cs="EB Garamond"/>
          <w:lang w:val="es-NI"/>
        </w:rPr>
        <w:t>Neds</w:t>
      </w:r>
      <w:proofErr w:type="spellEnd"/>
      <w:r w:rsidRPr="00120AA7">
        <w:rPr>
          <w:rFonts w:eastAsia="EB Garamond" w:cs="EB Garamond"/>
          <w:lang w:val="es-NI"/>
        </w:rPr>
        <w:t xml:space="preserve"> eran puntos blancos en la costa. El de astas grandes permanecía delante de los demás. Ninguno levantó una antorcha. No necesitaban hacer visible su despedida para que existiera.</w:t>
      </w:r>
    </w:p>
    <w:p w14:paraId="653ED29C" w14:textId="77777777" w:rsidR="00575F06" w:rsidRPr="00120AA7" w:rsidRDefault="00000000">
      <w:pPr>
        <w:pStyle w:val="Cuerpodenovela"/>
        <w:rPr>
          <w:lang w:val="es-NI"/>
        </w:rPr>
      </w:pPr>
      <w:r w:rsidRPr="00120AA7">
        <w:rPr>
          <w:rFonts w:eastAsia="EB Garamond" w:cs="EB Garamond"/>
          <w:lang w:val="es-NI"/>
        </w:rPr>
        <w:t>La costa de Trench apareció al amanecer.</w:t>
      </w:r>
    </w:p>
    <w:p w14:paraId="362290BA" w14:textId="77777777" w:rsidR="00575F06" w:rsidRPr="00120AA7" w:rsidRDefault="00000000">
      <w:pPr>
        <w:pStyle w:val="Cuerpodenovela"/>
        <w:rPr>
          <w:lang w:val="es-NI"/>
        </w:rPr>
      </w:pPr>
      <w:r w:rsidRPr="00120AA7">
        <w:rPr>
          <w:rFonts w:eastAsia="EB Garamond" w:cs="EB Garamond"/>
          <w:lang w:val="es-NI"/>
        </w:rPr>
        <w:t>No era Dema. Tampoco era el campamento Bandito que recordaba. Llegamos a una franja de piedra y vegetación baja sin señales. Aseguré la embarcación detrás de un saliente y cargué las astas envueltas.</w:t>
      </w:r>
    </w:p>
    <w:p w14:paraId="6716F22E" w14:textId="77777777" w:rsidR="00575F06" w:rsidRPr="00120AA7" w:rsidRDefault="00000000">
      <w:pPr>
        <w:pStyle w:val="Cuerpodenovela"/>
        <w:rPr>
          <w:lang w:val="es-NI"/>
        </w:rPr>
      </w:pPr>
      <w:r w:rsidRPr="00120AA7">
        <w:rPr>
          <w:rFonts w:eastAsia="EB Garamond" w:cs="EB Garamond"/>
          <w:lang w:val="es-NI"/>
        </w:rPr>
        <w:t>El agua había entrado en mi mochila.</w:t>
      </w:r>
    </w:p>
    <w:p w14:paraId="7655BAE8" w14:textId="77777777" w:rsidR="00575F06" w:rsidRPr="00120AA7" w:rsidRDefault="00000000">
      <w:pPr>
        <w:pStyle w:val="Cuerpodenovela"/>
        <w:rPr>
          <w:lang w:val="es-NI"/>
        </w:rPr>
      </w:pPr>
      <w:r w:rsidRPr="00120AA7">
        <w:rPr>
          <w:rFonts w:eastAsia="EB Garamond" w:cs="EB Garamond"/>
          <w:lang w:val="es-NI"/>
        </w:rPr>
        <w:t>Revisé las páginas cuando estuvimos lejos de la marea. La entrada sobre el naufragio no estaba.</w:t>
      </w:r>
    </w:p>
    <w:p w14:paraId="51F03B35" w14:textId="77777777" w:rsidR="00575F06" w:rsidRPr="00120AA7" w:rsidRDefault="00000000">
      <w:pPr>
        <w:pStyle w:val="Cuerpodenovela"/>
        <w:rPr>
          <w:lang w:val="es-NI"/>
        </w:rPr>
      </w:pPr>
      <w:r w:rsidRPr="00120AA7">
        <w:rPr>
          <w:rFonts w:eastAsia="EB Garamond" w:cs="EB Garamond"/>
          <w:lang w:val="es-NI"/>
        </w:rPr>
        <w:t>Busqué entre la embarcación, las piedras y la línea de espuma.</w:t>
      </w:r>
    </w:p>
    <w:p w14:paraId="081C53DF" w14:textId="77777777" w:rsidR="00575F06" w:rsidRPr="00120AA7" w:rsidRDefault="00000000">
      <w:pPr>
        <w:pStyle w:val="Cuerpodenovela"/>
        <w:ind w:firstLine="0"/>
        <w:rPr>
          <w:lang w:val="es-NI"/>
        </w:rPr>
      </w:pPr>
      <w:r w:rsidRPr="00120AA7">
        <w:rPr>
          <w:rFonts w:eastAsia="EB Garamond" w:cs="EB Garamond"/>
          <w:lang w:val="es-NI"/>
        </w:rPr>
        <w:t>—¿Qué perdiste? —preguntó el Portador.</w:t>
      </w:r>
    </w:p>
    <w:p w14:paraId="41CA4FE7" w14:textId="77777777" w:rsidR="00575F06" w:rsidRPr="00120AA7" w:rsidRDefault="00000000">
      <w:pPr>
        <w:pStyle w:val="Cuerpodenovela"/>
        <w:ind w:firstLine="0"/>
        <w:rPr>
          <w:lang w:val="es-NI"/>
        </w:rPr>
      </w:pPr>
      <w:r w:rsidRPr="00120AA7">
        <w:rPr>
          <w:rFonts w:eastAsia="EB Garamond" w:cs="EB Garamond"/>
          <w:lang w:val="es-NI"/>
        </w:rPr>
        <w:t>—Una página.</w:t>
      </w:r>
    </w:p>
    <w:p w14:paraId="09682C1C" w14:textId="77777777" w:rsidR="00575F06" w:rsidRPr="00120AA7" w:rsidRDefault="00000000">
      <w:pPr>
        <w:pStyle w:val="Cuerpodenovela"/>
        <w:ind w:firstLine="0"/>
        <w:rPr>
          <w:lang w:val="es-NI"/>
        </w:rPr>
      </w:pPr>
      <w:r w:rsidRPr="00120AA7">
        <w:rPr>
          <w:rFonts w:eastAsia="EB Garamond" w:cs="EB Garamond"/>
          <w:lang w:val="es-NI"/>
        </w:rPr>
        <w:t>—¿Importante?</w:t>
      </w:r>
    </w:p>
    <w:p w14:paraId="7C70E3D1" w14:textId="77777777" w:rsidR="00575F06" w:rsidRPr="00120AA7" w:rsidRDefault="00000000">
      <w:pPr>
        <w:pStyle w:val="Cuerpodenovela"/>
        <w:ind w:firstLine="0"/>
        <w:rPr>
          <w:lang w:val="es-NI"/>
        </w:rPr>
      </w:pPr>
      <w:r w:rsidRPr="00120AA7">
        <w:rPr>
          <w:rFonts w:eastAsia="EB Garamond" w:cs="EB Garamond"/>
          <w:lang w:val="es-NI"/>
        </w:rPr>
        <w:t>—Era mía.</w:t>
      </w:r>
    </w:p>
    <w:p w14:paraId="11E0CB3B" w14:textId="77777777" w:rsidR="00575F06" w:rsidRPr="00120AA7" w:rsidRDefault="00000000">
      <w:pPr>
        <w:pStyle w:val="Cuerpodenovela"/>
        <w:rPr>
          <w:lang w:val="es-NI"/>
        </w:rPr>
      </w:pPr>
      <w:r w:rsidRPr="00120AA7">
        <w:rPr>
          <w:rFonts w:eastAsia="EB Garamond" w:cs="EB Garamond"/>
          <w:lang w:val="es-NI"/>
        </w:rPr>
        <w:t>Regresé hasta el agua, pero la corriente ya había cambiado. Solo encontré trozos de algas y una tira de tela del submarino.</w:t>
      </w:r>
    </w:p>
    <w:p w14:paraId="77E1451C" w14:textId="77777777" w:rsidR="00575F06" w:rsidRPr="00120AA7" w:rsidRDefault="00000000">
      <w:pPr>
        <w:pStyle w:val="Cuerpodenovela"/>
        <w:rPr>
          <w:lang w:val="es-NI"/>
        </w:rPr>
      </w:pPr>
      <w:r w:rsidRPr="00120AA7">
        <w:rPr>
          <w:rFonts w:eastAsia="EB Garamond" w:cs="EB Garamond"/>
          <w:lang w:val="es-NI"/>
        </w:rPr>
        <w:lastRenderedPageBreak/>
        <w:t>No vi la hoja atrapada entre dos piedras varios cientos de metros al oeste.</w:t>
      </w:r>
    </w:p>
    <w:p w14:paraId="18254999" w14:textId="77777777" w:rsidR="00575F06" w:rsidRPr="00120AA7" w:rsidRDefault="00000000">
      <w:pPr>
        <w:pStyle w:val="Cuerpodenovela"/>
        <w:rPr>
          <w:lang w:val="es-NI"/>
        </w:rPr>
      </w:pPr>
      <w:r w:rsidRPr="00120AA7">
        <w:rPr>
          <w:rFonts w:eastAsia="EB Garamond" w:cs="EB Garamond"/>
          <w:lang w:val="es-NI"/>
        </w:rPr>
        <w:t>Tampoco vi al explorador Bandito que la encontró más tarde, cuando patrullaba la costa buscando restos del naufragio. Reconoció la firma antes de comprender el contenido. Guardó la página dentro de su chaqueta y siguió las marcas de una embarcación arrastrada sobre la arena.</w:t>
      </w:r>
    </w:p>
    <w:p w14:paraId="698520F6" w14:textId="77777777" w:rsidR="00575F06" w:rsidRPr="00120AA7" w:rsidRDefault="00000000">
      <w:pPr>
        <w:pStyle w:val="Cuerpodenovela"/>
        <w:rPr>
          <w:lang w:val="es-NI"/>
        </w:rPr>
      </w:pPr>
      <w:r w:rsidRPr="00120AA7">
        <w:rPr>
          <w:rFonts w:eastAsia="EB Garamond" w:cs="EB Garamond"/>
          <w:lang w:val="es-NI"/>
        </w:rPr>
        <w:t>Nos encontró al final del día.</w:t>
      </w:r>
    </w:p>
    <w:p w14:paraId="334E67EB" w14:textId="77777777" w:rsidR="00575F06" w:rsidRPr="00120AA7" w:rsidRDefault="00000000">
      <w:pPr>
        <w:pStyle w:val="Cuerpodenovela"/>
        <w:rPr>
          <w:lang w:val="es-NI"/>
        </w:rPr>
      </w:pPr>
      <w:r w:rsidRPr="00120AA7">
        <w:rPr>
          <w:rFonts w:eastAsia="EB Garamond" w:cs="EB Garamond"/>
          <w:lang w:val="es-NI"/>
        </w:rPr>
        <w:t>Yo había encendido un fuego pequeño detrás de una pared natural. El Portador observaba el bosque. Las astas permanecían cubiertas.</w:t>
      </w:r>
    </w:p>
    <w:p w14:paraId="61F56116" w14:textId="77777777" w:rsidR="00575F06" w:rsidRPr="00120AA7" w:rsidRDefault="00000000">
      <w:pPr>
        <w:pStyle w:val="Cuerpodenovela"/>
        <w:rPr>
          <w:lang w:val="es-NI"/>
        </w:rPr>
      </w:pPr>
      <w:r w:rsidRPr="00120AA7">
        <w:rPr>
          <w:rFonts w:eastAsia="EB Garamond" w:cs="EB Garamond"/>
          <w:lang w:val="es-NI"/>
        </w:rPr>
        <w:t>Una piedra cayó cerca de la entrada.</w:t>
      </w:r>
    </w:p>
    <w:p w14:paraId="1D9A641B" w14:textId="77777777" w:rsidR="00575F06" w:rsidRPr="00120AA7" w:rsidRDefault="00000000">
      <w:pPr>
        <w:pStyle w:val="Cuerpodenovela"/>
        <w:rPr>
          <w:lang w:val="es-NI"/>
        </w:rPr>
      </w:pPr>
      <w:r w:rsidRPr="00120AA7">
        <w:rPr>
          <w:rFonts w:eastAsia="EB Garamond" w:cs="EB Garamond"/>
          <w:lang w:val="es-NI"/>
        </w:rPr>
        <w:t>Después otra.</w:t>
      </w:r>
    </w:p>
    <w:p w14:paraId="46FF34DA" w14:textId="77777777" w:rsidR="00575F06" w:rsidRPr="00120AA7" w:rsidRDefault="00000000">
      <w:pPr>
        <w:pStyle w:val="Cuerpodenovela"/>
        <w:rPr>
          <w:lang w:val="es-NI"/>
        </w:rPr>
      </w:pPr>
      <w:r w:rsidRPr="00120AA7">
        <w:rPr>
          <w:rFonts w:eastAsia="EB Garamond" w:cs="EB Garamond"/>
          <w:lang w:val="es-NI"/>
        </w:rPr>
        <w:t>No era un ataque. Era un código de aproximación.</w:t>
      </w:r>
    </w:p>
    <w:p w14:paraId="479B6F41"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Sahlo</w:t>
      </w:r>
      <w:proofErr w:type="spellEnd"/>
      <w:r w:rsidRPr="00120AA7">
        <w:rPr>
          <w:rFonts w:eastAsia="EB Garamond" w:cs="EB Garamond"/>
          <w:lang w:val="es-NI"/>
        </w:rPr>
        <w:t xml:space="preserve"> —dijo una voz desde afuera.</w:t>
      </w:r>
    </w:p>
    <w:p w14:paraId="3107E535"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Folina</w:t>
      </w:r>
      <w:proofErr w:type="spellEnd"/>
      <w:r w:rsidRPr="00120AA7">
        <w:rPr>
          <w:rFonts w:eastAsia="EB Garamond" w:cs="EB Garamond"/>
          <w:lang w:val="es-NI"/>
        </w:rPr>
        <w:t xml:space="preserve"> —respondí.</w:t>
      </w:r>
    </w:p>
    <w:p w14:paraId="16F0FEDE" w14:textId="77777777" w:rsidR="00575F06" w:rsidRPr="00120AA7" w:rsidRDefault="00000000">
      <w:pPr>
        <w:pStyle w:val="Cuerpodenovela"/>
        <w:rPr>
          <w:lang w:val="es-NI"/>
        </w:rPr>
      </w:pPr>
      <w:r w:rsidRPr="00120AA7">
        <w:rPr>
          <w:rFonts w:eastAsia="EB Garamond" w:cs="EB Garamond"/>
          <w:lang w:val="es-NI"/>
        </w:rPr>
        <w:t>Un hombre joven apareció con cinta amarilla alrededor del brazo. Sostenía mi página húmeda por los bordes.</w:t>
      </w:r>
    </w:p>
    <w:p w14:paraId="366E519B" w14:textId="77777777" w:rsidR="00575F06" w:rsidRPr="00120AA7" w:rsidRDefault="00000000">
      <w:pPr>
        <w:pStyle w:val="Cuerpodenovela"/>
        <w:ind w:firstLine="0"/>
        <w:rPr>
          <w:lang w:val="es-NI"/>
        </w:rPr>
      </w:pPr>
      <w:r w:rsidRPr="00120AA7">
        <w:rPr>
          <w:rFonts w:eastAsia="EB Garamond" w:cs="EB Garamond"/>
          <w:lang w:val="es-NI"/>
        </w:rPr>
        <w:t>—Encontramos tus palabras antes que a ti —dijo.</w:t>
      </w:r>
    </w:p>
    <w:p w14:paraId="413D81AC" w14:textId="77777777" w:rsidR="00575F06" w:rsidRPr="00120AA7" w:rsidRDefault="00000000">
      <w:pPr>
        <w:pStyle w:val="Cuerpodenovela"/>
        <w:rPr>
          <w:lang w:val="es-NI"/>
        </w:rPr>
      </w:pPr>
      <w:r w:rsidRPr="00120AA7">
        <w:rPr>
          <w:rFonts w:eastAsia="EB Garamond" w:cs="EB Garamond"/>
          <w:lang w:val="es-NI"/>
        </w:rPr>
        <w:t>Miré la hoja.</w:t>
      </w:r>
    </w:p>
    <w:p w14:paraId="6FA47F92" w14:textId="77777777" w:rsidR="00575F06" w:rsidRPr="00120AA7" w:rsidRDefault="00000000">
      <w:pPr>
        <w:pStyle w:val="Cuerpodenovela"/>
        <w:ind w:firstLine="0"/>
        <w:rPr>
          <w:lang w:val="es-NI"/>
        </w:rPr>
      </w:pPr>
      <w:r w:rsidRPr="00120AA7">
        <w:rPr>
          <w:rFonts w:eastAsia="EB Garamond" w:cs="EB Garamond"/>
          <w:lang w:val="es-NI"/>
        </w:rPr>
        <w:t>—No estaba destinada a nadie.</w:t>
      </w:r>
    </w:p>
    <w:p w14:paraId="14BEE6F3" w14:textId="77777777" w:rsidR="00575F06" w:rsidRPr="00120AA7" w:rsidRDefault="00000000">
      <w:pPr>
        <w:pStyle w:val="Cuerpodenovela"/>
        <w:ind w:firstLine="0"/>
        <w:rPr>
          <w:lang w:val="es-NI"/>
        </w:rPr>
      </w:pPr>
      <w:r w:rsidRPr="00120AA7">
        <w:rPr>
          <w:rFonts w:eastAsia="EB Garamond" w:cs="EB Garamond"/>
          <w:lang w:val="es-NI"/>
        </w:rPr>
        <w:t>—Entonces la guardaré como si no la hubiera leído.</w:t>
      </w:r>
    </w:p>
    <w:p w14:paraId="7AAEA2C2" w14:textId="77777777" w:rsidR="00575F06" w:rsidRPr="00120AA7" w:rsidRDefault="00000000">
      <w:pPr>
        <w:pStyle w:val="Cuerpodenovela"/>
        <w:ind w:firstLine="0"/>
        <w:rPr>
          <w:lang w:val="es-NI"/>
        </w:rPr>
      </w:pPr>
      <w:r w:rsidRPr="00120AA7">
        <w:rPr>
          <w:rFonts w:eastAsia="EB Garamond" w:cs="EB Garamond"/>
          <w:lang w:val="es-NI"/>
        </w:rPr>
        <w:t>—Ya la leíste.</w:t>
      </w:r>
    </w:p>
    <w:p w14:paraId="18A6EC4F" w14:textId="77777777" w:rsidR="00575F06" w:rsidRPr="00120AA7" w:rsidRDefault="00000000">
      <w:pPr>
        <w:pStyle w:val="Cuerpodenovela"/>
        <w:ind w:firstLine="0"/>
        <w:rPr>
          <w:lang w:val="es-NI"/>
        </w:rPr>
      </w:pPr>
      <w:r w:rsidRPr="00120AA7">
        <w:rPr>
          <w:rFonts w:eastAsia="EB Garamond" w:cs="EB Garamond"/>
          <w:lang w:val="es-NI"/>
        </w:rPr>
        <w:t>—Sí.</w:t>
      </w:r>
    </w:p>
    <w:p w14:paraId="56C441AE" w14:textId="77777777" w:rsidR="00575F06" w:rsidRPr="00120AA7" w:rsidRDefault="00000000">
      <w:pPr>
        <w:pStyle w:val="Cuerpodenovela"/>
        <w:rPr>
          <w:lang w:val="es-NI"/>
        </w:rPr>
      </w:pPr>
      <w:r w:rsidRPr="00120AA7">
        <w:rPr>
          <w:rFonts w:eastAsia="EB Garamond" w:cs="EB Garamond"/>
          <w:lang w:val="es-NI"/>
        </w:rPr>
        <w:t>No intentó fingir otra cosa.</w:t>
      </w:r>
    </w:p>
    <w:p w14:paraId="421885C7" w14:textId="77777777" w:rsidR="00575F06" w:rsidRPr="00120AA7" w:rsidRDefault="00000000">
      <w:pPr>
        <w:pStyle w:val="Cuerpodenovela"/>
        <w:rPr>
          <w:lang w:val="es-NI"/>
        </w:rPr>
      </w:pPr>
      <w:r w:rsidRPr="00120AA7">
        <w:rPr>
          <w:rFonts w:eastAsia="EB Garamond" w:cs="EB Garamond"/>
          <w:lang w:val="es-NI"/>
        </w:rPr>
        <w:t>Detrás de él había dos exploradores más.</w:t>
      </w:r>
    </w:p>
    <w:p w14:paraId="41D10DC4" w14:textId="77777777" w:rsidR="00575F06" w:rsidRPr="00120AA7" w:rsidRDefault="00000000">
      <w:pPr>
        <w:pStyle w:val="Cuerpodenovela"/>
        <w:rPr>
          <w:lang w:val="es-NI"/>
        </w:rPr>
      </w:pPr>
      <w:r w:rsidRPr="00120AA7">
        <w:rPr>
          <w:rFonts w:eastAsia="EB Garamond" w:cs="EB Garamond"/>
          <w:lang w:val="es-NI"/>
        </w:rPr>
        <w:t>El primero miró las astas cubiertas y después al Portador.</w:t>
      </w:r>
    </w:p>
    <w:p w14:paraId="0C09F651" w14:textId="77777777" w:rsidR="00575F06" w:rsidRPr="00120AA7" w:rsidRDefault="00000000">
      <w:pPr>
        <w:pStyle w:val="Cuerpodenovela"/>
        <w:ind w:firstLine="0"/>
        <w:rPr>
          <w:lang w:val="es-NI"/>
        </w:rPr>
      </w:pPr>
      <w:r w:rsidRPr="00120AA7">
        <w:rPr>
          <w:rFonts w:eastAsia="EB Garamond" w:cs="EB Garamond"/>
          <w:lang w:val="es-NI"/>
        </w:rPr>
        <w:t>—El campamento costero está a una hora —dijo—. No es el principal. Podemos darte agua, alimento y una ruta.</w:t>
      </w:r>
    </w:p>
    <w:p w14:paraId="753B3A4B" w14:textId="77777777" w:rsidR="00575F06" w:rsidRPr="00120AA7" w:rsidRDefault="00000000">
      <w:pPr>
        <w:pStyle w:val="Cuerpodenovela"/>
        <w:ind w:firstLine="0"/>
        <w:rPr>
          <w:lang w:val="es-NI"/>
        </w:rPr>
      </w:pPr>
      <w:r w:rsidRPr="00120AA7">
        <w:rPr>
          <w:rFonts w:eastAsia="EB Garamond" w:cs="EB Garamond"/>
          <w:lang w:val="es-NI"/>
        </w:rPr>
        <w:t>—Necesito enviar una carta.</w:t>
      </w:r>
    </w:p>
    <w:p w14:paraId="7C384A46" w14:textId="77777777" w:rsidR="00575F06" w:rsidRPr="00120AA7" w:rsidRDefault="00000000">
      <w:pPr>
        <w:pStyle w:val="Cuerpodenovela"/>
        <w:ind w:firstLine="0"/>
        <w:rPr>
          <w:lang w:val="es-NI"/>
        </w:rPr>
      </w:pPr>
      <w:r w:rsidRPr="00120AA7">
        <w:rPr>
          <w:rFonts w:eastAsia="EB Garamond" w:cs="EB Garamond"/>
          <w:lang w:val="es-NI"/>
        </w:rPr>
        <w:t>—¿A Dema?</w:t>
      </w:r>
    </w:p>
    <w:p w14:paraId="16866986" w14:textId="77777777" w:rsidR="00575F06" w:rsidRPr="00120AA7" w:rsidRDefault="00000000">
      <w:pPr>
        <w:pStyle w:val="Cuerpodenovela"/>
        <w:ind w:firstLine="0"/>
        <w:rPr>
          <w:lang w:val="es-NI"/>
        </w:rPr>
      </w:pPr>
      <w:r w:rsidRPr="00120AA7">
        <w:rPr>
          <w:rFonts w:eastAsia="EB Garamond" w:cs="EB Garamond"/>
          <w:lang w:val="es-NI"/>
        </w:rPr>
        <w:t>—A Trench.</w:t>
      </w:r>
    </w:p>
    <w:p w14:paraId="3D8B0A87" w14:textId="77777777" w:rsidR="00575F06" w:rsidRPr="00120AA7" w:rsidRDefault="00000000">
      <w:pPr>
        <w:pStyle w:val="Cuerpodenovela"/>
        <w:rPr>
          <w:lang w:val="es-NI"/>
        </w:rPr>
      </w:pPr>
      <w:r w:rsidRPr="00120AA7">
        <w:rPr>
          <w:rFonts w:eastAsia="EB Garamond" w:cs="EB Garamond"/>
          <w:lang w:val="es-NI"/>
        </w:rPr>
        <w:t>El hombre devolvió la página del naufragio.</w:t>
      </w:r>
    </w:p>
    <w:p w14:paraId="1A1FB683" w14:textId="77777777" w:rsidR="00575F06" w:rsidRPr="00120AA7" w:rsidRDefault="00000000">
      <w:pPr>
        <w:pStyle w:val="Cuerpodenovela"/>
        <w:ind w:firstLine="0"/>
        <w:rPr>
          <w:lang w:val="es-NI"/>
        </w:rPr>
      </w:pPr>
      <w:r w:rsidRPr="00120AA7">
        <w:rPr>
          <w:rFonts w:eastAsia="EB Garamond" w:cs="EB Garamond"/>
          <w:lang w:val="es-NI"/>
        </w:rPr>
        <w:t>—Entonces escribe algo que quieras que lean.</w:t>
      </w:r>
    </w:p>
    <w:p w14:paraId="4DA96E6B" w14:textId="77777777" w:rsidR="00575F06" w:rsidRPr="00120AA7" w:rsidRDefault="00000000">
      <w:pPr>
        <w:pStyle w:val="Cuerpodenovela"/>
        <w:rPr>
          <w:lang w:val="es-NI"/>
        </w:rPr>
      </w:pPr>
      <w:r w:rsidRPr="00120AA7">
        <w:rPr>
          <w:rFonts w:eastAsia="EB Garamond" w:cs="EB Garamond"/>
          <w:lang w:val="es-NI"/>
        </w:rPr>
        <w:t>Miré hacia el interior del continente.</w:t>
      </w:r>
    </w:p>
    <w:p w14:paraId="77FDECDD" w14:textId="77777777" w:rsidR="00575F06" w:rsidRPr="00120AA7" w:rsidRDefault="00000000">
      <w:pPr>
        <w:pStyle w:val="Cuerpodenovela"/>
        <w:rPr>
          <w:lang w:val="es-NI"/>
        </w:rPr>
      </w:pPr>
      <w:r w:rsidRPr="00120AA7">
        <w:rPr>
          <w:rFonts w:eastAsia="EB Garamond" w:cs="EB Garamond"/>
          <w:lang w:val="es-NI"/>
        </w:rPr>
        <w:t>El Portador ya estaba de pie, preparado para avanzar.</w:t>
      </w:r>
    </w:p>
    <w:p w14:paraId="6374CD00" w14:textId="77777777" w:rsidR="00575F06" w:rsidRPr="00120AA7" w:rsidRDefault="00000000">
      <w:pPr>
        <w:pStyle w:val="Cuerpodenovela"/>
        <w:rPr>
          <w:lang w:val="es-NI"/>
        </w:rPr>
      </w:pPr>
      <w:r w:rsidRPr="00120AA7">
        <w:rPr>
          <w:rFonts w:eastAsia="EB Garamond" w:cs="EB Garamond"/>
          <w:lang w:val="es-NI"/>
        </w:rPr>
        <w:t>Por primera vez desde el impacto, no necesitaba seguirlo de inmediato.</w:t>
      </w:r>
    </w:p>
    <w:p w14:paraId="12E95670" w14:textId="77777777" w:rsidR="00575F06" w:rsidRPr="00120AA7" w:rsidRDefault="00000000">
      <w:pPr>
        <w:pStyle w:val="Cuerpodenovela"/>
        <w:rPr>
          <w:lang w:val="es-NI"/>
        </w:rPr>
      </w:pPr>
      <w:r w:rsidRPr="00120AA7">
        <w:rPr>
          <w:rFonts w:eastAsia="EB Garamond" w:cs="EB Garamond"/>
          <w:lang w:val="es-NI"/>
        </w:rPr>
        <w:t>Podía detenerme.</w:t>
      </w:r>
    </w:p>
    <w:p w14:paraId="1CA5CD92" w14:textId="77777777" w:rsidR="00575F06" w:rsidRPr="00120AA7" w:rsidRDefault="00000000">
      <w:pPr>
        <w:pStyle w:val="Cuerpodenovela"/>
        <w:rPr>
          <w:lang w:val="es-NI"/>
        </w:rPr>
      </w:pPr>
      <w:r w:rsidRPr="00120AA7">
        <w:rPr>
          <w:rFonts w:eastAsia="EB Garamond" w:cs="EB Garamond"/>
          <w:lang w:val="es-NI"/>
        </w:rPr>
        <w:lastRenderedPageBreak/>
        <w:t>Podía elegir qué versión de mi regreso viajaría antes que yo.</w:t>
      </w:r>
    </w:p>
    <w:p w14:paraId="1FCC2D70" w14:textId="77777777" w:rsidR="00575F06" w:rsidRPr="00120AA7" w:rsidRDefault="00575F06">
      <w:pPr>
        <w:rPr>
          <w:lang w:val="es-NI"/>
        </w:rPr>
      </w:pPr>
    </w:p>
    <w:p w14:paraId="76F7DB87" w14:textId="77777777" w:rsidR="00575F06" w:rsidRPr="00120AA7" w:rsidRDefault="00575F06">
      <w:pPr>
        <w:rPr>
          <w:lang w:val="es-NI"/>
        </w:rPr>
        <w:sectPr w:rsidR="00575F06" w:rsidRPr="00120AA7" w:rsidSect="00034616">
          <w:headerReference w:type="even" r:id="rId21"/>
          <w:headerReference w:type="default" r:id="rId22"/>
          <w:footerReference w:type="even" r:id="rId23"/>
          <w:footerReference w:type="default" r:id="rId24"/>
          <w:headerReference w:type="first" r:id="rId25"/>
          <w:footerReference w:type="first" r:id="rId26"/>
          <w:pgSz w:w="8640" w:h="12960"/>
          <w:pgMar w:top="1037" w:right="979" w:bottom="1037" w:left="1181" w:header="432" w:footer="432" w:gutter="0"/>
          <w:cols w:space="720"/>
          <w:titlePg/>
          <w:docGrid w:linePitch="360"/>
        </w:sectPr>
      </w:pPr>
    </w:p>
    <w:p w14:paraId="1DADD2F0" w14:textId="77777777" w:rsidR="00575F06" w:rsidRPr="00120AA7" w:rsidRDefault="00000000">
      <w:pPr>
        <w:pStyle w:val="Nmerodecaptulo"/>
        <w:keepNext/>
        <w:spacing w:before="403" w:after="100"/>
        <w:rPr>
          <w:lang w:val="es-NI"/>
        </w:rPr>
      </w:pPr>
      <w:bookmarkStart w:id="2" w:name="sf_ch32"/>
      <w:r w:rsidRPr="00120AA7">
        <w:rPr>
          <w:rFonts w:eastAsia="EB Garamond" w:cs="EB Garamond"/>
          <w:lang w:val="es-NI"/>
        </w:rPr>
        <w:lastRenderedPageBreak/>
        <w:t>CAPÍTULO 32</w:t>
      </w:r>
      <w:bookmarkEnd w:id="2"/>
    </w:p>
    <w:p w14:paraId="308215A2" w14:textId="77777777" w:rsidR="00575F06" w:rsidRPr="00120AA7" w:rsidRDefault="00000000">
      <w:pPr>
        <w:pStyle w:val="Ttulodecaptulo"/>
        <w:keepNext/>
        <w:spacing w:before="160"/>
        <w:outlineLvl w:val="0"/>
        <w:rPr>
          <w:lang w:val="es-NI"/>
        </w:rPr>
      </w:pPr>
      <w:r w:rsidRPr="00120AA7">
        <w:rPr>
          <w:rFonts w:eastAsia="EB Garamond" w:cs="EB Garamond"/>
          <w:lang w:val="es-NI"/>
        </w:rPr>
        <w:t>WELCOME BACK TO TRENCH</w:t>
      </w:r>
    </w:p>
    <w:p w14:paraId="0984B688" w14:textId="77777777" w:rsidR="00575F06" w:rsidRPr="00120AA7" w:rsidRDefault="00000000">
      <w:pPr>
        <w:pStyle w:val="Subttuloeditorial"/>
        <w:keepNext/>
        <w:spacing w:before="80" w:after="160"/>
        <w:rPr>
          <w:lang w:val="es-NI"/>
        </w:rPr>
      </w:pPr>
      <w:r w:rsidRPr="00120AA7">
        <w:rPr>
          <w:rFonts w:eastAsia="EB Garamond" w:cs="EB Garamond"/>
          <w:lang w:val="es-NI"/>
        </w:rPr>
        <w:t>Costa de Trench y Dema, durante el regreso.</w:t>
      </w:r>
    </w:p>
    <w:p w14:paraId="435B283E" w14:textId="77777777" w:rsidR="00575F06" w:rsidRDefault="00000000">
      <w:pPr>
        <w:spacing w:after="200"/>
        <w:jc w:val="center"/>
      </w:pPr>
      <w:r>
        <w:rPr>
          <w:rFonts w:ascii="DejaVu Serif" w:eastAsia="DejaVu Serif" w:hAnsi="DejaVu Serif" w:cs="DejaVu Serif"/>
          <w:color w:val="AA822D"/>
          <w:sz w:val="19"/>
        </w:rPr>
        <w:t>✦</w:t>
      </w:r>
    </w:p>
    <w:p w14:paraId="1B23AC24" w14:textId="77777777" w:rsidR="00575F06" w:rsidRDefault="00000000">
      <w:pPr>
        <w:pStyle w:val="Encabezadodocumental"/>
        <w:keepNext/>
        <w:spacing w:before="140" w:after="140"/>
      </w:pPr>
      <w:r>
        <w:rPr>
          <w:rFonts w:eastAsia="EB Garamond" w:cs="EB Garamond"/>
        </w:rPr>
        <w:lastRenderedPageBreak/>
        <w:t>I AM CLANCY</w:t>
      </w:r>
      <w:r>
        <w:rPr>
          <w:vertAlign w:val="superscript"/>
        </w:rPr>
        <w:footnoteReference w:id="3"/>
      </w:r>
    </w:p>
    <w:tbl>
      <w:tblPr>
        <w:tblW w:w="7689" w:type="dxa"/>
        <w:jc w:val="center"/>
        <w:tblLayout w:type="fixed"/>
        <w:tblLook w:val="04A0" w:firstRow="1" w:lastRow="0" w:firstColumn="1" w:lastColumn="0" w:noHBand="0" w:noVBand="1"/>
      </w:tblPr>
      <w:tblGrid>
        <w:gridCol w:w="7689"/>
      </w:tblGrid>
      <w:tr w:rsidR="00575F06" w:rsidRPr="00120AA7" w14:paraId="13D545F8" w14:textId="77777777" w:rsidTr="00120AA7">
        <w:trPr>
          <w:cantSplit/>
          <w:trHeight w:val="3586"/>
          <w:tblHeader/>
          <w:jc w:val="center"/>
        </w:trPr>
        <w:tc>
          <w:tcPr>
            <w:tcW w:w="7689"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428F9DD8"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lastRenderedPageBreak/>
              <w:t>Estoy atrapado. Atascado en un ciclo que nunca he podido romper. Quiero creer que esta es la última vez, pero no lo sé con certeza.</w:t>
            </w:r>
          </w:p>
          <w:p w14:paraId="1AA74D39" w14:textId="77777777" w:rsidR="00575F06" w:rsidRPr="00120AA7" w:rsidRDefault="00575F06">
            <w:pPr>
              <w:spacing w:after="40" w:line="240" w:lineRule="auto"/>
              <w:jc w:val="both"/>
              <w:rPr>
                <w:lang w:val="es-NI"/>
              </w:rPr>
            </w:pPr>
          </w:p>
          <w:p w14:paraId="1F4A50D0"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Empezaré por lo que sí sé.</w:t>
            </w:r>
          </w:p>
          <w:p w14:paraId="010AEB85" w14:textId="77777777" w:rsidR="00575F06" w:rsidRPr="00120AA7" w:rsidRDefault="00575F06">
            <w:pPr>
              <w:spacing w:after="40" w:line="240" w:lineRule="auto"/>
              <w:jc w:val="both"/>
              <w:rPr>
                <w:lang w:val="es-NI"/>
              </w:rPr>
            </w:pPr>
          </w:p>
          <w:p w14:paraId="1AFA0A63"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Soy ciudadano de una ciudad antigua. Bueno, dicen que es antigua, pero no existe ninguna prueba. Puedo sentir a mis amigos poniendo los ojos en blanco.</w:t>
            </w:r>
          </w:p>
          <w:p w14:paraId="056D2CDF" w14:textId="77777777" w:rsidR="00575F06" w:rsidRPr="00120AA7" w:rsidRDefault="00575F06">
            <w:pPr>
              <w:spacing w:after="40" w:line="240" w:lineRule="auto"/>
              <w:jc w:val="both"/>
              <w:rPr>
                <w:lang w:val="es-NI"/>
              </w:rPr>
            </w:pPr>
          </w:p>
          <w:p w14:paraId="485F08C4"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Lo mantendré simple. Soy ciudadano de Dema, una ciudad circular de cemento ubicada en la parte baja de un continente salvaje y verde llamado Trench. No se nos permite salir. La mayoría ni siquiera lo ha visto. Pero yo sí.</w:t>
            </w:r>
          </w:p>
          <w:p w14:paraId="00E02DAC" w14:textId="77777777" w:rsidR="00575F06" w:rsidRPr="00120AA7" w:rsidRDefault="00575F06">
            <w:pPr>
              <w:spacing w:after="40" w:line="240" w:lineRule="auto"/>
              <w:jc w:val="both"/>
              <w:rPr>
                <w:lang w:val="es-NI"/>
              </w:rPr>
            </w:pPr>
          </w:p>
          <w:p w14:paraId="3344CED7"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Soy un fugitivo. Mejoro con cada intento. Pero siempre me encuentran.</w:t>
            </w:r>
          </w:p>
          <w:p w14:paraId="71BFE027" w14:textId="77777777" w:rsidR="00575F06" w:rsidRPr="00120AA7" w:rsidRDefault="00575F06">
            <w:pPr>
              <w:spacing w:after="40" w:line="240" w:lineRule="auto"/>
              <w:jc w:val="both"/>
              <w:rPr>
                <w:lang w:val="es-NI"/>
              </w:rPr>
            </w:pPr>
          </w:p>
          <w:p w14:paraId="69071989"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 xml:space="preserve">Bueno, él me encuentra. Nico, o </w:t>
            </w:r>
            <w:proofErr w:type="spellStart"/>
            <w:r w:rsidRPr="00120AA7">
              <w:rPr>
                <w:rFonts w:eastAsia="EB Garamond" w:cs="EB Garamond"/>
                <w:b/>
                <w:color w:val="463C32"/>
                <w:sz w:val="18"/>
                <w:lang w:val="es-NI"/>
              </w:rPr>
              <w:t>Blurryface</w:t>
            </w:r>
            <w:proofErr w:type="spellEnd"/>
            <w:r w:rsidRPr="00120AA7">
              <w:rPr>
                <w:rFonts w:eastAsia="EB Garamond" w:cs="EB Garamond"/>
                <w:b/>
                <w:color w:val="463C32"/>
                <w:sz w:val="18"/>
                <w:lang w:val="es-NI"/>
              </w:rPr>
              <w:t>, como se llama a sí mismo. Es el líder de los nueve obispos que gobiernan la ciudad.</w:t>
            </w:r>
          </w:p>
          <w:p w14:paraId="506B8B70" w14:textId="77777777" w:rsidR="00575F06" w:rsidRPr="00120AA7" w:rsidRDefault="00575F06">
            <w:pPr>
              <w:spacing w:after="40" w:line="240" w:lineRule="auto"/>
              <w:jc w:val="both"/>
              <w:rPr>
                <w:lang w:val="es-NI"/>
              </w:rPr>
            </w:pPr>
          </w:p>
          <w:p w14:paraId="48D12C64"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 xml:space="preserve">Su autoridad proviene de dos cosas: un poder milagroso y una religión secuestrada. Una alimenta a la otra. Un ciclo. Se llama </w:t>
            </w:r>
            <w:proofErr w:type="spellStart"/>
            <w:r w:rsidRPr="00120AA7">
              <w:rPr>
                <w:rFonts w:eastAsia="EB Garamond" w:cs="EB Garamond"/>
                <w:b/>
                <w:color w:val="463C32"/>
                <w:sz w:val="18"/>
                <w:lang w:val="es-NI"/>
              </w:rPr>
              <w:t>Vialismo</w:t>
            </w:r>
            <w:proofErr w:type="spellEnd"/>
            <w:r w:rsidRPr="00120AA7">
              <w:rPr>
                <w:rFonts w:eastAsia="EB Garamond" w:cs="EB Garamond"/>
                <w:b/>
                <w:color w:val="463C32"/>
                <w:sz w:val="18"/>
                <w:lang w:val="es-NI"/>
              </w:rPr>
              <w:t>, y lo único que realmente necesitas saber es que enseña que la autodestrucción es el único camino al paraíso. También permite, de manera muy conveniente, que te conviertas en un recipiente disponible para que los obispos te utilicen. Y ahí aparece el milagro.</w:t>
            </w:r>
          </w:p>
          <w:p w14:paraId="1BA0D6F7" w14:textId="77777777" w:rsidR="00575F06" w:rsidRPr="00120AA7" w:rsidRDefault="00575F06">
            <w:pPr>
              <w:spacing w:after="40" w:line="240" w:lineRule="auto"/>
              <w:jc w:val="both"/>
              <w:rPr>
                <w:lang w:val="es-NI"/>
              </w:rPr>
            </w:pPr>
          </w:p>
          <w:p w14:paraId="04638505"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 xml:space="preserve">Lo llamamos </w:t>
            </w:r>
            <w:proofErr w:type="spellStart"/>
            <w:r w:rsidRPr="00120AA7">
              <w:rPr>
                <w:rFonts w:eastAsia="EB Garamond" w:cs="EB Garamond"/>
                <w:b/>
                <w:i/>
                <w:color w:val="463C32"/>
                <w:sz w:val="18"/>
                <w:lang w:val="es-NI"/>
              </w:rPr>
              <w:t>seizing</w:t>
            </w:r>
            <w:proofErr w:type="spellEnd"/>
            <w:r w:rsidRPr="00120AA7">
              <w:rPr>
                <w:rFonts w:eastAsia="EB Garamond" w:cs="EB Garamond"/>
                <w:b/>
                <w:color w:val="463C32"/>
                <w:sz w:val="18"/>
                <w:lang w:val="es-NI"/>
              </w:rPr>
              <w:t>. Las reglas dicen que solo se puede ocupar o controlar un cadáver, y únicamente durante un tiempo breve. También dicen que ellos, los obispos, son los únicos capaces de hacerlo.</w:t>
            </w:r>
          </w:p>
          <w:p w14:paraId="78F2C8A3" w14:textId="77777777" w:rsidR="00575F06" w:rsidRPr="00120AA7" w:rsidRDefault="00575F06">
            <w:pPr>
              <w:spacing w:after="40" w:line="240" w:lineRule="auto"/>
              <w:jc w:val="both"/>
              <w:rPr>
                <w:lang w:val="es-NI"/>
              </w:rPr>
            </w:pPr>
          </w:p>
          <w:p w14:paraId="1507FB6C"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Soy ciudadano. Soy fugitivo. Y soy una excepción a la regla.</w:t>
            </w:r>
          </w:p>
          <w:p w14:paraId="6E45086B" w14:textId="77777777" w:rsidR="00575F06" w:rsidRPr="00120AA7" w:rsidRDefault="00575F06">
            <w:pPr>
              <w:spacing w:after="40" w:line="240" w:lineRule="auto"/>
              <w:jc w:val="both"/>
              <w:rPr>
                <w:lang w:val="es-NI"/>
              </w:rPr>
            </w:pPr>
          </w:p>
          <w:p w14:paraId="6960D4D3" w14:textId="0A2D2B26" w:rsidR="00120AA7" w:rsidRPr="00120AA7" w:rsidRDefault="00000000" w:rsidP="00120AA7">
            <w:pPr>
              <w:spacing w:after="40" w:line="240" w:lineRule="auto"/>
              <w:jc w:val="both"/>
              <w:rPr>
                <w:lang w:val="es-NI"/>
              </w:rPr>
            </w:pPr>
            <w:r w:rsidRPr="00120AA7">
              <w:rPr>
                <w:rFonts w:eastAsia="EB Garamond" w:cs="EB Garamond"/>
                <w:b/>
                <w:color w:val="463C32"/>
                <w:sz w:val="18"/>
                <w:lang w:val="es-NI"/>
              </w:rPr>
              <w:t>Esto es lo que ocurrió recientemente.</w:t>
            </w:r>
          </w:p>
          <w:p w14:paraId="29CC0B2B" w14:textId="332A7955" w:rsidR="00575F06" w:rsidRPr="00120AA7" w:rsidRDefault="00575F06">
            <w:pPr>
              <w:spacing w:after="40" w:line="240" w:lineRule="auto"/>
              <w:jc w:val="both"/>
              <w:rPr>
                <w:lang w:val="es-NI"/>
              </w:rPr>
            </w:pPr>
          </w:p>
        </w:tc>
      </w:tr>
      <w:tr w:rsidR="00120AA7" w:rsidRPr="00120AA7" w14:paraId="69ABC50A" w14:textId="77777777" w:rsidTr="00120AA7">
        <w:trPr>
          <w:cantSplit/>
          <w:trHeight w:val="3586"/>
          <w:tblHeader/>
          <w:jc w:val="center"/>
        </w:trPr>
        <w:tc>
          <w:tcPr>
            <w:tcW w:w="7689"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28573BC7"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lastRenderedPageBreak/>
              <w:t>Engañé a Nico para que me sacara fuera de las murallas. Creé una distracción de fuego. Escapé. Vagué, me debilité y volvieron a encontrarme.</w:t>
            </w:r>
          </w:p>
          <w:p w14:paraId="359D1570" w14:textId="77777777" w:rsidR="00120AA7" w:rsidRPr="00120AA7" w:rsidRDefault="00120AA7" w:rsidP="00120AA7">
            <w:pPr>
              <w:spacing w:after="40" w:line="240" w:lineRule="auto"/>
              <w:jc w:val="both"/>
              <w:rPr>
                <w:lang w:val="es-NI"/>
              </w:rPr>
            </w:pPr>
          </w:p>
          <w:p w14:paraId="664C42DA"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Pero aquel camino de arrastre fue diferente. Los vi. Ellos me observaron: los Banditos. Leyendas. Historias sobre un grupo que vivía allí fuera.</w:t>
            </w:r>
          </w:p>
          <w:p w14:paraId="16AD84E2" w14:textId="77777777" w:rsidR="00120AA7" w:rsidRPr="00120AA7" w:rsidRDefault="00120AA7" w:rsidP="00120AA7">
            <w:pPr>
              <w:spacing w:after="40" w:line="240" w:lineRule="auto"/>
              <w:jc w:val="both"/>
              <w:rPr>
                <w:lang w:val="es-NI"/>
              </w:rPr>
            </w:pPr>
          </w:p>
          <w:p w14:paraId="19CF83DB"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Poco después de regresar dentro de las murallas, mi nueva gente volvió por mí. Necesitaban algo de mí. Me recibieron, me enseñaron sus colores, pero el ciclo era demasiado fuerte. Me recapturaron. Volví adentro.</w:t>
            </w:r>
          </w:p>
          <w:p w14:paraId="49023369" w14:textId="77777777" w:rsidR="00120AA7" w:rsidRPr="00120AA7" w:rsidRDefault="00120AA7" w:rsidP="00120AA7">
            <w:pPr>
              <w:spacing w:after="40" w:line="240" w:lineRule="auto"/>
              <w:jc w:val="both"/>
              <w:rPr>
                <w:lang w:val="es-NI"/>
              </w:rPr>
            </w:pPr>
          </w:p>
          <w:p w14:paraId="747B2E97"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Supongo que la noticia se extendió. Comencé a ser conocido en Dema. A los obispos no les gustó, pero decidieron usarlo a su favor. Me obligaron a entretener a la gente. A mentirles. Me hicieron actuar para ellos.</w:t>
            </w:r>
          </w:p>
          <w:p w14:paraId="34B742D4" w14:textId="77777777" w:rsidR="00120AA7" w:rsidRPr="00120AA7" w:rsidRDefault="00120AA7" w:rsidP="00120AA7">
            <w:pPr>
              <w:spacing w:after="40" w:line="240" w:lineRule="auto"/>
              <w:jc w:val="both"/>
              <w:rPr>
                <w:lang w:val="es-NI"/>
              </w:rPr>
            </w:pPr>
          </w:p>
          <w:p w14:paraId="758B8F1C"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Entonces Nico fue traicionado y escapé otra vez. Esta vez desperté en un lugar nuevo, arrastrado hasta una isla. Allí recibí un regalo que se creía extinto. Ahora poseía el mismo poder milagroso que ellos ejercían desde sus torres.</w:t>
            </w:r>
          </w:p>
          <w:p w14:paraId="05FE2C0C" w14:textId="77777777" w:rsidR="00120AA7" w:rsidRPr="00120AA7" w:rsidRDefault="00120AA7" w:rsidP="00120AA7">
            <w:pPr>
              <w:spacing w:after="40" w:line="240" w:lineRule="auto"/>
              <w:jc w:val="both"/>
              <w:rPr>
                <w:lang w:val="es-NI"/>
              </w:rPr>
            </w:pPr>
          </w:p>
          <w:p w14:paraId="02EC7A0A" w14:textId="77777777" w:rsidR="00120AA7" w:rsidRPr="00120AA7" w:rsidRDefault="00120AA7" w:rsidP="00120AA7">
            <w:pPr>
              <w:spacing w:after="40" w:line="240" w:lineRule="auto"/>
              <w:jc w:val="both"/>
              <w:rPr>
                <w:lang w:val="es-NI"/>
              </w:rPr>
            </w:pPr>
            <w:r w:rsidRPr="00120AA7">
              <w:rPr>
                <w:rFonts w:eastAsia="EB Garamond" w:cs="EB Garamond"/>
                <w:b/>
                <w:color w:val="463C32"/>
                <w:sz w:val="18"/>
                <w:lang w:val="es-NI"/>
              </w:rPr>
              <w:t>Soy ciudadano. Soy fugitivo. Soy una excepción. Estoy regresando a Trench.</w:t>
            </w:r>
          </w:p>
          <w:p w14:paraId="45129585" w14:textId="77777777" w:rsidR="00120AA7" w:rsidRPr="00120AA7" w:rsidRDefault="00120AA7" w:rsidP="00120AA7">
            <w:pPr>
              <w:spacing w:after="40" w:line="240" w:lineRule="auto"/>
              <w:jc w:val="both"/>
              <w:rPr>
                <w:lang w:val="es-NI"/>
              </w:rPr>
            </w:pPr>
          </w:p>
          <w:p w14:paraId="66A52C92" w14:textId="74FED885" w:rsidR="00120AA7" w:rsidRPr="00120AA7" w:rsidRDefault="00120AA7" w:rsidP="00120AA7">
            <w:pPr>
              <w:spacing w:after="40" w:line="240" w:lineRule="auto"/>
              <w:jc w:val="both"/>
              <w:rPr>
                <w:rFonts w:eastAsia="EB Garamond" w:cs="EB Garamond"/>
                <w:b/>
                <w:color w:val="463C32"/>
                <w:sz w:val="18"/>
                <w:lang w:val="es-NI"/>
              </w:rPr>
            </w:pPr>
            <w:r w:rsidRPr="00120AA7">
              <w:rPr>
                <w:rFonts w:eastAsia="EB Garamond" w:cs="EB Garamond"/>
                <w:b/>
                <w:color w:val="463C32"/>
                <w:sz w:val="18"/>
                <w:lang w:val="es-NI"/>
              </w:rPr>
              <w:t>Soy Clancy.</w:t>
            </w:r>
          </w:p>
        </w:tc>
      </w:tr>
    </w:tbl>
    <w:p w14:paraId="77E9EA4C" w14:textId="77777777" w:rsidR="00575F06" w:rsidRPr="00120AA7" w:rsidRDefault="00575F06">
      <w:pPr>
        <w:rPr>
          <w:lang w:val="es-NI"/>
        </w:rPr>
      </w:pPr>
    </w:p>
    <w:p w14:paraId="63CE5015" w14:textId="77777777" w:rsidR="00575F06" w:rsidRPr="00120AA7" w:rsidRDefault="00000000">
      <w:pPr>
        <w:pStyle w:val="Cuerpodenovela"/>
        <w:ind w:firstLine="0"/>
        <w:rPr>
          <w:lang w:val="es-NI"/>
        </w:rPr>
      </w:pPr>
      <w:r w:rsidRPr="00120AA7">
        <w:rPr>
          <w:rFonts w:eastAsia="EB Garamond" w:cs="EB Garamond"/>
          <w:lang w:val="es-NI"/>
        </w:rPr>
        <w:t>Escribí la declaración tres veces.</w:t>
      </w:r>
    </w:p>
    <w:p w14:paraId="7CE313CF" w14:textId="77777777" w:rsidR="00575F06" w:rsidRPr="00120AA7" w:rsidRDefault="00000000">
      <w:pPr>
        <w:pStyle w:val="Cuerpodenovela"/>
        <w:rPr>
          <w:lang w:val="es-NI"/>
        </w:rPr>
      </w:pPr>
      <w:r w:rsidRPr="00120AA7">
        <w:rPr>
          <w:rFonts w:eastAsia="EB Garamond" w:cs="EB Garamond"/>
          <w:lang w:val="es-NI"/>
        </w:rPr>
        <w:t>La primera versión estaba demasiado cerca de una confesión. La segunda intentaba explicar cada nombre, cada fuga y cada error, como si la resistencia necesitara un expediente completo antes de decidir si todavía podía confiar en mí. La tercera fue la que entregué.</w:t>
      </w:r>
    </w:p>
    <w:p w14:paraId="2E7BF8C4" w14:textId="77777777" w:rsidR="00575F06" w:rsidRPr="00120AA7" w:rsidRDefault="00000000">
      <w:pPr>
        <w:pStyle w:val="Cuerpodenovela"/>
        <w:rPr>
          <w:lang w:val="es-NI"/>
        </w:rPr>
      </w:pPr>
      <w:r w:rsidRPr="00120AA7">
        <w:rPr>
          <w:rFonts w:eastAsia="EB Garamond" w:cs="EB Garamond"/>
          <w:lang w:val="es-NI"/>
        </w:rPr>
        <w:t xml:space="preserve">El explorador que había encontrado la página del naufragio la leyó junto al fuego. No cambió de expresión cuando llegó a la palabra </w:t>
      </w:r>
      <w:proofErr w:type="spellStart"/>
      <w:r w:rsidRPr="00120AA7">
        <w:rPr>
          <w:rFonts w:eastAsia="EB Garamond" w:cs="EB Garamond"/>
          <w:lang w:val="es-NI"/>
        </w:rPr>
        <w:t>seizing</w:t>
      </w:r>
      <w:proofErr w:type="spellEnd"/>
      <w:r w:rsidRPr="00120AA7">
        <w:rPr>
          <w:rFonts w:eastAsia="EB Garamond" w:cs="EB Garamond"/>
          <w:lang w:val="es-NI"/>
        </w:rPr>
        <w:t>. Solo levantó la vista hacia el paquete donde había envuelto las astas.</w:t>
      </w:r>
      <w:r>
        <w:rPr>
          <w:vertAlign w:val="superscript"/>
        </w:rPr>
        <w:footnoteReference w:id="4"/>
      </w:r>
    </w:p>
    <w:p w14:paraId="650347C0" w14:textId="77777777" w:rsidR="00575F06" w:rsidRPr="00120AA7" w:rsidRDefault="00000000">
      <w:pPr>
        <w:pStyle w:val="Cuerpodenovela"/>
        <w:ind w:firstLine="0"/>
        <w:rPr>
          <w:lang w:val="es-NI"/>
        </w:rPr>
      </w:pPr>
      <w:r w:rsidRPr="00120AA7">
        <w:rPr>
          <w:rFonts w:eastAsia="EB Garamond" w:cs="EB Garamond"/>
          <w:lang w:val="es-NI"/>
        </w:rPr>
        <w:t>—¿Esto puede copiarse? —preguntó.</w:t>
      </w:r>
    </w:p>
    <w:p w14:paraId="49E474B4" w14:textId="77777777" w:rsidR="00575F06" w:rsidRPr="00120AA7" w:rsidRDefault="00000000">
      <w:pPr>
        <w:pStyle w:val="Cuerpodenovela"/>
        <w:ind w:firstLine="0"/>
        <w:rPr>
          <w:lang w:val="es-NI"/>
        </w:rPr>
      </w:pPr>
      <w:r w:rsidRPr="00120AA7">
        <w:rPr>
          <w:rFonts w:eastAsia="EB Garamond" w:cs="EB Garamond"/>
          <w:lang w:val="es-NI"/>
        </w:rPr>
        <w:t>—Debe copiarse.</w:t>
      </w:r>
    </w:p>
    <w:p w14:paraId="5C5E0311" w14:textId="77777777" w:rsidR="00575F06" w:rsidRPr="00120AA7" w:rsidRDefault="00000000">
      <w:pPr>
        <w:pStyle w:val="Cuerpodenovela"/>
        <w:ind w:firstLine="0"/>
        <w:rPr>
          <w:lang w:val="es-NI"/>
        </w:rPr>
      </w:pPr>
      <w:r w:rsidRPr="00120AA7">
        <w:rPr>
          <w:rFonts w:eastAsia="EB Garamond" w:cs="EB Garamond"/>
          <w:lang w:val="es-NI"/>
        </w:rPr>
        <w:t>—¿Cuántas veces?</w:t>
      </w:r>
    </w:p>
    <w:p w14:paraId="1DA88FAD" w14:textId="77777777" w:rsidR="00575F06" w:rsidRPr="00120AA7" w:rsidRDefault="00000000">
      <w:pPr>
        <w:pStyle w:val="Cuerpodenovela"/>
        <w:ind w:firstLine="0"/>
        <w:rPr>
          <w:lang w:val="es-NI"/>
        </w:rPr>
      </w:pPr>
      <w:r w:rsidRPr="00120AA7">
        <w:rPr>
          <w:rFonts w:eastAsia="EB Garamond" w:cs="EB Garamond"/>
          <w:lang w:val="es-NI"/>
        </w:rPr>
        <w:lastRenderedPageBreak/>
        <w:t>—Las suficientes para que perder una no borre el mensaje.</w:t>
      </w:r>
    </w:p>
    <w:p w14:paraId="669C93EC" w14:textId="77777777" w:rsidR="00575F06" w:rsidRPr="00120AA7" w:rsidRDefault="00000000">
      <w:pPr>
        <w:pStyle w:val="Cuerpodenovela"/>
        <w:rPr>
          <w:lang w:val="es-NI"/>
        </w:rPr>
      </w:pPr>
      <w:r w:rsidRPr="00120AA7">
        <w:rPr>
          <w:rFonts w:eastAsia="EB Garamond" w:cs="EB Garamond"/>
          <w:lang w:val="es-NI"/>
        </w:rPr>
        <w:t>No me pidió permiso para corregir la humedad, reforzar los bordes ni separar la carta en fragmentos pequeños. Llamó a dos personas del campamento y les entregó tareas distintas. Una preparó papel encerado. La otra memorizó el primer párrafo antes de que la tinta terminara de secarse.</w:t>
      </w:r>
    </w:p>
    <w:p w14:paraId="1FE3A7CB" w14:textId="77777777" w:rsidR="00575F06" w:rsidRPr="00120AA7" w:rsidRDefault="00000000">
      <w:pPr>
        <w:pStyle w:val="Cuerpodenovela"/>
        <w:ind w:firstLine="0"/>
        <w:rPr>
          <w:lang w:val="es-NI"/>
        </w:rPr>
      </w:pPr>
      <w:r w:rsidRPr="00120AA7">
        <w:rPr>
          <w:rFonts w:eastAsia="EB Garamond" w:cs="EB Garamond"/>
          <w:lang w:val="es-NI"/>
        </w:rPr>
        <w:t>—Una copia irá al norte —explicó—. Otra seguirá las estaciones costeras. La tercera intentará entrar en Dema.</w:t>
      </w:r>
    </w:p>
    <w:p w14:paraId="7BA8CF2A" w14:textId="77777777" w:rsidR="00575F06" w:rsidRPr="00120AA7" w:rsidRDefault="00000000">
      <w:pPr>
        <w:pStyle w:val="Cuerpodenovela"/>
        <w:ind w:firstLine="0"/>
        <w:rPr>
          <w:lang w:val="es-NI"/>
        </w:rPr>
      </w:pPr>
      <w:r w:rsidRPr="00120AA7">
        <w:rPr>
          <w:rFonts w:eastAsia="EB Garamond" w:cs="EB Garamond"/>
          <w:lang w:val="es-NI"/>
        </w:rPr>
        <w:t>—¿Intentará?</w:t>
      </w:r>
    </w:p>
    <w:p w14:paraId="162075D9" w14:textId="77777777" w:rsidR="00575F06" w:rsidRPr="00120AA7" w:rsidRDefault="00000000">
      <w:pPr>
        <w:pStyle w:val="Cuerpodenovela"/>
        <w:ind w:firstLine="0"/>
        <w:rPr>
          <w:lang w:val="es-NI"/>
        </w:rPr>
      </w:pPr>
      <w:r w:rsidRPr="00120AA7">
        <w:rPr>
          <w:rFonts w:eastAsia="EB Garamond" w:cs="EB Garamond"/>
          <w:lang w:val="es-NI"/>
        </w:rPr>
        <w:t xml:space="preserve">—Ninguna ruta merece el verbo </w:t>
      </w:r>
      <w:r w:rsidRPr="00120AA7">
        <w:rPr>
          <w:rFonts w:eastAsia="EB Garamond" w:cs="EB Garamond"/>
          <w:i/>
          <w:lang w:val="es-NI"/>
        </w:rPr>
        <w:t>llegará</w:t>
      </w:r>
      <w:r w:rsidRPr="00120AA7">
        <w:rPr>
          <w:rFonts w:eastAsia="EB Garamond" w:cs="EB Garamond"/>
          <w:lang w:val="es-NI"/>
        </w:rPr>
        <w:t xml:space="preserve"> hasta después de haber llegado.</w:t>
      </w:r>
    </w:p>
    <w:p w14:paraId="7655B569" w14:textId="77777777" w:rsidR="00575F06" w:rsidRPr="00120AA7" w:rsidRDefault="00000000">
      <w:pPr>
        <w:pStyle w:val="Cuerpodenovela"/>
        <w:rPr>
          <w:lang w:val="es-NI"/>
        </w:rPr>
      </w:pPr>
      <w:r w:rsidRPr="00120AA7">
        <w:rPr>
          <w:rFonts w:eastAsia="EB Garamond" w:cs="EB Garamond"/>
          <w:lang w:val="es-NI"/>
        </w:rPr>
        <w:t>El Portador de la Antorcha estaba sentado fuera del círculo de luz. No intervino.</w:t>
      </w:r>
    </w:p>
    <w:p w14:paraId="511D6418" w14:textId="77777777" w:rsidR="00575F06" w:rsidRPr="00120AA7" w:rsidRDefault="00000000">
      <w:pPr>
        <w:pStyle w:val="Cuerpodenovela"/>
        <w:ind w:firstLine="0"/>
        <w:rPr>
          <w:lang w:val="es-NI"/>
        </w:rPr>
      </w:pPr>
      <w:r w:rsidRPr="00120AA7">
        <w:rPr>
          <w:rFonts w:eastAsia="EB Garamond" w:cs="EB Garamond"/>
          <w:lang w:val="es-NI"/>
        </w:rPr>
        <w:t>—Mara y James deben verla —dije.</w:t>
      </w:r>
    </w:p>
    <w:p w14:paraId="6F95DCBC" w14:textId="77777777" w:rsidR="00575F06" w:rsidRPr="00120AA7" w:rsidRDefault="00000000">
      <w:pPr>
        <w:pStyle w:val="Cuerpodenovela"/>
        <w:rPr>
          <w:lang w:val="es-NI"/>
        </w:rPr>
      </w:pPr>
      <w:r w:rsidRPr="00120AA7">
        <w:rPr>
          <w:rFonts w:eastAsia="EB Garamond" w:cs="EB Garamond"/>
          <w:lang w:val="es-NI"/>
        </w:rPr>
        <w:t>El explorador no reconoció los nombres.</w:t>
      </w:r>
    </w:p>
    <w:p w14:paraId="63420757" w14:textId="77777777" w:rsidR="00575F06" w:rsidRPr="00120AA7" w:rsidRDefault="00000000">
      <w:pPr>
        <w:pStyle w:val="Cuerpodenovela"/>
        <w:ind w:firstLine="0"/>
        <w:rPr>
          <w:lang w:val="es-NI"/>
        </w:rPr>
      </w:pPr>
      <w:r w:rsidRPr="00120AA7">
        <w:rPr>
          <w:rFonts w:eastAsia="EB Garamond" w:cs="EB Garamond"/>
          <w:lang w:val="es-NI"/>
        </w:rPr>
        <w:t>—Entonces escribe cómo encontrarlos.</w:t>
      </w:r>
    </w:p>
    <w:p w14:paraId="772075EF" w14:textId="77777777" w:rsidR="00575F06" w:rsidRPr="00120AA7" w:rsidRDefault="00000000">
      <w:pPr>
        <w:pStyle w:val="Cuerpodenovela"/>
        <w:rPr>
          <w:lang w:val="es-NI"/>
        </w:rPr>
      </w:pPr>
      <w:r w:rsidRPr="00120AA7">
        <w:rPr>
          <w:rFonts w:eastAsia="EB Garamond" w:cs="EB Garamond"/>
          <w:lang w:val="es-NI"/>
        </w:rPr>
        <w:t>No escribí una dirección. Escribí tres referencias que Dema habría considerado inútiles: los brazos levantados, la tercera tubería bajo la plaza y una frase detrás de una puerta que un niño debía poder reconocer. Si la red interior seguía siendo la misma, entendería. Si había cambiado, las referencias no conducirían a nadie directamente hasta ellos.</w:t>
      </w:r>
    </w:p>
    <w:p w14:paraId="33595028" w14:textId="77777777" w:rsidR="00575F06" w:rsidRPr="00120AA7" w:rsidRDefault="00000000">
      <w:pPr>
        <w:pStyle w:val="Cuerpodenovela"/>
        <w:rPr>
          <w:lang w:val="es-NI"/>
        </w:rPr>
      </w:pPr>
      <w:r w:rsidRPr="00120AA7">
        <w:rPr>
          <w:rFonts w:eastAsia="EB Garamond" w:cs="EB Garamond"/>
          <w:lang w:val="es-NI"/>
        </w:rPr>
        <w:t>La primera copia salió aquella noche.</w:t>
      </w:r>
    </w:p>
    <w:p w14:paraId="0464CB9A" w14:textId="77777777" w:rsidR="00575F06" w:rsidRPr="00120AA7" w:rsidRDefault="00000000">
      <w:pPr>
        <w:pStyle w:val="Cuerpodenovela"/>
        <w:rPr>
          <w:lang w:val="es-NI"/>
        </w:rPr>
      </w:pPr>
      <w:r w:rsidRPr="00120AA7">
        <w:rPr>
          <w:rFonts w:eastAsia="EB Garamond" w:cs="EB Garamond"/>
          <w:lang w:val="es-NI"/>
        </w:rPr>
        <w:t>La segunda, al amanecer.</w:t>
      </w:r>
    </w:p>
    <w:p w14:paraId="29E387D9" w14:textId="77777777" w:rsidR="00575F06" w:rsidRPr="00120AA7" w:rsidRDefault="00000000">
      <w:pPr>
        <w:pStyle w:val="Cuerpodenovela"/>
        <w:rPr>
          <w:lang w:val="es-NI"/>
        </w:rPr>
      </w:pPr>
      <w:r w:rsidRPr="00120AA7">
        <w:rPr>
          <w:rFonts w:eastAsia="EB Garamond" w:cs="EB Garamond"/>
          <w:lang w:val="es-NI"/>
        </w:rPr>
        <w:t>La tercera permaneció con nosotros hasta que la marea estuvo baja y una mujer con botas cubiertas de sal la ocultó bajo la suela interior. No pregunté cuántas manos la recibirían. La carta ya no me pertenecía de la misma manera que una página privada.</w:t>
      </w:r>
    </w:p>
    <w:p w14:paraId="18DF4C74" w14:textId="77777777" w:rsidR="00575F06" w:rsidRPr="00120AA7" w:rsidRDefault="00000000">
      <w:pPr>
        <w:pStyle w:val="Cuerpodenovela"/>
        <w:rPr>
          <w:lang w:val="es-NI"/>
        </w:rPr>
      </w:pPr>
      <w:r w:rsidRPr="00120AA7">
        <w:rPr>
          <w:rFonts w:eastAsia="EB Garamond" w:cs="EB Garamond"/>
          <w:lang w:val="es-NI"/>
        </w:rPr>
        <w:t>La había escrito para que otros pudieran deformarla, discutirla, copiarla mal y, aun así, conservar algo que Dema no hubiese elegido.</w:t>
      </w:r>
    </w:p>
    <w:p w14:paraId="4984AF9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02512F91" w14:textId="77777777" w:rsidR="00575F06" w:rsidRPr="00120AA7" w:rsidRDefault="00000000">
      <w:pPr>
        <w:pStyle w:val="Cuerpodenovela"/>
        <w:ind w:firstLine="0"/>
        <w:rPr>
          <w:lang w:val="es-NI"/>
        </w:rPr>
      </w:pPr>
      <w:r w:rsidRPr="00120AA7">
        <w:rPr>
          <w:rFonts w:eastAsia="EB Garamond" w:cs="EB Garamond"/>
          <w:lang w:val="es-NI"/>
        </w:rPr>
        <w:t>Mara recibió la primera mitad dos días después.</w:t>
      </w:r>
    </w:p>
    <w:p w14:paraId="7F9A7CE1" w14:textId="77777777" w:rsidR="00575F06" w:rsidRPr="00120AA7" w:rsidRDefault="00000000">
      <w:pPr>
        <w:pStyle w:val="Cuerpodenovela"/>
        <w:rPr>
          <w:lang w:val="es-NI"/>
        </w:rPr>
      </w:pPr>
      <w:r w:rsidRPr="00120AA7">
        <w:rPr>
          <w:rFonts w:eastAsia="EB Garamond" w:cs="EB Garamond"/>
          <w:lang w:val="es-NI"/>
        </w:rPr>
        <w:t xml:space="preserve">No llegó dentro de un sobre. James la encontró impresa en la parte posterior de una solicitud de reparación térmica. La hoja pedía revisar una tubería del distrito de </w:t>
      </w:r>
      <w:proofErr w:type="spellStart"/>
      <w:r w:rsidRPr="00120AA7">
        <w:rPr>
          <w:rFonts w:eastAsia="EB Garamond" w:cs="EB Garamond"/>
          <w:lang w:val="es-NI"/>
        </w:rPr>
        <w:t>Vetomo</w:t>
      </w:r>
      <w:proofErr w:type="spellEnd"/>
      <w:r w:rsidRPr="00120AA7">
        <w:rPr>
          <w:rFonts w:eastAsia="EB Garamond" w:cs="EB Garamond"/>
          <w:lang w:val="es-NI"/>
        </w:rPr>
        <w:t xml:space="preserve"> y, debajo de una tabla de presión, alguien había copiado:</w:t>
      </w:r>
    </w:p>
    <w:p w14:paraId="64B5AE36"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SOY CIUDADANO DE DEMA.</w:t>
      </w:r>
    </w:p>
    <w:p w14:paraId="28E942BB" w14:textId="77777777" w:rsidR="00575F06" w:rsidRPr="00120AA7" w:rsidRDefault="00000000">
      <w:pPr>
        <w:pStyle w:val="Cuerpodenovela"/>
        <w:ind w:firstLine="0"/>
        <w:rPr>
          <w:lang w:val="es-NI"/>
        </w:rPr>
      </w:pPr>
      <w:r w:rsidRPr="00120AA7">
        <w:rPr>
          <w:rFonts w:eastAsia="EB Garamond" w:cs="EB Garamond"/>
          <w:lang w:val="es-NI"/>
        </w:rPr>
        <w:t>La segunda mitad apareció en una orden de traslado funerario.</w:t>
      </w:r>
    </w:p>
    <w:p w14:paraId="17B1D61B" w14:textId="77777777" w:rsidR="00575F06" w:rsidRPr="00120AA7" w:rsidRDefault="00000000">
      <w:pPr>
        <w:pStyle w:val="Cuerpodenovela"/>
        <w:rPr>
          <w:lang w:val="es-NI"/>
        </w:rPr>
      </w:pPr>
      <w:r w:rsidRPr="00120AA7">
        <w:rPr>
          <w:rFonts w:eastAsia="EB Garamond" w:cs="EB Garamond"/>
          <w:lang w:val="es-NI"/>
        </w:rPr>
        <w:t>La tercera, dentro de una caja de tizas que el Archivo de Permanencia no utilizaba desde hacía años.</w:t>
      </w:r>
    </w:p>
    <w:p w14:paraId="1C6F78F1" w14:textId="77777777" w:rsidR="00575F06" w:rsidRPr="00120AA7" w:rsidRDefault="00000000">
      <w:pPr>
        <w:pStyle w:val="Cuerpodenovela"/>
        <w:rPr>
          <w:lang w:val="es-NI"/>
        </w:rPr>
      </w:pPr>
      <w:r w:rsidRPr="00120AA7">
        <w:rPr>
          <w:rFonts w:eastAsia="EB Garamond" w:cs="EB Garamond"/>
          <w:lang w:val="es-NI"/>
        </w:rPr>
        <w:t xml:space="preserve">Mara reunió los fragmentos sobre la mesa de la estatua. La copia no tenía la misma letra en todas las secciones. Dos párrafos habían sido reconstruidos de memoria. En otro, alguien había escrito </w:t>
      </w:r>
      <w:proofErr w:type="spellStart"/>
      <w:r w:rsidRPr="00120AA7">
        <w:rPr>
          <w:rFonts w:eastAsia="EB Garamond" w:cs="EB Garamond"/>
          <w:i/>
          <w:lang w:val="es-NI"/>
        </w:rPr>
        <w:t>psicokinesis</w:t>
      </w:r>
      <w:proofErr w:type="spellEnd"/>
      <w:r w:rsidRPr="00120AA7">
        <w:rPr>
          <w:rFonts w:eastAsia="EB Garamond" w:cs="EB Garamond"/>
          <w:lang w:val="es-NI"/>
        </w:rPr>
        <w:t xml:space="preserve"> encima de </w:t>
      </w:r>
      <w:proofErr w:type="spellStart"/>
      <w:r w:rsidRPr="00120AA7">
        <w:rPr>
          <w:rFonts w:eastAsia="EB Garamond" w:cs="EB Garamond"/>
          <w:i/>
          <w:lang w:val="es-NI"/>
        </w:rPr>
        <w:t>seizing</w:t>
      </w:r>
      <w:proofErr w:type="spellEnd"/>
      <w:r w:rsidRPr="00120AA7">
        <w:rPr>
          <w:rFonts w:eastAsia="EB Garamond" w:cs="EB Garamond"/>
          <w:lang w:val="es-NI"/>
        </w:rPr>
        <w:t xml:space="preserve"> y después había tachado la corrección.</w:t>
      </w:r>
    </w:p>
    <w:p w14:paraId="7B7F72B0" w14:textId="77777777" w:rsidR="00575F06" w:rsidRPr="00120AA7" w:rsidRDefault="00000000">
      <w:pPr>
        <w:pStyle w:val="Cuerpodenovela"/>
        <w:rPr>
          <w:lang w:val="es-NI"/>
        </w:rPr>
      </w:pPr>
      <w:r w:rsidRPr="00120AA7">
        <w:rPr>
          <w:rFonts w:eastAsia="EB Garamond" w:cs="EB Garamond"/>
          <w:lang w:val="es-NI"/>
        </w:rPr>
        <w:t>James leyó de pie.</w:t>
      </w:r>
    </w:p>
    <w:p w14:paraId="635FD288" w14:textId="77777777" w:rsidR="00575F06" w:rsidRPr="00120AA7" w:rsidRDefault="00000000">
      <w:pPr>
        <w:pStyle w:val="Cuerpodenovela"/>
        <w:rPr>
          <w:lang w:val="es-NI"/>
        </w:rPr>
      </w:pPr>
      <w:r w:rsidRPr="00120AA7">
        <w:rPr>
          <w:rFonts w:eastAsia="EB Garamond" w:cs="EB Garamond"/>
          <w:lang w:val="es-NI"/>
        </w:rPr>
        <w:t>Al llegar a la última línea no dijo nada durante varios segundos.</w:t>
      </w:r>
    </w:p>
    <w:p w14:paraId="6E1C8A57" w14:textId="77777777" w:rsidR="00575F06" w:rsidRPr="00120AA7" w:rsidRDefault="00000000">
      <w:pPr>
        <w:pStyle w:val="Cuerpodenovela"/>
        <w:ind w:firstLine="0"/>
        <w:rPr>
          <w:lang w:val="es-NI"/>
        </w:rPr>
      </w:pPr>
      <w:r w:rsidRPr="00120AA7">
        <w:rPr>
          <w:rFonts w:eastAsia="EB Garamond" w:cs="EB Garamond"/>
          <w:lang w:val="es-NI"/>
        </w:rPr>
        <w:t>—No la escribió para nosotros —dijo al fin.</w:t>
      </w:r>
    </w:p>
    <w:p w14:paraId="57F40AC3" w14:textId="77777777" w:rsidR="00575F06" w:rsidRPr="00120AA7" w:rsidRDefault="00000000">
      <w:pPr>
        <w:pStyle w:val="Cuerpodenovela"/>
        <w:ind w:firstLine="0"/>
        <w:rPr>
          <w:lang w:val="es-NI"/>
        </w:rPr>
      </w:pPr>
      <w:r w:rsidRPr="00120AA7">
        <w:rPr>
          <w:rFonts w:eastAsia="EB Garamond" w:cs="EB Garamond"/>
          <w:lang w:val="es-NI"/>
        </w:rPr>
        <w:t>—La envió a Trench.</w:t>
      </w:r>
    </w:p>
    <w:p w14:paraId="484DCF0E" w14:textId="77777777" w:rsidR="00575F06" w:rsidRPr="00120AA7" w:rsidRDefault="00000000">
      <w:pPr>
        <w:pStyle w:val="Cuerpodenovela"/>
        <w:ind w:firstLine="0"/>
        <w:rPr>
          <w:lang w:val="es-NI"/>
        </w:rPr>
      </w:pPr>
      <w:r w:rsidRPr="00120AA7">
        <w:rPr>
          <w:rFonts w:eastAsia="EB Garamond" w:cs="EB Garamond"/>
          <w:lang w:val="es-NI"/>
        </w:rPr>
        <w:t>—Eso no es lo mismo.</w:t>
      </w:r>
    </w:p>
    <w:p w14:paraId="6C0D1B5C" w14:textId="77777777" w:rsidR="00575F06" w:rsidRPr="00120AA7" w:rsidRDefault="00000000">
      <w:pPr>
        <w:pStyle w:val="Cuerpodenovela"/>
        <w:rPr>
          <w:lang w:val="es-NI"/>
        </w:rPr>
      </w:pPr>
      <w:r w:rsidRPr="00120AA7">
        <w:rPr>
          <w:rFonts w:eastAsia="EB Garamond" w:cs="EB Garamond"/>
          <w:lang w:val="es-NI"/>
        </w:rPr>
        <w:t>Mara acomodó los fragmentos.</w:t>
      </w:r>
    </w:p>
    <w:p w14:paraId="4DDF7901" w14:textId="77777777" w:rsidR="00575F06" w:rsidRPr="00120AA7" w:rsidRDefault="00000000">
      <w:pPr>
        <w:pStyle w:val="Cuerpodenovela"/>
        <w:ind w:firstLine="0"/>
        <w:rPr>
          <w:lang w:val="es-NI"/>
        </w:rPr>
      </w:pPr>
      <w:r w:rsidRPr="00120AA7">
        <w:rPr>
          <w:rFonts w:eastAsia="EB Garamond" w:cs="EB Garamond"/>
          <w:lang w:val="es-NI"/>
        </w:rPr>
        <w:t>—No. Es más grande.</w:t>
      </w:r>
    </w:p>
    <w:p w14:paraId="1131FA73" w14:textId="77777777" w:rsidR="00575F06" w:rsidRPr="00120AA7" w:rsidRDefault="00000000">
      <w:pPr>
        <w:pStyle w:val="Cuerpodenovela"/>
        <w:rPr>
          <w:lang w:val="es-NI"/>
        </w:rPr>
      </w:pPr>
      <w:r w:rsidRPr="00120AA7">
        <w:rPr>
          <w:rFonts w:eastAsia="EB Garamond" w:cs="EB Garamond"/>
          <w:lang w:val="es-NI"/>
        </w:rPr>
        <w:t>Dentro de Dema, las noticias no viajaban como una línea. Se dividían. Una persona recibía una frase. Otra, un símbolo. Una tercera solo sabía en qué pared debía dibujar una curva. Nadie podía entregar una versión completa bajo interrogatorio.</w:t>
      </w:r>
    </w:p>
    <w:p w14:paraId="4561D482" w14:textId="77777777" w:rsidR="00575F06" w:rsidRPr="00120AA7" w:rsidRDefault="00000000">
      <w:pPr>
        <w:pStyle w:val="Cuerpodenovela"/>
        <w:rPr>
          <w:lang w:val="es-NI"/>
        </w:rPr>
      </w:pPr>
      <w:r w:rsidRPr="00120AA7">
        <w:rPr>
          <w:rFonts w:eastAsia="EB Garamond" w:cs="EB Garamond"/>
          <w:lang w:val="es-NI"/>
        </w:rPr>
        <w:t>La carta hizo el recorrido contrario. Llegó fragmentada y obligó a la red a reconstruirla.</w:t>
      </w:r>
    </w:p>
    <w:p w14:paraId="55226B0C" w14:textId="77777777" w:rsidR="00575F06" w:rsidRPr="00120AA7" w:rsidRDefault="00000000">
      <w:pPr>
        <w:pStyle w:val="Cuerpodenovela"/>
        <w:rPr>
          <w:lang w:val="es-NI"/>
        </w:rPr>
      </w:pPr>
      <w:r w:rsidRPr="00120AA7">
        <w:rPr>
          <w:rFonts w:eastAsia="EB Garamond" w:cs="EB Garamond"/>
          <w:lang w:val="es-NI"/>
        </w:rPr>
        <w:t>Al terminar, James señaló una frase.</w:t>
      </w:r>
    </w:p>
    <w:p w14:paraId="247193D0" w14:textId="77777777" w:rsidR="00575F06" w:rsidRPr="00120AA7" w:rsidRDefault="00000000">
      <w:pPr>
        <w:pStyle w:val="Cuerpodenovela"/>
        <w:ind w:firstLine="0"/>
        <w:rPr>
          <w:lang w:val="es-NI"/>
        </w:rPr>
      </w:pPr>
      <w:r w:rsidRPr="00120AA7">
        <w:rPr>
          <w:rFonts w:eastAsia="EB Garamond" w:cs="EB Garamond"/>
          <w:lang w:val="es-NI"/>
        </w:rPr>
        <w:t>—Dice que ahora tiene el poder de ellos.</w:t>
      </w:r>
    </w:p>
    <w:p w14:paraId="34404DFB" w14:textId="77777777" w:rsidR="00575F06" w:rsidRPr="00120AA7" w:rsidRDefault="00000000">
      <w:pPr>
        <w:pStyle w:val="Cuerpodenovela"/>
        <w:ind w:firstLine="0"/>
        <w:rPr>
          <w:lang w:val="es-NI"/>
        </w:rPr>
      </w:pPr>
      <w:r w:rsidRPr="00120AA7">
        <w:rPr>
          <w:rFonts w:eastAsia="EB Garamond" w:cs="EB Garamond"/>
          <w:lang w:val="es-NI"/>
        </w:rPr>
        <w:t>—También dice que solo funciona con muertos.</w:t>
      </w:r>
    </w:p>
    <w:p w14:paraId="21FC7199" w14:textId="77777777" w:rsidR="00575F06" w:rsidRPr="00120AA7" w:rsidRDefault="00000000">
      <w:pPr>
        <w:pStyle w:val="Cuerpodenovela"/>
        <w:ind w:firstLine="0"/>
        <w:rPr>
          <w:lang w:val="es-NI"/>
        </w:rPr>
      </w:pPr>
      <w:r w:rsidRPr="00120AA7">
        <w:rPr>
          <w:rFonts w:eastAsia="EB Garamond" w:cs="EB Garamond"/>
          <w:lang w:val="es-NI"/>
        </w:rPr>
        <w:t>—Eso es lo que él cree que sabe.</w:t>
      </w:r>
    </w:p>
    <w:p w14:paraId="6C9EC522" w14:textId="77777777" w:rsidR="00575F06" w:rsidRPr="00120AA7" w:rsidRDefault="00000000">
      <w:pPr>
        <w:pStyle w:val="Cuerpodenovela"/>
        <w:rPr>
          <w:lang w:val="es-NI"/>
        </w:rPr>
      </w:pPr>
      <w:r w:rsidRPr="00120AA7">
        <w:rPr>
          <w:rFonts w:eastAsia="EB Garamond" w:cs="EB Garamond"/>
          <w:lang w:val="es-NI"/>
        </w:rPr>
        <w:t xml:space="preserve">Mara recordó los protocolos que habían redactado cuando todavía no entendían el mecanismo. Pruebas con voluntarios vivos, señales de corte, límites éticos. Todo aquello había nacido de una suposición equivocada. No la quemó. La colocó junto al registro de </w:t>
      </w:r>
      <w:proofErr w:type="spellStart"/>
      <w:r w:rsidRPr="00120AA7">
        <w:rPr>
          <w:rFonts w:eastAsia="EB Garamond" w:cs="EB Garamond"/>
          <w:lang w:val="es-NI"/>
        </w:rPr>
        <w:t>Keons</w:t>
      </w:r>
      <w:proofErr w:type="spellEnd"/>
      <w:r w:rsidRPr="00120AA7">
        <w:rPr>
          <w:rFonts w:eastAsia="EB Garamond" w:cs="EB Garamond"/>
          <w:lang w:val="es-NI"/>
        </w:rPr>
        <w:t xml:space="preserve"> como prueba de que la resistencia también podía construir procedimientos alrededor del miedo y luego tener que corregirlos.</w:t>
      </w:r>
    </w:p>
    <w:p w14:paraId="21FD9F4A" w14:textId="77777777" w:rsidR="00575F06" w:rsidRPr="00120AA7" w:rsidRDefault="00000000">
      <w:pPr>
        <w:pStyle w:val="Cuerpodenovela"/>
        <w:ind w:firstLine="0"/>
        <w:rPr>
          <w:lang w:val="es-NI"/>
        </w:rPr>
      </w:pPr>
      <w:r w:rsidRPr="00120AA7">
        <w:rPr>
          <w:rFonts w:eastAsia="EB Garamond" w:cs="EB Garamond"/>
          <w:lang w:val="es-NI"/>
        </w:rPr>
        <w:t>—Si quiere hablar dentro de Dema —dijo—, necesitará un cuerpo.</w:t>
      </w:r>
    </w:p>
    <w:p w14:paraId="19D4B021" w14:textId="77777777" w:rsidR="00575F06" w:rsidRPr="00120AA7" w:rsidRDefault="00000000">
      <w:pPr>
        <w:pStyle w:val="Cuerpodenovela"/>
        <w:rPr>
          <w:lang w:val="es-NI"/>
        </w:rPr>
      </w:pPr>
      <w:r w:rsidRPr="00120AA7">
        <w:rPr>
          <w:rFonts w:eastAsia="EB Garamond" w:cs="EB Garamond"/>
          <w:lang w:val="es-NI"/>
        </w:rPr>
        <w:t>James miró la orden funeraria donde había aparecido el segundo fragmento.</w:t>
      </w:r>
    </w:p>
    <w:p w14:paraId="0F759817" w14:textId="77777777" w:rsidR="00575F06" w:rsidRPr="00120AA7" w:rsidRDefault="00000000">
      <w:pPr>
        <w:pStyle w:val="Cuerpodenovela"/>
        <w:ind w:firstLine="0"/>
        <w:rPr>
          <w:lang w:val="es-NI"/>
        </w:rPr>
      </w:pPr>
      <w:r w:rsidRPr="00120AA7">
        <w:rPr>
          <w:rFonts w:eastAsia="EB Garamond" w:cs="EB Garamond"/>
          <w:lang w:val="es-NI"/>
        </w:rPr>
        <w:lastRenderedPageBreak/>
        <w:t>—</w:t>
      </w:r>
      <w:proofErr w:type="spellStart"/>
      <w:r w:rsidRPr="00120AA7">
        <w:rPr>
          <w:rFonts w:eastAsia="EB Garamond" w:cs="EB Garamond"/>
          <w:lang w:val="es-NI"/>
        </w:rPr>
        <w:t>Karta</w:t>
      </w:r>
      <w:proofErr w:type="spellEnd"/>
      <w:r w:rsidRPr="00120AA7">
        <w:rPr>
          <w:rFonts w:eastAsia="EB Garamond" w:cs="EB Garamond"/>
          <w:lang w:val="es-NI"/>
        </w:rPr>
        <w:t>.</w:t>
      </w:r>
    </w:p>
    <w:p w14:paraId="2D586361" w14:textId="77777777" w:rsidR="00575F06" w:rsidRPr="00120AA7" w:rsidRDefault="00000000">
      <w:pPr>
        <w:pStyle w:val="Cuerpodenovela"/>
        <w:ind w:firstLine="0"/>
        <w:rPr>
          <w:lang w:val="es-NI"/>
        </w:rPr>
      </w:pPr>
      <w:r w:rsidRPr="00120AA7">
        <w:rPr>
          <w:rFonts w:eastAsia="EB Garamond" w:cs="EB Garamond"/>
          <w:lang w:val="es-NI"/>
        </w:rPr>
        <w:t>—Y Pierre.</w:t>
      </w:r>
    </w:p>
    <w:p w14:paraId="32E93C7B" w14:textId="77777777" w:rsidR="00575F06" w:rsidRPr="00120AA7" w:rsidRDefault="00000000">
      <w:pPr>
        <w:pStyle w:val="Cuerpodenovela"/>
        <w:rPr>
          <w:lang w:val="es-NI"/>
        </w:rPr>
      </w:pPr>
      <w:r w:rsidRPr="00120AA7">
        <w:rPr>
          <w:rFonts w:eastAsia="EB Garamond" w:cs="EB Garamond"/>
          <w:lang w:val="es-NI"/>
        </w:rPr>
        <w:t>No hicieron una lista de alternativas.</w:t>
      </w:r>
    </w:p>
    <w:p w14:paraId="38C21606" w14:textId="77777777" w:rsidR="00575F06" w:rsidRPr="00120AA7" w:rsidRDefault="00000000">
      <w:pPr>
        <w:pStyle w:val="Cuerpodenovela"/>
        <w:rPr>
          <w:lang w:val="es-NI"/>
        </w:rPr>
      </w:pPr>
      <w:r w:rsidRPr="00120AA7">
        <w:rPr>
          <w:rFonts w:eastAsia="EB Garamond" w:cs="EB Garamond"/>
          <w:lang w:val="es-NI"/>
        </w:rPr>
        <w:t>Había decisiones que se volvían más fáciles cuanto menos se nombraba su costo. Mara no quería que aquella fuera una de ellas.</w:t>
      </w:r>
    </w:p>
    <w:p w14:paraId="08D3A7C5"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AD7DDE6" w14:textId="77777777" w:rsidR="00575F06" w:rsidRPr="00120AA7" w:rsidRDefault="00000000">
      <w:pPr>
        <w:pStyle w:val="Cuerpodenovela"/>
        <w:ind w:firstLine="0"/>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trabajaba en una panadería durante el día y en el Archivo de Permanencia cuando la llamaban para identificar pertenencias de los muertos. Dema consideraba esa combinación respetable: alimentar a los vivos, despedir a quienes habían alcanzado la Gloriosa Partida y no hacer preguntas en ninguno de los dos lugares.</w:t>
      </w:r>
    </w:p>
    <w:p w14:paraId="06689647" w14:textId="77777777" w:rsidR="00575F06" w:rsidRPr="00120AA7" w:rsidRDefault="00000000">
      <w:pPr>
        <w:pStyle w:val="Cuerpodenovela"/>
        <w:rPr>
          <w:lang w:val="es-NI"/>
        </w:rPr>
      </w:pPr>
      <w:r w:rsidRPr="00120AA7">
        <w:rPr>
          <w:rFonts w:eastAsia="EB Garamond" w:cs="EB Garamond"/>
          <w:lang w:val="es-NI"/>
        </w:rPr>
        <w:t>Pierre fabricaba monumentos en un sótano de la Necrópolis.</w:t>
      </w:r>
    </w:p>
    <w:p w14:paraId="7559CD79" w14:textId="77777777" w:rsidR="00575F06" w:rsidRPr="00120AA7" w:rsidRDefault="00000000">
      <w:pPr>
        <w:pStyle w:val="Cuerpodenovela"/>
        <w:rPr>
          <w:lang w:val="es-NI"/>
        </w:rPr>
      </w:pPr>
      <w:r w:rsidRPr="00120AA7">
        <w:rPr>
          <w:rFonts w:eastAsia="EB Garamond" w:cs="EB Garamond"/>
          <w:lang w:val="es-NI"/>
        </w:rPr>
        <w:t>Tenía las manos manchadas por minerales, humo y productos que la Municipalidad no registraba en los informes públicos. Cuando Mara le mostró la carta, leyó dos veces la parte sobre los recipientes disponibles.</w:t>
      </w:r>
    </w:p>
    <w:p w14:paraId="112C9731" w14:textId="77777777" w:rsidR="00575F06" w:rsidRPr="00120AA7" w:rsidRDefault="00000000">
      <w:pPr>
        <w:pStyle w:val="Cuerpodenovela"/>
        <w:ind w:firstLine="0"/>
        <w:rPr>
          <w:lang w:val="es-NI"/>
        </w:rPr>
      </w:pPr>
      <w:r w:rsidRPr="00120AA7">
        <w:rPr>
          <w:rFonts w:eastAsia="EB Garamond" w:cs="EB Garamond"/>
          <w:lang w:val="es-NI"/>
        </w:rPr>
        <w:t>—Entonces era esto —dijo.</w:t>
      </w:r>
    </w:p>
    <w:p w14:paraId="76B0EC91" w14:textId="77777777" w:rsidR="00575F06" w:rsidRPr="00120AA7" w:rsidRDefault="00000000">
      <w:pPr>
        <w:pStyle w:val="Cuerpodenovela"/>
        <w:rPr>
          <w:lang w:val="es-NI"/>
        </w:rPr>
      </w:pPr>
      <w:r w:rsidRPr="00120AA7">
        <w:rPr>
          <w:rFonts w:eastAsia="EB Garamond" w:cs="EB Garamond"/>
          <w:lang w:val="es-NI"/>
        </w:rPr>
        <w:t>No preguntó si Mara estaba segura. Llevaba años observando cuerpos entregados a depósitos sin ceremonia, retirados de las listas familiares y devueltos semanas después con marcas que nadie explicaba.</w:t>
      </w:r>
    </w:p>
    <w:p w14:paraId="7C707899"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cerró la puerta del cuarto de preparación.</w:t>
      </w:r>
    </w:p>
    <w:p w14:paraId="01CF8497" w14:textId="77777777" w:rsidR="00575F06" w:rsidRPr="00120AA7" w:rsidRDefault="00000000">
      <w:pPr>
        <w:pStyle w:val="Cuerpodenovela"/>
        <w:ind w:firstLine="0"/>
        <w:rPr>
          <w:lang w:val="es-NI"/>
        </w:rPr>
      </w:pPr>
      <w:r w:rsidRPr="00120AA7">
        <w:rPr>
          <w:rFonts w:eastAsia="EB Garamond" w:cs="EB Garamond"/>
          <w:lang w:val="es-NI"/>
        </w:rPr>
        <w:t>—Tenemos uno —dijo.</w:t>
      </w:r>
    </w:p>
    <w:p w14:paraId="111E43D7" w14:textId="77777777" w:rsidR="00575F06" w:rsidRPr="00120AA7" w:rsidRDefault="00000000">
      <w:pPr>
        <w:pStyle w:val="Cuerpodenovela"/>
        <w:rPr>
          <w:lang w:val="es-NI"/>
        </w:rPr>
      </w:pPr>
      <w:r w:rsidRPr="00120AA7">
        <w:rPr>
          <w:rFonts w:eastAsia="EB Garamond" w:cs="EB Garamond"/>
          <w:lang w:val="es-NI"/>
        </w:rPr>
        <w:t>James no preguntó su nombre.</w:t>
      </w:r>
    </w:p>
    <w:p w14:paraId="511D3E50"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lo corrigió antes de que el silencio se convirtiera en acuerdo.</w:t>
      </w:r>
    </w:p>
    <w:p w14:paraId="69EC5E2C" w14:textId="77777777" w:rsidR="00575F06" w:rsidRPr="00120AA7" w:rsidRDefault="00000000">
      <w:pPr>
        <w:pStyle w:val="Cuerpodenovela"/>
        <w:ind w:firstLine="0"/>
        <w:rPr>
          <w:lang w:val="es-NI"/>
        </w:rPr>
      </w:pPr>
      <w:r w:rsidRPr="00120AA7">
        <w:rPr>
          <w:rFonts w:eastAsia="EB Garamond" w:cs="EB Garamond"/>
          <w:lang w:val="es-NI"/>
        </w:rPr>
        <w:t xml:space="preserve">—Tenemos un cuerpo —dijo—. No </w:t>
      </w:r>
      <w:r w:rsidRPr="00120AA7">
        <w:rPr>
          <w:rFonts w:eastAsia="EB Garamond" w:cs="EB Garamond"/>
          <w:i/>
          <w:lang w:val="es-NI"/>
        </w:rPr>
        <w:t>uno</w:t>
      </w:r>
      <w:r w:rsidRPr="00120AA7">
        <w:rPr>
          <w:rFonts w:eastAsia="EB Garamond" w:cs="EB Garamond"/>
          <w:lang w:val="es-NI"/>
        </w:rPr>
        <w:t>.</w:t>
      </w:r>
    </w:p>
    <w:p w14:paraId="2BE5B965" w14:textId="77777777" w:rsidR="00575F06" w:rsidRPr="00120AA7" w:rsidRDefault="00000000">
      <w:pPr>
        <w:pStyle w:val="Cuerpodenovela"/>
        <w:rPr>
          <w:lang w:val="es-NI"/>
        </w:rPr>
      </w:pPr>
      <w:r w:rsidRPr="00120AA7">
        <w:rPr>
          <w:rFonts w:eastAsia="EB Garamond" w:cs="EB Garamond"/>
          <w:lang w:val="es-NI"/>
        </w:rPr>
        <w:t>Pierre dejó sobre la mesa una etiqueta gris.</w:t>
      </w:r>
    </w:p>
    <w:p w14:paraId="27061163" w14:textId="77777777" w:rsidR="00575F06" w:rsidRPr="00120AA7" w:rsidRDefault="00000000">
      <w:pPr>
        <w:pStyle w:val="Cuerpodenovela"/>
        <w:rPr>
          <w:lang w:val="es-NI"/>
        </w:rPr>
      </w:pPr>
      <w:r w:rsidRPr="00120AA7">
        <w:rPr>
          <w:rFonts w:eastAsia="EB Garamond" w:cs="EB Garamond"/>
          <w:lang w:val="es-NI"/>
        </w:rPr>
        <w:t>El número había sido lijado hasta volverlo ilegible. En el registro aparecía como MATERIAL SIN VÍNCULO. No había distrito, familia ni ceremonia asignada. La orden autorizaba destruir la ropa, retirar los rasgos de identificación y trasladar el cuerpo a un depósito episcopal.</w:t>
      </w:r>
    </w:p>
    <w:p w14:paraId="2ED5D78F" w14:textId="77777777" w:rsidR="00575F06" w:rsidRPr="00120AA7" w:rsidRDefault="00000000">
      <w:pPr>
        <w:pStyle w:val="Cuerpodenovela"/>
        <w:ind w:firstLine="0"/>
        <w:rPr>
          <w:lang w:val="es-NI"/>
        </w:rPr>
      </w:pPr>
      <w:r w:rsidRPr="00120AA7">
        <w:rPr>
          <w:rFonts w:eastAsia="EB Garamond" w:cs="EB Garamond"/>
          <w:lang w:val="es-NI"/>
        </w:rPr>
        <w:t>—¿Está muerto? —preguntó Mara.</w:t>
      </w:r>
    </w:p>
    <w:p w14:paraId="5CBB658F" w14:textId="77777777" w:rsidR="00575F06" w:rsidRPr="00120AA7" w:rsidRDefault="00000000">
      <w:pPr>
        <w:pStyle w:val="Cuerpodenovela"/>
        <w:rPr>
          <w:lang w:val="es-NI"/>
        </w:rPr>
      </w:pPr>
      <w:r w:rsidRPr="00120AA7">
        <w:rPr>
          <w:rFonts w:eastAsia="EB Garamond" w:cs="EB Garamond"/>
          <w:lang w:val="es-NI"/>
        </w:rPr>
        <w:t>Pierre no se ofendió.</w:t>
      </w:r>
    </w:p>
    <w:p w14:paraId="1C340C46" w14:textId="77777777" w:rsidR="00575F06" w:rsidRPr="00120AA7" w:rsidRDefault="00000000">
      <w:pPr>
        <w:pStyle w:val="Cuerpodenovela"/>
        <w:ind w:firstLine="0"/>
        <w:rPr>
          <w:lang w:val="es-NI"/>
        </w:rPr>
      </w:pPr>
      <w:r w:rsidRPr="00120AA7">
        <w:rPr>
          <w:rFonts w:eastAsia="EB Garamond" w:cs="EB Garamond"/>
          <w:lang w:val="es-NI"/>
        </w:rPr>
        <w:t>—Sí.</w:t>
      </w:r>
    </w:p>
    <w:p w14:paraId="13C78D6F" w14:textId="77777777" w:rsidR="00575F06" w:rsidRPr="00120AA7" w:rsidRDefault="00000000">
      <w:pPr>
        <w:pStyle w:val="Cuerpodenovela"/>
        <w:ind w:firstLine="0"/>
        <w:rPr>
          <w:lang w:val="es-NI"/>
        </w:rPr>
      </w:pPr>
      <w:r w:rsidRPr="00120AA7">
        <w:rPr>
          <w:rFonts w:eastAsia="EB Garamond" w:cs="EB Garamond"/>
          <w:lang w:val="es-NI"/>
        </w:rPr>
        <w:t>—Compruébalo otra vez.</w:t>
      </w:r>
    </w:p>
    <w:p w14:paraId="6989910C" w14:textId="77777777" w:rsidR="00575F06" w:rsidRPr="00120AA7" w:rsidRDefault="00000000">
      <w:pPr>
        <w:pStyle w:val="Cuerpodenovela"/>
        <w:rPr>
          <w:lang w:val="es-NI"/>
        </w:rPr>
      </w:pPr>
      <w:r w:rsidRPr="00120AA7">
        <w:rPr>
          <w:rFonts w:eastAsia="EB Garamond" w:cs="EB Garamond"/>
          <w:lang w:val="es-NI"/>
        </w:rPr>
        <w:t>Lo hizo.</w:t>
      </w:r>
    </w:p>
    <w:p w14:paraId="5D8E5C43" w14:textId="77777777" w:rsidR="00575F06" w:rsidRPr="00120AA7" w:rsidRDefault="00000000">
      <w:pPr>
        <w:pStyle w:val="Cuerpodenovela"/>
        <w:rPr>
          <w:lang w:val="es-NI"/>
        </w:rPr>
      </w:pPr>
      <w:proofErr w:type="spellStart"/>
      <w:r w:rsidRPr="00120AA7">
        <w:rPr>
          <w:rFonts w:eastAsia="EB Garamond" w:cs="EB Garamond"/>
          <w:lang w:val="es-NI"/>
        </w:rPr>
        <w:lastRenderedPageBreak/>
        <w:t>Karta</w:t>
      </w:r>
      <w:proofErr w:type="spellEnd"/>
      <w:r w:rsidRPr="00120AA7">
        <w:rPr>
          <w:rFonts w:eastAsia="EB Garamond" w:cs="EB Garamond"/>
          <w:lang w:val="es-NI"/>
        </w:rPr>
        <w:t xml:space="preserve"> revisó temperatura, rigidez, respuesta ocular y los sellos de traslado. James inspeccionó el registro para verificar que ninguna señal de No Chances siguiera asociada al número borrado. Mara permaneció junto a la puerta.</w:t>
      </w:r>
    </w:p>
    <w:p w14:paraId="39766D8D" w14:textId="77777777" w:rsidR="00575F06" w:rsidRPr="00120AA7" w:rsidRDefault="00000000">
      <w:pPr>
        <w:pStyle w:val="Cuerpodenovela"/>
        <w:rPr>
          <w:lang w:val="es-NI"/>
        </w:rPr>
      </w:pPr>
      <w:r w:rsidRPr="00120AA7">
        <w:rPr>
          <w:rFonts w:eastAsia="EB Garamond" w:cs="EB Garamond"/>
          <w:lang w:val="es-NI"/>
        </w:rPr>
        <w:t>No conocía el nombre de la persona sobre la mesa.</w:t>
      </w:r>
    </w:p>
    <w:p w14:paraId="0F5593B1" w14:textId="77777777" w:rsidR="00575F06" w:rsidRPr="00120AA7" w:rsidRDefault="00000000">
      <w:pPr>
        <w:pStyle w:val="Cuerpodenovela"/>
        <w:rPr>
          <w:lang w:val="es-NI"/>
        </w:rPr>
      </w:pPr>
      <w:r w:rsidRPr="00120AA7">
        <w:rPr>
          <w:rFonts w:eastAsia="EB Garamond" w:cs="EB Garamond"/>
          <w:lang w:val="es-NI"/>
        </w:rPr>
        <w:t>Clancy tampoco lo conocería.</w:t>
      </w:r>
    </w:p>
    <w:p w14:paraId="610F9C21" w14:textId="77777777" w:rsidR="00575F06" w:rsidRPr="00120AA7" w:rsidRDefault="00000000">
      <w:pPr>
        <w:pStyle w:val="Cuerpodenovela"/>
        <w:rPr>
          <w:lang w:val="es-NI"/>
        </w:rPr>
      </w:pPr>
      <w:r w:rsidRPr="00120AA7">
        <w:rPr>
          <w:rFonts w:eastAsia="EB Garamond" w:cs="EB Garamond"/>
          <w:lang w:val="es-NI"/>
        </w:rPr>
        <w:t>Aquello no volvía el uso más limpio. Lo volvía más parecido a Dema.</w:t>
      </w:r>
    </w:p>
    <w:p w14:paraId="2EE58BFC" w14:textId="77777777" w:rsidR="00575F06" w:rsidRPr="00120AA7" w:rsidRDefault="00000000">
      <w:pPr>
        <w:pStyle w:val="Cuerpodenovela"/>
        <w:ind w:firstLine="0"/>
        <w:rPr>
          <w:lang w:val="es-NI"/>
        </w:rPr>
      </w:pPr>
      <w:r w:rsidRPr="00120AA7">
        <w:rPr>
          <w:rFonts w:eastAsia="EB Garamond" w:cs="EB Garamond"/>
          <w:lang w:val="es-NI"/>
        </w:rPr>
        <w:t xml:space="preserve">—Después regresará con nosotros —dijo </w:t>
      </w:r>
      <w:proofErr w:type="spellStart"/>
      <w:r w:rsidRPr="00120AA7">
        <w:rPr>
          <w:rFonts w:eastAsia="EB Garamond" w:cs="EB Garamond"/>
          <w:lang w:val="es-NI"/>
        </w:rPr>
        <w:t>Karta</w:t>
      </w:r>
      <w:proofErr w:type="spellEnd"/>
      <w:r w:rsidRPr="00120AA7">
        <w:rPr>
          <w:rFonts w:eastAsia="EB Garamond" w:cs="EB Garamond"/>
          <w:lang w:val="es-NI"/>
        </w:rPr>
        <w:t>.</w:t>
      </w:r>
    </w:p>
    <w:p w14:paraId="37380EE6" w14:textId="77777777" w:rsidR="00575F06" w:rsidRPr="00120AA7" w:rsidRDefault="00000000">
      <w:pPr>
        <w:pStyle w:val="Cuerpodenovela"/>
        <w:ind w:firstLine="0"/>
        <w:rPr>
          <w:lang w:val="es-NI"/>
        </w:rPr>
      </w:pPr>
      <w:r w:rsidRPr="00120AA7">
        <w:rPr>
          <w:rFonts w:eastAsia="EB Garamond" w:cs="EB Garamond"/>
          <w:lang w:val="es-NI"/>
        </w:rPr>
        <w:t>—Después lo enterramos —añadió Pierre.</w:t>
      </w:r>
    </w:p>
    <w:p w14:paraId="7CA06AE9" w14:textId="77777777" w:rsidR="00575F06" w:rsidRPr="00120AA7" w:rsidRDefault="00000000">
      <w:pPr>
        <w:pStyle w:val="Cuerpodenovela"/>
        <w:ind w:firstLine="0"/>
        <w:rPr>
          <w:lang w:val="es-NI"/>
        </w:rPr>
      </w:pPr>
      <w:r w:rsidRPr="00120AA7">
        <w:rPr>
          <w:rFonts w:eastAsia="EB Garamond" w:cs="EB Garamond"/>
          <w:lang w:val="es-NI"/>
        </w:rPr>
        <w:t>—No lo devolvemos al depósito —dijo Mara.</w:t>
      </w:r>
    </w:p>
    <w:p w14:paraId="31327949" w14:textId="77777777" w:rsidR="00575F06" w:rsidRPr="00120AA7" w:rsidRDefault="00000000">
      <w:pPr>
        <w:pStyle w:val="Cuerpodenovela"/>
        <w:ind w:firstLine="0"/>
        <w:rPr>
          <w:lang w:val="es-NI"/>
        </w:rPr>
      </w:pPr>
      <w:r w:rsidRPr="00120AA7">
        <w:rPr>
          <w:rFonts w:eastAsia="EB Garamond" w:cs="EB Garamond"/>
          <w:lang w:val="es-NI"/>
        </w:rPr>
        <w:t>—No.</w:t>
      </w:r>
    </w:p>
    <w:p w14:paraId="7863BD1C" w14:textId="77777777" w:rsidR="00575F06" w:rsidRPr="00120AA7" w:rsidRDefault="00000000">
      <w:pPr>
        <w:pStyle w:val="Cuerpodenovela"/>
        <w:ind w:firstLine="0"/>
        <w:rPr>
          <w:lang w:val="es-NI"/>
        </w:rPr>
      </w:pPr>
      <w:r w:rsidRPr="00120AA7">
        <w:rPr>
          <w:rFonts w:eastAsia="EB Garamond" w:cs="EB Garamond"/>
          <w:lang w:val="es-NI"/>
        </w:rPr>
        <w:t>—No conservamos el cuerpo para otra operación.</w:t>
      </w:r>
    </w:p>
    <w:p w14:paraId="255AC1FA" w14:textId="77777777" w:rsidR="00575F06" w:rsidRPr="00120AA7" w:rsidRDefault="00000000">
      <w:pPr>
        <w:pStyle w:val="Cuerpodenovela"/>
        <w:ind w:firstLine="0"/>
        <w:rPr>
          <w:lang w:val="es-NI"/>
        </w:rPr>
      </w:pPr>
      <w:r w:rsidRPr="00120AA7">
        <w:rPr>
          <w:rFonts w:eastAsia="EB Garamond" w:cs="EB Garamond"/>
          <w:lang w:val="es-NI"/>
        </w:rPr>
        <w:t>—No.</w:t>
      </w:r>
    </w:p>
    <w:p w14:paraId="25D04F64" w14:textId="77777777" w:rsidR="00575F06" w:rsidRPr="00120AA7" w:rsidRDefault="00000000">
      <w:pPr>
        <w:pStyle w:val="Cuerpodenovela"/>
        <w:rPr>
          <w:lang w:val="es-NI"/>
        </w:rPr>
      </w:pPr>
      <w:r w:rsidRPr="00120AA7">
        <w:rPr>
          <w:rFonts w:eastAsia="EB Garamond" w:cs="EB Garamond"/>
          <w:lang w:val="es-NI"/>
        </w:rPr>
        <w:t>James sostuvo la etiqueta borrada entre dos dedos.</w:t>
      </w:r>
    </w:p>
    <w:p w14:paraId="43827250" w14:textId="77777777" w:rsidR="00575F06" w:rsidRPr="00120AA7" w:rsidRDefault="00000000">
      <w:pPr>
        <w:pStyle w:val="Cuerpodenovela"/>
        <w:ind w:firstLine="0"/>
        <w:rPr>
          <w:lang w:val="es-NI"/>
        </w:rPr>
      </w:pPr>
      <w:r w:rsidRPr="00120AA7">
        <w:rPr>
          <w:rFonts w:eastAsia="EB Garamond" w:cs="EB Garamond"/>
          <w:lang w:val="es-NI"/>
        </w:rPr>
        <w:t>—Y si la conexión no se corta.</w:t>
      </w:r>
    </w:p>
    <w:p w14:paraId="7E684FBC" w14:textId="77777777" w:rsidR="00575F06" w:rsidRPr="00120AA7" w:rsidRDefault="00000000">
      <w:pPr>
        <w:pStyle w:val="Cuerpodenovela"/>
        <w:rPr>
          <w:lang w:val="es-NI"/>
        </w:rPr>
      </w:pPr>
      <w:r w:rsidRPr="00120AA7">
        <w:rPr>
          <w:rFonts w:eastAsia="EB Garamond" w:cs="EB Garamond"/>
          <w:lang w:val="es-NI"/>
        </w:rPr>
        <w:t>Pierre miró las herramientas funerarias.</w:t>
      </w:r>
    </w:p>
    <w:p w14:paraId="02C7D5FD" w14:textId="77777777" w:rsidR="00575F06" w:rsidRPr="00120AA7" w:rsidRDefault="00000000">
      <w:pPr>
        <w:pStyle w:val="Cuerpodenovela"/>
        <w:ind w:firstLine="0"/>
        <w:rPr>
          <w:lang w:val="es-NI"/>
        </w:rPr>
      </w:pPr>
      <w:r w:rsidRPr="00120AA7">
        <w:rPr>
          <w:rFonts w:eastAsia="EB Garamond" w:cs="EB Garamond"/>
          <w:lang w:val="es-NI"/>
        </w:rPr>
        <w:t>—La cortamos nosotros.</w:t>
      </w:r>
    </w:p>
    <w:p w14:paraId="4768F399" w14:textId="77777777" w:rsidR="00575F06" w:rsidRPr="00120AA7" w:rsidRDefault="00000000">
      <w:pPr>
        <w:pStyle w:val="Cuerpodenovela"/>
        <w:rPr>
          <w:lang w:val="es-NI"/>
        </w:rPr>
      </w:pPr>
      <w:r w:rsidRPr="00120AA7">
        <w:rPr>
          <w:rFonts w:eastAsia="EB Garamond" w:cs="EB Garamond"/>
          <w:lang w:val="es-NI"/>
        </w:rPr>
        <w:t>Mara leyó otra vez la última frase de la carta.</w:t>
      </w:r>
    </w:p>
    <w:p w14:paraId="20560044" w14:textId="77777777" w:rsidR="00575F06" w:rsidRPr="00120AA7" w:rsidRDefault="00000000">
      <w:pPr>
        <w:pStyle w:val="Cuerpodenovela"/>
        <w:rPr>
          <w:lang w:val="es-NI"/>
        </w:rPr>
      </w:pPr>
      <w:r w:rsidRPr="00120AA7">
        <w:rPr>
          <w:rFonts w:eastAsia="EB Garamond" w:cs="EB Garamond"/>
          <w:i/>
          <w:lang w:val="es-NI"/>
        </w:rPr>
        <w:t>Soy Clancy.</w:t>
      </w:r>
    </w:p>
    <w:p w14:paraId="1E54E65B" w14:textId="77777777" w:rsidR="00575F06" w:rsidRPr="00120AA7" w:rsidRDefault="00000000">
      <w:pPr>
        <w:pStyle w:val="Cuerpodenovela"/>
        <w:rPr>
          <w:lang w:val="es-NI"/>
        </w:rPr>
      </w:pPr>
      <w:r w:rsidRPr="00120AA7">
        <w:rPr>
          <w:rFonts w:eastAsia="EB Garamond" w:cs="EB Garamond"/>
          <w:lang w:val="es-NI"/>
        </w:rPr>
        <w:t>La identidad podía abrir una ciudad.</w:t>
      </w:r>
    </w:p>
    <w:p w14:paraId="3A15E6A2" w14:textId="77777777" w:rsidR="00575F06" w:rsidRPr="00120AA7" w:rsidRDefault="00000000">
      <w:pPr>
        <w:pStyle w:val="Cuerpodenovela"/>
        <w:rPr>
          <w:lang w:val="es-NI"/>
        </w:rPr>
      </w:pPr>
      <w:r w:rsidRPr="00120AA7">
        <w:rPr>
          <w:rFonts w:eastAsia="EB Garamond" w:cs="EB Garamond"/>
          <w:lang w:val="es-NI"/>
        </w:rPr>
        <w:t>También podía ocultar el cuerpo de alguien a quien la ciudad ya había despojado del suyo.</w:t>
      </w:r>
    </w:p>
    <w:p w14:paraId="753DA9D1" w14:textId="77777777" w:rsidR="00575F06" w:rsidRPr="00120AA7" w:rsidRDefault="00000000">
      <w:pPr>
        <w:pStyle w:val="Cuerpodenovela"/>
        <w:ind w:firstLine="0"/>
        <w:rPr>
          <w:lang w:val="es-NI"/>
        </w:rPr>
      </w:pPr>
      <w:r w:rsidRPr="00120AA7">
        <w:rPr>
          <w:rFonts w:eastAsia="EB Garamond" w:cs="EB Garamond"/>
          <w:lang w:val="es-NI"/>
        </w:rPr>
        <w:t>—Lo hacemos una vez —decidió—. Con testigos. Con una señal de corte. Y cuando termine, lo despedimos como Dema se negó a hacerlo.</w:t>
      </w:r>
    </w:p>
    <w:p w14:paraId="59A8B661"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cubrió el rostro del cadáver.</w:t>
      </w:r>
    </w:p>
    <w:p w14:paraId="38698007" w14:textId="77777777" w:rsidR="00575F06" w:rsidRPr="00120AA7" w:rsidRDefault="00000000">
      <w:pPr>
        <w:pStyle w:val="Cuerpodenovela"/>
        <w:ind w:firstLine="0"/>
        <w:rPr>
          <w:lang w:val="es-NI"/>
        </w:rPr>
      </w:pPr>
      <w:r w:rsidRPr="00120AA7">
        <w:rPr>
          <w:rFonts w:eastAsia="EB Garamond" w:cs="EB Garamond"/>
          <w:lang w:val="es-NI"/>
        </w:rPr>
        <w:t>—Entonces necesitamos preparar el lugar.</w:t>
      </w:r>
    </w:p>
    <w:p w14:paraId="42616FC0"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F08DF1C" w14:textId="77777777" w:rsidR="00575F06" w:rsidRPr="00120AA7" w:rsidRDefault="00000000">
      <w:pPr>
        <w:pStyle w:val="Cuerpodenovela"/>
        <w:ind w:firstLine="0"/>
        <w:rPr>
          <w:lang w:val="es-NI"/>
        </w:rPr>
      </w:pPr>
      <w:r w:rsidRPr="00120AA7">
        <w:rPr>
          <w:rFonts w:eastAsia="EB Garamond" w:cs="EB Garamond"/>
          <w:lang w:val="es-NI"/>
        </w:rPr>
        <w:t>El auditorio había sido un centro de evaluación antes de convertirse en almacén.</w:t>
      </w:r>
    </w:p>
    <w:p w14:paraId="0263FE28" w14:textId="77777777" w:rsidR="00575F06" w:rsidRPr="00120AA7" w:rsidRDefault="00000000">
      <w:pPr>
        <w:pStyle w:val="Cuerpodenovela"/>
        <w:rPr>
          <w:lang w:val="es-NI"/>
        </w:rPr>
      </w:pPr>
      <w:r w:rsidRPr="00120AA7">
        <w:rPr>
          <w:rFonts w:eastAsia="EB Garamond" w:cs="EB Garamond"/>
          <w:lang w:val="es-NI"/>
        </w:rPr>
        <w:t xml:space="preserve">Dema lo había pintado de rojo durante la campaña del </w:t>
      </w:r>
      <w:proofErr w:type="spellStart"/>
      <w:r w:rsidRPr="00120AA7">
        <w:rPr>
          <w:rFonts w:eastAsia="EB Garamond" w:cs="EB Garamond"/>
          <w:lang w:val="es-NI"/>
        </w:rPr>
        <w:t>Livestream</w:t>
      </w:r>
      <w:proofErr w:type="spellEnd"/>
      <w:r w:rsidRPr="00120AA7">
        <w:rPr>
          <w:rFonts w:eastAsia="EB Garamond" w:cs="EB Garamond"/>
          <w:lang w:val="es-NI"/>
        </w:rPr>
        <w:t xml:space="preserve"> y después lo cerró porque el color recordaba demasiado a los obispos cuando no aparecía bajo su control. Las gradas seguían allí. También una pantalla semicircular, conductos de ventilación y un acceso de mantenimiento conectado con tres distritos.</w:t>
      </w:r>
    </w:p>
    <w:p w14:paraId="5119F4DC" w14:textId="77777777" w:rsidR="00575F06" w:rsidRPr="00120AA7" w:rsidRDefault="00000000">
      <w:pPr>
        <w:pStyle w:val="Cuerpodenovela"/>
        <w:rPr>
          <w:lang w:val="es-NI"/>
        </w:rPr>
      </w:pPr>
      <w:r w:rsidRPr="00120AA7">
        <w:rPr>
          <w:rFonts w:eastAsia="EB Garamond" w:cs="EB Garamond"/>
          <w:lang w:val="es-NI"/>
        </w:rPr>
        <w:t>James conocía el circuito.</w:t>
      </w:r>
    </w:p>
    <w:p w14:paraId="6BD37BD5" w14:textId="77777777" w:rsidR="00575F06" w:rsidRPr="00120AA7" w:rsidRDefault="00000000">
      <w:pPr>
        <w:pStyle w:val="Cuerpodenovela"/>
        <w:rPr>
          <w:lang w:val="es-NI"/>
        </w:rPr>
      </w:pPr>
      <w:r w:rsidRPr="00120AA7">
        <w:rPr>
          <w:rFonts w:eastAsia="EB Garamond" w:cs="EB Garamond"/>
          <w:lang w:val="es-NI"/>
        </w:rPr>
        <w:lastRenderedPageBreak/>
        <w:t>Mara conocía a las personas.</w:t>
      </w:r>
    </w:p>
    <w:p w14:paraId="2B42780A" w14:textId="77777777" w:rsidR="00575F06" w:rsidRPr="00120AA7" w:rsidRDefault="00000000">
      <w:pPr>
        <w:pStyle w:val="Cuerpodenovela"/>
        <w:rPr>
          <w:lang w:val="es-NI"/>
        </w:rPr>
      </w:pPr>
      <w:r w:rsidRPr="00120AA7">
        <w:rPr>
          <w:rFonts w:eastAsia="EB Garamond" w:cs="EB Garamond"/>
          <w:lang w:val="es-NI"/>
        </w:rPr>
        <w:t>La ruta final no pertenecía por completo a ninguno de los dos. Una corrección había llegado desde el escondite donde mantenían al prisionero extraído del anexo de No Chances: una línea añadida sobre un plano antiguo, tres marcas junto a una compuerta y la advertencia de que el acceso sur había sido sellado después de Saturday. James reconoció la precisión de un cartógrafo, pero guardó el papel antes de que alguien pudiera preguntar por la mano que lo había trazado.</w:t>
      </w:r>
    </w:p>
    <w:p w14:paraId="3003F392" w14:textId="77777777" w:rsidR="00575F06" w:rsidRPr="00120AA7" w:rsidRDefault="00000000">
      <w:pPr>
        <w:pStyle w:val="Cuerpodenovela"/>
        <w:rPr>
          <w:lang w:val="es-NI"/>
        </w:rPr>
      </w:pPr>
      <w:r w:rsidRPr="00120AA7">
        <w:rPr>
          <w:rFonts w:eastAsia="EB Garamond" w:cs="EB Garamond"/>
          <w:lang w:val="es-NI"/>
        </w:rPr>
        <w:t>No era todavía el momento de convertir aquella identidad en otra historia pública.</w:t>
      </w:r>
    </w:p>
    <w:p w14:paraId="22A3FD03" w14:textId="77777777" w:rsidR="00575F06" w:rsidRPr="00120AA7" w:rsidRDefault="00000000">
      <w:pPr>
        <w:pStyle w:val="Cuerpodenovela"/>
        <w:rPr>
          <w:lang w:val="es-NI"/>
        </w:rPr>
      </w:pPr>
      <w:r w:rsidRPr="00120AA7">
        <w:rPr>
          <w:rFonts w:eastAsia="EB Garamond" w:cs="EB Garamond"/>
          <w:lang w:val="es-NI"/>
        </w:rPr>
        <w:t xml:space="preserve">Habían elegido un patrón que Clancy conocía: tres golpes espaciados, dos breves y una pausa larga. James lo enviaría por la red de mantenimiento. El cadáver estaría colocado sobre una marca conocida por Clancy a través de los ojos de </w:t>
      </w:r>
      <w:proofErr w:type="spellStart"/>
      <w:r w:rsidRPr="00120AA7">
        <w:rPr>
          <w:rFonts w:eastAsia="EB Garamond" w:cs="EB Garamond"/>
          <w:lang w:val="es-NI"/>
        </w:rPr>
        <w:t>Keons</w:t>
      </w:r>
      <w:proofErr w:type="spellEnd"/>
      <w:r w:rsidRPr="00120AA7">
        <w:rPr>
          <w:rFonts w:eastAsia="EB Garamond" w:cs="EB Garamond"/>
          <w:lang w:val="es-NI"/>
        </w:rPr>
        <w:t xml:space="preserve">: el cruce entre la antigua línea del </w:t>
      </w:r>
      <w:proofErr w:type="spellStart"/>
      <w:r w:rsidRPr="00120AA7">
        <w:rPr>
          <w:rFonts w:eastAsia="EB Garamond" w:cs="EB Garamond"/>
          <w:lang w:val="es-NI"/>
        </w:rPr>
        <w:t>Livestream</w:t>
      </w:r>
      <w:proofErr w:type="spellEnd"/>
      <w:r w:rsidRPr="00120AA7">
        <w:rPr>
          <w:rFonts w:eastAsia="EB Garamond" w:cs="EB Garamond"/>
          <w:lang w:val="es-NI"/>
        </w:rPr>
        <w:t xml:space="preserve"> y el relé que alimentaba la señal oriental.</w:t>
      </w:r>
    </w:p>
    <w:p w14:paraId="082E0ED2" w14:textId="77777777" w:rsidR="00575F06" w:rsidRPr="00120AA7" w:rsidRDefault="00000000">
      <w:pPr>
        <w:pStyle w:val="Cuerpodenovela"/>
        <w:rPr>
          <w:lang w:val="es-NI"/>
        </w:rPr>
      </w:pPr>
      <w:r w:rsidRPr="00120AA7">
        <w:rPr>
          <w:rFonts w:eastAsia="EB Garamond" w:cs="EB Garamond"/>
          <w:lang w:val="es-NI"/>
        </w:rPr>
        <w:t>No era una dirección exacta a través del continente. Era una coincidencia entre memoria, cuerpo y ritmo.</w:t>
      </w:r>
    </w:p>
    <w:p w14:paraId="69FB40A3" w14:textId="77777777" w:rsidR="00575F06" w:rsidRPr="00120AA7" w:rsidRDefault="00000000">
      <w:pPr>
        <w:pStyle w:val="Cuerpodenovela"/>
        <w:ind w:firstLine="0"/>
        <w:rPr>
          <w:lang w:val="es-NI"/>
        </w:rPr>
      </w:pPr>
      <w:r w:rsidRPr="00120AA7">
        <w:rPr>
          <w:rFonts w:eastAsia="EB Garamond" w:cs="EB Garamond"/>
          <w:lang w:val="es-NI"/>
        </w:rPr>
        <w:t>—¿Y si alcanza a otro muerto? —preguntó Mara.</w:t>
      </w:r>
    </w:p>
    <w:p w14:paraId="66EBAFD0" w14:textId="77777777" w:rsidR="00575F06" w:rsidRPr="00120AA7" w:rsidRDefault="00000000">
      <w:pPr>
        <w:pStyle w:val="Cuerpodenovela"/>
        <w:ind w:firstLine="0"/>
        <w:rPr>
          <w:lang w:val="es-NI"/>
        </w:rPr>
      </w:pPr>
      <w:r w:rsidRPr="00120AA7">
        <w:rPr>
          <w:rFonts w:eastAsia="EB Garamond" w:cs="EB Garamond"/>
          <w:lang w:val="es-NI"/>
        </w:rPr>
        <w:t>—La señal solo se repetirá en este punto —respondió James—. La ubicación hará el resto.</w:t>
      </w:r>
    </w:p>
    <w:p w14:paraId="7AC4AF67" w14:textId="77777777" w:rsidR="00575F06" w:rsidRPr="00120AA7" w:rsidRDefault="00000000">
      <w:pPr>
        <w:pStyle w:val="Cuerpodenovela"/>
        <w:ind w:firstLine="0"/>
        <w:rPr>
          <w:lang w:val="es-NI"/>
        </w:rPr>
      </w:pPr>
      <w:r w:rsidRPr="00120AA7">
        <w:rPr>
          <w:rFonts w:eastAsia="EB Garamond" w:cs="EB Garamond"/>
          <w:lang w:val="es-NI"/>
        </w:rPr>
        <w:t>—Eso no es una garantía.</w:t>
      </w:r>
    </w:p>
    <w:p w14:paraId="6689F162" w14:textId="77777777" w:rsidR="00575F06" w:rsidRPr="00120AA7" w:rsidRDefault="00000000">
      <w:pPr>
        <w:pStyle w:val="Cuerpodenovela"/>
        <w:ind w:firstLine="0"/>
        <w:rPr>
          <w:lang w:val="es-NI"/>
        </w:rPr>
      </w:pPr>
      <w:r w:rsidRPr="00120AA7">
        <w:rPr>
          <w:rFonts w:eastAsia="EB Garamond" w:cs="EB Garamond"/>
          <w:lang w:val="es-NI"/>
        </w:rPr>
        <w:t>—No. Es una forma de reducir el error.</w:t>
      </w:r>
    </w:p>
    <w:p w14:paraId="54FE3D41" w14:textId="77777777" w:rsidR="00575F06" w:rsidRPr="00120AA7" w:rsidRDefault="00000000">
      <w:pPr>
        <w:pStyle w:val="Cuerpodenovela"/>
        <w:rPr>
          <w:lang w:val="es-NI"/>
        </w:rPr>
      </w:pPr>
      <w:r w:rsidRPr="00120AA7">
        <w:rPr>
          <w:rFonts w:eastAsia="EB Garamond" w:cs="EB Garamond"/>
          <w:lang w:val="es-NI"/>
        </w:rPr>
        <w:t>Mara aceptó la diferencia porque no tenían otra más limpia.</w:t>
      </w:r>
    </w:p>
    <w:p w14:paraId="3880BBBC" w14:textId="77777777" w:rsidR="00575F06" w:rsidRPr="00120AA7" w:rsidRDefault="00000000">
      <w:pPr>
        <w:pStyle w:val="Cuerpodenovela"/>
        <w:rPr>
          <w:lang w:val="es-NI"/>
        </w:rPr>
      </w:pPr>
      <w:r w:rsidRPr="00120AA7">
        <w:rPr>
          <w:rFonts w:eastAsia="EB Garamond" w:cs="EB Garamond"/>
          <w:lang w:val="es-NI"/>
        </w:rPr>
        <w:t>Desde el pasillo llegó la primera señal de llegada. Una mujer golpeó el tubo una vez, esperó y golpeó dos.</w:t>
      </w:r>
    </w:p>
    <w:p w14:paraId="3DAEDBF6" w14:textId="77777777" w:rsidR="00575F06" w:rsidRPr="00120AA7" w:rsidRDefault="00000000">
      <w:pPr>
        <w:pStyle w:val="Cuerpodenovela"/>
        <w:rPr>
          <w:lang w:val="es-NI"/>
        </w:rPr>
      </w:pPr>
      <w:r w:rsidRPr="00120AA7">
        <w:rPr>
          <w:rFonts w:eastAsia="EB Garamond" w:cs="EB Garamond"/>
          <w:lang w:val="es-NI"/>
        </w:rPr>
        <w:t>Los asistentes empezaban a entrar.</w:t>
      </w:r>
    </w:p>
    <w:p w14:paraId="78393CD6" w14:textId="77777777" w:rsidR="00575F06" w:rsidRPr="00120AA7" w:rsidRDefault="00000000">
      <w:pPr>
        <w:pStyle w:val="Cuerpodenovela"/>
        <w:rPr>
          <w:lang w:val="es-NI"/>
        </w:rPr>
      </w:pPr>
      <w:r w:rsidRPr="00120AA7">
        <w:rPr>
          <w:rFonts w:eastAsia="EB Garamond" w:cs="EB Garamond"/>
          <w:lang w:val="es-NI"/>
        </w:rPr>
        <w:t>No eran soldados. Había trabajadores de archivo, músicos, estudiantes, mecánicos, dos jardineros de la Necrópolis, una mujer que todavía llevaba el brazalete de una Asamblea y un muchacho que había asistido a Good Day Dema porque su madre creía que la transmisión podía curarlo de la tristeza.</w:t>
      </w:r>
    </w:p>
    <w:p w14:paraId="46DFE117" w14:textId="77777777" w:rsidR="00575F06" w:rsidRPr="00120AA7" w:rsidRDefault="00000000">
      <w:pPr>
        <w:pStyle w:val="Cuerpodenovela"/>
        <w:rPr>
          <w:lang w:val="es-NI"/>
        </w:rPr>
      </w:pPr>
      <w:r w:rsidRPr="00120AA7">
        <w:rPr>
          <w:rFonts w:eastAsia="EB Garamond" w:cs="EB Garamond"/>
          <w:lang w:val="es-NI"/>
        </w:rPr>
        <w:t>Un baterista de la célula musical entró con el rostro cubierto. No llevaba símbolos personales. Había memorizado el ritmo enviado desde la costa y sabía que no debía modificarlo, aunque la sala reaccionara antes o después de lo previsto.</w:t>
      </w:r>
    </w:p>
    <w:p w14:paraId="15CB193B" w14:textId="77777777" w:rsidR="00575F06" w:rsidRPr="00120AA7" w:rsidRDefault="00000000">
      <w:pPr>
        <w:pStyle w:val="Cuerpodenovela"/>
        <w:rPr>
          <w:lang w:val="es-NI"/>
        </w:rPr>
      </w:pPr>
      <w:r w:rsidRPr="00120AA7">
        <w:rPr>
          <w:rFonts w:eastAsia="EB Garamond" w:cs="EB Garamond"/>
          <w:lang w:val="es-NI"/>
        </w:rPr>
        <w:t>Mara comprobó cada salida.</w:t>
      </w:r>
    </w:p>
    <w:p w14:paraId="2B93B929" w14:textId="77777777" w:rsidR="00575F06" w:rsidRPr="00120AA7" w:rsidRDefault="00000000">
      <w:pPr>
        <w:pStyle w:val="Cuerpodenovela"/>
        <w:rPr>
          <w:lang w:val="es-NI"/>
        </w:rPr>
      </w:pPr>
      <w:r w:rsidRPr="00120AA7">
        <w:rPr>
          <w:rFonts w:eastAsia="EB Garamond" w:cs="EB Garamond"/>
          <w:lang w:val="es-NI"/>
        </w:rPr>
        <w:lastRenderedPageBreak/>
        <w:t>James abrió el canal.</w:t>
      </w:r>
    </w:p>
    <w:p w14:paraId="5D3333BB" w14:textId="77777777" w:rsidR="00575F06" w:rsidRPr="00120AA7" w:rsidRDefault="00000000">
      <w:pPr>
        <w:pStyle w:val="Cuerpodenovela"/>
        <w:rPr>
          <w:lang w:val="es-NI"/>
        </w:rPr>
      </w:pPr>
      <w:r w:rsidRPr="00120AA7">
        <w:rPr>
          <w:rFonts w:eastAsia="EB Garamond" w:cs="EB Garamond"/>
          <w:lang w:val="es-NI"/>
        </w:rPr>
        <w:t>El baterista desplegó un instrumento portátil detrás del escenario.</w:t>
      </w:r>
    </w:p>
    <w:p w14:paraId="105484F9"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y Pierre llevaron el cadáver por la entrada inferior.</w:t>
      </w:r>
    </w:p>
    <w:p w14:paraId="157DF77C" w14:textId="77777777" w:rsidR="00575F06" w:rsidRPr="00120AA7" w:rsidRDefault="00000000">
      <w:pPr>
        <w:pStyle w:val="Cuerpodenovela"/>
        <w:rPr>
          <w:lang w:val="es-NI"/>
        </w:rPr>
      </w:pPr>
      <w:r w:rsidRPr="00120AA7">
        <w:rPr>
          <w:rFonts w:eastAsia="EB Garamond" w:cs="EB Garamond"/>
          <w:lang w:val="es-NI"/>
        </w:rPr>
        <w:t>La máscara cubría el rostro.</w:t>
      </w:r>
    </w:p>
    <w:p w14:paraId="1C8C1E46" w14:textId="77777777" w:rsidR="00575F06" w:rsidRPr="00120AA7" w:rsidRDefault="00000000">
      <w:pPr>
        <w:pStyle w:val="Cuerpodenovela"/>
        <w:rPr>
          <w:lang w:val="es-NI"/>
        </w:rPr>
      </w:pPr>
      <w:r w:rsidRPr="00120AA7">
        <w:rPr>
          <w:rFonts w:eastAsia="EB Garamond" w:cs="EB Garamond"/>
          <w:lang w:val="es-NI"/>
        </w:rPr>
        <w:t>La estola negra descendía desde los hombros y mostraba una palabra blanca que ninguna de aquellas personas había visto impresa de aquella manera:</w:t>
      </w:r>
    </w:p>
    <w:p w14:paraId="46722F2F" w14:textId="77777777" w:rsidR="00575F06" w:rsidRPr="00120AA7" w:rsidRDefault="00000000">
      <w:pPr>
        <w:pStyle w:val="Encabezadodocumental"/>
        <w:keepNext/>
        <w:spacing w:before="140" w:after="140"/>
        <w:rPr>
          <w:lang w:val="es-NI"/>
        </w:rPr>
      </w:pPr>
      <w:r w:rsidRPr="00120AA7">
        <w:rPr>
          <w:rFonts w:eastAsia="EB Garamond" w:cs="EB Garamond"/>
          <w:lang w:val="es-NI"/>
        </w:rPr>
        <w:t>CLANCY.</w:t>
      </w:r>
    </w:p>
    <w:p w14:paraId="2588EA0E" w14:textId="77777777" w:rsidR="00575F06" w:rsidRPr="00120AA7" w:rsidRDefault="00000000">
      <w:pPr>
        <w:pStyle w:val="Cuerpodenovela"/>
        <w:ind w:firstLine="0"/>
        <w:rPr>
          <w:lang w:val="es-NI"/>
        </w:rPr>
      </w:pPr>
      <w:r w:rsidRPr="00120AA7">
        <w:rPr>
          <w:rFonts w:eastAsia="EB Garamond" w:cs="EB Garamond"/>
          <w:lang w:val="es-NI"/>
        </w:rPr>
        <w:t>No era una prenda nueva. Pierre la había encontrado doblada dentro de una caja sin inventario entre objetos retirados de una ceremonia antigua. El nombre estaba cosido con un hilo que no coincidía con ninguna clasificación moderna. Mara no intentó explicarlo. La coincidencia ya era suficientemente peligrosa.</w:t>
      </w:r>
    </w:p>
    <w:p w14:paraId="1087D59C" w14:textId="77777777" w:rsidR="00575F06" w:rsidRPr="00120AA7" w:rsidRDefault="00000000">
      <w:pPr>
        <w:pStyle w:val="Cuerpodenovela"/>
        <w:rPr>
          <w:lang w:val="es-NI"/>
        </w:rPr>
      </w:pPr>
      <w:r w:rsidRPr="00120AA7">
        <w:rPr>
          <w:rFonts w:eastAsia="EB Garamond" w:cs="EB Garamond"/>
          <w:lang w:val="es-NI"/>
        </w:rPr>
        <w:t>Las bandas rojas sobre los hombros no ocultaban la estola. La enmarcaban.</w:t>
      </w:r>
    </w:p>
    <w:p w14:paraId="461A6FD4" w14:textId="77777777" w:rsidR="00575F06" w:rsidRPr="00120AA7" w:rsidRDefault="00000000">
      <w:pPr>
        <w:pStyle w:val="Cuerpodenovela"/>
        <w:ind w:firstLine="0"/>
        <w:rPr>
          <w:lang w:val="es-NI"/>
        </w:rPr>
      </w:pPr>
      <w:r w:rsidRPr="00120AA7">
        <w:rPr>
          <w:rFonts w:eastAsia="EB Garamond" w:cs="EB Garamond"/>
          <w:lang w:val="es-NI"/>
        </w:rPr>
        <w:t>—¿Está listo? —preguntó James.</w:t>
      </w:r>
    </w:p>
    <w:p w14:paraId="7F40EDA8"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miró el cuerpo.</w:t>
      </w:r>
    </w:p>
    <w:p w14:paraId="78EA3778" w14:textId="77777777" w:rsidR="00575F06" w:rsidRPr="00120AA7" w:rsidRDefault="00000000">
      <w:pPr>
        <w:pStyle w:val="Cuerpodenovela"/>
        <w:ind w:firstLine="0"/>
        <w:rPr>
          <w:lang w:val="es-NI"/>
        </w:rPr>
      </w:pPr>
      <w:r w:rsidRPr="00120AA7">
        <w:rPr>
          <w:rFonts w:eastAsia="EB Garamond" w:cs="EB Garamond"/>
          <w:lang w:val="es-NI"/>
        </w:rPr>
        <w:t>—Nosotros sí.</w:t>
      </w:r>
    </w:p>
    <w:p w14:paraId="4C5EF718" w14:textId="77777777" w:rsidR="00575F06" w:rsidRPr="00120AA7" w:rsidRDefault="00000000">
      <w:pPr>
        <w:pStyle w:val="Cuerpodenovela"/>
        <w:rPr>
          <w:lang w:val="es-NI"/>
        </w:rPr>
      </w:pPr>
      <w:r w:rsidRPr="00120AA7">
        <w:rPr>
          <w:rFonts w:eastAsia="EB Garamond" w:cs="EB Garamond"/>
          <w:lang w:val="es-NI"/>
        </w:rPr>
        <w:t>Nadie respondió por el muerto.</w:t>
      </w:r>
    </w:p>
    <w:p w14:paraId="723A4156" w14:textId="77777777" w:rsidR="00575F06" w:rsidRPr="00120AA7" w:rsidRDefault="00000000">
      <w:pPr>
        <w:pStyle w:val="Cuerpodenovela"/>
        <w:rPr>
          <w:lang w:val="es-NI"/>
        </w:rPr>
      </w:pPr>
      <w:r w:rsidRPr="00120AA7">
        <w:rPr>
          <w:rFonts w:eastAsia="EB Garamond" w:cs="EB Garamond"/>
          <w:lang w:val="es-NI"/>
        </w:rPr>
        <w:t>En la costa, el viento cambió antes de que llegara la señal.</w:t>
      </w:r>
    </w:p>
    <w:p w14:paraId="3FE9767B" w14:textId="77777777" w:rsidR="00575F06" w:rsidRPr="00120AA7" w:rsidRDefault="00000000">
      <w:pPr>
        <w:pStyle w:val="Cuerpodenovela"/>
        <w:rPr>
          <w:lang w:val="es-NI"/>
        </w:rPr>
      </w:pPr>
      <w:r w:rsidRPr="00120AA7">
        <w:rPr>
          <w:rFonts w:eastAsia="EB Garamond" w:cs="EB Garamond"/>
          <w:lang w:val="es-NI"/>
        </w:rPr>
        <w:t>Llevaba días acampando entre un muro de roca y una franja de árboles. No sabía cuántos. El tiempo se medía por mareas, heridas que cerraban y copias de una carta que regresaban con nuevas manchas de tinta.</w:t>
      </w:r>
    </w:p>
    <w:p w14:paraId="7A73186F" w14:textId="77777777" w:rsidR="00575F06" w:rsidRPr="00120AA7" w:rsidRDefault="00000000">
      <w:pPr>
        <w:pStyle w:val="Cuerpodenovela"/>
        <w:rPr>
          <w:lang w:val="es-NI"/>
        </w:rPr>
      </w:pPr>
      <w:r w:rsidRPr="00120AA7">
        <w:rPr>
          <w:rFonts w:eastAsia="EB Garamond" w:cs="EB Garamond"/>
          <w:lang w:val="es-NI"/>
        </w:rPr>
        <w:t>El Portador estaba conmigo.</w:t>
      </w:r>
    </w:p>
    <w:p w14:paraId="2C7D4CAB" w14:textId="77777777" w:rsidR="00575F06" w:rsidRPr="00120AA7" w:rsidRDefault="00000000">
      <w:pPr>
        <w:pStyle w:val="Cuerpodenovela"/>
        <w:rPr>
          <w:lang w:val="es-NI"/>
        </w:rPr>
      </w:pPr>
      <w:r w:rsidRPr="00120AA7">
        <w:rPr>
          <w:rFonts w:eastAsia="EB Garamond" w:cs="EB Garamond"/>
          <w:lang w:val="es-NI"/>
        </w:rPr>
        <w:t xml:space="preserve">A veces se alejaba hacia el bosque y reaparecía horas después sin explicar qué había encontrado. Nunca cargaba alimento. Nunca traía noticias materiales. Yo había dejado de preguntarme por qué. Después de </w:t>
      </w:r>
      <w:proofErr w:type="spellStart"/>
      <w:r w:rsidRPr="00120AA7">
        <w:rPr>
          <w:rFonts w:eastAsia="EB Garamond" w:cs="EB Garamond"/>
          <w:lang w:val="es-NI"/>
        </w:rPr>
        <w:t>Voldsøy</w:t>
      </w:r>
      <w:proofErr w:type="spellEnd"/>
      <w:r w:rsidRPr="00120AA7">
        <w:rPr>
          <w:rFonts w:eastAsia="EB Garamond" w:cs="EB Garamond"/>
          <w:lang w:val="es-NI"/>
        </w:rPr>
        <w:t>, mi mente había aprendido a aceptar presencias antes de comprenderlas.</w:t>
      </w:r>
    </w:p>
    <w:p w14:paraId="5DF2F6CA" w14:textId="77777777" w:rsidR="00575F06" w:rsidRPr="00120AA7" w:rsidRDefault="00000000">
      <w:pPr>
        <w:pStyle w:val="Cuerpodenovela"/>
        <w:rPr>
          <w:lang w:val="es-NI"/>
        </w:rPr>
      </w:pPr>
      <w:r w:rsidRPr="00120AA7">
        <w:rPr>
          <w:rFonts w:eastAsia="EB Garamond" w:cs="EB Garamond"/>
          <w:lang w:val="es-NI"/>
        </w:rPr>
        <w:t>Aquella tarde permaneció frente al agua.</w:t>
      </w:r>
    </w:p>
    <w:p w14:paraId="4CF285D7" w14:textId="77777777" w:rsidR="00575F06" w:rsidRPr="00120AA7" w:rsidRDefault="00000000">
      <w:pPr>
        <w:pStyle w:val="Cuerpodenovela"/>
        <w:ind w:firstLine="0"/>
        <w:rPr>
          <w:lang w:val="es-NI"/>
        </w:rPr>
      </w:pPr>
      <w:r w:rsidRPr="00120AA7">
        <w:rPr>
          <w:rFonts w:eastAsia="EB Garamond" w:cs="EB Garamond"/>
          <w:lang w:val="es-NI"/>
        </w:rPr>
        <w:t>—Hoy —dijo.</w:t>
      </w:r>
    </w:p>
    <w:p w14:paraId="0F055682" w14:textId="77777777" w:rsidR="00575F06" w:rsidRPr="00120AA7" w:rsidRDefault="00000000">
      <w:pPr>
        <w:pStyle w:val="Cuerpodenovela"/>
        <w:ind w:firstLine="0"/>
        <w:rPr>
          <w:lang w:val="es-NI"/>
        </w:rPr>
      </w:pPr>
      <w:r w:rsidRPr="00120AA7">
        <w:rPr>
          <w:rFonts w:eastAsia="EB Garamond" w:cs="EB Garamond"/>
          <w:lang w:val="es-NI"/>
        </w:rPr>
        <w:t>—¿Están preparados?</w:t>
      </w:r>
    </w:p>
    <w:p w14:paraId="5AD4850D" w14:textId="77777777" w:rsidR="00575F06" w:rsidRPr="00120AA7" w:rsidRDefault="00000000">
      <w:pPr>
        <w:pStyle w:val="Cuerpodenovela"/>
        <w:ind w:firstLine="0"/>
        <w:rPr>
          <w:lang w:val="es-NI"/>
        </w:rPr>
      </w:pPr>
      <w:r w:rsidRPr="00120AA7">
        <w:rPr>
          <w:rFonts w:eastAsia="EB Garamond" w:cs="EB Garamond"/>
          <w:lang w:val="es-NI"/>
        </w:rPr>
        <w:t>—Lo suficiente.</w:t>
      </w:r>
    </w:p>
    <w:p w14:paraId="26013D09" w14:textId="77777777" w:rsidR="00575F06" w:rsidRPr="00120AA7" w:rsidRDefault="00000000">
      <w:pPr>
        <w:pStyle w:val="Cuerpodenovela"/>
        <w:ind w:firstLine="0"/>
        <w:rPr>
          <w:lang w:val="es-NI"/>
        </w:rPr>
      </w:pPr>
      <w:r w:rsidRPr="00120AA7">
        <w:rPr>
          <w:rFonts w:eastAsia="EB Garamond" w:cs="EB Garamond"/>
          <w:lang w:val="es-NI"/>
        </w:rPr>
        <w:t>—Eso no significa nada.</w:t>
      </w:r>
    </w:p>
    <w:p w14:paraId="188F38AC" w14:textId="77777777" w:rsidR="00575F06" w:rsidRPr="00120AA7" w:rsidRDefault="00000000">
      <w:pPr>
        <w:pStyle w:val="Cuerpodenovela"/>
        <w:ind w:firstLine="0"/>
        <w:rPr>
          <w:lang w:val="es-NI"/>
        </w:rPr>
      </w:pPr>
      <w:r w:rsidRPr="00120AA7">
        <w:rPr>
          <w:rFonts w:eastAsia="EB Garamond" w:cs="EB Garamond"/>
          <w:lang w:val="es-NI"/>
        </w:rPr>
        <w:t>—Significa que ya aceptaron que nunca estarán completamente preparados.</w:t>
      </w:r>
    </w:p>
    <w:p w14:paraId="497DCD04" w14:textId="77777777" w:rsidR="00575F06" w:rsidRPr="00120AA7" w:rsidRDefault="00000000">
      <w:pPr>
        <w:pStyle w:val="Cuerpodenovela"/>
        <w:rPr>
          <w:lang w:val="es-NI"/>
        </w:rPr>
      </w:pPr>
      <w:r w:rsidRPr="00120AA7">
        <w:rPr>
          <w:rFonts w:eastAsia="EB Garamond" w:cs="EB Garamond"/>
          <w:lang w:val="es-NI"/>
        </w:rPr>
        <w:t>Me senté con la espalda contra la roca. Extendí las astas sobre mis piernas. Las puntas eran más oscuras desde la primera ocupación. No sabía si el cambio estaba en ellas o en mi forma de mirarlas.</w:t>
      </w:r>
    </w:p>
    <w:p w14:paraId="7A2EE492" w14:textId="77777777" w:rsidR="00575F06" w:rsidRPr="00120AA7" w:rsidRDefault="00000000">
      <w:pPr>
        <w:pStyle w:val="Cuerpodenovela"/>
        <w:rPr>
          <w:lang w:val="es-NI"/>
        </w:rPr>
      </w:pPr>
      <w:r w:rsidRPr="00120AA7">
        <w:rPr>
          <w:rFonts w:eastAsia="EB Garamond" w:cs="EB Garamond"/>
          <w:lang w:val="es-NI"/>
        </w:rPr>
        <w:lastRenderedPageBreak/>
        <w:t>El ritmo llegó por la tubería enterrada bajo el campamento.</w:t>
      </w:r>
    </w:p>
    <w:p w14:paraId="7403B83C" w14:textId="77777777" w:rsidR="00575F06" w:rsidRPr="00120AA7" w:rsidRDefault="00000000">
      <w:pPr>
        <w:pStyle w:val="Cuerpodenovela"/>
        <w:rPr>
          <w:lang w:val="es-NI"/>
        </w:rPr>
      </w:pPr>
      <w:r w:rsidRPr="00120AA7">
        <w:rPr>
          <w:rFonts w:eastAsia="EB Garamond" w:cs="EB Garamond"/>
          <w:lang w:val="es-NI"/>
        </w:rPr>
        <w:t>Tres golpes.</w:t>
      </w:r>
    </w:p>
    <w:p w14:paraId="4DBFD819" w14:textId="77777777" w:rsidR="00575F06" w:rsidRPr="00120AA7" w:rsidRDefault="00000000">
      <w:pPr>
        <w:pStyle w:val="Cuerpodenovela"/>
        <w:rPr>
          <w:lang w:val="es-NI"/>
        </w:rPr>
      </w:pPr>
      <w:r w:rsidRPr="00120AA7">
        <w:rPr>
          <w:rFonts w:eastAsia="EB Garamond" w:cs="EB Garamond"/>
          <w:lang w:val="es-NI"/>
        </w:rPr>
        <w:t>Dos breves.</w:t>
      </w:r>
    </w:p>
    <w:p w14:paraId="53D20C20" w14:textId="77777777" w:rsidR="00575F06" w:rsidRPr="00120AA7" w:rsidRDefault="00000000">
      <w:pPr>
        <w:pStyle w:val="Cuerpodenovela"/>
        <w:rPr>
          <w:lang w:val="es-NI"/>
        </w:rPr>
      </w:pPr>
      <w:r w:rsidRPr="00120AA7">
        <w:rPr>
          <w:rFonts w:eastAsia="EB Garamond" w:cs="EB Garamond"/>
          <w:lang w:val="es-NI"/>
        </w:rPr>
        <w:t>Pausa.</w:t>
      </w:r>
    </w:p>
    <w:p w14:paraId="3C2807AF" w14:textId="77777777" w:rsidR="00575F06" w:rsidRPr="00120AA7" w:rsidRDefault="00000000">
      <w:pPr>
        <w:pStyle w:val="Cuerpodenovela"/>
        <w:rPr>
          <w:lang w:val="es-NI"/>
        </w:rPr>
      </w:pPr>
      <w:r w:rsidRPr="00120AA7">
        <w:rPr>
          <w:rFonts w:eastAsia="EB Garamond" w:cs="EB Garamond"/>
          <w:lang w:val="es-NI"/>
        </w:rPr>
        <w:t>Después una vibración más grave que parecía provenir del interior del continente.</w:t>
      </w:r>
    </w:p>
    <w:p w14:paraId="66BB992B" w14:textId="77777777" w:rsidR="00575F06" w:rsidRPr="00120AA7" w:rsidRDefault="00000000">
      <w:pPr>
        <w:pStyle w:val="Cuerpodenovela"/>
        <w:ind w:firstLine="0"/>
        <w:rPr>
          <w:lang w:val="es-NI"/>
        </w:rPr>
      </w:pPr>
      <w:r w:rsidRPr="00120AA7">
        <w:rPr>
          <w:rFonts w:eastAsia="EB Garamond" w:cs="EB Garamond"/>
          <w:lang w:val="es-NI"/>
        </w:rPr>
        <w:t>—Mara —dije.</w:t>
      </w:r>
    </w:p>
    <w:p w14:paraId="45EFE33C" w14:textId="77777777" w:rsidR="00575F06" w:rsidRPr="00120AA7" w:rsidRDefault="00000000">
      <w:pPr>
        <w:pStyle w:val="Cuerpodenovela"/>
        <w:rPr>
          <w:lang w:val="es-NI"/>
        </w:rPr>
      </w:pPr>
      <w:r w:rsidRPr="00120AA7">
        <w:rPr>
          <w:rFonts w:eastAsia="EB Garamond" w:cs="EB Garamond"/>
          <w:lang w:val="es-NI"/>
        </w:rPr>
        <w:t>El Portador no respondió.</w:t>
      </w:r>
    </w:p>
    <w:p w14:paraId="1EED3BC2" w14:textId="77777777" w:rsidR="00575F06" w:rsidRPr="00120AA7" w:rsidRDefault="00000000">
      <w:pPr>
        <w:pStyle w:val="Cuerpodenovela"/>
        <w:rPr>
          <w:lang w:val="es-NI"/>
        </w:rPr>
      </w:pPr>
      <w:r w:rsidRPr="00120AA7">
        <w:rPr>
          <w:rFonts w:eastAsia="EB Garamond" w:cs="EB Garamond"/>
          <w:lang w:val="es-NI"/>
        </w:rPr>
        <w:t>Cerré las manos alrededor de las astas.</w:t>
      </w:r>
    </w:p>
    <w:p w14:paraId="0E1A357B" w14:textId="77777777" w:rsidR="00575F06" w:rsidRPr="00120AA7" w:rsidRDefault="00000000">
      <w:pPr>
        <w:pStyle w:val="Cuerpodenovela"/>
        <w:rPr>
          <w:lang w:val="es-NI"/>
        </w:rPr>
      </w:pPr>
      <w:r w:rsidRPr="00120AA7">
        <w:rPr>
          <w:rFonts w:eastAsia="EB Garamond" w:cs="EB Garamond"/>
          <w:lang w:val="es-NI"/>
        </w:rPr>
        <w:t>La costa desapareció.</w:t>
      </w:r>
    </w:p>
    <w:p w14:paraId="1E826569"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0B7929B1" w14:textId="77777777" w:rsidR="00575F06" w:rsidRPr="00120AA7" w:rsidRDefault="00000000">
      <w:pPr>
        <w:pStyle w:val="Cuerpodenovela"/>
        <w:ind w:firstLine="0"/>
        <w:rPr>
          <w:lang w:val="es-NI"/>
        </w:rPr>
      </w:pPr>
      <w:r w:rsidRPr="00120AA7">
        <w:rPr>
          <w:rFonts w:eastAsia="EB Garamond" w:cs="EB Garamond"/>
          <w:lang w:val="es-NI"/>
        </w:rPr>
        <w:t>La primera sensación fue el peso de la máscara sobre un rostro que no respiraba.</w:t>
      </w:r>
    </w:p>
    <w:p w14:paraId="424115C9" w14:textId="77777777" w:rsidR="00575F06" w:rsidRPr="00120AA7" w:rsidRDefault="00000000">
      <w:pPr>
        <w:pStyle w:val="Cuerpodenovela"/>
        <w:rPr>
          <w:lang w:val="es-NI"/>
        </w:rPr>
      </w:pPr>
      <w:r w:rsidRPr="00120AA7">
        <w:rPr>
          <w:rFonts w:eastAsia="EB Garamond" w:cs="EB Garamond"/>
          <w:lang w:val="es-NI"/>
        </w:rPr>
        <w:t>No había dolor. Tampoco alivio. El cadáver estaba frío, pero la sala era cálida. Luces rojas se encendían detrás de los párpados cerrados.</w:t>
      </w:r>
    </w:p>
    <w:p w14:paraId="55ED997C" w14:textId="77777777" w:rsidR="00575F06" w:rsidRPr="00120AA7" w:rsidRDefault="00000000">
      <w:pPr>
        <w:pStyle w:val="Cuerpodenovela"/>
        <w:rPr>
          <w:lang w:val="es-NI"/>
        </w:rPr>
      </w:pPr>
      <w:r w:rsidRPr="00120AA7">
        <w:rPr>
          <w:rFonts w:eastAsia="EB Garamond" w:cs="EB Garamond"/>
          <w:lang w:val="es-NI"/>
        </w:rPr>
        <w:t>Busqué una mano.</w:t>
      </w:r>
    </w:p>
    <w:p w14:paraId="1725FF3E" w14:textId="77777777" w:rsidR="00575F06" w:rsidRPr="00120AA7" w:rsidRDefault="00000000">
      <w:pPr>
        <w:pStyle w:val="Cuerpodenovela"/>
        <w:rPr>
          <w:lang w:val="es-NI"/>
        </w:rPr>
      </w:pPr>
      <w:r w:rsidRPr="00120AA7">
        <w:rPr>
          <w:rFonts w:eastAsia="EB Garamond" w:cs="EB Garamond"/>
          <w:lang w:val="es-NI"/>
        </w:rPr>
        <w:t>Los dedos respondieron.</w:t>
      </w:r>
    </w:p>
    <w:p w14:paraId="27BDB528" w14:textId="77777777" w:rsidR="00575F06" w:rsidRPr="00120AA7" w:rsidRDefault="00000000">
      <w:pPr>
        <w:pStyle w:val="Cuerpodenovela"/>
        <w:rPr>
          <w:lang w:val="es-NI"/>
        </w:rPr>
      </w:pPr>
      <w:r w:rsidRPr="00120AA7">
        <w:rPr>
          <w:rFonts w:eastAsia="EB Garamond" w:cs="EB Garamond"/>
          <w:lang w:val="es-NI"/>
        </w:rPr>
        <w:t>La audiencia guardó silencio cuando el cuerpo movió la cabeza.</w:t>
      </w:r>
    </w:p>
    <w:p w14:paraId="33DB8BE2" w14:textId="77777777" w:rsidR="00575F06" w:rsidRPr="00120AA7" w:rsidRDefault="00000000">
      <w:pPr>
        <w:pStyle w:val="Cuerpodenovela"/>
        <w:rPr>
          <w:lang w:val="es-NI"/>
        </w:rPr>
      </w:pPr>
      <w:r w:rsidRPr="00120AA7">
        <w:rPr>
          <w:rFonts w:eastAsia="EB Garamond" w:cs="EB Garamond"/>
          <w:lang w:val="es-NI"/>
        </w:rPr>
        <w:t xml:space="preserve">James observaba la presión desde el panel. </w:t>
      </w:r>
      <w:proofErr w:type="spellStart"/>
      <w:r w:rsidRPr="00120AA7">
        <w:rPr>
          <w:rFonts w:eastAsia="EB Garamond" w:cs="EB Garamond"/>
          <w:lang w:val="es-NI"/>
        </w:rPr>
        <w:t>Karta</w:t>
      </w:r>
      <w:proofErr w:type="spellEnd"/>
      <w:r w:rsidRPr="00120AA7">
        <w:rPr>
          <w:rFonts w:eastAsia="EB Garamond" w:cs="EB Garamond"/>
          <w:lang w:val="es-NI"/>
        </w:rPr>
        <w:t xml:space="preserve"> mantenía dos dedos cerca del punto de corte. Pierre sostenía una manta y una tabla de traslado. Mara permanecía al lado de la salida principal.</w:t>
      </w:r>
    </w:p>
    <w:p w14:paraId="08923A77" w14:textId="77777777" w:rsidR="00575F06" w:rsidRPr="00120AA7" w:rsidRDefault="00000000">
      <w:pPr>
        <w:pStyle w:val="Cuerpodenovela"/>
        <w:rPr>
          <w:lang w:val="es-NI"/>
        </w:rPr>
      </w:pPr>
      <w:r w:rsidRPr="00120AA7">
        <w:rPr>
          <w:rFonts w:eastAsia="EB Garamond" w:cs="EB Garamond"/>
          <w:lang w:val="es-NI"/>
        </w:rPr>
        <w:t>El baterista golpeó el tambor.</w:t>
      </w:r>
    </w:p>
    <w:p w14:paraId="6CD9A724" w14:textId="77777777" w:rsidR="00575F06" w:rsidRPr="00120AA7" w:rsidRDefault="00000000">
      <w:pPr>
        <w:pStyle w:val="Cuerpodenovela"/>
        <w:rPr>
          <w:lang w:val="es-NI"/>
        </w:rPr>
      </w:pPr>
      <w:r w:rsidRPr="00120AA7">
        <w:rPr>
          <w:rFonts w:eastAsia="EB Garamond" w:cs="EB Garamond"/>
          <w:lang w:val="es-NI"/>
        </w:rPr>
        <w:t>Una vez.</w:t>
      </w:r>
    </w:p>
    <w:p w14:paraId="74EE0DF4" w14:textId="77777777" w:rsidR="00575F06" w:rsidRPr="00120AA7" w:rsidRDefault="00000000">
      <w:pPr>
        <w:pStyle w:val="Cuerpodenovela"/>
        <w:rPr>
          <w:lang w:val="es-NI"/>
        </w:rPr>
      </w:pPr>
      <w:r w:rsidRPr="00120AA7">
        <w:rPr>
          <w:rFonts w:eastAsia="EB Garamond" w:cs="EB Garamond"/>
          <w:lang w:val="es-NI"/>
        </w:rPr>
        <w:t>El sonido llegó hasta mí desde dos lugares: a través de los oídos muertos del huésped y, más lejos, como una vibración que mi cuerpo real percibía bajo la espalda.</w:t>
      </w:r>
    </w:p>
    <w:p w14:paraId="6B9A4FD6" w14:textId="77777777" w:rsidR="00575F06" w:rsidRPr="00120AA7" w:rsidRDefault="00000000">
      <w:pPr>
        <w:pStyle w:val="Cuerpodenovela"/>
        <w:rPr>
          <w:lang w:val="es-NI"/>
        </w:rPr>
      </w:pPr>
      <w:r w:rsidRPr="00120AA7">
        <w:rPr>
          <w:rFonts w:eastAsia="EB Garamond" w:cs="EB Garamond"/>
          <w:lang w:val="es-NI"/>
        </w:rPr>
        <w:t>Abrí los ojos.</w:t>
      </w:r>
    </w:p>
    <w:p w14:paraId="19F5AADF" w14:textId="77777777" w:rsidR="00575F06" w:rsidRPr="00120AA7" w:rsidRDefault="00000000">
      <w:pPr>
        <w:pStyle w:val="Cuerpodenovela"/>
        <w:rPr>
          <w:lang w:val="es-NI"/>
        </w:rPr>
      </w:pPr>
      <w:r w:rsidRPr="00120AA7">
        <w:rPr>
          <w:rFonts w:eastAsia="EB Garamond" w:cs="EB Garamond"/>
          <w:lang w:val="es-NI"/>
        </w:rPr>
        <w:t>Un brillo amarillo se reflejó en la pantalla antes de que pudiera enfocar. Varias personas lo vieron y retrocedieron.</w:t>
      </w:r>
    </w:p>
    <w:p w14:paraId="00A8F6AC" w14:textId="77777777" w:rsidR="00575F06" w:rsidRPr="00120AA7" w:rsidRDefault="00000000">
      <w:pPr>
        <w:pStyle w:val="Cuerpodenovela"/>
        <w:rPr>
          <w:lang w:val="es-NI"/>
        </w:rPr>
      </w:pPr>
      <w:r w:rsidRPr="00120AA7">
        <w:rPr>
          <w:rFonts w:eastAsia="EB Garamond" w:cs="EB Garamond"/>
          <w:lang w:val="es-NI"/>
        </w:rPr>
        <w:t xml:space="preserve">La sala era exactamente como la recordaba desde </w:t>
      </w:r>
      <w:proofErr w:type="spellStart"/>
      <w:r w:rsidRPr="00120AA7">
        <w:rPr>
          <w:rFonts w:eastAsia="EB Garamond" w:cs="EB Garamond"/>
          <w:lang w:val="es-NI"/>
        </w:rPr>
        <w:t>Keons</w:t>
      </w:r>
      <w:proofErr w:type="spellEnd"/>
      <w:r w:rsidRPr="00120AA7">
        <w:rPr>
          <w:rFonts w:eastAsia="EB Garamond" w:cs="EB Garamond"/>
          <w:lang w:val="es-NI"/>
        </w:rPr>
        <w:t>, pero distinta bajo la presencia de ciudadanos. Dema acostumbraba construir espacios grandes para que una sola voz pareciera inevitable. Aquella noche, el auditorio estaba lleno de respiraciones que no obedecían el mismo ritmo.</w:t>
      </w:r>
    </w:p>
    <w:p w14:paraId="6D0BC6CD" w14:textId="77777777" w:rsidR="00575F06" w:rsidRPr="00120AA7" w:rsidRDefault="00000000">
      <w:pPr>
        <w:pStyle w:val="Cuerpodenovela"/>
        <w:rPr>
          <w:lang w:val="es-NI"/>
        </w:rPr>
      </w:pPr>
      <w:r w:rsidRPr="00120AA7">
        <w:rPr>
          <w:rFonts w:eastAsia="EB Garamond" w:cs="EB Garamond"/>
          <w:lang w:val="es-NI"/>
        </w:rPr>
        <w:t>Me puse de pie.</w:t>
      </w:r>
    </w:p>
    <w:p w14:paraId="77D687A7" w14:textId="77777777" w:rsidR="00575F06" w:rsidRPr="00120AA7" w:rsidRDefault="00000000">
      <w:pPr>
        <w:pStyle w:val="Cuerpodenovela"/>
        <w:rPr>
          <w:lang w:val="es-NI"/>
        </w:rPr>
      </w:pPr>
      <w:r w:rsidRPr="00120AA7">
        <w:rPr>
          <w:rFonts w:eastAsia="EB Garamond" w:cs="EB Garamond"/>
          <w:lang w:val="es-NI"/>
        </w:rPr>
        <w:t>La estola rozó las piernas del huésped.</w:t>
      </w:r>
    </w:p>
    <w:p w14:paraId="7C1F0DAC"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CLANCY.</w:t>
      </w:r>
    </w:p>
    <w:p w14:paraId="4E5C7100" w14:textId="77777777" w:rsidR="00575F06" w:rsidRPr="00120AA7" w:rsidRDefault="00000000">
      <w:pPr>
        <w:pStyle w:val="Cuerpodenovela"/>
        <w:ind w:firstLine="0"/>
        <w:rPr>
          <w:lang w:val="es-NI"/>
        </w:rPr>
      </w:pPr>
      <w:r w:rsidRPr="00120AA7">
        <w:rPr>
          <w:rFonts w:eastAsia="EB Garamond" w:cs="EB Garamond"/>
          <w:lang w:val="es-NI"/>
        </w:rPr>
        <w:t>El nombre no le pertenecía al cuerpo.</w:t>
      </w:r>
    </w:p>
    <w:p w14:paraId="4B67EE08" w14:textId="77777777" w:rsidR="00575F06" w:rsidRPr="00120AA7" w:rsidRDefault="00000000">
      <w:pPr>
        <w:pStyle w:val="Cuerpodenovela"/>
        <w:rPr>
          <w:lang w:val="es-NI"/>
        </w:rPr>
      </w:pPr>
      <w:r w:rsidRPr="00120AA7">
        <w:rPr>
          <w:rFonts w:eastAsia="EB Garamond" w:cs="EB Garamond"/>
          <w:lang w:val="es-NI"/>
        </w:rPr>
        <w:t>Tampoco estaba seguro de que me perteneciera a mí de la manera en que todos esperaban.</w:t>
      </w:r>
    </w:p>
    <w:p w14:paraId="6D238B5C" w14:textId="77777777" w:rsidR="00575F06" w:rsidRPr="00120AA7" w:rsidRDefault="00000000">
      <w:pPr>
        <w:pStyle w:val="Cuerpodenovela"/>
        <w:rPr>
          <w:lang w:val="es-NI"/>
        </w:rPr>
      </w:pPr>
      <w:r w:rsidRPr="00120AA7">
        <w:rPr>
          <w:rFonts w:eastAsia="EB Garamond" w:cs="EB Garamond"/>
          <w:lang w:val="es-NI"/>
        </w:rPr>
        <w:t>Subí al centro del escenario.</w:t>
      </w:r>
    </w:p>
    <w:p w14:paraId="07A63C31" w14:textId="77777777" w:rsidR="00575F06" w:rsidRPr="00120AA7" w:rsidRDefault="00000000">
      <w:pPr>
        <w:pStyle w:val="Cuerpodenovela"/>
        <w:rPr>
          <w:lang w:val="es-NI"/>
        </w:rPr>
      </w:pPr>
      <w:r w:rsidRPr="00120AA7">
        <w:rPr>
          <w:rFonts w:eastAsia="EB Garamond" w:cs="EB Garamond"/>
          <w:lang w:val="es-NI"/>
        </w:rPr>
        <w:t>Detrás de mí, la pantalla se encendió.</w:t>
      </w:r>
    </w:p>
    <w:p w14:paraId="0F5FC958" w14:textId="77777777" w:rsidR="00575F06" w:rsidRPr="00120AA7" w:rsidRDefault="00000000">
      <w:pPr>
        <w:pStyle w:val="Cuerpodenovela"/>
        <w:rPr>
          <w:lang w:val="es-NI"/>
        </w:rPr>
      </w:pPr>
      <w:r w:rsidRPr="00120AA7">
        <w:rPr>
          <w:rFonts w:eastAsia="EB Garamond" w:cs="EB Garamond"/>
          <w:lang w:val="es-NI"/>
        </w:rPr>
        <w:t xml:space="preserve">No mostró mi rostro. Mostró el mapa de Dema, el círculo perfecto y las nueve torres. Después se abrió hacia Trench, </w:t>
      </w:r>
      <w:proofErr w:type="spellStart"/>
      <w:r w:rsidRPr="00120AA7">
        <w:rPr>
          <w:rFonts w:eastAsia="EB Garamond" w:cs="EB Garamond"/>
          <w:lang w:val="es-NI"/>
        </w:rPr>
        <w:t>Voldsøy</w:t>
      </w:r>
      <w:proofErr w:type="spellEnd"/>
      <w:r w:rsidRPr="00120AA7">
        <w:rPr>
          <w:rFonts w:eastAsia="EB Garamond" w:cs="EB Garamond"/>
          <w:lang w:val="es-NI"/>
        </w:rPr>
        <w:t xml:space="preserve"> y el agua que separaba ambas costas.</w:t>
      </w:r>
    </w:p>
    <w:p w14:paraId="68BBE884" w14:textId="77777777" w:rsidR="00575F06" w:rsidRPr="00120AA7" w:rsidRDefault="00000000">
      <w:pPr>
        <w:pStyle w:val="Cuerpodenovela"/>
        <w:ind w:firstLine="0"/>
        <w:rPr>
          <w:lang w:val="es-NI"/>
        </w:rPr>
      </w:pPr>
      <w:r w:rsidRPr="00120AA7">
        <w:rPr>
          <w:rFonts w:eastAsia="EB Garamond" w:cs="EB Garamond"/>
          <w:lang w:val="es-NI"/>
        </w:rPr>
        <w:t>—Esta pequeña isla inquietante me convirtió en un arma —dije.</w:t>
      </w:r>
    </w:p>
    <w:p w14:paraId="0BD40EF6" w14:textId="77777777" w:rsidR="00575F06" w:rsidRPr="00120AA7" w:rsidRDefault="00000000">
      <w:pPr>
        <w:pStyle w:val="Cuerpodenovela"/>
        <w:rPr>
          <w:lang w:val="es-NI"/>
        </w:rPr>
      </w:pPr>
      <w:r w:rsidRPr="00120AA7">
        <w:rPr>
          <w:rFonts w:eastAsia="EB Garamond" w:cs="EB Garamond"/>
          <w:lang w:val="es-NI"/>
        </w:rPr>
        <w:t>La voz salió más grave de lo que esperaba. No era la mía. El ritmo sí.</w:t>
      </w:r>
    </w:p>
    <w:p w14:paraId="614EA245" w14:textId="77777777" w:rsidR="00575F06" w:rsidRPr="00120AA7" w:rsidRDefault="00000000">
      <w:pPr>
        <w:pStyle w:val="Cuerpodenovela"/>
        <w:rPr>
          <w:lang w:val="es-NI"/>
        </w:rPr>
      </w:pPr>
      <w:r w:rsidRPr="00120AA7">
        <w:rPr>
          <w:rFonts w:eastAsia="EB Garamond" w:cs="EB Garamond"/>
          <w:lang w:val="es-NI"/>
        </w:rPr>
        <w:t>Algunas personas retrocedieron.</w:t>
      </w:r>
    </w:p>
    <w:p w14:paraId="20B42608" w14:textId="77777777" w:rsidR="00575F06" w:rsidRPr="00120AA7" w:rsidRDefault="00000000">
      <w:pPr>
        <w:pStyle w:val="Cuerpodenovela"/>
        <w:ind w:firstLine="0"/>
        <w:rPr>
          <w:lang w:val="es-NI"/>
        </w:rPr>
      </w:pPr>
      <w:r w:rsidRPr="00120AA7">
        <w:rPr>
          <w:rFonts w:eastAsia="EB Garamond" w:cs="EB Garamond"/>
          <w:lang w:val="es-NI"/>
        </w:rPr>
        <w:t>—Y creemos que podemos utilizarla para cambiar el curso de esta guerra.</w:t>
      </w:r>
    </w:p>
    <w:p w14:paraId="3A23C923" w14:textId="77777777" w:rsidR="00575F06" w:rsidRPr="00120AA7" w:rsidRDefault="00000000">
      <w:pPr>
        <w:pStyle w:val="Cuerpodenovela"/>
        <w:rPr>
          <w:lang w:val="es-NI"/>
        </w:rPr>
      </w:pPr>
      <w:r w:rsidRPr="00120AA7">
        <w:rPr>
          <w:rFonts w:eastAsia="EB Garamond" w:cs="EB Garamond"/>
          <w:lang w:val="es-NI"/>
        </w:rPr>
        <w:t xml:space="preserve">No dije </w:t>
      </w:r>
      <w:r w:rsidRPr="00120AA7">
        <w:rPr>
          <w:rFonts w:eastAsia="EB Garamond" w:cs="EB Garamond"/>
          <w:i/>
          <w:lang w:val="es-NI"/>
        </w:rPr>
        <w:t>yo</w:t>
      </w:r>
      <w:r w:rsidRPr="00120AA7">
        <w:rPr>
          <w:rFonts w:eastAsia="EB Garamond" w:cs="EB Garamond"/>
          <w:lang w:val="es-NI"/>
        </w:rPr>
        <w:t>.</w:t>
      </w:r>
    </w:p>
    <w:p w14:paraId="09E82174" w14:textId="77777777" w:rsidR="00575F06" w:rsidRPr="00120AA7" w:rsidRDefault="00000000">
      <w:pPr>
        <w:pStyle w:val="Cuerpodenovela"/>
        <w:rPr>
          <w:lang w:val="es-NI"/>
        </w:rPr>
      </w:pPr>
      <w:r w:rsidRPr="00120AA7">
        <w:rPr>
          <w:rFonts w:eastAsia="EB Garamond" w:cs="EB Garamond"/>
          <w:lang w:val="es-NI"/>
        </w:rPr>
        <w:t>El baterista sostuvo el pulso con el tambor.</w:t>
      </w:r>
    </w:p>
    <w:p w14:paraId="29581B89" w14:textId="77777777" w:rsidR="00575F06" w:rsidRPr="00120AA7" w:rsidRDefault="00000000">
      <w:pPr>
        <w:pStyle w:val="Cuerpodenovela"/>
        <w:rPr>
          <w:lang w:val="es-NI"/>
        </w:rPr>
      </w:pPr>
      <w:r w:rsidRPr="00120AA7">
        <w:rPr>
          <w:rFonts w:eastAsia="EB Garamond" w:cs="EB Garamond"/>
          <w:lang w:val="es-NI"/>
        </w:rPr>
        <w:t>La pantalla mostró la frase que había enviado en la carta:</w:t>
      </w:r>
    </w:p>
    <w:p w14:paraId="342519AE" w14:textId="77777777" w:rsidR="00575F06" w:rsidRPr="00120AA7" w:rsidRDefault="00000000">
      <w:pPr>
        <w:pStyle w:val="Encabezadodocumental"/>
        <w:keepNext/>
        <w:spacing w:before="140" w:after="140"/>
        <w:rPr>
          <w:lang w:val="es-NI"/>
        </w:rPr>
      </w:pPr>
      <w:r w:rsidRPr="00120AA7">
        <w:rPr>
          <w:rFonts w:eastAsia="EB Garamond" w:cs="EB Garamond"/>
          <w:lang w:val="es-NI"/>
        </w:rPr>
        <w:t>SOY CIUDADANO.</w:t>
      </w:r>
    </w:p>
    <w:p w14:paraId="0E5709EC" w14:textId="77777777" w:rsidR="00575F06" w:rsidRPr="00120AA7" w:rsidRDefault="00000000">
      <w:pPr>
        <w:pStyle w:val="Cuerpodenovela"/>
        <w:ind w:firstLine="0"/>
        <w:rPr>
          <w:lang w:val="es-NI"/>
        </w:rPr>
      </w:pPr>
      <w:r w:rsidRPr="00120AA7">
        <w:rPr>
          <w:rFonts w:eastAsia="EB Garamond" w:cs="EB Garamond"/>
          <w:lang w:val="es-NI"/>
        </w:rPr>
        <w:t>Después:</w:t>
      </w:r>
    </w:p>
    <w:p w14:paraId="3C2450D1" w14:textId="77777777" w:rsidR="00575F06" w:rsidRPr="00120AA7" w:rsidRDefault="00000000">
      <w:pPr>
        <w:pStyle w:val="Encabezadodocumental"/>
        <w:keepNext/>
        <w:spacing w:before="140" w:after="140"/>
        <w:rPr>
          <w:lang w:val="es-NI"/>
        </w:rPr>
      </w:pPr>
      <w:r w:rsidRPr="00120AA7">
        <w:rPr>
          <w:rFonts w:eastAsia="EB Garamond" w:cs="EB Garamond"/>
          <w:lang w:val="es-NI"/>
        </w:rPr>
        <w:t>SOY FUGITIVO.</w:t>
      </w:r>
    </w:p>
    <w:p w14:paraId="583D3099" w14:textId="77777777" w:rsidR="00575F06" w:rsidRPr="00120AA7" w:rsidRDefault="00000000">
      <w:pPr>
        <w:pStyle w:val="Cuerpodenovela"/>
        <w:ind w:firstLine="0"/>
        <w:rPr>
          <w:lang w:val="es-NI"/>
        </w:rPr>
      </w:pPr>
      <w:proofErr w:type="gramStart"/>
      <w:r w:rsidRPr="00120AA7">
        <w:rPr>
          <w:rFonts w:eastAsia="EB Garamond" w:cs="EB Garamond"/>
          <w:lang w:val="es-NI"/>
        </w:rPr>
        <w:t>Y</w:t>
      </w:r>
      <w:proofErr w:type="gramEnd"/>
      <w:r w:rsidRPr="00120AA7">
        <w:rPr>
          <w:rFonts w:eastAsia="EB Garamond" w:cs="EB Garamond"/>
          <w:lang w:val="es-NI"/>
        </w:rPr>
        <w:t xml:space="preserve"> por último:</w:t>
      </w:r>
    </w:p>
    <w:p w14:paraId="3E7E5325" w14:textId="77777777" w:rsidR="00575F06" w:rsidRPr="00120AA7" w:rsidRDefault="00000000">
      <w:pPr>
        <w:pStyle w:val="Encabezadodocumental"/>
        <w:keepNext/>
        <w:spacing w:before="140" w:after="140"/>
        <w:rPr>
          <w:lang w:val="es-NI"/>
        </w:rPr>
      </w:pPr>
      <w:r w:rsidRPr="00120AA7">
        <w:rPr>
          <w:rFonts w:eastAsia="EB Garamond" w:cs="EB Garamond"/>
          <w:lang w:val="es-NI"/>
        </w:rPr>
        <w:t>SOY UNA EXCEPCIÓN.</w:t>
      </w:r>
    </w:p>
    <w:p w14:paraId="0F488C0F" w14:textId="77777777" w:rsidR="00575F06" w:rsidRPr="00120AA7" w:rsidRDefault="00000000">
      <w:pPr>
        <w:pStyle w:val="Cuerpodenovela"/>
        <w:ind w:firstLine="0"/>
        <w:rPr>
          <w:lang w:val="es-NI"/>
        </w:rPr>
      </w:pPr>
      <w:r w:rsidRPr="00120AA7">
        <w:rPr>
          <w:rFonts w:eastAsia="EB Garamond" w:cs="EB Garamond"/>
          <w:lang w:val="es-NI"/>
        </w:rPr>
        <w:t>—Bienvenidos de nuevo a Trench —dije.</w:t>
      </w:r>
    </w:p>
    <w:p w14:paraId="6D31D837" w14:textId="77777777" w:rsidR="00575F06" w:rsidRPr="00120AA7" w:rsidRDefault="00000000">
      <w:pPr>
        <w:pStyle w:val="Cuerpodenovela"/>
        <w:rPr>
          <w:lang w:val="es-NI"/>
        </w:rPr>
      </w:pPr>
      <w:r w:rsidRPr="00120AA7">
        <w:rPr>
          <w:rFonts w:eastAsia="EB Garamond" w:cs="EB Garamond"/>
          <w:lang w:val="es-NI"/>
        </w:rPr>
        <w:t>La frase pareció confundirlos.</w:t>
      </w:r>
    </w:p>
    <w:p w14:paraId="2C409BBC" w14:textId="77777777" w:rsidR="00575F06" w:rsidRPr="00120AA7" w:rsidRDefault="00000000">
      <w:pPr>
        <w:pStyle w:val="Cuerpodenovela"/>
        <w:rPr>
          <w:lang w:val="es-NI"/>
        </w:rPr>
      </w:pPr>
      <w:r w:rsidRPr="00120AA7">
        <w:rPr>
          <w:rFonts w:eastAsia="EB Garamond" w:cs="EB Garamond"/>
          <w:lang w:val="es-NI"/>
        </w:rPr>
        <w:t>Estábamos dentro de Dema.</w:t>
      </w:r>
    </w:p>
    <w:p w14:paraId="45A3488C" w14:textId="77777777" w:rsidR="00575F06" w:rsidRPr="00120AA7" w:rsidRDefault="00000000">
      <w:pPr>
        <w:pStyle w:val="Cuerpodenovela"/>
        <w:rPr>
          <w:lang w:val="es-NI"/>
        </w:rPr>
      </w:pPr>
      <w:r w:rsidRPr="00120AA7">
        <w:rPr>
          <w:rFonts w:eastAsia="EB Garamond" w:cs="EB Garamond"/>
          <w:lang w:val="es-NI"/>
        </w:rPr>
        <w:t>Algunos nunca habían visto el continente exterior.</w:t>
      </w:r>
    </w:p>
    <w:p w14:paraId="2423071E" w14:textId="77777777" w:rsidR="00575F06" w:rsidRPr="00120AA7" w:rsidRDefault="00000000">
      <w:pPr>
        <w:pStyle w:val="Cuerpodenovela"/>
        <w:ind w:firstLine="0"/>
        <w:rPr>
          <w:lang w:val="es-NI"/>
        </w:rPr>
      </w:pPr>
      <w:r w:rsidRPr="00120AA7">
        <w:rPr>
          <w:rFonts w:eastAsia="EB Garamond" w:cs="EB Garamond"/>
          <w:lang w:val="es-NI"/>
        </w:rPr>
        <w:t>—No me refiero a un lugar al que ya hayan llegado —continué—. Me refiero al mundo que les enseñaron a considerar imposible.</w:t>
      </w:r>
    </w:p>
    <w:p w14:paraId="6ED4BEB8" w14:textId="77777777" w:rsidR="00575F06" w:rsidRPr="00120AA7" w:rsidRDefault="00000000">
      <w:pPr>
        <w:pStyle w:val="Cuerpodenovela"/>
        <w:rPr>
          <w:lang w:val="es-NI"/>
        </w:rPr>
      </w:pPr>
      <w:r w:rsidRPr="00120AA7">
        <w:rPr>
          <w:rFonts w:eastAsia="EB Garamond" w:cs="EB Garamond"/>
          <w:lang w:val="es-NI"/>
        </w:rPr>
        <w:t>El mapa giró.</w:t>
      </w:r>
    </w:p>
    <w:p w14:paraId="72A59B37" w14:textId="77777777" w:rsidR="00575F06" w:rsidRPr="00120AA7" w:rsidRDefault="00000000">
      <w:pPr>
        <w:pStyle w:val="Cuerpodenovela"/>
        <w:rPr>
          <w:lang w:val="es-NI"/>
        </w:rPr>
      </w:pPr>
      <w:r w:rsidRPr="00120AA7">
        <w:rPr>
          <w:rFonts w:eastAsia="EB Garamond" w:cs="EB Garamond"/>
          <w:lang w:val="es-NI"/>
        </w:rPr>
        <w:t>El este quedó arriba.</w:t>
      </w:r>
    </w:p>
    <w:p w14:paraId="56408F48" w14:textId="77777777" w:rsidR="00575F06" w:rsidRPr="00120AA7" w:rsidRDefault="00000000">
      <w:pPr>
        <w:pStyle w:val="Cuerpodenovela"/>
        <w:rPr>
          <w:lang w:val="es-NI"/>
        </w:rPr>
      </w:pPr>
      <w:r w:rsidRPr="00120AA7">
        <w:rPr>
          <w:rFonts w:eastAsia="EB Garamond" w:cs="EB Garamond"/>
          <w:lang w:val="es-NI"/>
        </w:rPr>
        <w:lastRenderedPageBreak/>
        <w:t>Alguien en las gradas reconoció la inversión y levantó una cinta amarilla. Otra persona hizo lo mismo. No era una formación ensayada. Era un reflejo que se propagó.</w:t>
      </w:r>
    </w:p>
    <w:p w14:paraId="05C59234" w14:textId="77777777" w:rsidR="00575F06" w:rsidRPr="00120AA7" w:rsidRDefault="00000000">
      <w:pPr>
        <w:pStyle w:val="Cuerpodenovela"/>
        <w:ind w:firstLine="0"/>
        <w:rPr>
          <w:lang w:val="es-NI"/>
        </w:rPr>
      </w:pPr>
      <w:r w:rsidRPr="00120AA7">
        <w:rPr>
          <w:rFonts w:eastAsia="EB Garamond" w:cs="EB Garamond"/>
          <w:lang w:val="es-NI"/>
        </w:rPr>
        <w:t>—Creé un mundo dentro de mí para sentir que todavía controlaba algo —dije—. Dema lo utilizó para encerrarme. Nico lo utilizó para encontrarme. Yo también aprendí a destruirlo cuando era necesario.</w:t>
      </w:r>
    </w:p>
    <w:p w14:paraId="07868E97" w14:textId="77777777" w:rsidR="00575F06" w:rsidRPr="00120AA7" w:rsidRDefault="00000000">
      <w:pPr>
        <w:pStyle w:val="Cuerpodenovela"/>
        <w:rPr>
          <w:lang w:val="es-NI"/>
        </w:rPr>
      </w:pPr>
      <w:r w:rsidRPr="00120AA7">
        <w:rPr>
          <w:rFonts w:eastAsia="EB Garamond" w:cs="EB Garamond"/>
          <w:lang w:val="es-NI"/>
        </w:rPr>
        <w:t>El cuerpo titubeó.</w:t>
      </w:r>
    </w:p>
    <w:p w14:paraId="5018E516" w14:textId="77777777" w:rsidR="00575F06" w:rsidRPr="00120AA7" w:rsidRDefault="00000000">
      <w:pPr>
        <w:pStyle w:val="Cuerpodenovela"/>
        <w:rPr>
          <w:lang w:val="es-NI"/>
        </w:rPr>
      </w:pPr>
      <w:r w:rsidRPr="00120AA7">
        <w:rPr>
          <w:rFonts w:eastAsia="EB Garamond" w:cs="EB Garamond"/>
          <w:lang w:val="es-NI"/>
        </w:rPr>
        <w:t>Ajusté las manos sobre las astas en la costa.</w:t>
      </w:r>
    </w:p>
    <w:p w14:paraId="6619599A"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Sahlo</w:t>
      </w:r>
      <w:proofErr w:type="spellEnd"/>
      <w:r w:rsidRPr="00120AA7">
        <w:rPr>
          <w:rFonts w:eastAsia="EB Garamond" w:cs="EB Garamond"/>
          <w:lang w:val="es-NI"/>
        </w:rPr>
        <w:t xml:space="preserve"> —dije.</w:t>
      </w:r>
    </w:p>
    <w:p w14:paraId="758F5643" w14:textId="77777777" w:rsidR="00575F06" w:rsidRPr="00120AA7" w:rsidRDefault="00000000">
      <w:pPr>
        <w:pStyle w:val="Cuerpodenovela"/>
        <w:rPr>
          <w:lang w:val="es-NI"/>
        </w:rPr>
      </w:pPr>
      <w:r w:rsidRPr="00120AA7">
        <w:rPr>
          <w:rFonts w:eastAsia="EB Garamond" w:cs="EB Garamond"/>
          <w:lang w:val="es-NI"/>
        </w:rPr>
        <w:t>Desde la última fila, una voz respondió:</w:t>
      </w:r>
    </w:p>
    <w:p w14:paraId="16ED4912"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Folina</w:t>
      </w:r>
      <w:proofErr w:type="spellEnd"/>
      <w:r w:rsidRPr="00120AA7">
        <w:rPr>
          <w:rFonts w:eastAsia="EB Garamond" w:cs="EB Garamond"/>
          <w:lang w:val="es-NI"/>
        </w:rPr>
        <w:t>.</w:t>
      </w:r>
    </w:p>
    <w:p w14:paraId="2818ED6A" w14:textId="77777777" w:rsidR="00575F06" w:rsidRPr="00120AA7" w:rsidRDefault="00000000">
      <w:pPr>
        <w:pStyle w:val="Cuerpodenovela"/>
        <w:rPr>
          <w:lang w:val="es-NI"/>
        </w:rPr>
      </w:pPr>
      <w:r w:rsidRPr="00120AA7">
        <w:rPr>
          <w:rFonts w:eastAsia="EB Garamond" w:cs="EB Garamond"/>
          <w:lang w:val="es-NI"/>
        </w:rPr>
        <w:t>Otra se sumó.</w:t>
      </w:r>
    </w:p>
    <w:p w14:paraId="5F58C5FC" w14:textId="77777777" w:rsidR="00575F06" w:rsidRPr="00120AA7" w:rsidRDefault="00000000">
      <w:pPr>
        <w:pStyle w:val="Cuerpodenovela"/>
        <w:rPr>
          <w:lang w:val="es-NI"/>
        </w:rPr>
      </w:pPr>
      <w:r w:rsidRPr="00120AA7">
        <w:rPr>
          <w:rFonts w:eastAsia="EB Garamond" w:cs="EB Garamond"/>
          <w:lang w:val="es-NI"/>
        </w:rPr>
        <w:t>Después varias.</w:t>
      </w:r>
    </w:p>
    <w:p w14:paraId="6BB04383" w14:textId="77777777" w:rsidR="00575F06" w:rsidRPr="00120AA7" w:rsidRDefault="00000000">
      <w:pPr>
        <w:pStyle w:val="Cuerpodenovela"/>
        <w:rPr>
          <w:lang w:val="es-NI"/>
        </w:rPr>
      </w:pPr>
      <w:r w:rsidRPr="00120AA7">
        <w:rPr>
          <w:rFonts w:eastAsia="EB Garamond" w:cs="EB Garamond"/>
          <w:lang w:val="es-NI"/>
        </w:rPr>
        <w:t>El llamado dejó de pertenecerme.</w:t>
      </w:r>
    </w:p>
    <w:p w14:paraId="641AF92A" w14:textId="77777777" w:rsidR="00575F06" w:rsidRPr="00120AA7" w:rsidRDefault="00000000">
      <w:pPr>
        <w:pStyle w:val="Cuerpodenovela"/>
        <w:rPr>
          <w:lang w:val="es-NI"/>
        </w:rPr>
      </w:pPr>
      <w:r w:rsidRPr="00120AA7">
        <w:rPr>
          <w:rFonts w:eastAsia="EB Garamond" w:cs="EB Garamond"/>
          <w:lang w:val="es-NI"/>
        </w:rPr>
        <w:t>El baterista aceleró el ritmo.</w:t>
      </w:r>
    </w:p>
    <w:p w14:paraId="79D5B4C5" w14:textId="77777777" w:rsidR="00575F06" w:rsidRPr="00120AA7" w:rsidRDefault="00000000">
      <w:pPr>
        <w:pStyle w:val="Cuerpodenovela"/>
        <w:rPr>
          <w:lang w:val="es-NI"/>
        </w:rPr>
      </w:pPr>
      <w:r w:rsidRPr="00120AA7">
        <w:rPr>
          <w:rFonts w:eastAsia="EB Garamond" w:cs="EB Garamond"/>
          <w:lang w:val="es-NI"/>
        </w:rPr>
        <w:t xml:space="preserve">Proyectamos los símbolos de los archivos: el número de mi caso, la brújula alterada, la curva peligrosa, las cartas que Dema había intentado borrar. James intercaló imágenes del </w:t>
      </w:r>
      <w:proofErr w:type="spellStart"/>
      <w:r w:rsidRPr="00120AA7">
        <w:rPr>
          <w:rFonts w:eastAsia="EB Garamond" w:cs="EB Garamond"/>
          <w:lang w:val="es-NI"/>
        </w:rPr>
        <w:t>Livestream</w:t>
      </w:r>
      <w:proofErr w:type="spellEnd"/>
      <w:r w:rsidRPr="00120AA7">
        <w:rPr>
          <w:rFonts w:eastAsia="EB Garamond" w:cs="EB Garamond"/>
          <w:lang w:val="es-NI"/>
        </w:rPr>
        <w:t xml:space="preserve"> y las cortó antes de que la propaganda completara sus frases.</w:t>
      </w:r>
    </w:p>
    <w:p w14:paraId="1684D4B7" w14:textId="77777777" w:rsidR="00575F06" w:rsidRPr="00120AA7" w:rsidRDefault="00000000">
      <w:pPr>
        <w:pStyle w:val="Cuerpodenovela"/>
        <w:rPr>
          <w:lang w:val="es-NI"/>
        </w:rPr>
      </w:pPr>
      <w:r w:rsidRPr="00120AA7">
        <w:rPr>
          <w:rFonts w:eastAsia="EB Garamond" w:cs="EB Garamond"/>
          <w:lang w:val="es-NI"/>
        </w:rPr>
        <w:t>Yo hablaba sobre ellas.</w:t>
      </w:r>
    </w:p>
    <w:p w14:paraId="00E140BC" w14:textId="77777777" w:rsidR="00575F06" w:rsidRPr="00120AA7" w:rsidRDefault="00000000">
      <w:pPr>
        <w:pStyle w:val="Cuerpodenovela"/>
        <w:rPr>
          <w:lang w:val="es-NI"/>
        </w:rPr>
      </w:pPr>
      <w:r w:rsidRPr="00120AA7">
        <w:rPr>
          <w:rFonts w:eastAsia="EB Garamond" w:cs="EB Garamond"/>
          <w:lang w:val="es-NI"/>
        </w:rPr>
        <w:t>No como el artista obediente que repetía lo que los obispos habían aprobado. Tampoco como un líder que ya conociera el resultado.</w:t>
      </w:r>
    </w:p>
    <w:p w14:paraId="5C7D0E03" w14:textId="77777777" w:rsidR="00575F06" w:rsidRPr="00120AA7" w:rsidRDefault="00000000">
      <w:pPr>
        <w:pStyle w:val="Cuerpodenovela"/>
        <w:rPr>
          <w:lang w:val="es-NI"/>
        </w:rPr>
      </w:pPr>
      <w:r w:rsidRPr="00120AA7">
        <w:rPr>
          <w:rFonts w:eastAsia="EB Garamond" w:cs="EB Garamond"/>
          <w:lang w:val="es-NI"/>
        </w:rPr>
        <w:t>Les expliqué el ciclo.</w:t>
      </w:r>
    </w:p>
    <w:p w14:paraId="448F7F41" w14:textId="77777777" w:rsidR="00575F06" w:rsidRPr="00120AA7" w:rsidRDefault="00000000">
      <w:pPr>
        <w:pStyle w:val="Cuerpodenovela"/>
        <w:rPr>
          <w:lang w:val="es-NI"/>
        </w:rPr>
      </w:pPr>
      <w:r w:rsidRPr="00120AA7">
        <w:rPr>
          <w:rFonts w:eastAsia="EB Garamond" w:cs="EB Garamond"/>
          <w:lang w:val="es-NI"/>
        </w:rPr>
        <w:t>Una fuga se convertía en captura. La captura, en una historia oficial. La historia, en un espectáculo. El espectáculo, en obediencia. La obediencia producía nuevos cuerpos para quienes gobernaban.</w:t>
      </w:r>
    </w:p>
    <w:p w14:paraId="5011B0B6" w14:textId="77777777" w:rsidR="00575F06" w:rsidRPr="00120AA7" w:rsidRDefault="00000000">
      <w:pPr>
        <w:pStyle w:val="Cuerpodenovela"/>
        <w:ind w:firstLine="0"/>
        <w:rPr>
          <w:lang w:val="es-NI"/>
        </w:rPr>
      </w:pPr>
      <w:r w:rsidRPr="00120AA7">
        <w:rPr>
          <w:rFonts w:eastAsia="EB Garamond" w:cs="EB Garamond"/>
          <w:lang w:val="es-NI"/>
        </w:rPr>
        <w:t>—Pueden llamarlo tradición —dije—. Pueden llamarlo ciudad. Pueden llamarlo salvación. Sigue siendo un ciclo si siempre termina devolviéndoles al mismo lugar.</w:t>
      </w:r>
    </w:p>
    <w:p w14:paraId="51B516A0" w14:textId="77777777" w:rsidR="00575F06" w:rsidRPr="00120AA7" w:rsidRDefault="00000000">
      <w:pPr>
        <w:pStyle w:val="Cuerpodenovela"/>
        <w:rPr>
          <w:lang w:val="es-NI"/>
        </w:rPr>
      </w:pPr>
      <w:r w:rsidRPr="00120AA7">
        <w:rPr>
          <w:rFonts w:eastAsia="EB Garamond" w:cs="EB Garamond"/>
          <w:lang w:val="es-NI"/>
        </w:rPr>
        <w:t>En la pantalla apareció una silueta enmascarada.</w:t>
      </w:r>
    </w:p>
    <w:p w14:paraId="2B31D02B" w14:textId="77777777" w:rsidR="00575F06" w:rsidRPr="00120AA7" w:rsidRDefault="00000000">
      <w:pPr>
        <w:pStyle w:val="Cuerpodenovela"/>
        <w:ind w:firstLine="0"/>
        <w:rPr>
          <w:lang w:val="es-NI"/>
        </w:rPr>
      </w:pPr>
      <w:r w:rsidRPr="00120AA7">
        <w:rPr>
          <w:rFonts w:eastAsia="EB Garamond" w:cs="EB Garamond"/>
          <w:lang w:val="es-NI"/>
        </w:rPr>
        <w:t>—Me llaman hijo pródigo porque sigo regresando. Eso no significa que haya nacido para salvarlos. Significa que terminé de correr en la dirección que ellos eligieron.</w:t>
      </w:r>
    </w:p>
    <w:p w14:paraId="310BC582" w14:textId="77777777" w:rsidR="00575F06" w:rsidRPr="00120AA7" w:rsidRDefault="00000000">
      <w:pPr>
        <w:pStyle w:val="Cuerpodenovela"/>
        <w:rPr>
          <w:lang w:val="es-NI"/>
        </w:rPr>
      </w:pPr>
      <w:r w:rsidRPr="00120AA7">
        <w:rPr>
          <w:rFonts w:eastAsia="EB Garamond" w:cs="EB Garamond"/>
          <w:lang w:val="es-NI"/>
        </w:rPr>
        <w:lastRenderedPageBreak/>
        <w:t>No sabía de dónde había salido la prenda que llevaba el cuerpo. No sabía por qué mostraba mi nombre. En aquel momento, la coincidencia se convirtió en una herramienta y nada más.</w:t>
      </w:r>
    </w:p>
    <w:p w14:paraId="2BA4D56F" w14:textId="77777777" w:rsidR="00575F06" w:rsidRPr="00120AA7" w:rsidRDefault="00000000">
      <w:pPr>
        <w:pStyle w:val="Cuerpodenovela"/>
        <w:ind w:firstLine="0"/>
        <w:rPr>
          <w:lang w:val="es-NI"/>
        </w:rPr>
      </w:pPr>
      <w:r w:rsidRPr="00120AA7">
        <w:rPr>
          <w:rFonts w:eastAsia="EB Garamond" w:cs="EB Garamond"/>
          <w:lang w:val="es-NI"/>
        </w:rPr>
        <w:t>—No les pediré que me sirvan —continué—. Les pediré que elijan a quién obedecen cuando nadie les está mirando. Si la respuesta sigue siendo un obispo, al menos que sea una respuesta suya y no una frase aprendida en clase.</w:t>
      </w:r>
    </w:p>
    <w:p w14:paraId="6D9CC88E" w14:textId="77777777" w:rsidR="00575F06" w:rsidRPr="00120AA7" w:rsidRDefault="00000000">
      <w:pPr>
        <w:pStyle w:val="Cuerpodenovela"/>
        <w:rPr>
          <w:lang w:val="es-NI"/>
        </w:rPr>
      </w:pPr>
      <w:r w:rsidRPr="00120AA7">
        <w:rPr>
          <w:rFonts w:eastAsia="EB Garamond" w:cs="EB Garamond"/>
          <w:lang w:val="es-NI"/>
        </w:rPr>
        <w:t>Una mujer de la primera fila se quitó la cinta gris del brazo.</w:t>
      </w:r>
    </w:p>
    <w:p w14:paraId="32C6E97F" w14:textId="77777777" w:rsidR="00575F06" w:rsidRPr="00120AA7" w:rsidRDefault="00000000">
      <w:pPr>
        <w:pStyle w:val="Cuerpodenovela"/>
        <w:rPr>
          <w:lang w:val="es-NI"/>
        </w:rPr>
      </w:pPr>
      <w:r w:rsidRPr="00120AA7">
        <w:rPr>
          <w:rFonts w:eastAsia="EB Garamond" w:cs="EB Garamond"/>
          <w:lang w:val="es-NI"/>
        </w:rPr>
        <w:t>El joven junto a ella le entregó una roja.</w:t>
      </w:r>
    </w:p>
    <w:p w14:paraId="13F874FF" w14:textId="77777777" w:rsidR="00575F06" w:rsidRPr="00120AA7" w:rsidRDefault="00000000">
      <w:pPr>
        <w:pStyle w:val="Cuerpodenovela"/>
        <w:rPr>
          <w:lang w:val="es-NI"/>
        </w:rPr>
      </w:pPr>
      <w:r w:rsidRPr="00120AA7">
        <w:rPr>
          <w:rFonts w:eastAsia="EB Garamond" w:cs="EB Garamond"/>
          <w:lang w:val="es-NI"/>
        </w:rPr>
        <w:t>El rojo había pertenecido a las túnicas, las puertas prohibidas y las advertencias. Verlo alrededor de una muñeca ciudadana produjo un murmullo más fuerte que cualquiera de mis palabras.</w:t>
      </w:r>
    </w:p>
    <w:p w14:paraId="3DAD1588" w14:textId="77777777" w:rsidR="00575F06" w:rsidRPr="00120AA7" w:rsidRDefault="00000000">
      <w:pPr>
        <w:pStyle w:val="Cuerpodenovela"/>
        <w:rPr>
          <w:lang w:val="es-NI"/>
        </w:rPr>
      </w:pPr>
      <w:r w:rsidRPr="00120AA7">
        <w:rPr>
          <w:rFonts w:eastAsia="EB Garamond" w:cs="EB Garamond"/>
          <w:lang w:val="es-NI"/>
        </w:rPr>
        <w:t>Mara no intentó detenerlo.</w:t>
      </w:r>
    </w:p>
    <w:p w14:paraId="341FD368" w14:textId="77777777" w:rsidR="00575F06" w:rsidRPr="00120AA7" w:rsidRDefault="00000000">
      <w:pPr>
        <w:pStyle w:val="Cuerpodenovela"/>
        <w:rPr>
          <w:lang w:val="es-NI"/>
        </w:rPr>
      </w:pPr>
      <w:r w:rsidRPr="00120AA7">
        <w:rPr>
          <w:rFonts w:eastAsia="EB Garamond" w:cs="EB Garamond"/>
          <w:lang w:val="es-NI"/>
        </w:rPr>
        <w:t>Ella distribuyó cintas amarillas y rojas en una caja abierta al lado de la salida. No las entregaba como uniformes. Cada persona decidía si tomar una, ambas o ninguna.</w:t>
      </w:r>
    </w:p>
    <w:p w14:paraId="43FDFDD2" w14:textId="77777777" w:rsidR="00575F06" w:rsidRPr="00120AA7" w:rsidRDefault="00000000">
      <w:pPr>
        <w:pStyle w:val="Cuerpodenovela"/>
        <w:ind w:firstLine="0"/>
        <w:rPr>
          <w:lang w:val="es-NI"/>
        </w:rPr>
      </w:pPr>
      <w:r w:rsidRPr="00120AA7">
        <w:rPr>
          <w:rFonts w:eastAsia="EB Garamond" w:cs="EB Garamond"/>
          <w:lang w:val="es-NI"/>
        </w:rPr>
        <w:t>—¿Dónde está? —gritó alguien desde las gradas.</w:t>
      </w:r>
    </w:p>
    <w:p w14:paraId="01FF2E3F" w14:textId="77777777" w:rsidR="00575F06" w:rsidRPr="00120AA7" w:rsidRDefault="00000000">
      <w:pPr>
        <w:pStyle w:val="Cuerpodenovela"/>
        <w:rPr>
          <w:lang w:val="es-NI"/>
        </w:rPr>
      </w:pPr>
      <w:r w:rsidRPr="00120AA7">
        <w:rPr>
          <w:rFonts w:eastAsia="EB Garamond" w:cs="EB Garamond"/>
          <w:lang w:val="es-NI"/>
        </w:rPr>
        <w:t>La pregunta atravesó el ritmo.</w:t>
      </w:r>
    </w:p>
    <w:p w14:paraId="359DC8E8" w14:textId="77777777" w:rsidR="00575F06" w:rsidRPr="00120AA7" w:rsidRDefault="00000000">
      <w:pPr>
        <w:pStyle w:val="Cuerpodenovela"/>
        <w:ind w:firstLine="0"/>
        <w:rPr>
          <w:lang w:val="es-NI"/>
        </w:rPr>
      </w:pPr>
      <w:r w:rsidRPr="00120AA7">
        <w:rPr>
          <w:rFonts w:eastAsia="EB Garamond" w:cs="EB Garamond"/>
          <w:lang w:val="es-NI"/>
        </w:rPr>
        <w:t>—Aquí —respondí.</w:t>
      </w:r>
    </w:p>
    <w:p w14:paraId="01313199" w14:textId="77777777" w:rsidR="00575F06" w:rsidRPr="00120AA7" w:rsidRDefault="00000000">
      <w:pPr>
        <w:pStyle w:val="Cuerpodenovela"/>
        <w:ind w:firstLine="0"/>
        <w:rPr>
          <w:lang w:val="es-NI"/>
        </w:rPr>
      </w:pPr>
      <w:r w:rsidRPr="00120AA7">
        <w:rPr>
          <w:rFonts w:eastAsia="EB Garamond" w:cs="EB Garamond"/>
          <w:lang w:val="es-NI"/>
        </w:rPr>
        <w:t>—¿Dentro de Dema?</w:t>
      </w:r>
    </w:p>
    <w:p w14:paraId="57485F5F" w14:textId="77777777" w:rsidR="00575F06" w:rsidRPr="00120AA7" w:rsidRDefault="00000000">
      <w:pPr>
        <w:pStyle w:val="Cuerpodenovela"/>
        <w:ind w:firstLine="0"/>
        <w:rPr>
          <w:lang w:val="es-NI"/>
        </w:rPr>
      </w:pPr>
      <w:r w:rsidRPr="00120AA7">
        <w:rPr>
          <w:rFonts w:eastAsia="EB Garamond" w:cs="EB Garamond"/>
          <w:lang w:val="es-NI"/>
        </w:rPr>
        <w:t>—Más cerca de lo que su ciudad considera posible.</w:t>
      </w:r>
    </w:p>
    <w:p w14:paraId="0E7FA079" w14:textId="77777777" w:rsidR="00575F06" w:rsidRPr="00120AA7" w:rsidRDefault="00000000">
      <w:pPr>
        <w:pStyle w:val="Cuerpodenovela"/>
        <w:rPr>
          <w:lang w:val="es-NI"/>
        </w:rPr>
      </w:pPr>
      <w:r w:rsidRPr="00120AA7">
        <w:rPr>
          <w:rFonts w:eastAsia="EB Garamond" w:cs="EB Garamond"/>
          <w:lang w:val="es-NI"/>
        </w:rPr>
        <w:t>No añadí nada más.</w:t>
      </w:r>
    </w:p>
    <w:p w14:paraId="513C028B" w14:textId="77777777" w:rsidR="00575F06" w:rsidRPr="00120AA7" w:rsidRDefault="00000000">
      <w:pPr>
        <w:pStyle w:val="Cuerpodenovela"/>
        <w:rPr>
          <w:lang w:val="es-NI"/>
        </w:rPr>
      </w:pPr>
      <w:r w:rsidRPr="00120AA7">
        <w:rPr>
          <w:rFonts w:eastAsia="EB Garamond" w:cs="EB Garamond"/>
          <w:lang w:val="es-NI"/>
        </w:rPr>
        <w:t>La resistencia inmediata conocía la operación. La mayoría de los asistentes no. Si les explicaba el cuerpo antes de que la conexión terminara, convertiría la revelación en otra lección controlada desde un escenario. Tenían derecho a descubrir el costo y decidir qué significaba sin que yo les entregara una conclusión preparada.</w:t>
      </w:r>
    </w:p>
    <w:p w14:paraId="063A7E5E" w14:textId="77777777" w:rsidR="00575F06" w:rsidRPr="00120AA7" w:rsidRDefault="00000000">
      <w:pPr>
        <w:pStyle w:val="Cuerpodenovela"/>
        <w:ind w:firstLine="0"/>
        <w:rPr>
          <w:lang w:val="es-NI"/>
        </w:rPr>
      </w:pPr>
      <w:r w:rsidRPr="00120AA7">
        <w:rPr>
          <w:rFonts w:eastAsia="EB Garamond" w:cs="EB Garamond"/>
          <w:lang w:val="es-NI"/>
        </w:rPr>
        <w:t xml:space="preserve">—Los obispos construyeron su autoridad sobre una mentira —continué—. Les enseñaron que el poder les pertenecía por naturaleza. No es verdad. También les enseñaron que cualquier poder </w:t>
      </w:r>
      <w:proofErr w:type="spellStart"/>
      <w:r w:rsidRPr="00120AA7">
        <w:rPr>
          <w:rFonts w:eastAsia="EB Garamond" w:cs="EB Garamond"/>
          <w:lang w:val="es-NI"/>
        </w:rPr>
        <w:t>basta</w:t>
      </w:r>
      <w:proofErr w:type="spellEnd"/>
      <w:r w:rsidRPr="00120AA7">
        <w:rPr>
          <w:rFonts w:eastAsia="EB Garamond" w:cs="EB Garamond"/>
          <w:lang w:val="es-NI"/>
        </w:rPr>
        <w:t xml:space="preserve"> para justificar a quien lo usa. Eso tampoco es verdad.</w:t>
      </w:r>
    </w:p>
    <w:p w14:paraId="0D0E96E5" w14:textId="77777777" w:rsidR="00575F06" w:rsidRPr="00120AA7" w:rsidRDefault="00000000">
      <w:pPr>
        <w:pStyle w:val="Cuerpodenovela"/>
        <w:rPr>
          <w:lang w:val="es-NI"/>
        </w:rPr>
      </w:pPr>
      <w:r w:rsidRPr="00120AA7">
        <w:rPr>
          <w:rFonts w:eastAsia="EB Garamond" w:cs="EB Garamond"/>
          <w:lang w:val="es-NI"/>
        </w:rPr>
        <w:t>Una persona se marchó.</w:t>
      </w:r>
    </w:p>
    <w:p w14:paraId="03BF9242" w14:textId="77777777" w:rsidR="00575F06" w:rsidRPr="00120AA7" w:rsidRDefault="00000000">
      <w:pPr>
        <w:pStyle w:val="Cuerpodenovela"/>
        <w:rPr>
          <w:lang w:val="es-NI"/>
        </w:rPr>
      </w:pPr>
      <w:r w:rsidRPr="00120AA7">
        <w:rPr>
          <w:rFonts w:eastAsia="EB Garamond" w:cs="EB Garamond"/>
          <w:lang w:val="es-NI"/>
        </w:rPr>
        <w:t>Otra bajó la cinta roja que había levantado.</w:t>
      </w:r>
    </w:p>
    <w:p w14:paraId="675A90E4" w14:textId="77777777" w:rsidR="00575F06" w:rsidRPr="00120AA7" w:rsidRDefault="00000000">
      <w:pPr>
        <w:pStyle w:val="Cuerpodenovela"/>
        <w:rPr>
          <w:lang w:val="es-NI"/>
        </w:rPr>
      </w:pPr>
      <w:r w:rsidRPr="00120AA7">
        <w:rPr>
          <w:rFonts w:eastAsia="EB Garamond" w:cs="EB Garamond"/>
          <w:lang w:val="es-NI"/>
        </w:rPr>
        <w:t>Nadie debía quedarse solo porque una máscara hablara con seguridad.</w:t>
      </w:r>
    </w:p>
    <w:p w14:paraId="18756D65" w14:textId="77777777" w:rsidR="00575F06" w:rsidRPr="00120AA7" w:rsidRDefault="00000000">
      <w:pPr>
        <w:pStyle w:val="Cuerpodenovela"/>
        <w:rPr>
          <w:lang w:val="es-NI"/>
        </w:rPr>
      </w:pPr>
      <w:r w:rsidRPr="00120AA7">
        <w:rPr>
          <w:rFonts w:eastAsia="EB Garamond" w:cs="EB Garamond"/>
          <w:lang w:val="es-NI"/>
        </w:rPr>
        <w:t>El cuerpo perdió fuerza en la rodilla izquierda.</w:t>
      </w:r>
    </w:p>
    <w:p w14:paraId="6BF28B1D" w14:textId="77777777" w:rsidR="00575F06" w:rsidRPr="00120AA7" w:rsidRDefault="00000000">
      <w:pPr>
        <w:pStyle w:val="Cuerpodenovela"/>
        <w:rPr>
          <w:lang w:val="es-NI"/>
        </w:rPr>
      </w:pPr>
      <w:r w:rsidRPr="00120AA7">
        <w:rPr>
          <w:rFonts w:eastAsia="EB Garamond" w:cs="EB Garamond"/>
          <w:lang w:val="es-NI"/>
        </w:rPr>
        <w:t>James levantó dos dedos: tiempo.</w:t>
      </w:r>
    </w:p>
    <w:p w14:paraId="52CFC60E" w14:textId="77777777" w:rsidR="00575F06" w:rsidRPr="00120AA7" w:rsidRDefault="00000000">
      <w:pPr>
        <w:pStyle w:val="Cuerpodenovela"/>
        <w:rPr>
          <w:lang w:val="es-NI"/>
        </w:rPr>
      </w:pPr>
      <w:r w:rsidRPr="00120AA7">
        <w:rPr>
          <w:rFonts w:eastAsia="EB Garamond" w:cs="EB Garamond"/>
          <w:lang w:val="es-NI"/>
        </w:rPr>
        <w:lastRenderedPageBreak/>
        <w:t>El baterista cambió el ritmo para sostener la atención.</w:t>
      </w:r>
    </w:p>
    <w:p w14:paraId="07EDDDEE" w14:textId="77777777" w:rsidR="00575F06" w:rsidRPr="00120AA7" w:rsidRDefault="00000000">
      <w:pPr>
        <w:pStyle w:val="Cuerpodenovela"/>
        <w:ind w:firstLine="0"/>
        <w:rPr>
          <w:lang w:val="es-NI"/>
        </w:rPr>
      </w:pPr>
      <w:r w:rsidRPr="00120AA7">
        <w:rPr>
          <w:rFonts w:eastAsia="EB Garamond" w:cs="EB Garamond"/>
          <w:lang w:val="es-NI"/>
        </w:rPr>
        <w:t>—He pasado junto a la señal de la curva peligrosa tantas veces que aprendí a verla demasiado tarde —dije—. Esta vez no les prometo que la evitaré. Les prometo que no fingiré que el camino es recto.</w:t>
      </w:r>
    </w:p>
    <w:p w14:paraId="4B67BAF1" w14:textId="77777777" w:rsidR="00575F06" w:rsidRPr="00120AA7" w:rsidRDefault="00000000">
      <w:pPr>
        <w:pStyle w:val="Cuerpodenovela"/>
        <w:rPr>
          <w:lang w:val="es-NI"/>
        </w:rPr>
      </w:pPr>
      <w:r w:rsidRPr="00120AA7">
        <w:rPr>
          <w:rFonts w:eastAsia="EB Garamond" w:cs="EB Garamond"/>
          <w:lang w:val="es-NI"/>
        </w:rPr>
        <w:t>La pantalla mostró la costa.</w:t>
      </w:r>
    </w:p>
    <w:p w14:paraId="657B9454" w14:textId="77777777" w:rsidR="00575F06" w:rsidRPr="00120AA7" w:rsidRDefault="00000000">
      <w:pPr>
        <w:pStyle w:val="Cuerpodenovela"/>
        <w:rPr>
          <w:lang w:val="es-NI"/>
        </w:rPr>
      </w:pPr>
      <w:r w:rsidRPr="00120AA7">
        <w:rPr>
          <w:rFonts w:eastAsia="EB Garamond" w:cs="EB Garamond"/>
          <w:lang w:val="es-NI"/>
        </w:rPr>
        <w:t>No una transmisión en vivo. Una imagen preparada de la línea donde el agua encontraba la arena.</w:t>
      </w:r>
    </w:p>
    <w:p w14:paraId="50F6401E" w14:textId="77777777" w:rsidR="00575F06" w:rsidRPr="00120AA7" w:rsidRDefault="00000000">
      <w:pPr>
        <w:pStyle w:val="Cuerpodenovela"/>
        <w:ind w:firstLine="0"/>
        <w:rPr>
          <w:lang w:val="es-NI"/>
        </w:rPr>
      </w:pPr>
      <w:r w:rsidRPr="00120AA7">
        <w:rPr>
          <w:rFonts w:eastAsia="EB Garamond" w:cs="EB Garamond"/>
          <w:lang w:val="es-NI"/>
        </w:rPr>
        <w:t>—Los días pueden parecer suficientemente largos —continué—. Los años no. Dema utiliza esa diferencia. Nos convence de esperar un día más hasta que descubrimos que entregamos una vida entera.</w:t>
      </w:r>
    </w:p>
    <w:p w14:paraId="1206A46E" w14:textId="77777777" w:rsidR="00575F06" w:rsidRPr="00120AA7" w:rsidRDefault="00000000">
      <w:pPr>
        <w:pStyle w:val="Cuerpodenovela"/>
        <w:rPr>
          <w:lang w:val="es-NI"/>
        </w:rPr>
      </w:pPr>
      <w:r w:rsidRPr="00120AA7">
        <w:rPr>
          <w:rFonts w:eastAsia="EB Garamond" w:cs="EB Garamond"/>
          <w:lang w:val="es-NI"/>
        </w:rPr>
        <w:t>Mi visión comenzó a oscurecerse en los bordes.</w:t>
      </w:r>
    </w:p>
    <w:p w14:paraId="23DEC829" w14:textId="77777777" w:rsidR="00575F06" w:rsidRPr="00120AA7" w:rsidRDefault="00000000">
      <w:pPr>
        <w:pStyle w:val="Cuerpodenovela"/>
        <w:rPr>
          <w:lang w:val="es-NI"/>
        </w:rPr>
      </w:pPr>
      <w:r w:rsidRPr="00120AA7">
        <w:rPr>
          <w:rFonts w:eastAsia="EB Garamond" w:cs="EB Garamond"/>
          <w:lang w:val="es-NI"/>
        </w:rPr>
        <w:t>El huésped no respiraba, pero mi cuerpo real sí. El aire de la costa entró con dificultad. Una punzada atravesó la frente.</w:t>
      </w:r>
    </w:p>
    <w:p w14:paraId="34B18936" w14:textId="77777777" w:rsidR="00575F06" w:rsidRPr="00120AA7" w:rsidRDefault="00000000">
      <w:pPr>
        <w:pStyle w:val="Cuerpodenovela"/>
        <w:rPr>
          <w:lang w:val="es-NI"/>
        </w:rPr>
      </w:pPr>
      <w:r w:rsidRPr="00120AA7">
        <w:rPr>
          <w:rFonts w:eastAsia="EB Garamond" w:cs="EB Garamond"/>
          <w:lang w:val="es-NI"/>
        </w:rPr>
        <w:t>James golpeó la señal de corte.</w:t>
      </w:r>
    </w:p>
    <w:p w14:paraId="19E9BEED" w14:textId="77777777" w:rsidR="00575F06" w:rsidRPr="00120AA7" w:rsidRDefault="00000000">
      <w:pPr>
        <w:pStyle w:val="Cuerpodenovela"/>
        <w:rPr>
          <w:lang w:val="es-NI"/>
        </w:rPr>
      </w:pPr>
      <w:r w:rsidRPr="00120AA7">
        <w:rPr>
          <w:rFonts w:eastAsia="EB Garamond" w:cs="EB Garamond"/>
          <w:lang w:val="es-NI"/>
        </w:rPr>
        <w:t>Una vez.</w:t>
      </w:r>
    </w:p>
    <w:p w14:paraId="374E4990" w14:textId="77777777" w:rsidR="00575F06" w:rsidRPr="00120AA7" w:rsidRDefault="00000000">
      <w:pPr>
        <w:pStyle w:val="Cuerpodenovela"/>
        <w:rPr>
          <w:lang w:val="es-NI"/>
        </w:rPr>
      </w:pPr>
      <w:r w:rsidRPr="00120AA7">
        <w:rPr>
          <w:rFonts w:eastAsia="EB Garamond" w:cs="EB Garamond"/>
          <w:lang w:val="es-NI"/>
        </w:rPr>
        <w:t>Todavía no.</w:t>
      </w:r>
    </w:p>
    <w:p w14:paraId="5168ED62" w14:textId="77777777" w:rsidR="00575F06" w:rsidRPr="00120AA7" w:rsidRDefault="00000000">
      <w:pPr>
        <w:pStyle w:val="Cuerpodenovela"/>
        <w:ind w:firstLine="0"/>
        <w:rPr>
          <w:lang w:val="es-NI"/>
        </w:rPr>
      </w:pPr>
      <w:r w:rsidRPr="00120AA7">
        <w:rPr>
          <w:rFonts w:eastAsia="EB Garamond" w:cs="EB Garamond"/>
          <w:lang w:val="es-NI"/>
        </w:rPr>
        <w:t>—Se acabó correr —dije.</w:t>
      </w:r>
    </w:p>
    <w:p w14:paraId="41679ACC" w14:textId="77777777" w:rsidR="00575F06" w:rsidRPr="00120AA7" w:rsidRDefault="00000000">
      <w:pPr>
        <w:pStyle w:val="Cuerpodenovela"/>
        <w:rPr>
          <w:lang w:val="es-NI"/>
        </w:rPr>
      </w:pPr>
      <w:r w:rsidRPr="00120AA7">
        <w:rPr>
          <w:rFonts w:eastAsia="EB Garamond" w:cs="EB Garamond"/>
          <w:lang w:val="es-NI"/>
        </w:rPr>
        <w:t>El baterista levantó una baqueta.</w:t>
      </w:r>
    </w:p>
    <w:p w14:paraId="3EAA67EA" w14:textId="77777777" w:rsidR="00575F06" w:rsidRPr="00120AA7" w:rsidRDefault="00000000">
      <w:pPr>
        <w:pStyle w:val="Cuerpodenovela"/>
        <w:ind w:firstLine="0"/>
        <w:rPr>
          <w:lang w:val="es-NI"/>
        </w:rPr>
      </w:pPr>
      <w:r w:rsidRPr="00120AA7">
        <w:rPr>
          <w:rFonts w:eastAsia="EB Garamond" w:cs="EB Garamond"/>
          <w:lang w:val="es-NI"/>
        </w:rPr>
        <w:t>—Regreso con el Portador de la Antorcha, buscado vivo o muerto.</w:t>
      </w:r>
    </w:p>
    <w:p w14:paraId="2A6153C0" w14:textId="77777777" w:rsidR="00575F06" w:rsidRPr="00120AA7" w:rsidRDefault="00000000">
      <w:pPr>
        <w:pStyle w:val="Cuerpodenovela"/>
        <w:rPr>
          <w:lang w:val="es-NI"/>
        </w:rPr>
      </w:pPr>
      <w:r w:rsidRPr="00120AA7">
        <w:rPr>
          <w:rFonts w:eastAsia="EB Garamond" w:cs="EB Garamond"/>
          <w:lang w:val="es-NI"/>
        </w:rPr>
        <w:t>Algunas personas miraron al baterista.</w:t>
      </w:r>
    </w:p>
    <w:p w14:paraId="72D6BB1F" w14:textId="77777777" w:rsidR="00575F06" w:rsidRPr="00120AA7" w:rsidRDefault="00000000">
      <w:pPr>
        <w:pStyle w:val="Cuerpodenovela"/>
        <w:rPr>
          <w:lang w:val="es-NI"/>
        </w:rPr>
      </w:pPr>
      <w:r w:rsidRPr="00120AA7">
        <w:rPr>
          <w:rFonts w:eastAsia="EB Garamond" w:cs="EB Garamond"/>
          <w:lang w:val="es-NI"/>
        </w:rPr>
        <w:t>Él no levantó el rostro.</w:t>
      </w:r>
    </w:p>
    <w:p w14:paraId="32D59451" w14:textId="77777777" w:rsidR="00575F06" w:rsidRPr="00120AA7" w:rsidRDefault="00000000">
      <w:pPr>
        <w:pStyle w:val="Cuerpodenovela"/>
        <w:ind w:firstLine="0"/>
        <w:rPr>
          <w:lang w:val="es-NI"/>
        </w:rPr>
      </w:pPr>
      <w:r w:rsidRPr="00120AA7">
        <w:rPr>
          <w:rFonts w:eastAsia="EB Garamond" w:cs="EB Garamond"/>
          <w:lang w:val="es-NI"/>
        </w:rPr>
        <w:t>—Ahora elijan qué harán con el tiempo que todavía les pertenece.</w:t>
      </w:r>
    </w:p>
    <w:p w14:paraId="46A7AB3C" w14:textId="77777777" w:rsidR="00575F06" w:rsidRPr="00120AA7" w:rsidRDefault="00000000">
      <w:pPr>
        <w:pStyle w:val="Cuerpodenovela"/>
        <w:rPr>
          <w:lang w:val="es-NI"/>
        </w:rPr>
      </w:pPr>
      <w:r w:rsidRPr="00120AA7">
        <w:rPr>
          <w:rFonts w:eastAsia="EB Garamond" w:cs="EB Garamond"/>
          <w:lang w:val="es-NI"/>
        </w:rPr>
        <w:t>La pantalla se apagó.</w:t>
      </w:r>
    </w:p>
    <w:p w14:paraId="29610566" w14:textId="77777777" w:rsidR="00575F06" w:rsidRPr="00120AA7" w:rsidRDefault="00000000">
      <w:pPr>
        <w:pStyle w:val="Cuerpodenovela"/>
        <w:rPr>
          <w:lang w:val="es-NI"/>
        </w:rPr>
      </w:pPr>
      <w:r w:rsidRPr="00120AA7">
        <w:rPr>
          <w:rFonts w:eastAsia="EB Garamond" w:cs="EB Garamond"/>
          <w:lang w:val="es-NI"/>
        </w:rPr>
        <w:t>Me llevé una mano al pecho por costumbre. No encontré latido.</w:t>
      </w:r>
    </w:p>
    <w:p w14:paraId="0A18E36A" w14:textId="77777777" w:rsidR="00575F06" w:rsidRPr="00120AA7" w:rsidRDefault="00000000">
      <w:pPr>
        <w:pStyle w:val="Cuerpodenovela"/>
        <w:rPr>
          <w:lang w:val="es-NI"/>
        </w:rPr>
      </w:pPr>
      <w:r w:rsidRPr="00120AA7">
        <w:rPr>
          <w:rFonts w:eastAsia="EB Garamond" w:cs="EB Garamond"/>
          <w:lang w:val="es-NI"/>
        </w:rPr>
        <w:t>El vacío del huésped abrió una distancia imposible entre el escenario y la costa.</w:t>
      </w:r>
    </w:p>
    <w:p w14:paraId="77D90650" w14:textId="77777777" w:rsidR="00575F06" w:rsidRPr="00120AA7" w:rsidRDefault="00000000">
      <w:pPr>
        <w:pStyle w:val="Cuerpodenovela"/>
        <w:rPr>
          <w:lang w:val="es-NI"/>
        </w:rPr>
      </w:pPr>
      <w:r w:rsidRPr="00120AA7">
        <w:rPr>
          <w:rFonts w:eastAsia="EB Garamond" w:cs="EB Garamond"/>
          <w:lang w:val="es-NI"/>
        </w:rPr>
        <w:t>Intenté mantenerme de pie.</w:t>
      </w:r>
    </w:p>
    <w:p w14:paraId="5BD41CBA" w14:textId="77777777" w:rsidR="00575F06" w:rsidRPr="00120AA7" w:rsidRDefault="00000000">
      <w:pPr>
        <w:pStyle w:val="Cuerpodenovela"/>
        <w:rPr>
          <w:lang w:val="es-NI"/>
        </w:rPr>
      </w:pPr>
      <w:r w:rsidRPr="00120AA7">
        <w:rPr>
          <w:rFonts w:eastAsia="EB Garamond" w:cs="EB Garamond"/>
          <w:lang w:val="es-NI"/>
        </w:rPr>
        <w:t>La pierna cedió.</w:t>
      </w:r>
    </w:p>
    <w:p w14:paraId="735EFA89" w14:textId="77777777" w:rsidR="00575F06" w:rsidRPr="00120AA7" w:rsidRDefault="00000000">
      <w:pPr>
        <w:pStyle w:val="Cuerpodenovela"/>
        <w:rPr>
          <w:lang w:val="es-NI"/>
        </w:rPr>
      </w:pPr>
      <w:r w:rsidRPr="00120AA7">
        <w:rPr>
          <w:rFonts w:eastAsia="EB Garamond" w:cs="EB Garamond"/>
          <w:lang w:val="es-NI"/>
        </w:rPr>
        <w:t>El cuerpo cayó frente a todos.</w:t>
      </w:r>
    </w:p>
    <w:p w14:paraId="1DBE5A59"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A9CD67C" w14:textId="77777777" w:rsidR="00575F06" w:rsidRPr="00120AA7" w:rsidRDefault="00000000">
      <w:pPr>
        <w:pStyle w:val="Cuerpodenovela"/>
        <w:ind w:firstLine="0"/>
        <w:rPr>
          <w:lang w:val="es-NI"/>
        </w:rPr>
      </w:pPr>
      <w:r w:rsidRPr="00120AA7">
        <w:rPr>
          <w:rFonts w:eastAsia="EB Garamond" w:cs="EB Garamond"/>
          <w:lang w:val="es-NI"/>
        </w:rPr>
        <w:t>Mara llegó primero.</w:t>
      </w:r>
    </w:p>
    <w:p w14:paraId="5DDD17D4" w14:textId="77777777" w:rsidR="00575F06" w:rsidRPr="00120AA7" w:rsidRDefault="00000000">
      <w:pPr>
        <w:pStyle w:val="Cuerpodenovela"/>
        <w:rPr>
          <w:lang w:val="es-NI"/>
        </w:rPr>
      </w:pPr>
      <w:r w:rsidRPr="00120AA7">
        <w:rPr>
          <w:rFonts w:eastAsia="EB Garamond" w:cs="EB Garamond"/>
          <w:lang w:val="es-NI"/>
        </w:rPr>
        <w:t>No para sostenerlo. Sabía que no había una conciencia a la que pudiera tranquilizar.</w:t>
      </w:r>
    </w:p>
    <w:p w14:paraId="05E8167B" w14:textId="77777777" w:rsidR="00575F06" w:rsidRPr="00120AA7" w:rsidRDefault="00000000">
      <w:pPr>
        <w:pStyle w:val="Cuerpodenovela"/>
        <w:rPr>
          <w:lang w:val="es-NI"/>
        </w:rPr>
      </w:pPr>
      <w:r w:rsidRPr="00120AA7">
        <w:rPr>
          <w:rFonts w:eastAsia="EB Garamond" w:cs="EB Garamond"/>
          <w:lang w:val="es-NI"/>
        </w:rPr>
        <w:lastRenderedPageBreak/>
        <w:t xml:space="preserve">Se arrodilló y comprobó que la conexión había terminado. </w:t>
      </w:r>
      <w:proofErr w:type="spellStart"/>
      <w:r w:rsidRPr="00120AA7">
        <w:rPr>
          <w:rFonts w:eastAsia="EB Garamond" w:cs="EB Garamond"/>
          <w:lang w:val="es-NI"/>
        </w:rPr>
        <w:t>Karta</w:t>
      </w:r>
      <w:proofErr w:type="spellEnd"/>
      <w:r w:rsidRPr="00120AA7">
        <w:rPr>
          <w:rFonts w:eastAsia="EB Garamond" w:cs="EB Garamond"/>
          <w:lang w:val="es-NI"/>
        </w:rPr>
        <w:t xml:space="preserve"> comprobó que el brillo amarillo había desaparecido de los ojos. Pierre cubrió las manos.</w:t>
      </w:r>
    </w:p>
    <w:p w14:paraId="33B326D4" w14:textId="77777777" w:rsidR="00575F06" w:rsidRPr="00120AA7" w:rsidRDefault="00000000">
      <w:pPr>
        <w:pStyle w:val="Cuerpodenovela"/>
        <w:rPr>
          <w:lang w:val="es-NI"/>
        </w:rPr>
      </w:pPr>
      <w:r w:rsidRPr="00120AA7">
        <w:rPr>
          <w:rFonts w:eastAsia="EB Garamond" w:cs="EB Garamond"/>
          <w:lang w:val="es-NI"/>
        </w:rPr>
        <w:t>Los asistentes rodearon el escenario.</w:t>
      </w:r>
    </w:p>
    <w:p w14:paraId="7AE56B0E" w14:textId="77777777" w:rsidR="00575F06" w:rsidRPr="00120AA7" w:rsidRDefault="00000000">
      <w:pPr>
        <w:pStyle w:val="Cuerpodenovela"/>
        <w:ind w:firstLine="0"/>
        <w:rPr>
          <w:lang w:val="es-NI"/>
        </w:rPr>
      </w:pPr>
      <w:r w:rsidRPr="00120AA7">
        <w:rPr>
          <w:rFonts w:eastAsia="EB Garamond" w:cs="EB Garamond"/>
          <w:lang w:val="es-NI"/>
        </w:rPr>
        <w:t>—Denle aire —dijo alguien.</w:t>
      </w:r>
    </w:p>
    <w:p w14:paraId="4E48E255" w14:textId="77777777" w:rsidR="00575F06" w:rsidRPr="00120AA7" w:rsidRDefault="00000000">
      <w:pPr>
        <w:pStyle w:val="Cuerpodenovela"/>
        <w:ind w:firstLine="0"/>
        <w:rPr>
          <w:lang w:val="es-NI"/>
        </w:rPr>
      </w:pPr>
      <w:r w:rsidRPr="00120AA7">
        <w:rPr>
          <w:rFonts w:eastAsia="EB Garamond" w:cs="EB Garamond"/>
          <w:lang w:val="es-NI"/>
        </w:rPr>
        <w:t>—No respira —respondió otra persona.</w:t>
      </w:r>
    </w:p>
    <w:p w14:paraId="5D1FC698" w14:textId="77777777" w:rsidR="00575F06" w:rsidRPr="00120AA7" w:rsidRDefault="00000000">
      <w:pPr>
        <w:pStyle w:val="Cuerpodenovela"/>
        <w:rPr>
          <w:lang w:val="es-NI"/>
        </w:rPr>
      </w:pPr>
      <w:r w:rsidRPr="00120AA7">
        <w:rPr>
          <w:rFonts w:eastAsia="EB Garamond" w:cs="EB Garamond"/>
          <w:lang w:val="es-NI"/>
        </w:rPr>
        <w:t>El joven de la cinta roja tiró de la máscara.</w:t>
      </w:r>
    </w:p>
    <w:p w14:paraId="2712AEC1" w14:textId="77777777" w:rsidR="00575F06" w:rsidRPr="00120AA7" w:rsidRDefault="00000000">
      <w:pPr>
        <w:pStyle w:val="Cuerpodenovela"/>
        <w:rPr>
          <w:lang w:val="es-NI"/>
        </w:rPr>
      </w:pPr>
      <w:r w:rsidRPr="00120AA7">
        <w:rPr>
          <w:rFonts w:eastAsia="EB Garamond" w:cs="EB Garamond"/>
          <w:lang w:val="es-NI"/>
        </w:rPr>
        <w:t>Mara intentó detenerlo, pero ya había visto el rostro.</w:t>
      </w:r>
    </w:p>
    <w:p w14:paraId="12C6ED6B" w14:textId="77777777" w:rsidR="00575F06" w:rsidRPr="00120AA7" w:rsidRDefault="00000000">
      <w:pPr>
        <w:pStyle w:val="Cuerpodenovela"/>
        <w:rPr>
          <w:lang w:val="es-NI"/>
        </w:rPr>
      </w:pPr>
      <w:r w:rsidRPr="00120AA7">
        <w:rPr>
          <w:rFonts w:eastAsia="EB Garamond" w:cs="EB Garamond"/>
          <w:lang w:val="es-NI"/>
        </w:rPr>
        <w:t>No era Clancy.</w:t>
      </w:r>
    </w:p>
    <w:p w14:paraId="748EEA66" w14:textId="77777777" w:rsidR="00575F06" w:rsidRPr="00120AA7" w:rsidRDefault="00000000">
      <w:pPr>
        <w:pStyle w:val="Cuerpodenovela"/>
        <w:rPr>
          <w:lang w:val="es-NI"/>
        </w:rPr>
      </w:pPr>
      <w:r w:rsidRPr="00120AA7">
        <w:rPr>
          <w:rFonts w:eastAsia="EB Garamond" w:cs="EB Garamond"/>
          <w:lang w:val="es-NI"/>
        </w:rPr>
        <w:t>No era nadie a quien pudiera reconocer.</w:t>
      </w:r>
    </w:p>
    <w:p w14:paraId="29C344AA" w14:textId="77777777" w:rsidR="00575F06" w:rsidRPr="00120AA7" w:rsidRDefault="00000000">
      <w:pPr>
        <w:pStyle w:val="Cuerpodenovela"/>
        <w:rPr>
          <w:lang w:val="es-NI"/>
        </w:rPr>
      </w:pPr>
      <w:r w:rsidRPr="00120AA7">
        <w:rPr>
          <w:rFonts w:eastAsia="EB Garamond" w:cs="EB Garamond"/>
          <w:lang w:val="es-NI"/>
        </w:rPr>
        <w:t>La piel mostraba señales de preparación funeraria. El número del cuello había sido borrado. Una cicatriz atravesaba la ceja izquierda. El cadáver no abrió los ojos.</w:t>
      </w:r>
    </w:p>
    <w:p w14:paraId="432E001B" w14:textId="77777777" w:rsidR="00575F06" w:rsidRPr="00120AA7" w:rsidRDefault="00000000">
      <w:pPr>
        <w:pStyle w:val="Cuerpodenovela"/>
        <w:rPr>
          <w:lang w:val="es-NI"/>
        </w:rPr>
      </w:pPr>
      <w:r w:rsidRPr="00120AA7">
        <w:rPr>
          <w:rFonts w:eastAsia="EB Garamond" w:cs="EB Garamond"/>
          <w:lang w:val="es-NI"/>
        </w:rPr>
        <w:t>El silencio cambió de naturaleza.</w:t>
      </w:r>
    </w:p>
    <w:p w14:paraId="56C6D72F" w14:textId="77777777" w:rsidR="00575F06" w:rsidRPr="00120AA7" w:rsidRDefault="00000000">
      <w:pPr>
        <w:pStyle w:val="Cuerpodenovela"/>
        <w:rPr>
          <w:lang w:val="es-NI"/>
        </w:rPr>
      </w:pPr>
      <w:r w:rsidRPr="00120AA7">
        <w:rPr>
          <w:rFonts w:eastAsia="EB Garamond" w:cs="EB Garamond"/>
          <w:lang w:val="es-NI"/>
        </w:rPr>
        <w:t>Hasta ese momento, algunos habían creído que Clancy había cruzado las murallas, desafiado los controles y aparecido frente a ellos. La revelación no redujo el acto. Lo volvió más inquietante.</w:t>
      </w:r>
    </w:p>
    <w:p w14:paraId="253A1BF0" w14:textId="77777777" w:rsidR="00575F06" w:rsidRPr="00120AA7" w:rsidRDefault="00000000">
      <w:pPr>
        <w:pStyle w:val="Cuerpodenovela"/>
        <w:rPr>
          <w:lang w:val="es-NI"/>
        </w:rPr>
      </w:pPr>
      <w:r w:rsidRPr="00120AA7">
        <w:rPr>
          <w:rFonts w:eastAsia="EB Garamond" w:cs="EB Garamond"/>
          <w:lang w:val="es-NI"/>
        </w:rPr>
        <w:t>Había hablado desde fuera.</w:t>
      </w:r>
    </w:p>
    <w:p w14:paraId="414E9550" w14:textId="77777777" w:rsidR="00575F06" w:rsidRPr="00120AA7" w:rsidRDefault="00000000">
      <w:pPr>
        <w:pStyle w:val="Cuerpodenovela"/>
        <w:rPr>
          <w:lang w:val="es-NI"/>
        </w:rPr>
      </w:pPr>
      <w:r w:rsidRPr="00120AA7">
        <w:rPr>
          <w:rFonts w:eastAsia="EB Garamond" w:cs="EB Garamond"/>
          <w:lang w:val="es-NI"/>
        </w:rPr>
        <w:t>Dema no había conseguido mantener su voz lejos de la ciudad.</w:t>
      </w:r>
    </w:p>
    <w:p w14:paraId="7EC2F0B4" w14:textId="77777777" w:rsidR="00575F06" w:rsidRPr="00120AA7" w:rsidRDefault="00000000">
      <w:pPr>
        <w:pStyle w:val="Cuerpodenovela"/>
        <w:rPr>
          <w:lang w:val="es-NI"/>
        </w:rPr>
      </w:pPr>
      <w:r w:rsidRPr="00120AA7">
        <w:rPr>
          <w:rFonts w:eastAsia="EB Garamond" w:cs="EB Garamond"/>
          <w:lang w:val="es-NI"/>
        </w:rPr>
        <w:t>Una mujer retrocedió hasta chocar con las gradas.</w:t>
      </w:r>
    </w:p>
    <w:p w14:paraId="17993702" w14:textId="77777777" w:rsidR="00575F06" w:rsidRPr="00120AA7" w:rsidRDefault="00000000">
      <w:pPr>
        <w:pStyle w:val="Cuerpodenovela"/>
        <w:ind w:firstLine="0"/>
        <w:rPr>
          <w:lang w:val="es-NI"/>
        </w:rPr>
      </w:pPr>
      <w:r w:rsidRPr="00120AA7">
        <w:rPr>
          <w:rFonts w:eastAsia="EB Garamond" w:cs="EB Garamond"/>
          <w:lang w:val="es-NI"/>
        </w:rPr>
        <w:t>—Eso es lo que hacen ellos —dijo.</w:t>
      </w:r>
    </w:p>
    <w:p w14:paraId="6BE006E4"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la miró.</w:t>
      </w:r>
    </w:p>
    <w:p w14:paraId="0C753764" w14:textId="77777777" w:rsidR="00575F06" w:rsidRPr="00120AA7" w:rsidRDefault="00000000">
      <w:pPr>
        <w:pStyle w:val="Cuerpodenovela"/>
        <w:ind w:firstLine="0"/>
        <w:rPr>
          <w:lang w:val="es-NI"/>
        </w:rPr>
      </w:pPr>
      <w:r w:rsidRPr="00120AA7">
        <w:rPr>
          <w:rFonts w:eastAsia="EB Garamond" w:cs="EB Garamond"/>
          <w:lang w:val="es-NI"/>
        </w:rPr>
        <w:t>—Sí.</w:t>
      </w:r>
    </w:p>
    <w:p w14:paraId="07DAB3CD" w14:textId="77777777" w:rsidR="00575F06" w:rsidRPr="00120AA7" w:rsidRDefault="00000000">
      <w:pPr>
        <w:pStyle w:val="Cuerpodenovela"/>
        <w:rPr>
          <w:lang w:val="es-NI"/>
        </w:rPr>
      </w:pPr>
      <w:r w:rsidRPr="00120AA7">
        <w:rPr>
          <w:rFonts w:eastAsia="EB Garamond" w:cs="EB Garamond"/>
          <w:lang w:val="es-NI"/>
        </w:rPr>
        <w:t>No intentó negarlo.</w:t>
      </w:r>
    </w:p>
    <w:p w14:paraId="6C3062FC" w14:textId="77777777" w:rsidR="00575F06" w:rsidRPr="00120AA7" w:rsidRDefault="00000000">
      <w:pPr>
        <w:pStyle w:val="Cuerpodenovela"/>
        <w:ind w:firstLine="0"/>
        <w:rPr>
          <w:lang w:val="es-NI"/>
        </w:rPr>
      </w:pPr>
      <w:r w:rsidRPr="00120AA7">
        <w:rPr>
          <w:rFonts w:eastAsia="EB Garamond" w:cs="EB Garamond"/>
          <w:lang w:val="es-NI"/>
        </w:rPr>
        <w:t>—Entonces ¿qué somos nosotros?</w:t>
      </w:r>
    </w:p>
    <w:p w14:paraId="17526180" w14:textId="77777777" w:rsidR="00575F06" w:rsidRPr="00120AA7" w:rsidRDefault="00000000">
      <w:pPr>
        <w:pStyle w:val="Cuerpodenovela"/>
        <w:rPr>
          <w:lang w:val="es-NI"/>
        </w:rPr>
      </w:pPr>
      <w:r w:rsidRPr="00120AA7">
        <w:rPr>
          <w:rFonts w:eastAsia="EB Garamond" w:cs="EB Garamond"/>
          <w:lang w:val="es-NI"/>
        </w:rPr>
        <w:t>Mara se puso de pie.</w:t>
      </w:r>
    </w:p>
    <w:p w14:paraId="4E731A08" w14:textId="77777777" w:rsidR="00575F06" w:rsidRPr="00120AA7" w:rsidRDefault="00000000">
      <w:pPr>
        <w:pStyle w:val="Cuerpodenovela"/>
        <w:ind w:firstLine="0"/>
        <w:rPr>
          <w:lang w:val="es-NI"/>
        </w:rPr>
      </w:pPr>
      <w:r w:rsidRPr="00120AA7">
        <w:rPr>
          <w:rFonts w:eastAsia="EB Garamond" w:cs="EB Garamond"/>
          <w:lang w:val="es-NI"/>
        </w:rPr>
        <w:t>—Personas que todavía pueden hacerse esa pregunta.</w:t>
      </w:r>
    </w:p>
    <w:p w14:paraId="30BA7707" w14:textId="77777777" w:rsidR="00575F06" w:rsidRPr="00120AA7" w:rsidRDefault="00000000">
      <w:pPr>
        <w:pStyle w:val="Cuerpodenovela"/>
        <w:rPr>
          <w:lang w:val="es-NI"/>
        </w:rPr>
      </w:pPr>
      <w:r w:rsidRPr="00120AA7">
        <w:rPr>
          <w:rFonts w:eastAsia="EB Garamond" w:cs="EB Garamond"/>
          <w:lang w:val="es-NI"/>
        </w:rPr>
        <w:t>No todos aceptaron la respuesta.</w:t>
      </w:r>
    </w:p>
    <w:p w14:paraId="7C752460" w14:textId="77777777" w:rsidR="00575F06" w:rsidRPr="00120AA7" w:rsidRDefault="00000000">
      <w:pPr>
        <w:pStyle w:val="Cuerpodenovela"/>
        <w:rPr>
          <w:lang w:val="es-NI"/>
        </w:rPr>
      </w:pPr>
      <w:r w:rsidRPr="00120AA7">
        <w:rPr>
          <w:rFonts w:eastAsia="EB Garamond" w:cs="EB Garamond"/>
          <w:lang w:val="es-NI"/>
        </w:rPr>
        <w:t>Tres asistentes abandonaron el recinto por salidas diferentes. Uno llevaba la cinta roja escondida dentro de la manga. Otro no tomó nada. El tercero miró dos veces el rostro del muerto antes de marcharse.</w:t>
      </w:r>
    </w:p>
    <w:p w14:paraId="3501791A" w14:textId="77777777" w:rsidR="00575F06" w:rsidRPr="00120AA7" w:rsidRDefault="00000000">
      <w:pPr>
        <w:pStyle w:val="Cuerpodenovela"/>
        <w:rPr>
          <w:lang w:val="es-NI"/>
        </w:rPr>
      </w:pPr>
      <w:r w:rsidRPr="00120AA7">
        <w:rPr>
          <w:rFonts w:eastAsia="EB Garamond" w:cs="EB Garamond"/>
          <w:lang w:val="es-NI"/>
        </w:rPr>
        <w:t>James cerró el canal y borró la ruta de la señal.</w:t>
      </w:r>
    </w:p>
    <w:p w14:paraId="148FA899" w14:textId="77777777" w:rsidR="00575F06" w:rsidRPr="00120AA7" w:rsidRDefault="00000000">
      <w:pPr>
        <w:pStyle w:val="Cuerpodenovela"/>
        <w:ind w:firstLine="0"/>
        <w:rPr>
          <w:lang w:val="es-NI"/>
        </w:rPr>
      </w:pPr>
      <w:r w:rsidRPr="00120AA7">
        <w:rPr>
          <w:rFonts w:eastAsia="EB Garamond" w:cs="EB Garamond"/>
          <w:lang w:val="es-NI"/>
        </w:rPr>
        <w:t>—No Chances ya registró el consumo —dijo—. Tenemos minutos.</w:t>
      </w:r>
    </w:p>
    <w:p w14:paraId="6643BA5D" w14:textId="77777777" w:rsidR="00575F06" w:rsidRPr="00120AA7" w:rsidRDefault="00000000">
      <w:pPr>
        <w:pStyle w:val="Cuerpodenovela"/>
        <w:rPr>
          <w:lang w:val="es-NI"/>
        </w:rPr>
      </w:pPr>
      <w:r w:rsidRPr="00120AA7">
        <w:rPr>
          <w:rFonts w:eastAsia="EB Garamond" w:cs="EB Garamond"/>
          <w:lang w:val="es-NI"/>
        </w:rPr>
        <w:t>El baterista desmontó el tambor.</w:t>
      </w:r>
    </w:p>
    <w:p w14:paraId="4F51783F" w14:textId="77777777" w:rsidR="00575F06" w:rsidRPr="00120AA7" w:rsidRDefault="00000000">
      <w:pPr>
        <w:pStyle w:val="Cuerpodenovela"/>
        <w:rPr>
          <w:lang w:val="es-NI"/>
        </w:rPr>
      </w:pPr>
      <w:r w:rsidRPr="00120AA7">
        <w:rPr>
          <w:rFonts w:eastAsia="EB Garamond" w:cs="EB Garamond"/>
          <w:lang w:val="es-NI"/>
        </w:rPr>
        <w:lastRenderedPageBreak/>
        <w:t>Mara retiró la estola con cuidado. No permitió que el nombre rozara el suelo. Después desató la máscara y las bandas rojas.</w:t>
      </w:r>
    </w:p>
    <w:p w14:paraId="037EE966"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y Pierre envolvieron el cadáver.</w:t>
      </w:r>
    </w:p>
    <w:p w14:paraId="36CC9FBC" w14:textId="77777777" w:rsidR="00575F06" w:rsidRPr="00120AA7" w:rsidRDefault="00000000">
      <w:pPr>
        <w:pStyle w:val="Cuerpodenovela"/>
        <w:ind w:firstLine="0"/>
        <w:rPr>
          <w:lang w:val="es-NI"/>
        </w:rPr>
      </w:pPr>
      <w:r w:rsidRPr="00120AA7">
        <w:rPr>
          <w:rFonts w:eastAsia="EB Garamond" w:cs="EB Garamond"/>
          <w:lang w:val="es-NI"/>
        </w:rPr>
        <w:t>—Entrada inferior —indicó Mara.</w:t>
      </w:r>
    </w:p>
    <w:p w14:paraId="6318B32E" w14:textId="77777777" w:rsidR="00575F06" w:rsidRPr="00120AA7" w:rsidRDefault="00000000">
      <w:pPr>
        <w:pStyle w:val="Cuerpodenovela"/>
        <w:ind w:firstLine="0"/>
        <w:rPr>
          <w:lang w:val="es-NI"/>
        </w:rPr>
      </w:pPr>
      <w:r w:rsidRPr="00120AA7">
        <w:rPr>
          <w:rFonts w:eastAsia="EB Garamond" w:cs="EB Garamond"/>
          <w:lang w:val="es-NI"/>
        </w:rPr>
        <w:t xml:space="preserve">—La ruta dos está </w:t>
      </w:r>
      <w:proofErr w:type="gramStart"/>
      <w:r w:rsidRPr="00120AA7">
        <w:rPr>
          <w:rFonts w:eastAsia="EB Garamond" w:cs="EB Garamond"/>
          <w:lang w:val="es-NI"/>
        </w:rPr>
        <w:t>comprometida</w:t>
      </w:r>
      <w:proofErr w:type="gramEnd"/>
      <w:r w:rsidRPr="00120AA7">
        <w:rPr>
          <w:rFonts w:eastAsia="EB Garamond" w:cs="EB Garamond"/>
          <w:lang w:val="es-NI"/>
        </w:rPr>
        <w:t xml:space="preserve"> —dijo James.</w:t>
      </w:r>
    </w:p>
    <w:p w14:paraId="459EDB47" w14:textId="77777777" w:rsidR="00575F06" w:rsidRPr="00120AA7" w:rsidRDefault="00000000">
      <w:pPr>
        <w:pStyle w:val="Cuerpodenovela"/>
        <w:ind w:firstLine="0"/>
        <w:rPr>
          <w:lang w:val="es-NI"/>
        </w:rPr>
      </w:pPr>
      <w:r w:rsidRPr="00120AA7">
        <w:rPr>
          <w:rFonts w:eastAsia="EB Garamond" w:cs="EB Garamond"/>
          <w:lang w:val="es-NI"/>
        </w:rPr>
        <w:t>—Entonces la tres.</w:t>
      </w:r>
    </w:p>
    <w:p w14:paraId="7A4F1E63" w14:textId="77777777" w:rsidR="00575F06" w:rsidRPr="00120AA7" w:rsidRDefault="00000000">
      <w:pPr>
        <w:pStyle w:val="Cuerpodenovela"/>
        <w:ind w:firstLine="0"/>
        <w:rPr>
          <w:lang w:val="es-NI"/>
        </w:rPr>
      </w:pPr>
      <w:r w:rsidRPr="00120AA7">
        <w:rPr>
          <w:rFonts w:eastAsia="EB Garamond" w:cs="EB Garamond"/>
          <w:lang w:val="es-NI"/>
        </w:rPr>
        <w:t>—La tres pasa bajo el distrito de Nico.</w:t>
      </w:r>
    </w:p>
    <w:p w14:paraId="484DB5DF" w14:textId="77777777" w:rsidR="00575F06" w:rsidRPr="00120AA7" w:rsidRDefault="00000000">
      <w:pPr>
        <w:pStyle w:val="Cuerpodenovela"/>
        <w:ind w:firstLine="0"/>
        <w:rPr>
          <w:lang w:val="es-NI"/>
        </w:rPr>
      </w:pPr>
      <w:r w:rsidRPr="00120AA7">
        <w:rPr>
          <w:rFonts w:eastAsia="EB Garamond" w:cs="EB Garamond"/>
          <w:lang w:val="es-NI"/>
        </w:rPr>
        <w:t>—Por eso no la esperan.</w:t>
      </w:r>
    </w:p>
    <w:p w14:paraId="68471A3B" w14:textId="77777777" w:rsidR="00575F06" w:rsidRPr="00120AA7" w:rsidRDefault="00000000">
      <w:pPr>
        <w:pStyle w:val="Cuerpodenovela"/>
        <w:rPr>
          <w:lang w:val="es-NI"/>
        </w:rPr>
      </w:pPr>
      <w:r w:rsidRPr="00120AA7">
        <w:rPr>
          <w:rFonts w:eastAsia="EB Garamond" w:cs="EB Garamond"/>
          <w:lang w:val="es-NI"/>
        </w:rPr>
        <w:t>Las personas restantes se dividieron sin aguardar una orden central. Dos apagaron las luces. Cuatro desmontaron la pantalla. Una mujer recogió las cintas no utilizadas. El joven de la primera fila dejó una marca de curva peligrosa detrás de un panel antes de salir.</w:t>
      </w:r>
    </w:p>
    <w:p w14:paraId="0AC62AB2" w14:textId="77777777" w:rsidR="00575F06" w:rsidRPr="00120AA7" w:rsidRDefault="00000000">
      <w:pPr>
        <w:pStyle w:val="Cuerpodenovela"/>
        <w:rPr>
          <w:lang w:val="es-NI"/>
        </w:rPr>
      </w:pPr>
      <w:r w:rsidRPr="00120AA7">
        <w:rPr>
          <w:rFonts w:eastAsia="EB Garamond" w:cs="EB Garamond"/>
          <w:lang w:val="es-NI"/>
        </w:rPr>
        <w:t>El auditorio volvió a parecer abandonado en menos de cuatro minutos.</w:t>
      </w:r>
    </w:p>
    <w:p w14:paraId="6F60994C" w14:textId="77777777" w:rsidR="00575F06" w:rsidRPr="00120AA7" w:rsidRDefault="00000000">
      <w:pPr>
        <w:pStyle w:val="Cuerpodenovela"/>
        <w:rPr>
          <w:lang w:val="es-NI"/>
        </w:rPr>
      </w:pPr>
      <w:r w:rsidRPr="00120AA7">
        <w:rPr>
          <w:rFonts w:eastAsia="EB Garamond" w:cs="EB Garamond"/>
          <w:lang w:val="es-NI"/>
        </w:rPr>
        <w:t>Solo quedó una frase escrita con tiza sobre el escenario:</w:t>
      </w:r>
    </w:p>
    <w:p w14:paraId="67E5E002" w14:textId="77777777" w:rsidR="00575F06" w:rsidRPr="00120AA7" w:rsidRDefault="00000000">
      <w:pPr>
        <w:pStyle w:val="Encabezadodocumental"/>
        <w:keepNext/>
        <w:spacing w:before="140" w:after="140"/>
        <w:rPr>
          <w:lang w:val="es-NI"/>
        </w:rPr>
      </w:pPr>
      <w:r w:rsidRPr="00120AA7">
        <w:rPr>
          <w:rFonts w:eastAsia="EB Garamond" w:cs="EB Garamond"/>
          <w:lang w:val="es-NI"/>
        </w:rPr>
        <w:t>BIENVENIDOS DE NUEVO A TRENCH.</w:t>
      </w:r>
    </w:p>
    <w:p w14:paraId="78CFA00A"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503B8E60" w14:textId="77777777" w:rsidR="00575F06" w:rsidRPr="00120AA7" w:rsidRDefault="00000000">
      <w:pPr>
        <w:pStyle w:val="Cuerpodenovela"/>
        <w:ind w:firstLine="0"/>
        <w:rPr>
          <w:lang w:val="es-NI"/>
        </w:rPr>
      </w:pPr>
      <w:r w:rsidRPr="00120AA7">
        <w:rPr>
          <w:rFonts w:eastAsia="EB Garamond" w:cs="EB Garamond"/>
          <w:lang w:val="es-NI"/>
        </w:rPr>
        <w:t>Regresé a mi cuerpo con un golpe de aire.</w:t>
      </w:r>
    </w:p>
    <w:p w14:paraId="17D1E4B3" w14:textId="77777777" w:rsidR="00575F06" w:rsidRPr="00120AA7" w:rsidRDefault="00000000">
      <w:pPr>
        <w:pStyle w:val="Cuerpodenovela"/>
        <w:rPr>
          <w:lang w:val="es-NI"/>
        </w:rPr>
      </w:pPr>
      <w:r w:rsidRPr="00120AA7">
        <w:rPr>
          <w:rFonts w:eastAsia="EB Garamond" w:cs="EB Garamond"/>
          <w:lang w:val="es-NI"/>
        </w:rPr>
        <w:t>Las astas cayeron sobre la arena.</w:t>
      </w:r>
    </w:p>
    <w:p w14:paraId="6A3F691D" w14:textId="77777777" w:rsidR="00575F06" w:rsidRPr="00120AA7" w:rsidRDefault="00000000">
      <w:pPr>
        <w:pStyle w:val="Cuerpodenovela"/>
        <w:rPr>
          <w:lang w:val="es-NI"/>
        </w:rPr>
      </w:pPr>
      <w:r w:rsidRPr="00120AA7">
        <w:rPr>
          <w:rFonts w:eastAsia="EB Garamond" w:cs="EB Garamond"/>
          <w:lang w:val="es-NI"/>
        </w:rPr>
        <w:t xml:space="preserve">Me incliné hacia delante y vomité agua que no había bebido. El dolor detrás de los ojos era más fuerte que después de </w:t>
      </w:r>
      <w:proofErr w:type="spellStart"/>
      <w:r w:rsidRPr="00120AA7">
        <w:rPr>
          <w:rFonts w:eastAsia="EB Garamond" w:cs="EB Garamond"/>
          <w:lang w:val="es-NI"/>
        </w:rPr>
        <w:t>Keons</w:t>
      </w:r>
      <w:proofErr w:type="spellEnd"/>
      <w:r w:rsidRPr="00120AA7">
        <w:rPr>
          <w:rFonts w:eastAsia="EB Garamond" w:cs="EB Garamond"/>
          <w:lang w:val="es-NI"/>
        </w:rPr>
        <w:t>. Durante unos segundos no reconocí mis propias manos.</w:t>
      </w:r>
    </w:p>
    <w:p w14:paraId="1DB05F52" w14:textId="77777777" w:rsidR="00575F06" w:rsidRPr="00120AA7" w:rsidRDefault="00000000">
      <w:pPr>
        <w:pStyle w:val="Cuerpodenovela"/>
        <w:rPr>
          <w:lang w:val="es-NI"/>
        </w:rPr>
      </w:pPr>
      <w:r w:rsidRPr="00120AA7">
        <w:rPr>
          <w:rFonts w:eastAsia="EB Garamond" w:cs="EB Garamond"/>
          <w:lang w:val="es-NI"/>
        </w:rPr>
        <w:t>La figura del Portador parecía agachada frente a mí.</w:t>
      </w:r>
    </w:p>
    <w:p w14:paraId="124581D7" w14:textId="77777777" w:rsidR="00575F06" w:rsidRPr="00120AA7" w:rsidRDefault="00000000">
      <w:pPr>
        <w:pStyle w:val="Cuerpodenovela"/>
        <w:rPr>
          <w:lang w:val="es-NI"/>
        </w:rPr>
      </w:pPr>
      <w:r w:rsidRPr="00120AA7">
        <w:rPr>
          <w:rFonts w:eastAsia="EB Garamond" w:cs="EB Garamond"/>
          <w:lang w:val="es-NI"/>
        </w:rPr>
        <w:t>No había hundido la arena.</w:t>
      </w:r>
    </w:p>
    <w:p w14:paraId="0F92DFAA" w14:textId="77777777" w:rsidR="00575F06" w:rsidRPr="00120AA7" w:rsidRDefault="00000000">
      <w:pPr>
        <w:pStyle w:val="Cuerpodenovela"/>
        <w:rPr>
          <w:lang w:val="es-NI"/>
        </w:rPr>
      </w:pPr>
      <w:r w:rsidRPr="00120AA7">
        <w:rPr>
          <w:rFonts w:eastAsia="EB Garamond" w:cs="EB Garamond"/>
          <w:lang w:val="es-NI"/>
        </w:rPr>
        <w:t>Antes de que pudiera preguntarle nada, uno de los exploradores costeros corrió desde el receptor oculto entre las rocas. Sostenía una tira de papel marcada con pulsos.</w:t>
      </w:r>
    </w:p>
    <w:p w14:paraId="109B25F9" w14:textId="77777777" w:rsidR="00575F06" w:rsidRPr="00120AA7" w:rsidRDefault="00000000">
      <w:pPr>
        <w:pStyle w:val="Cuerpodenovela"/>
        <w:ind w:firstLine="0"/>
        <w:rPr>
          <w:lang w:val="es-NI"/>
        </w:rPr>
      </w:pPr>
      <w:r w:rsidRPr="00120AA7">
        <w:rPr>
          <w:rFonts w:eastAsia="EB Garamond" w:cs="EB Garamond"/>
          <w:lang w:val="es-NI"/>
        </w:rPr>
        <w:t>—La red respondió —dijo.</w:t>
      </w:r>
    </w:p>
    <w:p w14:paraId="2B0C7130" w14:textId="77777777" w:rsidR="00575F06" w:rsidRPr="00120AA7" w:rsidRDefault="00000000">
      <w:pPr>
        <w:pStyle w:val="Cuerpodenovela"/>
        <w:ind w:firstLine="0"/>
        <w:rPr>
          <w:lang w:val="es-NI"/>
        </w:rPr>
      </w:pPr>
      <w:r w:rsidRPr="00120AA7">
        <w:rPr>
          <w:rFonts w:eastAsia="EB Garamond" w:cs="EB Garamond"/>
          <w:lang w:val="es-NI"/>
        </w:rPr>
        <w:t>—¿Qué ocurrió?</w:t>
      </w:r>
    </w:p>
    <w:p w14:paraId="175F0CF7" w14:textId="77777777" w:rsidR="00575F06" w:rsidRPr="00120AA7" w:rsidRDefault="00000000">
      <w:pPr>
        <w:pStyle w:val="Cuerpodenovela"/>
        <w:ind w:firstLine="0"/>
        <w:rPr>
          <w:lang w:val="es-NI"/>
        </w:rPr>
      </w:pPr>
      <w:r w:rsidRPr="00120AA7">
        <w:rPr>
          <w:rFonts w:eastAsia="EB Garamond" w:cs="EB Garamond"/>
          <w:lang w:val="es-NI"/>
        </w:rPr>
        <w:t>—Conexión terminada. El cuerpo cayó. La salida sigue abierta.</w:t>
      </w:r>
    </w:p>
    <w:p w14:paraId="348120FE" w14:textId="77777777" w:rsidR="00575F06" w:rsidRPr="00120AA7" w:rsidRDefault="00000000">
      <w:pPr>
        <w:pStyle w:val="Cuerpodenovela"/>
        <w:ind w:firstLine="0"/>
        <w:rPr>
          <w:lang w:val="es-NI"/>
        </w:rPr>
      </w:pPr>
      <w:r w:rsidRPr="00120AA7">
        <w:rPr>
          <w:rFonts w:eastAsia="EB Garamond" w:cs="EB Garamond"/>
          <w:lang w:val="es-NI"/>
        </w:rPr>
        <w:t>—¿La gente?</w:t>
      </w:r>
    </w:p>
    <w:p w14:paraId="58DB9221" w14:textId="77777777" w:rsidR="00575F06" w:rsidRPr="00120AA7" w:rsidRDefault="00000000">
      <w:pPr>
        <w:pStyle w:val="Cuerpodenovela"/>
        <w:rPr>
          <w:lang w:val="es-NI"/>
        </w:rPr>
      </w:pPr>
      <w:r w:rsidRPr="00120AA7">
        <w:rPr>
          <w:rFonts w:eastAsia="EB Garamond" w:cs="EB Garamond"/>
          <w:lang w:val="es-NI"/>
        </w:rPr>
        <w:t>El explorador leyó otra vez.</w:t>
      </w:r>
    </w:p>
    <w:p w14:paraId="7A81DE5E" w14:textId="77777777" w:rsidR="00575F06" w:rsidRPr="00120AA7" w:rsidRDefault="00000000">
      <w:pPr>
        <w:pStyle w:val="Cuerpodenovela"/>
        <w:ind w:firstLine="0"/>
        <w:rPr>
          <w:lang w:val="es-NI"/>
        </w:rPr>
      </w:pPr>
      <w:r w:rsidRPr="00120AA7">
        <w:rPr>
          <w:rFonts w:eastAsia="EB Garamond" w:cs="EB Garamond"/>
          <w:lang w:val="es-NI"/>
        </w:rPr>
        <w:t>—Hubo varias evacuaciones. Algunos permanecieron. No tenemos número.</w:t>
      </w:r>
    </w:p>
    <w:p w14:paraId="633CA8F1" w14:textId="77777777" w:rsidR="00575F06" w:rsidRPr="00120AA7" w:rsidRDefault="00000000">
      <w:pPr>
        <w:pStyle w:val="Cuerpodenovela"/>
        <w:rPr>
          <w:lang w:val="es-NI"/>
        </w:rPr>
      </w:pPr>
      <w:r w:rsidRPr="00120AA7">
        <w:rPr>
          <w:rFonts w:eastAsia="EB Garamond" w:cs="EB Garamond"/>
          <w:lang w:val="es-NI"/>
        </w:rPr>
        <w:t>La información era incompleta y, por eso mismo, creíble.</w:t>
      </w:r>
    </w:p>
    <w:p w14:paraId="292A1BDD" w14:textId="77777777" w:rsidR="00575F06" w:rsidRPr="00120AA7" w:rsidRDefault="00000000">
      <w:pPr>
        <w:pStyle w:val="Cuerpodenovela"/>
        <w:rPr>
          <w:lang w:val="es-NI"/>
        </w:rPr>
      </w:pPr>
      <w:r w:rsidRPr="00120AA7">
        <w:rPr>
          <w:rFonts w:eastAsia="EB Garamond" w:cs="EB Garamond"/>
          <w:lang w:val="es-NI"/>
        </w:rPr>
        <w:lastRenderedPageBreak/>
        <w:t>Habíamos entrado sin cruzar la muralla. Habíamos hablado dentro de una ciudad que ya había declarado mi muerte.</w:t>
      </w:r>
    </w:p>
    <w:p w14:paraId="4F7BBFDB" w14:textId="77777777" w:rsidR="00575F06" w:rsidRPr="00120AA7" w:rsidRDefault="00000000">
      <w:pPr>
        <w:pStyle w:val="Cuerpodenovela"/>
        <w:rPr>
          <w:lang w:val="es-NI"/>
        </w:rPr>
      </w:pPr>
      <w:r w:rsidRPr="00120AA7">
        <w:rPr>
          <w:rFonts w:eastAsia="EB Garamond" w:cs="EB Garamond"/>
          <w:lang w:val="es-NI"/>
        </w:rPr>
        <w:t>Miré las astas.</w:t>
      </w:r>
    </w:p>
    <w:p w14:paraId="597C14D7" w14:textId="77777777" w:rsidR="00575F06" w:rsidRPr="00120AA7" w:rsidRDefault="00000000">
      <w:pPr>
        <w:pStyle w:val="Cuerpodenovela"/>
        <w:ind w:firstLine="0"/>
        <w:rPr>
          <w:lang w:val="es-NI"/>
        </w:rPr>
      </w:pPr>
      <w:r w:rsidRPr="00120AA7">
        <w:rPr>
          <w:rFonts w:eastAsia="EB Garamond" w:cs="EB Garamond"/>
          <w:lang w:val="es-NI"/>
        </w:rPr>
        <w:t>—Usé a alguien.</w:t>
      </w:r>
    </w:p>
    <w:p w14:paraId="0838659C" w14:textId="77777777" w:rsidR="00575F06" w:rsidRPr="00120AA7" w:rsidRDefault="00000000">
      <w:pPr>
        <w:pStyle w:val="Cuerpodenovela"/>
        <w:rPr>
          <w:lang w:val="es-NI"/>
        </w:rPr>
      </w:pPr>
      <w:r w:rsidRPr="00120AA7">
        <w:rPr>
          <w:rFonts w:eastAsia="EB Garamond" w:cs="EB Garamond"/>
          <w:lang w:val="es-NI"/>
        </w:rPr>
        <w:t>El explorador no fingió comprender todo el peso de la frase.</w:t>
      </w:r>
    </w:p>
    <w:p w14:paraId="769EBB8E"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Karta</w:t>
      </w:r>
      <w:proofErr w:type="spellEnd"/>
      <w:r w:rsidRPr="00120AA7">
        <w:rPr>
          <w:rFonts w:eastAsia="EB Garamond" w:cs="EB Garamond"/>
          <w:lang w:val="es-NI"/>
        </w:rPr>
        <w:t xml:space="preserve"> y Pierre prometieron recuperarlo —dijo—. Esa parte también llegó.</w:t>
      </w:r>
    </w:p>
    <w:p w14:paraId="428E2508" w14:textId="77777777" w:rsidR="00575F06" w:rsidRPr="00120AA7" w:rsidRDefault="00000000">
      <w:pPr>
        <w:pStyle w:val="Cuerpodenovela"/>
        <w:ind w:firstLine="0"/>
        <w:rPr>
          <w:lang w:val="es-NI"/>
        </w:rPr>
      </w:pPr>
      <w:r w:rsidRPr="00120AA7">
        <w:rPr>
          <w:rFonts w:eastAsia="EB Garamond" w:cs="EB Garamond"/>
          <w:lang w:val="es-NI"/>
        </w:rPr>
        <w:t>—No sé quién era.</w:t>
      </w:r>
    </w:p>
    <w:p w14:paraId="622F73DA" w14:textId="77777777" w:rsidR="00575F06" w:rsidRPr="00120AA7" w:rsidRDefault="00000000">
      <w:pPr>
        <w:pStyle w:val="Cuerpodenovela"/>
        <w:ind w:firstLine="0"/>
        <w:rPr>
          <w:lang w:val="es-NI"/>
        </w:rPr>
      </w:pPr>
      <w:r w:rsidRPr="00120AA7">
        <w:rPr>
          <w:rFonts w:eastAsia="EB Garamond" w:cs="EB Garamond"/>
          <w:lang w:val="es-NI"/>
        </w:rPr>
        <w:t>—Solo sabemos que Dema había borrado su expediente.</w:t>
      </w:r>
    </w:p>
    <w:p w14:paraId="517C6B21" w14:textId="77777777" w:rsidR="00575F06" w:rsidRPr="00120AA7" w:rsidRDefault="00000000">
      <w:pPr>
        <w:pStyle w:val="Cuerpodenovela"/>
        <w:rPr>
          <w:lang w:val="es-NI"/>
        </w:rPr>
      </w:pPr>
      <w:r w:rsidRPr="00120AA7">
        <w:rPr>
          <w:rFonts w:eastAsia="EB Garamond" w:cs="EB Garamond"/>
          <w:lang w:val="es-NI"/>
        </w:rPr>
        <w:t>Eso no mejoraba nada.</w:t>
      </w:r>
    </w:p>
    <w:p w14:paraId="2D26B146" w14:textId="77777777" w:rsidR="00575F06" w:rsidRPr="00120AA7" w:rsidRDefault="00000000">
      <w:pPr>
        <w:pStyle w:val="Cuerpodenovela"/>
        <w:rPr>
          <w:lang w:val="es-NI"/>
        </w:rPr>
      </w:pPr>
      <w:r w:rsidRPr="00120AA7">
        <w:rPr>
          <w:rFonts w:eastAsia="EB Garamond" w:cs="EB Garamond"/>
          <w:lang w:val="es-NI"/>
        </w:rPr>
        <w:t>El explorador me entregó una botella del campamento. Bebí despacio.</w:t>
      </w:r>
    </w:p>
    <w:p w14:paraId="406B8D91" w14:textId="77777777" w:rsidR="00575F06" w:rsidRPr="00120AA7" w:rsidRDefault="00000000">
      <w:pPr>
        <w:pStyle w:val="Cuerpodenovela"/>
        <w:rPr>
          <w:lang w:val="es-NI"/>
        </w:rPr>
      </w:pPr>
      <w:r w:rsidRPr="00120AA7">
        <w:rPr>
          <w:rFonts w:eastAsia="EB Garamond" w:cs="EB Garamond"/>
          <w:lang w:val="es-NI"/>
        </w:rPr>
        <w:t>La figura del Portador permaneció cerca, en silencio.</w:t>
      </w:r>
    </w:p>
    <w:p w14:paraId="7922C3EC" w14:textId="77777777" w:rsidR="00575F06" w:rsidRPr="00120AA7" w:rsidRDefault="00000000">
      <w:pPr>
        <w:pStyle w:val="Cuerpodenovela"/>
        <w:ind w:firstLine="0"/>
        <w:rPr>
          <w:lang w:val="es-NI"/>
        </w:rPr>
      </w:pPr>
      <w:r w:rsidRPr="00120AA7">
        <w:rPr>
          <w:rFonts w:eastAsia="EB Garamond" w:cs="EB Garamond"/>
          <w:lang w:val="es-NI"/>
        </w:rPr>
        <w:t>—¿Qué sigue? —pregunté.</w:t>
      </w:r>
    </w:p>
    <w:p w14:paraId="45C3232E" w14:textId="77777777" w:rsidR="00575F06" w:rsidRPr="00120AA7" w:rsidRDefault="00000000">
      <w:pPr>
        <w:pStyle w:val="Cuerpodenovela"/>
        <w:rPr>
          <w:lang w:val="es-NI"/>
        </w:rPr>
      </w:pPr>
      <w:r w:rsidRPr="00120AA7">
        <w:rPr>
          <w:rFonts w:eastAsia="EB Garamond" w:cs="EB Garamond"/>
          <w:lang w:val="es-NI"/>
        </w:rPr>
        <w:t>Señaló hacia el interior de Trench.</w:t>
      </w:r>
    </w:p>
    <w:p w14:paraId="6A296BA8" w14:textId="77777777" w:rsidR="00575F06" w:rsidRPr="00120AA7" w:rsidRDefault="00000000">
      <w:pPr>
        <w:pStyle w:val="Cuerpodenovela"/>
        <w:rPr>
          <w:lang w:val="es-NI"/>
        </w:rPr>
      </w:pPr>
      <w:r w:rsidRPr="00120AA7">
        <w:rPr>
          <w:rFonts w:eastAsia="EB Garamond" w:cs="EB Garamond"/>
          <w:lang w:val="es-NI"/>
        </w:rPr>
        <w:t>No fue una respuesta completa.</w:t>
      </w:r>
    </w:p>
    <w:p w14:paraId="521404F7" w14:textId="77777777" w:rsidR="00575F06" w:rsidRPr="00120AA7" w:rsidRDefault="00000000">
      <w:pPr>
        <w:pStyle w:val="Cuerpodenovela"/>
        <w:rPr>
          <w:lang w:val="es-NI"/>
        </w:rPr>
      </w:pPr>
      <w:r w:rsidRPr="00120AA7">
        <w:rPr>
          <w:rFonts w:eastAsia="EB Garamond" w:cs="EB Garamond"/>
          <w:lang w:val="es-NI"/>
        </w:rPr>
        <w:t>Esta vez no la convertí en una.</w:t>
      </w:r>
    </w:p>
    <w:p w14:paraId="650F5803" w14:textId="77777777" w:rsidR="00575F06" w:rsidRPr="00120AA7" w:rsidRDefault="00000000">
      <w:pPr>
        <w:pStyle w:val="Cuerpodenovela"/>
        <w:rPr>
          <w:lang w:val="es-NI"/>
        </w:rPr>
      </w:pPr>
      <w:r w:rsidRPr="00120AA7">
        <w:rPr>
          <w:rFonts w:eastAsia="EB Garamond" w:cs="EB Garamond"/>
          <w:lang w:val="es-NI"/>
        </w:rPr>
        <w:t>Detrás de las rocas, los exploradores costeros empezaron a desmontar el campamento.</w:t>
      </w:r>
    </w:p>
    <w:p w14:paraId="18B05497" w14:textId="77777777" w:rsidR="00575F06" w:rsidRPr="00120AA7" w:rsidRDefault="00000000">
      <w:pPr>
        <w:pStyle w:val="Cuerpodenovela"/>
        <w:rPr>
          <w:lang w:val="es-NI"/>
        </w:rPr>
      </w:pPr>
      <w:r w:rsidRPr="00120AA7">
        <w:rPr>
          <w:rFonts w:eastAsia="EB Garamond" w:cs="EB Garamond"/>
          <w:lang w:val="es-NI"/>
        </w:rPr>
        <w:t>La primera copia de mi carta ya estaba dentro de la ciudad.</w:t>
      </w:r>
    </w:p>
    <w:p w14:paraId="3FA9F51B" w14:textId="77777777" w:rsidR="00575F06" w:rsidRPr="00120AA7" w:rsidRDefault="00000000">
      <w:pPr>
        <w:pStyle w:val="Cuerpodenovela"/>
        <w:rPr>
          <w:lang w:val="es-NI"/>
        </w:rPr>
      </w:pPr>
      <w:r w:rsidRPr="00120AA7">
        <w:rPr>
          <w:rFonts w:eastAsia="EB Garamond" w:cs="EB Garamond"/>
          <w:lang w:val="es-NI"/>
        </w:rPr>
        <w:t>Mi voz había llegado antes que yo.</w:t>
      </w:r>
    </w:p>
    <w:p w14:paraId="762CD4E3" w14:textId="77777777" w:rsidR="00575F06" w:rsidRPr="00120AA7" w:rsidRDefault="00000000">
      <w:pPr>
        <w:pStyle w:val="Cuerpodenovela"/>
        <w:rPr>
          <w:lang w:val="es-NI"/>
        </w:rPr>
      </w:pPr>
      <w:r w:rsidRPr="00120AA7">
        <w:rPr>
          <w:rFonts w:eastAsia="EB Garamond" w:cs="EB Garamond"/>
          <w:lang w:val="es-NI"/>
        </w:rPr>
        <w:t>Y por primera vez, el regreso no había terminado con una puerta cerrándose detrás de mí.</w:t>
      </w:r>
    </w:p>
    <w:p w14:paraId="30EFFEA1" w14:textId="77777777" w:rsidR="00575F06" w:rsidRPr="00120AA7" w:rsidRDefault="00575F06">
      <w:pPr>
        <w:rPr>
          <w:lang w:val="es-NI"/>
        </w:rPr>
      </w:pPr>
    </w:p>
    <w:p w14:paraId="02082B34" w14:textId="77777777" w:rsidR="00575F06" w:rsidRPr="00120AA7" w:rsidRDefault="00575F06">
      <w:pPr>
        <w:rPr>
          <w:lang w:val="es-NI"/>
        </w:rPr>
        <w:sectPr w:rsidR="00575F06" w:rsidRPr="00120AA7" w:rsidSect="00034616">
          <w:headerReference w:type="even" r:id="rId27"/>
          <w:headerReference w:type="default" r:id="rId28"/>
          <w:footerReference w:type="even" r:id="rId29"/>
          <w:footerReference w:type="default" r:id="rId30"/>
          <w:headerReference w:type="first" r:id="rId31"/>
          <w:footerReference w:type="first" r:id="rId32"/>
          <w:pgSz w:w="8640" w:h="12960"/>
          <w:pgMar w:top="1037" w:right="979" w:bottom="1037" w:left="1181" w:header="432" w:footer="432" w:gutter="0"/>
          <w:cols w:space="720"/>
          <w:titlePg/>
          <w:docGrid w:linePitch="360"/>
        </w:sectPr>
      </w:pPr>
    </w:p>
    <w:p w14:paraId="0E6E0CA9" w14:textId="77777777" w:rsidR="00575F06" w:rsidRPr="00120AA7" w:rsidRDefault="00000000">
      <w:pPr>
        <w:pStyle w:val="Nmerodecaptulo"/>
        <w:keepNext/>
        <w:spacing w:before="403" w:after="100"/>
        <w:rPr>
          <w:lang w:val="es-NI"/>
        </w:rPr>
      </w:pPr>
      <w:bookmarkStart w:id="3" w:name="sf_ch33"/>
      <w:r w:rsidRPr="00120AA7">
        <w:rPr>
          <w:rFonts w:eastAsia="EB Garamond" w:cs="EB Garamond"/>
          <w:lang w:val="es-NI"/>
        </w:rPr>
        <w:lastRenderedPageBreak/>
        <w:t>CAPÍTULO 33</w:t>
      </w:r>
      <w:bookmarkEnd w:id="3"/>
    </w:p>
    <w:p w14:paraId="2EE86DAA" w14:textId="77777777" w:rsidR="00575F06" w:rsidRPr="00120AA7" w:rsidRDefault="00000000">
      <w:pPr>
        <w:pStyle w:val="Ttulodecaptulo"/>
        <w:keepNext/>
        <w:spacing w:before="160"/>
        <w:outlineLvl w:val="0"/>
        <w:rPr>
          <w:lang w:val="es-NI"/>
        </w:rPr>
      </w:pPr>
      <w:r w:rsidRPr="00120AA7">
        <w:rPr>
          <w:rFonts w:eastAsia="EB Garamond" w:cs="EB Garamond"/>
          <w:lang w:val="es-NI"/>
        </w:rPr>
        <w:t>LA CIUDAD RESPONDE</w:t>
      </w:r>
    </w:p>
    <w:p w14:paraId="25C3DB11" w14:textId="77777777" w:rsidR="00575F06" w:rsidRPr="00120AA7" w:rsidRDefault="00000000">
      <w:pPr>
        <w:pStyle w:val="Subttuloeditorial"/>
        <w:keepNext/>
        <w:spacing w:before="80" w:after="160"/>
        <w:rPr>
          <w:lang w:val="es-NI"/>
        </w:rPr>
      </w:pPr>
      <w:r w:rsidRPr="00120AA7">
        <w:rPr>
          <w:rFonts w:eastAsia="EB Garamond" w:cs="EB Garamond"/>
          <w:lang w:val="es-NI"/>
        </w:rPr>
        <w:t>Dema, después de la conferencia clandestina.</w:t>
      </w:r>
    </w:p>
    <w:p w14:paraId="65B7D984"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59207B96" w14:textId="77777777" w:rsidR="00575F06" w:rsidRPr="00120AA7" w:rsidRDefault="00000000">
      <w:pPr>
        <w:pStyle w:val="Cuerpodenovela"/>
        <w:ind w:firstLine="0"/>
        <w:rPr>
          <w:lang w:val="es-NI"/>
        </w:rPr>
      </w:pPr>
      <w:r w:rsidRPr="00120AA7">
        <w:rPr>
          <w:rFonts w:eastAsia="EB Garamond" w:cs="EB Garamond"/>
          <w:lang w:val="es-NI"/>
        </w:rPr>
        <w:t>La denuncia llegó a la torre central antes que los equipos de No Chances encontraran el auditorio.</w:t>
      </w:r>
    </w:p>
    <w:p w14:paraId="4E321324" w14:textId="77777777" w:rsidR="00575F06" w:rsidRPr="00120AA7" w:rsidRDefault="00000000">
      <w:pPr>
        <w:pStyle w:val="Cuerpodenovela"/>
        <w:rPr>
          <w:lang w:val="es-NI"/>
        </w:rPr>
      </w:pPr>
      <w:r w:rsidRPr="00120AA7">
        <w:rPr>
          <w:rFonts w:eastAsia="EB Garamond" w:cs="EB Garamond"/>
          <w:lang w:val="es-NI"/>
        </w:rPr>
        <w:t>No fue una sola denuncia.</w:t>
      </w:r>
    </w:p>
    <w:p w14:paraId="72152A43" w14:textId="77777777" w:rsidR="00575F06" w:rsidRPr="00120AA7" w:rsidRDefault="00000000">
      <w:pPr>
        <w:pStyle w:val="Cuerpodenovela"/>
        <w:rPr>
          <w:lang w:val="es-NI"/>
        </w:rPr>
      </w:pPr>
      <w:r w:rsidRPr="00120AA7">
        <w:rPr>
          <w:rFonts w:eastAsia="EB Garamond" w:cs="EB Garamond"/>
          <w:lang w:val="es-NI"/>
        </w:rPr>
        <w:t>Un asistente informó que Clancy había aparecido físicamente dentro de Dema. Otro aseguró que el orador era un cadáver. Un tercero describió al baterista, las cintas rojas y amarillas, un mapa invertido y una frase sobre Trench. Dos relatos afirmaban que Mara había estado presente. Uno la confundía con una trabajadora funeraria. Ninguno identificó a James.</w:t>
      </w:r>
    </w:p>
    <w:p w14:paraId="3103328B" w14:textId="77777777" w:rsidR="00575F06" w:rsidRPr="00120AA7" w:rsidRDefault="00000000">
      <w:pPr>
        <w:pStyle w:val="Cuerpodenovela"/>
        <w:rPr>
          <w:lang w:val="es-NI"/>
        </w:rPr>
      </w:pPr>
      <w:r w:rsidRPr="00120AA7">
        <w:rPr>
          <w:rFonts w:eastAsia="EB Garamond" w:cs="EB Garamond"/>
          <w:lang w:val="es-NI"/>
        </w:rPr>
        <w:t>La oficina de comunicaciones recibió nueve versiones durante la primera hora.</w:t>
      </w:r>
    </w:p>
    <w:p w14:paraId="62B6CF0B" w14:textId="77777777" w:rsidR="00575F06" w:rsidRPr="00120AA7" w:rsidRDefault="00000000">
      <w:pPr>
        <w:pStyle w:val="Cuerpodenovela"/>
        <w:rPr>
          <w:lang w:val="es-NI"/>
        </w:rPr>
      </w:pPr>
      <w:r w:rsidRPr="00120AA7">
        <w:rPr>
          <w:rFonts w:eastAsia="EB Garamond" w:cs="EB Garamond"/>
          <w:lang w:val="es-NI"/>
        </w:rPr>
        <w:t>Eso no impidió que redactara una décima.</w:t>
      </w:r>
    </w:p>
    <w:p w14:paraId="1A31BCF4" w14:textId="77777777" w:rsidR="00575F06" w:rsidRPr="00120AA7" w:rsidRDefault="00000000">
      <w:pPr>
        <w:pStyle w:val="Cuerpodenovela"/>
        <w:rPr>
          <w:lang w:val="es-NI"/>
        </w:rPr>
      </w:pPr>
      <w:r w:rsidRPr="00120AA7">
        <w:rPr>
          <w:rFonts w:eastAsia="EB Garamond" w:cs="EB Garamond"/>
          <w:lang w:val="es-NI"/>
        </w:rPr>
        <w:t>Nico leyó el informe sin sentarse.</w:t>
      </w:r>
    </w:p>
    <w:p w14:paraId="012A9BF6" w14:textId="77777777" w:rsidR="00575F06" w:rsidRPr="00120AA7" w:rsidRDefault="00000000">
      <w:pPr>
        <w:pStyle w:val="Cuerpodenovela"/>
        <w:rPr>
          <w:lang w:val="es-NI"/>
        </w:rPr>
      </w:pPr>
      <w:r w:rsidRPr="00120AA7">
        <w:rPr>
          <w:rFonts w:eastAsia="EB Garamond" w:cs="EB Garamond"/>
          <w:lang w:val="es-NI"/>
        </w:rPr>
        <w:t>En la pantalla aparecía una imagen incompleta del auditorio: gradas vacías, marcas de movimiento, una frase de tiza y restos de cinta adhesiva. El sistema no había captado el rostro del huésped. La señal se había interrumpido antes de alcanzar los servidores principales.</w:t>
      </w:r>
    </w:p>
    <w:p w14:paraId="5AADCC23" w14:textId="77777777" w:rsidR="00575F06" w:rsidRPr="00120AA7" w:rsidRDefault="00000000">
      <w:pPr>
        <w:pStyle w:val="Cuerpodenovela"/>
        <w:ind w:firstLine="0"/>
        <w:rPr>
          <w:lang w:val="es-NI"/>
        </w:rPr>
      </w:pPr>
      <w:r w:rsidRPr="00120AA7">
        <w:rPr>
          <w:rFonts w:eastAsia="EB Garamond" w:cs="EB Garamond"/>
          <w:lang w:val="es-NI"/>
        </w:rPr>
        <w:t>—¿El sujeto cruzó el perímetro? —preguntó.</w:t>
      </w:r>
    </w:p>
    <w:p w14:paraId="587D3527" w14:textId="77777777" w:rsidR="00575F06" w:rsidRPr="00120AA7" w:rsidRDefault="00000000">
      <w:pPr>
        <w:pStyle w:val="Cuerpodenovela"/>
        <w:rPr>
          <w:lang w:val="es-NI"/>
        </w:rPr>
      </w:pPr>
      <w:r w:rsidRPr="00120AA7">
        <w:rPr>
          <w:rFonts w:eastAsia="EB Garamond" w:cs="EB Garamond"/>
          <w:lang w:val="es-NI"/>
        </w:rPr>
        <w:t>El funcionario de No Chances consultó la tabla.</w:t>
      </w:r>
    </w:p>
    <w:p w14:paraId="566D07B0" w14:textId="77777777" w:rsidR="00575F06" w:rsidRPr="00120AA7" w:rsidRDefault="00000000">
      <w:pPr>
        <w:pStyle w:val="Cuerpodenovela"/>
        <w:ind w:firstLine="0"/>
        <w:rPr>
          <w:lang w:val="es-NI"/>
        </w:rPr>
      </w:pPr>
      <w:r w:rsidRPr="00120AA7">
        <w:rPr>
          <w:rFonts w:eastAsia="EB Garamond" w:cs="EB Garamond"/>
          <w:lang w:val="es-NI"/>
        </w:rPr>
        <w:t>—No existe registro confirmado.</w:t>
      </w:r>
    </w:p>
    <w:p w14:paraId="2FCCC1B5" w14:textId="77777777" w:rsidR="00575F06" w:rsidRPr="00120AA7" w:rsidRDefault="00000000">
      <w:pPr>
        <w:pStyle w:val="Cuerpodenovela"/>
        <w:ind w:firstLine="0"/>
        <w:rPr>
          <w:lang w:val="es-NI"/>
        </w:rPr>
      </w:pPr>
      <w:r w:rsidRPr="00120AA7">
        <w:rPr>
          <w:rFonts w:eastAsia="EB Garamond" w:cs="EB Garamond"/>
          <w:lang w:val="es-NI"/>
        </w:rPr>
        <w:t>—¿El cuerpo era suyo?</w:t>
      </w:r>
    </w:p>
    <w:p w14:paraId="5D2FFD44" w14:textId="77777777" w:rsidR="00575F06" w:rsidRPr="00120AA7" w:rsidRDefault="00000000">
      <w:pPr>
        <w:pStyle w:val="Cuerpodenovela"/>
        <w:ind w:firstLine="0"/>
        <w:rPr>
          <w:lang w:val="es-NI"/>
        </w:rPr>
      </w:pPr>
      <w:r w:rsidRPr="00120AA7">
        <w:rPr>
          <w:rFonts w:eastAsia="EB Garamond" w:cs="EB Garamond"/>
          <w:lang w:val="es-NI"/>
        </w:rPr>
        <w:t>—Los testigos discrepan.</w:t>
      </w:r>
    </w:p>
    <w:p w14:paraId="1514029B" w14:textId="77777777" w:rsidR="00575F06" w:rsidRPr="00120AA7" w:rsidRDefault="00000000">
      <w:pPr>
        <w:pStyle w:val="Cuerpodenovela"/>
        <w:ind w:firstLine="0"/>
        <w:rPr>
          <w:lang w:val="es-NI"/>
        </w:rPr>
      </w:pPr>
      <w:r w:rsidRPr="00120AA7">
        <w:rPr>
          <w:rFonts w:eastAsia="EB Garamond" w:cs="EB Garamond"/>
          <w:lang w:val="es-NI"/>
        </w:rPr>
        <w:t>—¿Está vivo?</w:t>
      </w:r>
    </w:p>
    <w:p w14:paraId="3BB4B32D" w14:textId="77777777" w:rsidR="00575F06" w:rsidRPr="00120AA7" w:rsidRDefault="00000000">
      <w:pPr>
        <w:pStyle w:val="Cuerpodenovela"/>
        <w:rPr>
          <w:lang w:val="es-NI"/>
        </w:rPr>
      </w:pPr>
      <w:r w:rsidRPr="00120AA7">
        <w:rPr>
          <w:rFonts w:eastAsia="EB Garamond" w:cs="EB Garamond"/>
          <w:lang w:val="es-NI"/>
        </w:rPr>
        <w:t>El funcionario evitó mirar la pantalla donde Dema todavía mostraba, en ciertos distritos, el anuncio de la partida de Clancy.</w:t>
      </w:r>
    </w:p>
    <w:p w14:paraId="1E4A8809" w14:textId="77777777" w:rsidR="00575F06" w:rsidRPr="00120AA7" w:rsidRDefault="00000000">
      <w:pPr>
        <w:pStyle w:val="Cuerpodenovela"/>
        <w:ind w:firstLine="0"/>
        <w:rPr>
          <w:lang w:val="es-NI"/>
        </w:rPr>
      </w:pPr>
      <w:r w:rsidRPr="00120AA7">
        <w:rPr>
          <w:rFonts w:eastAsia="EB Garamond" w:cs="EB Garamond"/>
          <w:lang w:val="es-NI"/>
        </w:rPr>
        <w:t>—La pregunta requiere una definición operativa.</w:t>
      </w:r>
    </w:p>
    <w:p w14:paraId="2C518E13" w14:textId="77777777" w:rsidR="00575F06" w:rsidRPr="00120AA7" w:rsidRDefault="00000000">
      <w:pPr>
        <w:pStyle w:val="Cuerpodenovela"/>
        <w:rPr>
          <w:lang w:val="es-NI"/>
        </w:rPr>
      </w:pPr>
      <w:r w:rsidRPr="00120AA7">
        <w:rPr>
          <w:rFonts w:eastAsia="EB Garamond" w:cs="EB Garamond"/>
          <w:lang w:val="es-NI"/>
        </w:rPr>
        <w:t>Nico se acercó.</w:t>
      </w:r>
    </w:p>
    <w:p w14:paraId="4FC42959" w14:textId="77777777" w:rsidR="00575F06" w:rsidRPr="00120AA7" w:rsidRDefault="00000000">
      <w:pPr>
        <w:pStyle w:val="Cuerpodenovela"/>
        <w:ind w:firstLine="0"/>
        <w:rPr>
          <w:lang w:val="es-NI"/>
        </w:rPr>
      </w:pPr>
      <w:r w:rsidRPr="00120AA7">
        <w:rPr>
          <w:rFonts w:eastAsia="EB Garamond" w:cs="EB Garamond"/>
          <w:lang w:val="es-NI"/>
        </w:rPr>
        <w:lastRenderedPageBreak/>
        <w:t>—Defínala.</w:t>
      </w:r>
    </w:p>
    <w:p w14:paraId="337308E2" w14:textId="77777777" w:rsidR="00575F06" w:rsidRPr="00120AA7" w:rsidRDefault="00000000">
      <w:pPr>
        <w:pStyle w:val="Cuerpodenovela"/>
        <w:ind w:firstLine="0"/>
        <w:rPr>
          <w:lang w:val="es-NI"/>
        </w:rPr>
      </w:pPr>
      <w:r w:rsidRPr="00120AA7">
        <w:rPr>
          <w:rFonts w:eastAsia="EB Garamond" w:cs="EB Garamond"/>
          <w:lang w:val="es-NI"/>
        </w:rPr>
        <w:t>—Un cuerpo atribuido a Clancy habló y se movió. Después se reveló otro rostro. Simultáneamente, los sensores costeros registraron una anomalía compatible con actividad Bandito.</w:t>
      </w:r>
    </w:p>
    <w:p w14:paraId="5F289FDD" w14:textId="77777777" w:rsidR="00575F06" w:rsidRPr="00120AA7" w:rsidRDefault="00000000">
      <w:pPr>
        <w:pStyle w:val="Cuerpodenovela"/>
        <w:ind w:firstLine="0"/>
        <w:rPr>
          <w:lang w:val="es-NI"/>
        </w:rPr>
      </w:pPr>
      <w:r w:rsidRPr="00120AA7">
        <w:rPr>
          <w:rFonts w:eastAsia="EB Garamond" w:cs="EB Garamond"/>
          <w:lang w:val="es-NI"/>
        </w:rPr>
        <w:t>—Entonces no entró.</w:t>
      </w:r>
    </w:p>
    <w:p w14:paraId="3489D25A" w14:textId="77777777" w:rsidR="00575F06" w:rsidRPr="00120AA7" w:rsidRDefault="00000000">
      <w:pPr>
        <w:pStyle w:val="Cuerpodenovela"/>
        <w:ind w:firstLine="0"/>
        <w:rPr>
          <w:lang w:val="es-NI"/>
        </w:rPr>
      </w:pPr>
      <w:r w:rsidRPr="00120AA7">
        <w:rPr>
          <w:rFonts w:eastAsia="EB Garamond" w:cs="EB Garamond"/>
          <w:lang w:val="es-NI"/>
        </w:rPr>
        <w:t>—No físicamente.</w:t>
      </w:r>
    </w:p>
    <w:p w14:paraId="2657A435" w14:textId="77777777" w:rsidR="00575F06" w:rsidRPr="00120AA7" w:rsidRDefault="00000000">
      <w:pPr>
        <w:pStyle w:val="Cuerpodenovela"/>
        <w:rPr>
          <w:lang w:val="es-NI"/>
        </w:rPr>
      </w:pPr>
      <w:r w:rsidRPr="00120AA7">
        <w:rPr>
          <w:rFonts w:eastAsia="EB Garamond" w:cs="EB Garamond"/>
          <w:lang w:val="es-NI"/>
        </w:rPr>
        <w:t xml:space="preserve">Nico apoyó una mano sobre el respaldo de la silla vacía de </w:t>
      </w:r>
      <w:proofErr w:type="spellStart"/>
      <w:r w:rsidRPr="00120AA7">
        <w:rPr>
          <w:rFonts w:eastAsia="EB Garamond" w:cs="EB Garamond"/>
          <w:lang w:val="es-NI"/>
        </w:rPr>
        <w:t>Keons</w:t>
      </w:r>
      <w:proofErr w:type="spellEnd"/>
      <w:r w:rsidRPr="00120AA7">
        <w:rPr>
          <w:rFonts w:eastAsia="EB Garamond" w:cs="EB Garamond"/>
          <w:lang w:val="es-NI"/>
        </w:rPr>
        <w:t>.</w:t>
      </w:r>
    </w:p>
    <w:p w14:paraId="0B43531C" w14:textId="77777777" w:rsidR="00575F06" w:rsidRPr="00120AA7" w:rsidRDefault="00000000">
      <w:pPr>
        <w:pStyle w:val="Cuerpodenovela"/>
        <w:ind w:firstLine="0"/>
        <w:rPr>
          <w:lang w:val="es-NI"/>
        </w:rPr>
      </w:pPr>
      <w:r w:rsidRPr="00120AA7">
        <w:rPr>
          <w:rFonts w:eastAsia="EB Garamond" w:cs="EB Garamond"/>
          <w:lang w:val="es-NI"/>
        </w:rPr>
        <w:t>—Entró.</w:t>
      </w:r>
    </w:p>
    <w:p w14:paraId="30D80215" w14:textId="77777777" w:rsidR="00575F06" w:rsidRPr="00120AA7" w:rsidRDefault="00000000">
      <w:pPr>
        <w:pStyle w:val="Cuerpodenovela"/>
        <w:rPr>
          <w:lang w:val="es-NI"/>
        </w:rPr>
      </w:pPr>
      <w:r w:rsidRPr="00120AA7">
        <w:rPr>
          <w:rFonts w:eastAsia="EB Garamond" w:cs="EB Garamond"/>
          <w:lang w:val="es-NI"/>
        </w:rPr>
        <w:t>Los otros obispos permanecían alrededor de la mesa. Ninguno ocupaba la novena posición. La ausencia se había convertido en una abertura que todos evitaban mirar demasiado tiempo.</w:t>
      </w:r>
    </w:p>
    <w:p w14:paraId="69D4C036" w14:textId="77777777" w:rsidR="00575F06" w:rsidRPr="00120AA7" w:rsidRDefault="00000000">
      <w:pPr>
        <w:pStyle w:val="Cuerpodenovela"/>
        <w:ind w:firstLine="0"/>
        <w:rPr>
          <w:lang w:val="es-NI"/>
        </w:rPr>
      </w:pPr>
      <w:r w:rsidRPr="00120AA7">
        <w:rPr>
          <w:rFonts w:eastAsia="EB Garamond" w:cs="EB Garamond"/>
          <w:lang w:val="es-NI"/>
        </w:rPr>
        <w:t xml:space="preserve">—¿Qué dijo? —preguntó </w:t>
      </w:r>
      <w:proofErr w:type="spellStart"/>
      <w:r w:rsidRPr="00120AA7">
        <w:rPr>
          <w:rFonts w:eastAsia="EB Garamond" w:cs="EB Garamond"/>
          <w:lang w:val="es-NI"/>
        </w:rPr>
        <w:t>Lisden</w:t>
      </w:r>
      <w:proofErr w:type="spellEnd"/>
      <w:r w:rsidRPr="00120AA7">
        <w:rPr>
          <w:rFonts w:eastAsia="EB Garamond" w:cs="EB Garamond"/>
          <w:lang w:val="es-NI"/>
        </w:rPr>
        <w:t>.</w:t>
      </w:r>
    </w:p>
    <w:p w14:paraId="21DEB6A1" w14:textId="77777777" w:rsidR="00575F06" w:rsidRPr="00120AA7" w:rsidRDefault="00000000">
      <w:pPr>
        <w:pStyle w:val="Cuerpodenovela"/>
        <w:rPr>
          <w:lang w:val="es-NI"/>
        </w:rPr>
      </w:pPr>
      <w:r w:rsidRPr="00120AA7">
        <w:rPr>
          <w:rFonts w:eastAsia="EB Garamond" w:cs="EB Garamond"/>
          <w:lang w:val="es-NI"/>
        </w:rPr>
        <w:t>El funcionario entregó una transcripción reconstruida.</w:t>
      </w:r>
    </w:p>
    <w:p w14:paraId="7810FE40" w14:textId="77777777" w:rsidR="00575F06" w:rsidRPr="00120AA7" w:rsidRDefault="00000000">
      <w:pPr>
        <w:pStyle w:val="Cuerpodenovela"/>
        <w:rPr>
          <w:lang w:val="es-NI"/>
        </w:rPr>
      </w:pPr>
      <w:r w:rsidRPr="00120AA7">
        <w:rPr>
          <w:rFonts w:eastAsia="EB Garamond" w:cs="EB Garamond"/>
          <w:lang w:val="es-NI"/>
        </w:rPr>
        <w:t>No contenía todas las frases. Algunas provenían de memoria. Otras habían sido copiadas por asistentes que las repetían como si fueran consignas.</w:t>
      </w:r>
    </w:p>
    <w:p w14:paraId="3EF6CD31" w14:textId="77777777" w:rsidR="00575F06" w:rsidRPr="00120AA7" w:rsidRDefault="00000000">
      <w:pPr>
        <w:pStyle w:val="Cuerpodenovela"/>
        <w:rPr>
          <w:lang w:val="es-NI"/>
        </w:rPr>
      </w:pPr>
      <w:r w:rsidRPr="00120AA7">
        <w:rPr>
          <w:rFonts w:eastAsia="EB Garamond" w:cs="EB Garamond"/>
          <w:lang w:val="es-NI"/>
        </w:rPr>
        <w:t>Nico se detuvo en una línea:</w:t>
      </w:r>
    </w:p>
    <w:p w14:paraId="1D2AB907" w14:textId="77777777" w:rsidR="00575F06" w:rsidRPr="00120AA7" w:rsidRDefault="00000000">
      <w:pPr>
        <w:pStyle w:val="Encabezadodocumental"/>
        <w:keepNext/>
        <w:spacing w:before="140" w:after="140"/>
        <w:rPr>
          <w:lang w:val="es-NI"/>
        </w:rPr>
      </w:pPr>
      <w:r w:rsidRPr="00120AA7">
        <w:rPr>
          <w:rFonts w:eastAsia="EB Garamond" w:cs="EB Garamond"/>
          <w:lang w:val="es-NI"/>
        </w:rPr>
        <w:t>SOY UNA EXCEPCIÓN.</w:t>
      </w:r>
    </w:p>
    <w:p w14:paraId="0B090E6C" w14:textId="77777777" w:rsidR="00575F06" w:rsidRPr="00120AA7" w:rsidRDefault="00000000">
      <w:pPr>
        <w:pStyle w:val="Cuerpodenovela"/>
        <w:ind w:firstLine="0"/>
        <w:rPr>
          <w:lang w:val="es-NI"/>
        </w:rPr>
      </w:pPr>
      <w:r w:rsidRPr="00120AA7">
        <w:rPr>
          <w:rFonts w:eastAsia="EB Garamond" w:cs="EB Garamond"/>
          <w:lang w:val="es-NI"/>
        </w:rPr>
        <w:t>—No respondan al poder —dijo—. Respondan al hombre.</w:t>
      </w:r>
    </w:p>
    <w:p w14:paraId="757B06A5" w14:textId="77777777" w:rsidR="00575F06" w:rsidRPr="00120AA7" w:rsidRDefault="00000000">
      <w:pPr>
        <w:pStyle w:val="Cuerpodenovela"/>
        <w:ind w:firstLine="0"/>
        <w:rPr>
          <w:lang w:val="es-NI"/>
        </w:rPr>
      </w:pPr>
      <w:r w:rsidRPr="00120AA7">
        <w:rPr>
          <w:rFonts w:eastAsia="EB Garamond" w:cs="EB Garamond"/>
          <w:lang w:val="es-NI"/>
        </w:rPr>
        <w:t xml:space="preserve">—¿Negamos el incidente? —preguntó </w:t>
      </w:r>
      <w:proofErr w:type="spellStart"/>
      <w:r w:rsidRPr="00120AA7">
        <w:rPr>
          <w:rFonts w:eastAsia="EB Garamond" w:cs="EB Garamond"/>
          <w:lang w:val="es-NI"/>
        </w:rPr>
        <w:t>Sacarver</w:t>
      </w:r>
      <w:proofErr w:type="spellEnd"/>
      <w:r w:rsidRPr="00120AA7">
        <w:rPr>
          <w:rFonts w:eastAsia="EB Garamond" w:cs="EB Garamond"/>
          <w:lang w:val="es-NI"/>
        </w:rPr>
        <w:t>.</w:t>
      </w:r>
    </w:p>
    <w:p w14:paraId="0BBAD7BD" w14:textId="77777777" w:rsidR="00575F06" w:rsidRPr="00120AA7" w:rsidRDefault="00000000">
      <w:pPr>
        <w:pStyle w:val="Cuerpodenovela"/>
        <w:ind w:firstLine="0"/>
        <w:rPr>
          <w:lang w:val="es-NI"/>
        </w:rPr>
      </w:pPr>
      <w:r w:rsidRPr="00120AA7">
        <w:rPr>
          <w:rFonts w:eastAsia="EB Garamond" w:cs="EB Garamond"/>
          <w:lang w:val="es-NI"/>
        </w:rPr>
        <w:t>—Ya lo vieron.</w:t>
      </w:r>
    </w:p>
    <w:p w14:paraId="19F32170" w14:textId="77777777" w:rsidR="00575F06" w:rsidRPr="00120AA7" w:rsidRDefault="00000000">
      <w:pPr>
        <w:pStyle w:val="Cuerpodenovela"/>
        <w:ind w:firstLine="0"/>
        <w:rPr>
          <w:lang w:val="es-NI"/>
        </w:rPr>
      </w:pPr>
      <w:r w:rsidRPr="00120AA7">
        <w:rPr>
          <w:rFonts w:eastAsia="EB Garamond" w:cs="EB Garamond"/>
          <w:lang w:val="es-NI"/>
        </w:rPr>
        <w:t>—Entonces lo criminalizamos.</w:t>
      </w:r>
    </w:p>
    <w:p w14:paraId="1F568CDF" w14:textId="77777777" w:rsidR="00575F06" w:rsidRPr="00120AA7" w:rsidRDefault="00000000">
      <w:pPr>
        <w:pStyle w:val="Cuerpodenovela"/>
        <w:ind w:firstLine="0"/>
        <w:rPr>
          <w:lang w:val="es-NI"/>
        </w:rPr>
      </w:pPr>
      <w:r w:rsidRPr="00120AA7">
        <w:rPr>
          <w:rFonts w:eastAsia="EB Garamond" w:cs="EB Garamond"/>
          <w:lang w:val="es-NI"/>
        </w:rPr>
        <w:t>—Primero le quitamos la leyenda.</w:t>
      </w:r>
    </w:p>
    <w:p w14:paraId="56670FEA" w14:textId="77777777" w:rsidR="00575F06" w:rsidRPr="00120AA7" w:rsidRDefault="00000000">
      <w:pPr>
        <w:pStyle w:val="Cuerpodenovela"/>
        <w:rPr>
          <w:lang w:val="es-NI"/>
        </w:rPr>
      </w:pPr>
      <w:r w:rsidRPr="00120AA7">
        <w:rPr>
          <w:rFonts w:eastAsia="EB Garamond" w:cs="EB Garamond"/>
          <w:lang w:val="es-NI"/>
        </w:rPr>
        <w:t>Nico devolvió la transcripción.</w:t>
      </w:r>
    </w:p>
    <w:p w14:paraId="4ADA7A18" w14:textId="77777777" w:rsidR="00575F06" w:rsidRPr="00120AA7" w:rsidRDefault="00000000">
      <w:pPr>
        <w:pStyle w:val="Cuerpodenovela"/>
        <w:ind w:firstLine="0"/>
        <w:rPr>
          <w:lang w:val="es-NI"/>
        </w:rPr>
      </w:pPr>
      <w:r w:rsidRPr="00120AA7">
        <w:rPr>
          <w:rFonts w:eastAsia="EB Garamond" w:cs="EB Garamond"/>
          <w:lang w:val="es-NI"/>
        </w:rPr>
        <w:t>—Utilicen su nombre. Utilicen su número. Utilicen el rostro anterior a la máscara. Que cada ciudadano recuerde que su héroe cabe en un expediente.</w:t>
      </w:r>
    </w:p>
    <w:p w14:paraId="3A8ACEC0" w14:textId="77777777" w:rsidR="00575F06" w:rsidRPr="00120AA7" w:rsidRDefault="00000000">
      <w:pPr>
        <w:pStyle w:val="Cuerpodenovela"/>
        <w:rPr>
          <w:lang w:val="es-NI"/>
        </w:rPr>
      </w:pPr>
      <w:r w:rsidRPr="00120AA7">
        <w:rPr>
          <w:rFonts w:eastAsia="EB Garamond" w:cs="EB Garamond"/>
          <w:lang w:val="es-NI"/>
        </w:rPr>
        <w:t>La oficina de comunicaciones recibió la orden como si hubiera estado esperando una plantilla.</w:t>
      </w:r>
    </w:p>
    <w:p w14:paraId="7A2A6208" w14:textId="77777777" w:rsidR="00575F06" w:rsidRPr="00120AA7" w:rsidRDefault="00000000">
      <w:pPr>
        <w:pStyle w:val="Cuerpodenovela"/>
        <w:rPr>
          <w:lang w:val="es-NI"/>
        </w:rPr>
      </w:pPr>
      <w:r w:rsidRPr="00120AA7">
        <w:rPr>
          <w:rFonts w:eastAsia="EB Garamond" w:cs="EB Garamond"/>
          <w:lang w:val="es-NI"/>
        </w:rPr>
        <w:t>En menos de seis horas, las primeras impresiones salieron de los talleres.</w:t>
      </w:r>
    </w:p>
    <w:p w14:paraId="46FFB54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5ADA660B" w14:textId="77777777" w:rsidR="00575F06" w:rsidRPr="00120AA7" w:rsidRDefault="00000000">
      <w:pPr>
        <w:pStyle w:val="Cuerpodenovela"/>
        <w:ind w:firstLine="0"/>
        <w:rPr>
          <w:lang w:val="es-NI"/>
        </w:rPr>
      </w:pPr>
      <w:r w:rsidRPr="00120AA7">
        <w:rPr>
          <w:rFonts w:eastAsia="EB Garamond" w:cs="EB Garamond"/>
          <w:lang w:val="es-NI"/>
        </w:rPr>
        <w:t>Mara vio el primer cartel camino al Archivo de Permanencia.</w:t>
      </w:r>
    </w:p>
    <w:p w14:paraId="07899A80" w14:textId="77777777" w:rsidR="00575F06" w:rsidRPr="00120AA7" w:rsidRDefault="00000000">
      <w:pPr>
        <w:pStyle w:val="Cuerpodenovela"/>
        <w:rPr>
          <w:lang w:val="es-NI"/>
        </w:rPr>
      </w:pPr>
      <w:r w:rsidRPr="00120AA7">
        <w:rPr>
          <w:rFonts w:eastAsia="EB Garamond" w:cs="EB Garamond"/>
          <w:lang w:val="es-NI"/>
        </w:rPr>
        <w:t>Habían cubierto un anuncio de raciones con una imagen de perfil. El rostro de Clancy aparecía en rojo y negro, tachado por un círculo irregular. Encima, letras grandes proclamaban:</w:t>
      </w:r>
    </w:p>
    <w:p w14:paraId="44F8E68F"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TRUE IDENTITY REVEALED.</w:t>
      </w:r>
    </w:p>
    <w:p w14:paraId="1BB1CF6C" w14:textId="77777777" w:rsidR="00575F06" w:rsidRPr="00120AA7" w:rsidRDefault="00000000">
      <w:pPr>
        <w:pStyle w:val="Encabezadodocumental"/>
        <w:keepNext/>
        <w:spacing w:before="140" w:after="140"/>
        <w:rPr>
          <w:lang w:val="es-NI"/>
        </w:rPr>
      </w:pPr>
      <w:r w:rsidRPr="00120AA7">
        <w:rPr>
          <w:rFonts w:eastAsia="EB Garamond" w:cs="EB Garamond"/>
          <w:lang w:val="es-NI"/>
        </w:rPr>
        <w:t>IDENTIDAD VERDADERA REVELADA.</w:t>
      </w:r>
    </w:p>
    <w:p w14:paraId="0F6F230D" w14:textId="77777777" w:rsidR="00575F06" w:rsidRPr="00120AA7" w:rsidRDefault="00000000">
      <w:pPr>
        <w:pStyle w:val="Cuerpodenovela"/>
        <w:ind w:firstLine="0"/>
        <w:rPr>
          <w:lang w:val="es-NI"/>
        </w:rPr>
      </w:pPr>
      <w:r w:rsidRPr="00120AA7">
        <w:rPr>
          <w:rFonts w:eastAsia="EB Garamond" w:cs="EB Garamond"/>
          <w:lang w:val="es-NI"/>
        </w:rPr>
        <w:t>Debajo figuraban su número ciudadano, el caso de fuga y una lista de infracciones suficientemente larga para convertir la respiración en desacato.</w:t>
      </w:r>
    </w:p>
    <w:p w14:paraId="35A061C5" w14:textId="77777777" w:rsidR="00575F06" w:rsidRPr="00120AA7" w:rsidRDefault="00000000">
      <w:pPr>
        <w:pStyle w:val="Cuerpodenovela"/>
        <w:rPr>
          <w:lang w:val="es-NI"/>
        </w:rPr>
      </w:pPr>
      <w:r w:rsidRPr="00120AA7">
        <w:rPr>
          <w:rFonts w:eastAsia="EB Garamond" w:cs="EB Garamond"/>
          <w:lang w:val="es-NI"/>
        </w:rPr>
        <w:t>Mara no se detuvo.</w:t>
      </w:r>
    </w:p>
    <w:p w14:paraId="64D3974F" w14:textId="77777777" w:rsidR="00575F06" w:rsidRPr="00120AA7" w:rsidRDefault="00000000">
      <w:pPr>
        <w:pStyle w:val="Cuerpodenovela"/>
        <w:rPr>
          <w:lang w:val="es-NI"/>
        </w:rPr>
      </w:pPr>
      <w:r w:rsidRPr="00120AA7">
        <w:rPr>
          <w:rFonts w:eastAsia="EB Garamond" w:cs="EB Garamond"/>
          <w:lang w:val="es-NI"/>
        </w:rPr>
        <w:t>Dos guardias vigilaban desde la esquina. Un trabajador leyó el cartel, miró alrededor y siguió caminando. Una mujer tocó el número con los dedos antes de apartarse.</w:t>
      </w:r>
    </w:p>
    <w:p w14:paraId="24609C40" w14:textId="77777777" w:rsidR="00575F06" w:rsidRPr="00120AA7" w:rsidRDefault="00000000">
      <w:pPr>
        <w:pStyle w:val="Cuerpodenovela"/>
        <w:rPr>
          <w:lang w:val="es-NI"/>
        </w:rPr>
      </w:pPr>
      <w:r w:rsidRPr="00120AA7">
        <w:rPr>
          <w:rFonts w:eastAsia="EB Garamond" w:cs="EB Garamond"/>
          <w:lang w:val="es-NI"/>
        </w:rPr>
        <w:t>En el Archivo, el supervisor ordenó retirar cualquier documento que utilizara el nombre Clancy sin el prefijo DELINCUENTE.</w:t>
      </w:r>
    </w:p>
    <w:p w14:paraId="295701F7" w14:textId="77777777" w:rsidR="00575F06" w:rsidRPr="00120AA7" w:rsidRDefault="00000000">
      <w:pPr>
        <w:pStyle w:val="Cuerpodenovela"/>
        <w:ind w:firstLine="0"/>
        <w:rPr>
          <w:lang w:val="es-NI"/>
        </w:rPr>
      </w:pPr>
      <w:r w:rsidRPr="00120AA7">
        <w:rPr>
          <w:rFonts w:eastAsia="EB Garamond" w:cs="EB Garamond"/>
          <w:lang w:val="es-NI"/>
        </w:rPr>
        <w:t>—¿También los materiales de Good Day Dema? —preguntó Mara.</w:t>
      </w:r>
    </w:p>
    <w:p w14:paraId="09F33BD9" w14:textId="77777777" w:rsidR="00575F06" w:rsidRPr="00120AA7" w:rsidRDefault="00000000">
      <w:pPr>
        <w:pStyle w:val="Cuerpodenovela"/>
        <w:ind w:firstLine="0"/>
        <w:rPr>
          <w:lang w:val="es-NI"/>
        </w:rPr>
      </w:pPr>
      <w:r w:rsidRPr="00120AA7">
        <w:rPr>
          <w:rFonts w:eastAsia="EB Garamond" w:cs="EB Garamond"/>
          <w:lang w:val="es-NI"/>
        </w:rPr>
        <w:t>—Esos pertenecen a una etapa rehabilitadora.</w:t>
      </w:r>
    </w:p>
    <w:p w14:paraId="534BA283" w14:textId="77777777" w:rsidR="00575F06" w:rsidRPr="00120AA7" w:rsidRDefault="00000000">
      <w:pPr>
        <w:pStyle w:val="Cuerpodenovela"/>
        <w:ind w:firstLine="0"/>
        <w:rPr>
          <w:lang w:val="es-NI"/>
        </w:rPr>
      </w:pPr>
      <w:r w:rsidRPr="00120AA7">
        <w:rPr>
          <w:rFonts w:eastAsia="EB Garamond" w:cs="EB Garamond"/>
          <w:lang w:val="es-NI"/>
        </w:rPr>
        <w:t>—El nombre aparece sin prefijo.</w:t>
      </w:r>
    </w:p>
    <w:p w14:paraId="17A65BA7" w14:textId="77777777" w:rsidR="00575F06" w:rsidRPr="00120AA7" w:rsidRDefault="00000000">
      <w:pPr>
        <w:pStyle w:val="Cuerpodenovela"/>
        <w:rPr>
          <w:lang w:val="es-NI"/>
        </w:rPr>
      </w:pPr>
      <w:r w:rsidRPr="00120AA7">
        <w:rPr>
          <w:rFonts w:eastAsia="EB Garamond" w:cs="EB Garamond"/>
          <w:lang w:val="es-NI"/>
        </w:rPr>
        <w:t>El supervisor la miró como si intentara decidir si la pregunta era obediencia o burla.</w:t>
      </w:r>
    </w:p>
    <w:p w14:paraId="6416C3E6" w14:textId="77777777" w:rsidR="00575F06" w:rsidRPr="00120AA7" w:rsidRDefault="00000000">
      <w:pPr>
        <w:pStyle w:val="Cuerpodenovela"/>
        <w:ind w:firstLine="0"/>
        <w:rPr>
          <w:lang w:val="es-NI"/>
        </w:rPr>
      </w:pPr>
      <w:r w:rsidRPr="00120AA7">
        <w:rPr>
          <w:rFonts w:eastAsia="EB Garamond" w:cs="EB Garamond"/>
          <w:lang w:val="es-NI"/>
        </w:rPr>
        <w:t>—Añádalo.</w:t>
      </w:r>
    </w:p>
    <w:p w14:paraId="58662B2A" w14:textId="77777777" w:rsidR="00575F06" w:rsidRPr="00120AA7" w:rsidRDefault="00000000">
      <w:pPr>
        <w:pStyle w:val="Cuerpodenovela"/>
        <w:rPr>
          <w:lang w:val="es-NI"/>
        </w:rPr>
      </w:pPr>
      <w:r w:rsidRPr="00120AA7">
        <w:rPr>
          <w:rFonts w:eastAsia="EB Garamond" w:cs="EB Garamond"/>
          <w:lang w:val="es-NI"/>
        </w:rPr>
        <w:t>Mara pasó la mañana estampando DELINCUENTE sobre fotografías donde Dema lo había presentado semanas antes como ejemplo de alegría.</w:t>
      </w:r>
    </w:p>
    <w:p w14:paraId="6292D794" w14:textId="77777777" w:rsidR="00575F06" w:rsidRPr="00120AA7" w:rsidRDefault="00000000">
      <w:pPr>
        <w:pStyle w:val="Cuerpodenovela"/>
        <w:rPr>
          <w:lang w:val="es-NI"/>
        </w:rPr>
      </w:pPr>
      <w:r w:rsidRPr="00120AA7">
        <w:rPr>
          <w:rFonts w:eastAsia="EB Garamond" w:cs="EB Garamond"/>
          <w:lang w:val="es-NI"/>
        </w:rPr>
        <w:t>La contradicción no era un error.</w:t>
      </w:r>
    </w:p>
    <w:p w14:paraId="36652321" w14:textId="77777777" w:rsidR="00575F06" w:rsidRPr="00120AA7" w:rsidRDefault="00000000">
      <w:pPr>
        <w:pStyle w:val="Cuerpodenovela"/>
        <w:rPr>
          <w:lang w:val="es-NI"/>
        </w:rPr>
      </w:pPr>
      <w:r w:rsidRPr="00120AA7">
        <w:rPr>
          <w:rFonts w:eastAsia="EB Garamond" w:cs="EB Garamond"/>
          <w:lang w:val="es-NI"/>
        </w:rPr>
        <w:t>Era la forma más eficiente de enseñar que la verdad no dependía del pasado, sino de la orden más reciente.</w:t>
      </w:r>
    </w:p>
    <w:p w14:paraId="61018513" w14:textId="77777777" w:rsidR="00575F06" w:rsidRPr="00120AA7" w:rsidRDefault="00000000">
      <w:pPr>
        <w:pStyle w:val="Cuerpodenovela"/>
        <w:rPr>
          <w:lang w:val="es-NI"/>
        </w:rPr>
      </w:pPr>
      <w:r w:rsidRPr="00120AA7">
        <w:rPr>
          <w:rFonts w:eastAsia="EB Garamond" w:cs="EB Garamond"/>
          <w:lang w:val="es-NI"/>
        </w:rPr>
        <w:t>Al mediodía, una hoja apareció dentro de una carpeta de permisos artísticos.</w:t>
      </w:r>
    </w:p>
    <w:p w14:paraId="125B0CD0" w14:textId="77777777" w:rsidR="00575F06" w:rsidRPr="00120AA7" w:rsidRDefault="00000000">
      <w:pPr>
        <w:pStyle w:val="Cuerpodenovela"/>
        <w:rPr>
          <w:lang w:val="es-NI"/>
        </w:rPr>
      </w:pPr>
      <w:r w:rsidRPr="00120AA7">
        <w:rPr>
          <w:rFonts w:eastAsia="EB Garamond" w:cs="EB Garamond"/>
          <w:lang w:val="es-NI"/>
        </w:rPr>
        <w:t>No estaba dirigida a Mara.</w:t>
      </w:r>
    </w:p>
    <w:p w14:paraId="4A07320C" w14:textId="77777777" w:rsidR="00575F06" w:rsidRPr="00120AA7" w:rsidRDefault="00000000">
      <w:pPr>
        <w:pStyle w:val="Cuerpodenovela"/>
        <w:rPr>
          <w:lang w:val="es-NI"/>
        </w:rPr>
      </w:pPr>
      <w:r w:rsidRPr="00120AA7">
        <w:rPr>
          <w:rFonts w:eastAsia="EB Garamond" w:cs="EB Garamond"/>
          <w:b/>
          <w:lang w:val="es-NI"/>
        </w:rPr>
        <w:t>Aria a Eliot.</w:t>
      </w:r>
    </w:p>
    <w:p w14:paraId="1117CFD4" w14:textId="77777777" w:rsidR="00575F06" w:rsidRPr="00120AA7" w:rsidRDefault="00000000">
      <w:pPr>
        <w:pStyle w:val="Cuerpodenovela"/>
        <w:rPr>
          <w:lang w:val="es-NI"/>
        </w:rPr>
      </w:pPr>
      <w:r w:rsidRPr="00120AA7">
        <w:rPr>
          <w:rFonts w:eastAsia="EB Garamond" w:cs="EB Garamond"/>
          <w:lang w:val="es-NI"/>
        </w:rPr>
        <w:t>La remitente escribía sobre dibujos que había ocultado porque un supervisor los consideraba demasiado parecidos a mapas. Decía que el regreso de Clancy le había recordado que una línea podía señalar una salida incluso cuando fingía ser un rostro. Eliot respondía en otra hoja, con otra letra, que el arte no debía representar a un héroe, sino enseñar a reconocer cuándo una pared había sido construida por alguien.</w:t>
      </w:r>
    </w:p>
    <w:p w14:paraId="598CA6D8" w14:textId="77777777" w:rsidR="00575F06" w:rsidRPr="00120AA7" w:rsidRDefault="00000000">
      <w:pPr>
        <w:pStyle w:val="Cuerpodenovela"/>
        <w:rPr>
          <w:lang w:val="es-NI"/>
        </w:rPr>
      </w:pPr>
      <w:r w:rsidRPr="00120AA7">
        <w:rPr>
          <w:rFonts w:eastAsia="EB Garamond" w:cs="EB Garamond"/>
          <w:lang w:val="es-NI"/>
        </w:rPr>
        <w:t>Mara leyó ambas y volvió a guardarlas.</w:t>
      </w:r>
    </w:p>
    <w:p w14:paraId="03E99A78" w14:textId="77777777" w:rsidR="00575F06" w:rsidRPr="00120AA7" w:rsidRDefault="00000000">
      <w:pPr>
        <w:pStyle w:val="Cuerpodenovela"/>
        <w:rPr>
          <w:lang w:val="es-NI"/>
        </w:rPr>
      </w:pPr>
      <w:r w:rsidRPr="00120AA7">
        <w:rPr>
          <w:rFonts w:eastAsia="EB Garamond" w:cs="EB Garamond"/>
          <w:lang w:val="es-NI"/>
        </w:rPr>
        <w:t>En el margen había dos letras repetidas de manera extraña.</w:t>
      </w:r>
    </w:p>
    <w:p w14:paraId="33D79395" w14:textId="77777777" w:rsidR="00575F06" w:rsidRPr="00120AA7" w:rsidRDefault="00000000">
      <w:pPr>
        <w:pStyle w:val="Cuerpodenovela"/>
        <w:rPr>
          <w:lang w:val="es-NI"/>
        </w:rPr>
      </w:pPr>
      <w:r w:rsidRPr="00120AA7">
        <w:rPr>
          <w:rFonts w:eastAsia="EB Garamond" w:cs="EB Garamond"/>
          <w:lang w:val="es-NI"/>
        </w:rPr>
        <w:t>No intentó descifrarlas todavía.</w:t>
      </w:r>
    </w:p>
    <w:p w14:paraId="7045987D"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lastRenderedPageBreak/>
        <w:t>• • •</w:t>
      </w:r>
    </w:p>
    <w:p w14:paraId="38F7D9B0" w14:textId="77777777" w:rsidR="00575F06" w:rsidRPr="00120AA7" w:rsidRDefault="00000000">
      <w:pPr>
        <w:pStyle w:val="Cuerpodenovela"/>
        <w:ind w:firstLine="0"/>
        <w:rPr>
          <w:lang w:val="es-NI"/>
        </w:rPr>
      </w:pPr>
      <w:r w:rsidRPr="00120AA7">
        <w:rPr>
          <w:rFonts w:eastAsia="EB Garamond" w:cs="EB Garamond"/>
          <w:lang w:val="es-NI"/>
        </w:rPr>
        <w:t>James pasó el día dentro de los talleres de impresión.</w:t>
      </w:r>
    </w:p>
    <w:p w14:paraId="17670C88" w14:textId="77777777" w:rsidR="00575F06" w:rsidRPr="00120AA7" w:rsidRDefault="00000000">
      <w:pPr>
        <w:pStyle w:val="Cuerpodenovela"/>
        <w:rPr>
          <w:lang w:val="es-NI"/>
        </w:rPr>
      </w:pPr>
      <w:r w:rsidRPr="00120AA7">
        <w:rPr>
          <w:rFonts w:eastAsia="EB Garamond" w:cs="EB Garamond"/>
          <w:lang w:val="es-NI"/>
        </w:rPr>
        <w:t>No llevaba uniforme de comunicaciones. Llevaba una caja de fusibles y una orden para revisar las prensas después de que tres máquinas comenzaran a duplicar líneas.</w:t>
      </w:r>
    </w:p>
    <w:p w14:paraId="67587DD8" w14:textId="77777777" w:rsidR="00575F06" w:rsidRPr="00120AA7" w:rsidRDefault="00000000">
      <w:pPr>
        <w:pStyle w:val="Cuerpodenovela"/>
        <w:rPr>
          <w:lang w:val="es-NI"/>
        </w:rPr>
      </w:pPr>
      <w:r w:rsidRPr="00120AA7">
        <w:rPr>
          <w:rFonts w:eastAsia="EB Garamond" w:cs="EB Garamond"/>
          <w:lang w:val="es-NI"/>
        </w:rPr>
        <w:t>La falla era suya.</w:t>
      </w:r>
    </w:p>
    <w:p w14:paraId="48E0A966" w14:textId="77777777" w:rsidR="00575F06" w:rsidRPr="00120AA7" w:rsidRDefault="00000000">
      <w:pPr>
        <w:pStyle w:val="Cuerpodenovela"/>
        <w:rPr>
          <w:lang w:val="es-NI"/>
        </w:rPr>
      </w:pPr>
      <w:r w:rsidRPr="00120AA7">
        <w:rPr>
          <w:rFonts w:eastAsia="EB Garamond" w:cs="EB Garamond"/>
          <w:lang w:val="es-NI"/>
        </w:rPr>
        <w:t>Cada décimo cartel recibía una imperfección distinta: una interrupción en el círculo que tachaba el rostro, una letra ausente en HERO, una pequeña orientación hacia el este en el borde inferior. No bastaba para cambiar el mensaje. Bastaba para que las células reconocieran qué lote había pasado por manos seguras.</w:t>
      </w:r>
    </w:p>
    <w:p w14:paraId="6DCF9767" w14:textId="77777777" w:rsidR="00575F06" w:rsidRPr="00120AA7" w:rsidRDefault="00000000">
      <w:pPr>
        <w:pStyle w:val="Cuerpodenovela"/>
        <w:rPr>
          <w:lang w:val="es-NI"/>
        </w:rPr>
      </w:pPr>
      <w:r w:rsidRPr="00120AA7">
        <w:rPr>
          <w:rFonts w:eastAsia="EB Garamond" w:cs="EB Garamond"/>
          <w:lang w:val="es-NI"/>
        </w:rPr>
        <w:t>El segundo diseño apareció antes del anochecer.</w:t>
      </w:r>
    </w:p>
    <w:p w14:paraId="4FF03318" w14:textId="77777777" w:rsidR="00575F06" w:rsidRDefault="00000000">
      <w:pPr>
        <w:pStyle w:val="Encabezadodocumental"/>
        <w:keepNext/>
        <w:spacing w:before="140" w:after="140"/>
      </w:pPr>
      <w:r>
        <w:rPr>
          <w:rFonts w:eastAsia="EB Garamond" w:cs="EB Garamond"/>
        </w:rPr>
        <w:t>IS THIS YOUR HERO?</w:t>
      </w:r>
    </w:p>
    <w:p w14:paraId="4CE4F01E" w14:textId="77777777" w:rsidR="00575F06" w:rsidRDefault="00000000">
      <w:pPr>
        <w:pStyle w:val="Encabezadodocumental"/>
        <w:keepNext/>
        <w:spacing w:before="140" w:after="140"/>
      </w:pPr>
      <w:r>
        <w:rPr>
          <w:rFonts w:eastAsia="EB Garamond" w:cs="EB Garamond"/>
        </w:rPr>
        <w:t>¿ES ESTE TU HÉROE?</w:t>
      </w:r>
    </w:p>
    <w:p w14:paraId="05DC84EC" w14:textId="77777777" w:rsidR="00575F06" w:rsidRPr="00120AA7" w:rsidRDefault="00000000">
      <w:pPr>
        <w:pStyle w:val="Cuerpodenovela"/>
        <w:ind w:firstLine="0"/>
        <w:rPr>
          <w:lang w:val="es-NI"/>
        </w:rPr>
      </w:pPr>
      <w:r w:rsidRPr="00120AA7">
        <w:rPr>
          <w:rFonts w:eastAsia="EB Garamond" w:cs="EB Garamond"/>
          <w:lang w:val="es-NI"/>
        </w:rPr>
        <w:t>La figura enmascarada ocupaba el centro. Dema no había conseguido una imagen limpia del auditorio, así que reconstruyó la máscara a partir de testimonios y archivos confiscados. La estola negra aparecía convertida en roja. El nombre había desaparecido bajo manchas de tinta.</w:t>
      </w:r>
    </w:p>
    <w:p w14:paraId="77E3F2ED" w14:textId="77777777" w:rsidR="00575F06" w:rsidRPr="00120AA7" w:rsidRDefault="00000000">
      <w:pPr>
        <w:pStyle w:val="Cuerpodenovela"/>
        <w:rPr>
          <w:lang w:val="es-NI"/>
        </w:rPr>
      </w:pPr>
      <w:r w:rsidRPr="00120AA7">
        <w:rPr>
          <w:rFonts w:eastAsia="EB Garamond" w:cs="EB Garamond"/>
          <w:lang w:val="es-NI"/>
        </w:rPr>
        <w:t>James tocó la impresión.</w:t>
      </w:r>
    </w:p>
    <w:p w14:paraId="7EEB59D7" w14:textId="77777777" w:rsidR="00575F06" w:rsidRPr="00120AA7" w:rsidRDefault="00000000">
      <w:pPr>
        <w:pStyle w:val="Cuerpodenovela"/>
        <w:ind w:firstLine="0"/>
        <w:rPr>
          <w:lang w:val="es-NI"/>
        </w:rPr>
      </w:pPr>
      <w:r w:rsidRPr="00120AA7">
        <w:rPr>
          <w:rFonts w:eastAsia="EB Garamond" w:cs="EB Garamond"/>
          <w:lang w:val="es-NI"/>
        </w:rPr>
        <w:t>—Ni siquiera saben qué llevaba puesto —dijo.</w:t>
      </w:r>
    </w:p>
    <w:p w14:paraId="25E2951A" w14:textId="77777777" w:rsidR="00575F06" w:rsidRPr="00120AA7" w:rsidRDefault="00000000">
      <w:pPr>
        <w:pStyle w:val="Cuerpodenovela"/>
        <w:rPr>
          <w:lang w:val="es-NI"/>
        </w:rPr>
      </w:pPr>
      <w:r w:rsidRPr="00120AA7">
        <w:rPr>
          <w:rFonts w:eastAsia="EB Garamond" w:cs="EB Garamond"/>
          <w:lang w:val="es-NI"/>
        </w:rPr>
        <w:t>El técnico a su lado no respondió.</w:t>
      </w:r>
    </w:p>
    <w:p w14:paraId="007ED400" w14:textId="77777777" w:rsidR="00575F06" w:rsidRPr="00120AA7" w:rsidRDefault="00000000">
      <w:pPr>
        <w:pStyle w:val="Cuerpodenovela"/>
        <w:rPr>
          <w:lang w:val="es-NI"/>
        </w:rPr>
      </w:pPr>
      <w:r w:rsidRPr="00120AA7">
        <w:rPr>
          <w:rFonts w:eastAsia="EB Garamond" w:cs="EB Garamond"/>
          <w:lang w:val="es-NI"/>
        </w:rPr>
        <w:t>Era un hombre de la célula de Jansen. Había trabajado en una torre secundaria y conocía puertas que se cerraban sin orden pública. Guardó una copia defectuosa dentro de la caja de fusibles.</w:t>
      </w:r>
    </w:p>
    <w:p w14:paraId="1C97B767" w14:textId="77777777" w:rsidR="00575F06" w:rsidRPr="00120AA7" w:rsidRDefault="00000000">
      <w:pPr>
        <w:pStyle w:val="Cuerpodenovela"/>
        <w:ind w:firstLine="0"/>
        <w:rPr>
          <w:lang w:val="es-NI"/>
        </w:rPr>
      </w:pPr>
      <w:r w:rsidRPr="00120AA7">
        <w:rPr>
          <w:rFonts w:eastAsia="EB Garamond" w:cs="EB Garamond"/>
          <w:lang w:val="es-NI"/>
        </w:rPr>
        <w:t xml:space="preserve">—Mara dice que </w:t>
      </w:r>
      <w:proofErr w:type="spellStart"/>
      <w:r w:rsidRPr="00120AA7">
        <w:rPr>
          <w:rFonts w:eastAsia="EB Garamond" w:cs="EB Garamond"/>
          <w:lang w:val="es-NI"/>
        </w:rPr>
        <w:t>Keons</w:t>
      </w:r>
      <w:proofErr w:type="spellEnd"/>
      <w:r w:rsidRPr="00120AA7">
        <w:rPr>
          <w:rFonts w:eastAsia="EB Garamond" w:cs="EB Garamond"/>
          <w:lang w:val="es-NI"/>
        </w:rPr>
        <w:t xml:space="preserve"> dejó más grietas de las que entendimos —murmuró.</w:t>
      </w:r>
    </w:p>
    <w:p w14:paraId="0363B520"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Keons</w:t>
      </w:r>
      <w:proofErr w:type="spellEnd"/>
      <w:r w:rsidRPr="00120AA7">
        <w:rPr>
          <w:rFonts w:eastAsia="EB Garamond" w:cs="EB Garamond"/>
          <w:lang w:val="es-NI"/>
        </w:rPr>
        <w:t xml:space="preserve"> también construyó muchas de las paredes —respondió James.</w:t>
      </w:r>
    </w:p>
    <w:p w14:paraId="23284F47" w14:textId="77777777" w:rsidR="00575F06" w:rsidRPr="00120AA7" w:rsidRDefault="00000000">
      <w:pPr>
        <w:pStyle w:val="Cuerpodenovela"/>
        <w:ind w:firstLine="0"/>
        <w:rPr>
          <w:lang w:val="es-NI"/>
        </w:rPr>
      </w:pPr>
      <w:r w:rsidRPr="00120AA7">
        <w:rPr>
          <w:rFonts w:eastAsia="EB Garamond" w:cs="EB Garamond"/>
          <w:lang w:val="es-NI"/>
        </w:rPr>
        <w:t>—Jansen piensa lo mismo.</w:t>
      </w:r>
    </w:p>
    <w:p w14:paraId="5C760CED" w14:textId="77777777" w:rsidR="00575F06" w:rsidRPr="00120AA7" w:rsidRDefault="00000000">
      <w:pPr>
        <w:pStyle w:val="Cuerpodenovela"/>
        <w:rPr>
          <w:lang w:val="es-NI"/>
        </w:rPr>
      </w:pPr>
      <w:r w:rsidRPr="00120AA7">
        <w:rPr>
          <w:rFonts w:eastAsia="EB Garamond" w:cs="EB Garamond"/>
          <w:lang w:val="es-NI"/>
        </w:rPr>
        <w:t>Le entregó una carta doblada.</w:t>
      </w:r>
    </w:p>
    <w:p w14:paraId="37DAD626" w14:textId="77777777" w:rsidR="00575F06" w:rsidRPr="00120AA7" w:rsidRDefault="00000000">
      <w:pPr>
        <w:pStyle w:val="Cuerpodenovela"/>
        <w:rPr>
          <w:lang w:val="es-NI"/>
        </w:rPr>
      </w:pPr>
      <w:r w:rsidRPr="00120AA7">
        <w:rPr>
          <w:rFonts w:eastAsia="EB Garamond" w:cs="EB Garamond"/>
          <w:b/>
          <w:lang w:val="es-NI"/>
        </w:rPr>
        <w:t>Jansen a Mara.</w:t>
      </w:r>
    </w:p>
    <w:p w14:paraId="61563D21" w14:textId="77777777" w:rsidR="00575F06" w:rsidRPr="00120AA7" w:rsidRDefault="00000000">
      <w:pPr>
        <w:pStyle w:val="Cuerpodenovela"/>
        <w:rPr>
          <w:lang w:val="es-NI"/>
        </w:rPr>
      </w:pPr>
      <w:r w:rsidRPr="00120AA7">
        <w:rPr>
          <w:rFonts w:eastAsia="EB Garamond" w:cs="EB Garamond"/>
          <w:lang w:val="es-NI"/>
        </w:rPr>
        <w:t xml:space="preserve">El hombre escribía sobre el día en que </w:t>
      </w:r>
      <w:proofErr w:type="spellStart"/>
      <w:r w:rsidRPr="00120AA7">
        <w:rPr>
          <w:rFonts w:eastAsia="EB Garamond" w:cs="EB Garamond"/>
          <w:lang w:val="es-NI"/>
        </w:rPr>
        <w:t>Keons</w:t>
      </w:r>
      <w:proofErr w:type="spellEnd"/>
      <w:r w:rsidRPr="00120AA7">
        <w:rPr>
          <w:rFonts w:eastAsia="EB Garamond" w:cs="EB Garamond"/>
          <w:lang w:val="es-NI"/>
        </w:rPr>
        <w:t xml:space="preserve"> dejó de responder a ciertas órdenes, sobre ascensores que permanecieron abiertos unos segundos más y registros de cuerpos que no coincidían. No lo llamaba salvador. Preguntaba si una grieta creada por alguien culpable seguía siendo útil.</w:t>
      </w:r>
    </w:p>
    <w:p w14:paraId="44740636" w14:textId="77777777" w:rsidR="00575F06" w:rsidRPr="00120AA7" w:rsidRDefault="00000000">
      <w:pPr>
        <w:pStyle w:val="Cuerpodenovela"/>
        <w:rPr>
          <w:lang w:val="es-NI"/>
        </w:rPr>
      </w:pPr>
      <w:r w:rsidRPr="00120AA7">
        <w:rPr>
          <w:rFonts w:eastAsia="EB Garamond" w:cs="EB Garamond"/>
          <w:lang w:val="es-NI"/>
        </w:rPr>
        <w:lastRenderedPageBreak/>
        <w:t>Mara había respondido en una copia anterior:</w:t>
      </w:r>
    </w:p>
    <w:p w14:paraId="321F1CAF" w14:textId="77777777" w:rsidR="00575F06" w:rsidRPr="00120AA7" w:rsidRDefault="00000000">
      <w:pPr>
        <w:pStyle w:val="Cuerpodenovela"/>
        <w:rPr>
          <w:lang w:val="es-NI"/>
        </w:rPr>
      </w:pPr>
      <w:r w:rsidRPr="00120AA7">
        <w:rPr>
          <w:rFonts w:eastAsia="EB Garamond" w:cs="EB Garamond"/>
          <w:i/>
          <w:lang w:val="es-NI"/>
        </w:rPr>
        <w:t>La utilidad no borra la responsabilidad. La responsabilidad tampoco obliga a cerrar la grieta.</w:t>
      </w:r>
    </w:p>
    <w:p w14:paraId="6E9C41F5" w14:textId="77777777" w:rsidR="00575F06" w:rsidRPr="00120AA7" w:rsidRDefault="00000000">
      <w:pPr>
        <w:pStyle w:val="Cuerpodenovela"/>
        <w:rPr>
          <w:lang w:val="es-NI"/>
        </w:rPr>
      </w:pPr>
      <w:r w:rsidRPr="00120AA7">
        <w:rPr>
          <w:rFonts w:eastAsia="EB Garamond" w:cs="EB Garamond"/>
          <w:lang w:val="es-NI"/>
        </w:rPr>
        <w:t>James guardó la carta.</w:t>
      </w:r>
    </w:p>
    <w:p w14:paraId="7B9B52C7" w14:textId="77777777" w:rsidR="00575F06" w:rsidRPr="00120AA7" w:rsidRDefault="00000000">
      <w:pPr>
        <w:pStyle w:val="Cuerpodenovela"/>
        <w:rPr>
          <w:lang w:val="es-NI"/>
        </w:rPr>
      </w:pPr>
      <w:r w:rsidRPr="00120AA7">
        <w:rPr>
          <w:rFonts w:eastAsia="EB Garamond" w:cs="EB Garamond"/>
          <w:lang w:val="es-NI"/>
        </w:rPr>
        <w:t>En el margen aparecía otro fragmento duplicado.</w:t>
      </w:r>
    </w:p>
    <w:p w14:paraId="10C3A963"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D45EFA4" w14:textId="77777777" w:rsidR="00575F06" w:rsidRPr="00120AA7" w:rsidRDefault="00000000">
      <w:pPr>
        <w:pStyle w:val="Cuerpodenovela"/>
        <w:ind w:firstLine="0"/>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y Pierre enterraron al huésped antes del amanecer siguiente.</w:t>
      </w:r>
    </w:p>
    <w:p w14:paraId="3F0734A7" w14:textId="77777777" w:rsidR="00575F06" w:rsidRPr="00120AA7" w:rsidRDefault="00000000">
      <w:pPr>
        <w:pStyle w:val="Cuerpodenovela"/>
        <w:rPr>
          <w:lang w:val="es-NI"/>
        </w:rPr>
      </w:pPr>
      <w:r w:rsidRPr="00120AA7">
        <w:rPr>
          <w:rFonts w:eastAsia="EB Garamond" w:cs="EB Garamond"/>
          <w:lang w:val="es-NI"/>
        </w:rPr>
        <w:t>No utilizaron la Necrópolis oficial. Eligieron una cámara antigua bajo un jardín clausurado, un lugar donde la humedad había borrado los números de tumbas anteriores. Pierre fabricó una placa sin nombre.</w:t>
      </w:r>
    </w:p>
    <w:p w14:paraId="127BCEDA" w14:textId="77777777" w:rsidR="00575F06" w:rsidRPr="00120AA7" w:rsidRDefault="00000000">
      <w:pPr>
        <w:pStyle w:val="Cuerpodenovela"/>
        <w:rPr>
          <w:lang w:val="es-NI"/>
        </w:rPr>
      </w:pPr>
      <w:r w:rsidRPr="00120AA7">
        <w:rPr>
          <w:rFonts w:eastAsia="EB Garamond" w:cs="EB Garamond"/>
          <w:lang w:val="es-NI"/>
        </w:rPr>
        <w:t>Mara llevó la etiqueta lijada.</w:t>
      </w:r>
    </w:p>
    <w:p w14:paraId="32BB2F0D" w14:textId="77777777" w:rsidR="00575F06" w:rsidRPr="00120AA7" w:rsidRDefault="00000000">
      <w:pPr>
        <w:pStyle w:val="Cuerpodenovela"/>
        <w:ind w:firstLine="0"/>
        <w:rPr>
          <w:lang w:val="es-NI"/>
        </w:rPr>
      </w:pPr>
      <w:r w:rsidRPr="00120AA7">
        <w:rPr>
          <w:rFonts w:eastAsia="EB Garamond" w:cs="EB Garamond"/>
          <w:lang w:val="es-NI"/>
        </w:rPr>
        <w:t>—No tenemos nada más —dijo.</w:t>
      </w:r>
    </w:p>
    <w:p w14:paraId="5208E5DB"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había limpiado el rostro y cerrado la cicatriz de la ceja. La máscara de Clancy ya no estaba. La estola y las bandas rojas habían sido envueltas por separado.</w:t>
      </w:r>
    </w:p>
    <w:p w14:paraId="3A66DE1F" w14:textId="77777777" w:rsidR="00575F06" w:rsidRPr="00120AA7" w:rsidRDefault="00000000">
      <w:pPr>
        <w:pStyle w:val="Cuerpodenovela"/>
        <w:ind w:firstLine="0"/>
        <w:rPr>
          <w:lang w:val="es-NI"/>
        </w:rPr>
      </w:pPr>
      <w:r w:rsidRPr="00120AA7">
        <w:rPr>
          <w:rFonts w:eastAsia="EB Garamond" w:cs="EB Garamond"/>
          <w:lang w:val="es-NI"/>
        </w:rPr>
        <w:t>—Tenemos que registrar que existió —dijo Pierre.</w:t>
      </w:r>
    </w:p>
    <w:p w14:paraId="176423C1" w14:textId="77777777" w:rsidR="00575F06" w:rsidRPr="00120AA7" w:rsidRDefault="00000000">
      <w:pPr>
        <w:pStyle w:val="Cuerpodenovela"/>
        <w:ind w:firstLine="0"/>
        <w:rPr>
          <w:lang w:val="es-NI"/>
        </w:rPr>
      </w:pPr>
      <w:r w:rsidRPr="00120AA7">
        <w:rPr>
          <w:rFonts w:eastAsia="EB Garamond" w:cs="EB Garamond"/>
          <w:lang w:val="es-NI"/>
        </w:rPr>
        <w:t>—Sin un nombre.</w:t>
      </w:r>
    </w:p>
    <w:p w14:paraId="77BC6A71" w14:textId="77777777" w:rsidR="00575F06" w:rsidRPr="00120AA7" w:rsidRDefault="00000000">
      <w:pPr>
        <w:pStyle w:val="Cuerpodenovela"/>
        <w:ind w:firstLine="0"/>
        <w:rPr>
          <w:lang w:val="es-NI"/>
        </w:rPr>
      </w:pPr>
      <w:r w:rsidRPr="00120AA7">
        <w:rPr>
          <w:rFonts w:eastAsia="EB Garamond" w:cs="EB Garamond"/>
          <w:lang w:val="es-NI"/>
        </w:rPr>
        <w:t>—Dema decidió que sin nombre significaba sin historia. No tenemos que aceptar esa parte.</w:t>
      </w:r>
    </w:p>
    <w:p w14:paraId="124C6E42" w14:textId="77777777" w:rsidR="00575F06" w:rsidRPr="00120AA7" w:rsidRDefault="00000000">
      <w:pPr>
        <w:pStyle w:val="Cuerpodenovela"/>
        <w:rPr>
          <w:lang w:val="es-NI"/>
        </w:rPr>
      </w:pPr>
      <w:r w:rsidRPr="00120AA7">
        <w:rPr>
          <w:rFonts w:eastAsia="EB Garamond" w:cs="EB Garamond"/>
          <w:lang w:val="es-NI"/>
        </w:rPr>
        <w:t>En la placa grabó:</w:t>
      </w:r>
    </w:p>
    <w:p w14:paraId="192EA189" w14:textId="77777777" w:rsidR="00575F06" w:rsidRPr="00120AA7" w:rsidRDefault="00000000">
      <w:pPr>
        <w:pStyle w:val="Encabezadodocumental"/>
        <w:keepNext/>
        <w:spacing w:before="140" w:after="140"/>
        <w:rPr>
          <w:lang w:val="es-NI"/>
        </w:rPr>
      </w:pPr>
      <w:r w:rsidRPr="00120AA7">
        <w:rPr>
          <w:rFonts w:eastAsia="EB Garamond" w:cs="EB Garamond"/>
          <w:lang w:val="es-NI"/>
        </w:rPr>
        <w:t>CIUDADANO DE DEMA.</w:t>
      </w:r>
    </w:p>
    <w:p w14:paraId="2CF7CA28" w14:textId="77777777" w:rsidR="00575F06" w:rsidRPr="00120AA7" w:rsidRDefault="00000000">
      <w:pPr>
        <w:pStyle w:val="Encabezadodocumental"/>
        <w:keepNext/>
        <w:spacing w:before="140" w:after="140"/>
        <w:rPr>
          <w:lang w:val="es-NI"/>
        </w:rPr>
      </w:pPr>
      <w:r w:rsidRPr="00120AA7">
        <w:rPr>
          <w:rFonts w:eastAsia="EB Garamond" w:cs="EB Garamond"/>
          <w:lang w:val="es-NI"/>
        </w:rPr>
        <w:t>IDENTIDAD RETIRADA POR LA MUNICIPALIDAD.</w:t>
      </w:r>
    </w:p>
    <w:p w14:paraId="39131BA7" w14:textId="77777777" w:rsidR="00575F06" w:rsidRPr="00120AA7" w:rsidRDefault="00000000">
      <w:pPr>
        <w:pStyle w:val="Encabezadodocumental"/>
        <w:keepNext/>
        <w:spacing w:before="140" w:after="140"/>
        <w:rPr>
          <w:lang w:val="es-NI"/>
        </w:rPr>
      </w:pPr>
      <w:r w:rsidRPr="00120AA7">
        <w:rPr>
          <w:rFonts w:eastAsia="EB Garamond" w:cs="EB Garamond"/>
          <w:lang w:val="es-NI"/>
        </w:rPr>
        <w:t>SU CUERPO NO LES PERTENECE.</w:t>
      </w:r>
    </w:p>
    <w:p w14:paraId="2D189535" w14:textId="77777777" w:rsidR="00575F06" w:rsidRPr="00120AA7" w:rsidRDefault="00000000">
      <w:pPr>
        <w:pStyle w:val="Cuerpodenovela"/>
        <w:ind w:firstLine="0"/>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dejó una pequeña pieza de pan endurecido sobre la tierra.</w:t>
      </w:r>
    </w:p>
    <w:p w14:paraId="2320ED4B" w14:textId="77777777" w:rsidR="00575F06" w:rsidRPr="00120AA7" w:rsidRDefault="00000000">
      <w:pPr>
        <w:pStyle w:val="Cuerpodenovela"/>
        <w:rPr>
          <w:lang w:val="es-NI"/>
        </w:rPr>
      </w:pPr>
      <w:r w:rsidRPr="00120AA7">
        <w:rPr>
          <w:rFonts w:eastAsia="EB Garamond" w:cs="EB Garamond"/>
          <w:lang w:val="es-NI"/>
        </w:rPr>
        <w:t>Pierre añadió una tira amarilla.</w:t>
      </w:r>
    </w:p>
    <w:p w14:paraId="413C2452" w14:textId="77777777" w:rsidR="00575F06" w:rsidRPr="00120AA7" w:rsidRDefault="00000000">
      <w:pPr>
        <w:pStyle w:val="Cuerpodenovela"/>
        <w:rPr>
          <w:lang w:val="es-NI"/>
        </w:rPr>
      </w:pPr>
      <w:r w:rsidRPr="00120AA7">
        <w:rPr>
          <w:rFonts w:eastAsia="EB Garamond" w:cs="EB Garamond"/>
          <w:lang w:val="es-NI"/>
        </w:rPr>
        <w:t>Mara no pronunció una ceremonia. Permaneció hasta que cerraron la cámara.</w:t>
      </w:r>
    </w:p>
    <w:p w14:paraId="3B4A41F8" w14:textId="77777777" w:rsidR="00575F06" w:rsidRPr="00120AA7" w:rsidRDefault="00000000">
      <w:pPr>
        <w:pStyle w:val="Cuerpodenovela"/>
        <w:rPr>
          <w:lang w:val="es-NI"/>
        </w:rPr>
      </w:pPr>
      <w:r w:rsidRPr="00120AA7">
        <w:rPr>
          <w:rFonts w:eastAsia="EB Garamond" w:cs="EB Garamond"/>
          <w:lang w:val="es-NI"/>
        </w:rPr>
        <w:t xml:space="preserve">Al salir, </w:t>
      </w:r>
      <w:proofErr w:type="spellStart"/>
      <w:r w:rsidRPr="00120AA7">
        <w:rPr>
          <w:rFonts w:eastAsia="EB Garamond" w:cs="EB Garamond"/>
          <w:lang w:val="es-NI"/>
        </w:rPr>
        <w:t>Karta</w:t>
      </w:r>
      <w:proofErr w:type="spellEnd"/>
      <w:r w:rsidRPr="00120AA7">
        <w:rPr>
          <w:rFonts w:eastAsia="EB Garamond" w:cs="EB Garamond"/>
          <w:lang w:val="es-NI"/>
        </w:rPr>
        <w:t xml:space="preserve"> le entregó dos cartas.</w:t>
      </w:r>
    </w:p>
    <w:p w14:paraId="2AD19B51" w14:textId="77777777" w:rsidR="00575F06" w:rsidRPr="00120AA7" w:rsidRDefault="00000000">
      <w:pPr>
        <w:pStyle w:val="Cuerpodenovela"/>
        <w:rPr>
          <w:lang w:val="es-NI"/>
        </w:rPr>
      </w:pPr>
      <w:r w:rsidRPr="00120AA7">
        <w:rPr>
          <w:rFonts w:eastAsia="EB Garamond" w:cs="EB Garamond"/>
          <w:lang w:val="es-NI"/>
        </w:rPr>
        <w:t xml:space="preserve">La primera era suya, dirigida a Pierre. Preguntaba qué ocurría realmente con los cuerpos que bajaban al sótano y por qué algunos no regresaban a sus familias. La segunda era la respuesta de Pierre: hablaba del fuego, de los minerales para monumentos y de los años que había pasado lavándose las </w:t>
      </w:r>
      <w:r w:rsidRPr="00120AA7">
        <w:rPr>
          <w:rFonts w:eastAsia="EB Garamond" w:cs="EB Garamond"/>
          <w:lang w:val="es-NI"/>
        </w:rPr>
        <w:lastRenderedPageBreak/>
        <w:t>manos sin conseguir retirar la sensación de estar colaborando con algo que ya no podía llamar glorioso.</w:t>
      </w:r>
    </w:p>
    <w:p w14:paraId="46402C32" w14:textId="77777777" w:rsidR="00575F06" w:rsidRPr="00120AA7" w:rsidRDefault="00000000">
      <w:pPr>
        <w:pStyle w:val="Cuerpodenovela"/>
        <w:ind w:firstLine="0"/>
        <w:rPr>
          <w:lang w:val="es-NI"/>
        </w:rPr>
      </w:pPr>
      <w:r w:rsidRPr="00120AA7">
        <w:rPr>
          <w:rFonts w:eastAsia="EB Garamond" w:cs="EB Garamond"/>
          <w:lang w:val="es-NI"/>
        </w:rPr>
        <w:t xml:space="preserve">—Queremos que entren al archivo —dijo </w:t>
      </w:r>
      <w:proofErr w:type="spellStart"/>
      <w:r w:rsidRPr="00120AA7">
        <w:rPr>
          <w:rFonts w:eastAsia="EB Garamond" w:cs="EB Garamond"/>
          <w:lang w:val="es-NI"/>
        </w:rPr>
        <w:t>Karta</w:t>
      </w:r>
      <w:proofErr w:type="spellEnd"/>
      <w:r w:rsidRPr="00120AA7">
        <w:rPr>
          <w:rFonts w:eastAsia="EB Garamond" w:cs="EB Garamond"/>
          <w:lang w:val="es-NI"/>
        </w:rPr>
        <w:t>.</w:t>
      </w:r>
    </w:p>
    <w:p w14:paraId="26EC55BA" w14:textId="77777777" w:rsidR="00575F06" w:rsidRPr="00120AA7" w:rsidRDefault="00000000">
      <w:pPr>
        <w:pStyle w:val="Cuerpodenovela"/>
        <w:ind w:firstLine="0"/>
        <w:rPr>
          <w:lang w:val="es-NI"/>
        </w:rPr>
      </w:pPr>
      <w:r w:rsidRPr="00120AA7">
        <w:rPr>
          <w:rFonts w:eastAsia="EB Garamond" w:cs="EB Garamond"/>
          <w:lang w:val="es-NI"/>
        </w:rPr>
        <w:t>—¿Con sus nombres?</w:t>
      </w:r>
    </w:p>
    <w:p w14:paraId="53A1990F" w14:textId="77777777" w:rsidR="00575F06" w:rsidRPr="00120AA7" w:rsidRDefault="00000000">
      <w:pPr>
        <w:pStyle w:val="Cuerpodenovela"/>
        <w:ind w:firstLine="0"/>
        <w:rPr>
          <w:lang w:val="es-NI"/>
        </w:rPr>
      </w:pPr>
      <w:r w:rsidRPr="00120AA7">
        <w:rPr>
          <w:rFonts w:eastAsia="EB Garamond" w:cs="EB Garamond"/>
          <w:lang w:val="es-NI"/>
        </w:rPr>
        <w:t>—Sí.</w:t>
      </w:r>
    </w:p>
    <w:p w14:paraId="7979C224" w14:textId="77777777" w:rsidR="00575F06" w:rsidRPr="00120AA7" w:rsidRDefault="00000000">
      <w:pPr>
        <w:pStyle w:val="Cuerpodenovela"/>
        <w:ind w:firstLine="0"/>
        <w:rPr>
          <w:lang w:val="es-NI"/>
        </w:rPr>
      </w:pPr>
      <w:r w:rsidRPr="00120AA7">
        <w:rPr>
          <w:rFonts w:eastAsia="EB Garamond" w:cs="EB Garamond"/>
          <w:lang w:val="es-NI"/>
        </w:rPr>
        <w:t>—Eso puede identificarlos.</w:t>
      </w:r>
    </w:p>
    <w:p w14:paraId="4F19DC48" w14:textId="77777777" w:rsidR="00575F06" w:rsidRPr="00120AA7" w:rsidRDefault="00000000">
      <w:pPr>
        <w:pStyle w:val="Cuerpodenovela"/>
        <w:rPr>
          <w:lang w:val="es-NI"/>
        </w:rPr>
      </w:pPr>
      <w:r w:rsidRPr="00120AA7">
        <w:rPr>
          <w:rFonts w:eastAsia="EB Garamond" w:cs="EB Garamond"/>
          <w:lang w:val="es-NI"/>
        </w:rPr>
        <w:t>Pierre miró la entrada sellada.</w:t>
      </w:r>
    </w:p>
    <w:p w14:paraId="2E24A414" w14:textId="77777777" w:rsidR="00575F06" w:rsidRPr="00120AA7" w:rsidRDefault="00000000">
      <w:pPr>
        <w:pStyle w:val="Cuerpodenovela"/>
        <w:ind w:firstLine="0"/>
        <w:rPr>
          <w:lang w:val="es-NI"/>
        </w:rPr>
      </w:pPr>
      <w:r w:rsidRPr="00120AA7">
        <w:rPr>
          <w:rFonts w:eastAsia="EB Garamond" w:cs="EB Garamond"/>
          <w:lang w:val="es-NI"/>
        </w:rPr>
        <w:t>—Ya nos identificamos cuando decidimos recuperarlo.</w:t>
      </w:r>
    </w:p>
    <w:p w14:paraId="4EB758A6" w14:textId="77777777" w:rsidR="00575F06" w:rsidRPr="00120AA7" w:rsidRDefault="00000000">
      <w:pPr>
        <w:pStyle w:val="Cuerpodenovela"/>
        <w:rPr>
          <w:lang w:val="es-NI"/>
        </w:rPr>
      </w:pPr>
      <w:r w:rsidRPr="00120AA7">
        <w:rPr>
          <w:rFonts w:eastAsia="EB Garamond" w:cs="EB Garamond"/>
          <w:lang w:val="es-NI"/>
        </w:rPr>
        <w:t>Mara aceptó las cartas.</w:t>
      </w:r>
    </w:p>
    <w:p w14:paraId="6AD0B9C9" w14:textId="77777777" w:rsidR="00575F06" w:rsidRPr="00120AA7" w:rsidRDefault="00000000">
      <w:pPr>
        <w:pStyle w:val="Cuerpodenovela"/>
        <w:rPr>
          <w:lang w:val="es-NI"/>
        </w:rPr>
      </w:pPr>
      <w:r w:rsidRPr="00120AA7">
        <w:rPr>
          <w:rFonts w:eastAsia="EB Garamond" w:cs="EB Garamond"/>
          <w:lang w:val="es-NI"/>
        </w:rPr>
        <w:t>Otra vez encontró letras duplicadas en lugares donde no parecían errores.</w:t>
      </w:r>
    </w:p>
    <w:p w14:paraId="647439EC"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59DEEDC5" w14:textId="77777777" w:rsidR="00575F06" w:rsidRPr="00120AA7" w:rsidRDefault="00000000">
      <w:pPr>
        <w:pStyle w:val="Cuerpodenovela"/>
        <w:ind w:firstLine="0"/>
        <w:rPr>
          <w:lang w:val="es-NI"/>
        </w:rPr>
      </w:pPr>
      <w:r w:rsidRPr="00120AA7">
        <w:rPr>
          <w:rFonts w:eastAsia="EB Garamond" w:cs="EB Garamond"/>
          <w:lang w:val="es-NI"/>
        </w:rPr>
        <w:t>La propaganda se multiplicó durante los tres días siguientes.</w:t>
      </w:r>
    </w:p>
    <w:p w14:paraId="58549301" w14:textId="77777777" w:rsidR="00575F06" w:rsidRPr="00120AA7" w:rsidRDefault="00000000">
      <w:pPr>
        <w:pStyle w:val="Cuerpodenovela"/>
        <w:rPr>
          <w:lang w:val="es-NI"/>
        </w:rPr>
      </w:pPr>
      <w:r w:rsidRPr="00120AA7">
        <w:rPr>
          <w:rFonts w:eastAsia="EB Garamond" w:cs="EB Garamond"/>
          <w:lang w:val="es-NI"/>
        </w:rPr>
        <w:t>Los carteles no reemplazaban a los anteriores. Se pegaban encima.</w:t>
      </w:r>
    </w:p>
    <w:p w14:paraId="3F98718B" w14:textId="77777777" w:rsidR="00575F06" w:rsidRPr="00120AA7" w:rsidRDefault="00000000">
      <w:pPr>
        <w:pStyle w:val="Cuerpodenovela"/>
        <w:rPr>
          <w:lang w:val="es-NI"/>
        </w:rPr>
      </w:pPr>
      <w:r w:rsidRPr="00120AA7">
        <w:rPr>
          <w:rFonts w:eastAsia="EB Garamond" w:cs="EB Garamond"/>
          <w:lang w:val="es-NI"/>
        </w:rPr>
        <w:t xml:space="preserve">El rostro sin máscara aparecía sobre la figura enmascarada. Las palabras IDENTIDAD VERDADERA quedaban partidas por tiras de anuncios antiguos. Fragmentos de </w:t>
      </w:r>
      <w:r w:rsidRPr="00120AA7">
        <w:rPr>
          <w:rFonts w:eastAsia="EB Garamond" w:cs="EB Garamond"/>
          <w:i/>
          <w:lang w:val="es-NI"/>
        </w:rPr>
        <w:t xml:space="preserve">Grab </w:t>
      </w:r>
      <w:proofErr w:type="spellStart"/>
      <w:r w:rsidRPr="00120AA7">
        <w:rPr>
          <w:rFonts w:eastAsia="EB Garamond" w:cs="EB Garamond"/>
          <w:i/>
          <w:lang w:val="es-NI"/>
        </w:rPr>
        <w:t>it</w:t>
      </w:r>
      <w:proofErr w:type="spellEnd"/>
      <w:r w:rsidRPr="00120AA7">
        <w:rPr>
          <w:rFonts w:eastAsia="EB Garamond" w:cs="EB Garamond"/>
          <w:i/>
          <w:lang w:val="es-NI"/>
        </w:rPr>
        <w:t xml:space="preserve"> </w:t>
      </w:r>
      <w:proofErr w:type="spellStart"/>
      <w:r w:rsidRPr="00120AA7">
        <w:rPr>
          <w:rFonts w:eastAsia="EB Garamond" w:cs="EB Garamond"/>
          <w:i/>
          <w:lang w:val="es-NI"/>
        </w:rPr>
        <w:t>before</w:t>
      </w:r>
      <w:proofErr w:type="spellEnd"/>
      <w:r w:rsidRPr="00120AA7">
        <w:rPr>
          <w:rFonts w:eastAsia="EB Garamond" w:cs="EB Garamond"/>
          <w:i/>
          <w:lang w:val="es-NI"/>
        </w:rPr>
        <w:t xml:space="preserve"> </w:t>
      </w:r>
      <w:proofErr w:type="spellStart"/>
      <w:r w:rsidRPr="00120AA7">
        <w:rPr>
          <w:rFonts w:eastAsia="EB Garamond" w:cs="EB Garamond"/>
          <w:i/>
          <w:lang w:val="es-NI"/>
        </w:rPr>
        <w:t>it’s</w:t>
      </w:r>
      <w:proofErr w:type="spellEnd"/>
      <w:r w:rsidRPr="00120AA7">
        <w:rPr>
          <w:rFonts w:eastAsia="EB Garamond" w:cs="EB Garamond"/>
          <w:i/>
          <w:lang w:val="es-NI"/>
        </w:rPr>
        <w:t xml:space="preserve"> </w:t>
      </w:r>
      <w:proofErr w:type="spellStart"/>
      <w:r w:rsidRPr="00120AA7">
        <w:rPr>
          <w:rFonts w:eastAsia="EB Garamond" w:cs="EB Garamond"/>
          <w:i/>
          <w:lang w:val="es-NI"/>
        </w:rPr>
        <w:t>gone</w:t>
      </w:r>
      <w:proofErr w:type="spellEnd"/>
      <w:r w:rsidRPr="00120AA7">
        <w:rPr>
          <w:rFonts w:eastAsia="EB Garamond" w:cs="EB Garamond"/>
          <w:lang w:val="es-NI"/>
        </w:rPr>
        <w:t xml:space="preserve"> se mezclaban con prohibiciones y números de expediente. En algunos muros, el mismo rostro estaba impreso cinco veces, cada una con una acusación diferente.</w:t>
      </w:r>
    </w:p>
    <w:p w14:paraId="5648B5B7" w14:textId="77777777" w:rsidR="00575F06" w:rsidRPr="00120AA7" w:rsidRDefault="00000000">
      <w:pPr>
        <w:pStyle w:val="Cuerpodenovela"/>
        <w:rPr>
          <w:lang w:val="es-NI"/>
        </w:rPr>
      </w:pPr>
      <w:r w:rsidRPr="00120AA7">
        <w:rPr>
          <w:rFonts w:eastAsia="EB Garamond" w:cs="EB Garamond"/>
          <w:lang w:val="es-NI"/>
        </w:rPr>
        <w:t>El tercer mensaje abandonó la pregunta.</w:t>
      </w:r>
    </w:p>
    <w:p w14:paraId="3E700D9D" w14:textId="77777777" w:rsidR="00575F06" w:rsidRDefault="00000000">
      <w:pPr>
        <w:pStyle w:val="Encabezadodocumental"/>
        <w:keepNext/>
        <w:spacing w:before="140" w:after="140"/>
      </w:pPr>
      <w:r>
        <w:rPr>
          <w:rFonts w:eastAsia="EB Garamond" w:cs="EB Garamond"/>
        </w:rPr>
        <w:t>DEFIANCE WITHIN DEMA WALLS IS PROHIBITED.</w:t>
      </w:r>
    </w:p>
    <w:p w14:paraId="6BC71B98" w14:textId="77777777" w:rsidR="00575F06" w:rsidRPr="00120AA7" w:rsidRDefault="00000000">
      <w:pPr>
        <w:pStyle w:val="Encabezadodocumental"/>
        <w:keepNext/>
        <w:spacing w:before="140" w:after="140"/>
        <w:rPr>
          <w:lang w:val="es-NI"/>
        </w:rPr>
      </w:pPr>
      <w:r w:rsidRPr="00120AA7">
        <w:rPr>
          <w:rFonts w:eastAsia="EB Garamond" w:cs="EB Garamond"/>
          <w:lang w:val="es-NI"/>
        </w:rPr>
        <w:t>LA DESOBEDIENCIA DENTRO DE LOS MUROS DE DEMA ESTÁ PROHIBIDA.</w:t>
      </w:r>
    </w:p>
    <w:p w14:paraId="507A9512" w14:textId="77777777" w:rsidR="00575F06" w:rsidRPr="00120AA7" w:rsidRDefault="00000000">
      <w:pPr>
        <w:pStyle w:val="Cuerpodenovela"/>
        <w:ind w:firstLine="0"/>
        <w:rPr>
          <w:lang w:val="es-NI"/>
        </w:rPr>
      </w:pPr>
      <w:r w:rsidRPr="00120AA7">
        <w:rPr>
          <w:rFonts w:eastAsia="EB Garamond" w:cs="EB Garamond"/>
          <w:lang w:val="es-NI"/>
        </w:rPr>
        <w:t xml:space="preserve">La letra pequeña advertía que portar rojo o amarillo sin autorización, reproducir la palabra CLANCY, alterar la orientación de mapas o compartir material del auditorio constituía colaboración con un enemigo del </w:t>
      </w:r>
      <w:proofErr w:type="spellStart"/>
      <w:r w:rsidRPr="00120AA7">
        <w:rPr>
          <w:rFonts w:eastAsia="EB Garamond" w:cs="EB Garamond"/>
          <w:lang w:val="es-NI"/>
        </w:rPr>
        <w:t>Vialismo</w:t>
      </w:r>
      <w:proofErr w:type="spellEnd"/>
      <w:r w:rsidRPr="00120AA7">
        <w:rPr>
          <w:rFonts w:eastAsia="EB Garamond" w:cs="EB Garamond"/>
          <w:lang w:val="es-NI"/>
        </w:rPr>
        <w:t>.</w:t>
      </w:r>
    </w:p>
    <w:p w14:paraId="09B5C150" w14:textId="77777777" w:rsidR="00575F06" w:rsidRPr="00120AA7" w:rsidRDefault="00000000">
      <w:pPr>
        <w:pStyle w:val="Cuerpodenovela"/>
        <w:rPr>
          <w:lang w:val="es-NI"/>
        </w:rPr>
      </w:pPr>
      <w:r w:rsidRPr="00120AA7">
        <w:rPr>
          <w:rFonts w:eastAsia="EB Garamond" w:cs="EB Garamond"/>
          <w:lang w:val="es-NI"/>
        </w:rPr>
        <w:t>Dema había pasado de preguntar si Clancy era un héroe a castigar a quien intentara responder.</w:t>
      </w:r>
    </w:p>
    <w:p w14:paraId="1CC5D183" w14:textId="77777777" w:rsidR="00575F06" w:rsidRPr="00120AA7" w:rsidRDefault="00000000">
      <w:pPr>
        <w:pStyle w:val="Cuerpodenovela"/>
        <w:rPr>
          <w:lang w:val="es-NI"/>
        </w:rPr>
      </w:pPr>
      <w:r w:rsidRPr="00120AA7">
        <w:rPr>
          <w:rFonts w:eastAsia="EB Garamond" w:cs="EB Garamond"/>
          <w:lang w:val="es-NI"/>
        </w:rPr>
        <w:t>Los distritos reaccionaron de maneras distintas.</w:t>
      </w:r>
    </w:p>
    <w:p w14:paraId="6C0351F3" w14:textId="77777777" w:rsidR="00575F06" w:rsidRPr="00120AA7" w:rsidRDefault="00000000">
      <w:pPr>
        <w:pStyle w:val="Cuerpodenovela"/>
        <w:rPr>
          <w:lang w:val="es-NI"/>
        </w:rPr>
      </w:pPr>
      <w:r w:rsidRPr="00120AA7">
        <w:rPr>
          <w:rFonts w:eastAsia="EB Garamond" w:cs="EB Garamond"/>
          <w:lang w:val="es-NI"/>
        </w:rPr>
        <w:t xml:space="preserve">En </w:t>
      </w:r>
      <w:proofErr w:type="spellStart"/>
      <w:r w:rsidRPr="00120AA7">
        <w:rPr>
          <w:rFonts w:eastAsia="EB Garamond" w:cs="EB Garamond"/>
          <w:lang w:val="es-NI"/>
        </w:rPr>
        <w:t>Lisden</w:t>
      </w:r>
      <w:proofErr w:type="spellEnd"/>
      <w:r w:rsidRPr="00120AA7">
        <w:rPr>
          <w:rFonts w:eastAsia="EB Garamond" w:cs="EB Garamond"/>
          <w:lang w:val="es-NI"/>
        </w:rPr>
        <w:t>, alguien cubrió los ojos del cartel con pintura gris.</w:t>
      </w:r>
    </w:p>
    <w:p w14:paraId="566BBC6E" w14:textId="77777777" w:rsidR="00575F06" w:rsidRPr="00120AA7" w:rsidRDefault="00000000">
      <w:pPr>
        <w:pStyle w:val="Cuerpodenovela"/>
        <w:rPr>
          <w:lang w:val="es-NI"/>
        </w:rPr>
      </w:pPr>
      <w:r w:rsidRPr="00120AA7">
        <w:rPr>
          <w:rFonts w:eastAsia="EB Garamond" w:cs="EB Garamond"/>
          <w:lang w:val="es-NI"/>
        </w:rPr>
        <w:t xml:space="preserve">En </w:t>
      </w:r>
      <w:proofErr w:type="spellStart"/>
      <w:r w:rsidRPr="00120AA7">
        <w:rPr>
          <w:rFonts w:eastAsia="EB Garamond" w:cs="EB Garamond"/>
          <w:lang w:val="es-NI"/>
        </w:rPr>
        <w:t>Sacarver</w:t>
      </w:r>
      <w:proofErr w:type="spellEnd"/>
      <w:r w:rsidRPr="00120AA7">
        <w:rPr>
          <w:rFonts w:eastAsia="EB Garamond" w:cs="EB Garamond"/>
          <w:lang w:val="es-NI"/>
        </w:rPr>
        <w:t>, tres jóvenes dibujaron una curva peligrosa en el suelo y fueron detenidos antes del toque de queda.</w:t>
      </w:r>
    </w:p>
    <w:p w14:paraId="7E28AA30" w14:textId="77777777" w:rsidR="00575F06" w:rsidRPr="00120AA7" w:rsidRDefault="00000000">
      <w:pPr>
        <w:pStyle w:val="Cuerpodenovela"/>
        <w:rPr>
          <w:lang w:val="es-NI"/>
        </w:rPr>
      </w:pPr>
      <w:r w:rsidRPr="00120AA7">
        <w:rPr>
          <w:rFonts w:eastAsia="EB Garamond" w:cs="EB Garamond"/>
          <w:lang w:val="es-NI"/>
        </w:rPr>
        <w:lastRenderedPageBreak/>
        <w:t xml:space="preserve">En </w:t>
      </w:r>
      <w:proofErr w:type="spellStart"/>
      <w:r w:rsidRPr="00120AA7">
        <w:rPr>
          <w:rFonts w:eastAsia="EB Garamond" w:cs="EB Garamond"/>
          <w:lang w:val="es-NI"/>
        </w:rPr>
        <w:t>Vetomo</w:t>
      </w:r>
      <w:proofErr w:type="spellEnd"/>
      <w:r w:rsidRPr="00120AA7">
        <w:rPr>
          <w:rFonts w:eastAsia="EB Garamond" w:cs="EB Garamond"/>
          <w:lang w:val="es-NI"/>
        </w:rPr>
        <w:t>, un supervisor obligó a todos los trabajadores a leer la prohibición en voz alta.</w:t>
      </w:r>
    </w:p>
    <w:p w14:paraId="7915F8A8" w14:textId="77777777" w:rsidR="00575F06" w:rsidRPr="00120AA7" w:rsidRDefault="00000000">
      <w:pPr>
        <w:pStyle w:val="Cuerpodenovela"/>
        <w:rPr>
          <w:lang w:val="es-NI"/>
        </w:rPr>
      </w:pPr>
      <w:r w:rsidRPr="00120AA7">
        <w:rPr>
          <w:rFonts w:eastAsia="EB Garamond" w:cs="EB Garamond"/>
          <w:lang w:val="es-NI"/>
        </w:rPr>
        <w:t xml:space="preserve">En </w:t>
      </w:r>
      <w:proofErr w:type="spellStart"/>
      <w:r w:rsidRPr="00120AA7">
        <w:rPr>
          <w:rFonts w:eastAsia="EB Garamond" w:cs="EB Garamond"/>
          <w:lang w:val="es-NI"/>
        </w:rPr>
        <w:t>Keons</w:t>
      </w:r>
      <w:proofErr w:type="spellEnd"/>
      <w:r w:rsidRPr="00120AA7">
        <w:rPr>
          <w:rFonts w:eastAsia="EB Garamond" w:cs="EB Garamond"/>
          <w:lang w:val="es-NI"/>
        </w:rPr>
        <w:t>, una anciana dejó flores amarillas debajo del rostro tachado y nadie las retiró durante seis horas.</w:t>
      </w:r>
    </w:p>
    <w:p w14:paraId="5AF143BC" w14:textId="77777777" w:rsidR="00575F06" w:rsidRPr="00120AA7" w:rsidRDefault="00000000">
      <w:pPr>
        <w:pStyle w:val="Cuerpodenovela"/>
        <w:rPr>
          <w:lang w:val="es-NI"/>
        </w:rPr>
      </w:pPr>
      <w:r w:rsidRPr="00120AA7">
        <w:rPr>
          <w:rFonts w:eastAsia="EB Garamond" w:cs="EB Garamond"/>
          <w:lang w:val="es-NI"/>
        </w:rPr>
        <w:t>Mara registró los cambios sin convertirlos en una cifra de apoyo.</w:t>
      </w:r>
    </w:p>
    <w:p w14:paraId="74C06321" w14:textId="77777777" w:rsidR="00575F06" w:rsidRPr="00120AA7" w:rsidRDefault="00000000">
      <w:pPr>
        <w:pStyle w:val="Cuerpodenovela"/>
        <w:rPr>
          <w:lang w:val="es-NI"/>
        </w:rPr>
      </w:pPr>
      <w:r w:rsidRPr="00120AA7">
        <w:rPr>
          <w:rFonts w:eastAsia="EB Garamond" w:cs="EB Garamond"/>
          <w:lang w:val="es-NI"/>
        </w:rPr>
        <w:t>La ciudad no se había levantado.</w:t>
      </w:r>
    </w:p>
    <w:p w14:paraId="13A7CF0B" w14:textId="77777777" w:rsidR="00575F06" w:rsidRPr="00120AA7" w:rsidRDefault="00000000">
      <w:pPr>
        <w:pStyle w:val="Cuerpodenovela"/>
        <w:rPr>
          <w:lang w:val="es-NI"/>
        </w:rPr>
      </w:pPr>
      <w:r w:rsidRPr="00120AA7">
        <w:rPr>
          <w:rFonts w:eastAsia="EB Garamond" w:cs="EB Garamond"/>
          <w:lang w:val="es-NI"/>
        </w:rPr>
        <w:t>Estaba discutiendo consigo misma en lugares donde Dema esperaba silencio.</w:t>
      </w:r>
    </w:p>
    <w:p w14:paraId="27BE9BC2"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566A353F" w14:textId="77777777" w:rsidR="00575F06" w:rsidRPr="00120AA7" w:rsidRDefault="00000000">
      <w:pPr>
        <w:pStyle w:val="Cuerpodenovela"/>
        <w:ind w:firstLine="0"/>
        <w:rPr>
          <w:lang w:val="es-NI"/>
        </w:rPr>
      </w:pPr>
      <w:r w:rsidRPr="00120AA7">
        <w:rPr>
          <w:rFonts w:eastAsia="EB Garamond" w:cs="EB Garamond"/>
          <w:lang w:val="es-NI"/>
        </w:rPr>
        <w:t>Las cartas llegaron al mismo tiempo que los carteles.</w:t>
      </w:r>
    </w:p>
    <w:p w14:paraId="43898E93" w14:textId="77777777" w:rsidR="00575F06" w:rsidRPr="00120AA7" w:rsidRDefault="00000000">
      <w:pPr>
        <w:pStyle w:val="Cuerpodenovela"/>
        <w:rPr>
          <w:lang w:val="es-NI"/>
        </w:rPr>
      </w:pPr>
      <w:r w:rsidRPr="00120AA7">
        <w:rPr>
          <w:rFonts w:eastAsia="EB Garamond" w:cs="EB Garamond"/>
          <w:lang w:val="es-NI"/>
        </w:rPr>
        <w:t>No formaban todavía un archivo. Eran conversaciones entre personas que habían empezado a nombrar sus capacidades antes de que alguien les asignara un puesto.</w:t>
      </w:r>
    </w:p>
    <w:p w14:paraId="0F2F6B55" w14:textId="77777777" w:rsidR="00575F06" w:rsidRPr="00120AA7" w:rsidRDefault="00000000">
      <w:pPr>
        <w:pStyle w:val="Cuerpodenovela"/>
        <w:rPr>
          <w:lang w:val="es-NI"/>
        </w:rPr>
      </w:pPr>
      <w:r w:rsidRPr="00120AA7">
        <w:rPr>
          <w:rFonts w:eastAsia="EB Garamond" w:cs="EB Garamond"/>
          <w:b/>
          <w:lang w:val="es-NI"/>
        </w:rPr>
        <w:t>Nia a Leo.</w:t>
      </w:r>
    </w:p>
    <w:p w14:paraId="29354BC3" w14:textId="77777777" w:rsidR="00575F06" w:rsidRPr="00120AA7" w:rsidRDefault="00000000">
      <w:pPr>
        <w:pStyle w:val="Cuerpodenovela"/>
        <w:rPr>
          <w:lang w:val="es-NI"/>
        </w:rPr>
      </w:pPr>
      <w:r w:rsidRPr="00120AA7">
        <w:rPr>
          <w:rFonts w:eastAsia="EB Garamond" w:cs="EB Garamond"/>
          <w:lang w:val="es-NI"/>
        </w:rPr>
        <w:t>Nia describía una grieta en las catacumbas donde el aire circulaba en dirección contraria a los mapas. Leo respondía con tres rutas, dos de ellas inutilizables, y una advertencia: una salida que solo conoce una persona es otra clase de celda.</w:t>
      </w:r>
    </w:p>
    <w:p w14:paraId="7CA82DEF" w14:textId="77777777" w:rsidR="00575F06" w:rsidRPr="00120AA7" w:rsidRDefault="00000000">
      <w:pPr>
        <w:pStyle w:val="Cuerpodenovela"/>
        <w:rPr>
          <w:lang w:val="es-NI"/>
        </w:rPr>
      </w:pPr>
      <w:r w:rsidRPr="00120AA7">
        <w:rPr>
          <w:rFonts w:eastAsia="EB Garamond" w:cs="EB Garamond"/>
          <w:lang w:val="es-NI"/>
        </w:rPr>
        <w:t>James copió los trazos y los comparó con los planos de Bram.</w:t>
      </w:r>
    </w:p>
    <w:p w14:paraId="5AF72F92" w14:textId="77777777" w:rsidR="00575F06" w:rsidRPr="00120AA7" w:rsidRDefault="00000000">
      <w:pPr>
        <w:pStyle w:val="Cuerpodenovela"/>
        <w:rPr>
          <w:lang w:val="es-NI"/>
        </w:rPr>
      </w:pPr>
      <w:r w:rsidRPr="00120AA7">
        <w:rPr>
          <w:rFonts w:eastAsia="EB Garamond" w:cs="EB Garamond"/>
          <w:lang w:val="es-NI"/>
        </w:rPr>
        <w:t>No coincidían por completo.</w:t>
      </w:r>
    </w:p>
    <w:p w14:paraId="57E8D6B8" w14:textId="77777777" w:rsidR="00575F06" w:rsidRPr="00120AA7" w:rsidRDefault="00000000">
      <w:pPr>
        <w:pStyle w:val="Cuerpodenovela"/>
        <w:rPr>
          <w:lang w:val="es-NI"/>
        </w:rPr>
      </w:pPr>
      <w:r w:rsidRPr="00120AA7">
        <w:rPr>
          <w:rFonts w:eastAsia="EB Garamond" w:cs="EB Garamond"/>
          <w:lang w:val="es-NI"/>
        </w:rPr>
        <w:t>Eso era útil. Significaba que la ciudad todavía escondía rutas que ningún cartógrafo individual había podido registrar.</w:t>
      </w:r>
    </w:p>
    <w:p w14:paraId="1A823327" w14:textId="77777777" w:rsidR="00575F06" w:rsidRPr="00120AA7" w:rsidRDefault="00000000">
      <w:pPr>
        <w:pStyle w:val="Cuerpodenovela"/>
        <w:rPr>
          <w:lang w:val="es-NI"/>
        </w:rPr>
      </w:pPr>
      <w:r w:rsidRPr="00120AA7">
        <w:rPr>
          <w:rFonts w:eastAsia="EB Garamond" w:cs="EB Garamond"/>
          <w:b/>
          <w:lang w:val="es-NI"/>
        </w:rPr>
        <w:t>Sara a Fredrik.</w:t>
      </w:r>
    </w:p>
    <w:p w14:paraId="0FF11EA3" w14:textId="77777777" w:rsidR="00575F06" w:rsidRPr="00120AA7" w:rsidRDefault="00000000">
      <w:pPr>
        <w:pStyle w:val="Cuerpodenovela"/>
        <w:rPr>
          <w:lang w:val="es-NI"/>
        </w:rPr>
      </w:pPr>
      <w:r w:rsidRPr="00120AA7">
        <w:rPr>
          <w:rFonts w:eastAsia="EB Garamond" w:cs="EB Garamond"/>
          <w:lang w:val="es-NI"/>
        </w:rPr>
        <w:t xml:space="preserve">Sara preguntaba por textos antiguos retirados de la biblioteca. Fredrik admitía haber leído versiones del </w:t>
      </w:r>
      <w:proofErr w:type="spellStart"/>
      <w:r w:rsidRPr="00120AA7">
        <w:rPr>
          <w:rFonts w:eastAsia="EB Garamond" w:cs="EB Garamond"/>
          <w:lang w:val="es-NI"/>
        </w:rPr>
        <w:t>Vialismo</w:t>
      </w:r>
      <w:proofErr w:type="spellEnd"/>
      <w:r w:rsidRPr="00120AA7">
        <w:rPr>
          <w:rFonts w:eastAsia="EB Garamond" w:cs="EB Garamond"/>
          <w:lang w:val="es-NI"/>
        </w:rPr>
        <w:t xml:space="preserve"> donde la palabra </w:t>
      </w:r>
      <w:r w:rsidRPr="00120AA7">
        <w:rPr>
          <w:rFonts w:eastAsia="EB Garamond" w:cs="EB Garamond"/>
          <w:i/>
          <w:lang w:val="es-NI"/>
        </w:rPr>
        <w:t>paraíso</w:t>
      </w:r>
      <w:r w:rsidRPr="00120AA7">
        <w:rPr>
          <w:rFonts w:eastAsia="EB Garamond" w:cs="EB Garamond"/>
          <w:lang w:val="es-NI"/>
        </w:rPr>
        <w:t xml:space="preserve"> no aparecía y donde los obispos no eran nueve. No afirmaba que los documentos fueran auténticos. Escribía que una religión obligada a quemar sus borradores probablemente temía que alguien descubriera que también había sido editada.</w:t>
      </w:r>
    </w:p>
    <w:p w14:paraId="303100EC" w14:textId="77777777" w:rsidR="00575F06" w:rsidRPr="00120AA7" w:rsidRDefault="00000000">
      <w:pPr>
        <w:pStyle w:val="Cuerpodenovela"/>
        <w:rPr>
          <w:lang w:val="es-NI"/>
        </w:rPr>
      </w:pPr>
      <w:r w:rsidRPr="00120AA7">
        <w:rPr>
          <w:rFonts w:eastAsia="EB Garamond" w:cs="EB Garamond"/>
          <w:b/>
          <w:lang w:val="es-NI"/>
        </w:rPr>
        <w:t>Barea a Rayana.</w:t>
      </w:r>
    </w:p>
    <w:p w14:paraId="62FD2FEE" w14:textId="77777777" w:rsidR="00575F06" w:rsidRPr="00120AA7" w:rsidRDefault="00000000">
      <w:pPr>
        <w:pStyle w:val="Cuerpodenovela"/>
        <w:rPr>
          <w:lang w:val="es-NI"/>
        </w:rPr>
      </w:pPr>
      <w:r w:rsidRPr="00120AA7">
        <w:rPr>
          <w:rFonts w:eastAsia="EB Garamond" w:cs="EB Garamond"/>
          <w:lang w:val="es-NI"/>
        </w:rPr>
        <w:t>Barea recordaba una danza que su madre practicaba antes de que los movimientos no autorizados fueran clasificados como desorden emocional. Rayana respondía desde un grupo de recapturados: había visto personas bailar en Trench para comunicarse a distancia, no para entretener a una torre.</w:t>
      </w:r>
    </w:p>
    <w:p w14:paraId="2624A144" w14:textId="77777777" w:rsidR="00575F06" w:rsidRPr="00120AA7" w:rsidRDefault="00000000">
      <w:pPr>
        <w:pStyle w:val="Cuerpodenovela"/>
        <w:rPr>
          <w:lang w:val="es-NI"/>
        </w:rPr>
      </w:pPr>
      <w:proofErr w:type="spellStart"/>
      <w:r w:rsidRPr="00120AA7">
        <w:rPr>
          <w:rFonts w:eastAsia="EB Garamond" w:cs="EB Garamond"/>
          <w:b/>
          <w:lang w:val="es-NI"/>
        </w:rPr>
        <w:t>Jirita</w:t>
      </w:r>
      <w:proofErr w:type="spellEnd"/>
      <w:r w:rsidRPr="00120AA7">
        <w:rPr>
          <w:rFonts w:eastAsia="EB Garamond" w:cs="EB Garamond"/>
          <w:b/>
          <w:lang w:val="es-NI"/>
        </w:rPr>
        <w:t xml:space="preserve"> a Kinton.</w:t>
      </w:r>
    </w:p>
    <w:p w14:paraId="664B8571" w14:textId="77777777" w:rsidR="00575F06" w:rsidRPr="00120AA7" w:rsidRDefault="00000000">
      <w:pPr>
        <w:pStyle w:val="Cuerpodenovela"/>
        <w:rPr>
          <w:lang w:val="es-NI"/>
        </w:rPr>
      </w:pPr>
      <w:proofErr w:type="spellStart"/>
      <w:r w:rsidRPr="00120AA7">
        <w:rPr>
          <w:rFonts w:eastAsia="EB Garamond" w:cs="EB Garamond"/>
          <w:lang w:val="es-NI"/>
        </w:rPr>
        <w:lastRenderedPageBreak/>
        <w:t>Jirita</w:t>
      </w:r>
      <w:proofErr w:type="spellEnd"/>
      <w:r w:rsidRPr="00120AA7">
        <w:rPr>
          <w:rFonts w:eastAsia="EB Garamond" w:cs="EB Garamond"/>
          <w:lang w:val="es-NI"/>
        </w:rPr>
        <w:t xml:space="preserve"> trabajaba en los jardines de la Necrópolis. Sabía qué flores amarillas sobrevivían cerca de los depósitos y qué guardias observaban el cielo más que las puertas. Kinton, asignado a vigilancia, había notado que ciertos buitres repetían rutas exactas incluso cuando no había alimento abajo.</w:t>
      </w:r>
      <w:r>
        <w:rPr>
          <w:vertAlign w:val="superscript"/>
        </w:rPr>
        <w:footnoteReference w:id="5"/>
      </w:r>
    </w:p>
    <w:p w14:paraId="7A4B34C9" w14:textId="77777777" w:rsidR="00575F06" w:rsidRPr="00120AA7" w:rsidRDefault="00000000">
      <w:pPr>
        <w:pStyle w:val="Cuerpodenovela"/>
        <w:rPr>
          <w:lang w:val="es-NI"/>
        </w:rPr>
      </w:pPr>
      <w:r w:rsidRPr="00120AA7">
        <w:rPr>
          <w:rFonts w:eastAsia="EB Garamond" w:cs="EB Garamond"/>
          <w:lang w:val="es-NI"/>
        </w:rPr>
        <w:t>Mara extendió las cartas dentro de la estatua.</w:t>
      </w:r>
    </w:p>
    <w:p w14:paraId="32350313" w14:textId="77777777" w:rsidR="00575F06" w:rsidRPr="00120AA7" w:rsidRDefault="00000000">
      <w:pPr>
        <w:pStyle w:val="Cuerpodenovela"/>
        <w:ind w:firstLine="0"/>
        <w:rPr>
          <w:lang w:val="es-NI"/>
        </w:rPr>
      </w:pPr>
      <w:r w:rsidRPr="00120AA7">
        <w:rPr>
          <w:rFonts w:eastAsia="EB Garamond" w:cs="EB Garamond"/>
          <w:lang w:val="es-NI"/>
        </w:rPr>
        <w:t>—No son seguidores de Clancy —dijo James.</w:t>
      </w:r>
    </w:p>
    <w:p w14:paraId="36C3B3B7" w14:textId="77777777" w:rsidR="00575F06" w:rsidRPr="00120AA7" w:rsidRDefault="00000000">
      <w:pPr>
        <w:pStyle w:val="Cuerpodenovela"/>
        <w:ind w:firstLine="0"/>
        <w:rPr>
          <w:lang w:val="es-NI"/>
        </w:rPr>
      </w:pPr>
      <w:r w:rsidRPr="00120AA7">
        <w:rPr>
          <w:rFonts w:eastAsia="EB Garamond" w:cs="EB Garamond"/>
          <w:lang w:val="es-NI"/>
        </w:rPr>
        <w:t>—Mejor.</w:t>
      </w:r>
    </w:p>
    <w:p w14:paraId="0CD235B8" w14:textId="77777777" w:rsidR="00575F06" w:rsidRPr="00120AA7" w:rsidRDefault="00000000">
      <w:pPr>
        <w:pStyle w:val="Cuerpodenovela"/>
        <w:ind w:firstLine="0"/>
        <w:rPr>
          <w:lang w:val="es-NI"/>
        </w:rPr>
      </w:pPr>
      <w:r w:rsidRPr="00120AA7">
        <w:rPr>
          <w:rFonts w:eastAsia="EB Garamond" w:cs="EB Garamond"/>
          <w:lang w:val="es-NI"/>
        </w:rPr>
        <w:t>—Algunos escribieron antes del auditorio.</w:t>
      </w:r>
    </w:p>
    <w:p w14:paraId="77639D32" w14:textId="77777777" w:rsidR="00575F06" w:rsidRPr="00120AA7" w:rsidRDefault="00000000">
      <w:pPr>
        <w:pStyle w:val="Cuerpodenovela"/>
        <w:ind w:firstLine="0"/>
        <w:rPr>
          <w:lang w:val="es-NI"/>
        </w:rPr>
      </w:pPr>
      <w:r w:rsidRPr="00120AA7">
        <w:rPr>
          <w:rFonts w:eastAsia="EB Garamond" w:cs="EB Garamond"/>
          <w:lang w:val="es-NI"/>
        </w:rPr>
        <w:t>—Mejor todavía.</w:t>
      </w:r>
    </w:p>
    <w:p w14:paraId="439280B3" w14:textId="77777777" w:rsidR="00575F06" w:rsidRPr="00120AA7" w:rsidRDefault="00000000">
      <w:pPr>
        <w:pStyle w:val="Cuerpodenovela"/>
        <w:rPr>
          <w:lang w:val="es-NI"/>
        </w:rPr>
      </w:pPr>
      <w:r w:rsidRPr="00120AA7">
        <w:rPr>
          <w:rFonts w:eastAsia="EB Garamond" w:cs="EB Garamond"/>
          <w:lang w:val="es-NI"/>
        </w:rPr>
        <w:t>La resistencia no había nacido con el discurso. El discurso había permitido que personas aisladas reconocieran que otras ya estaban trabajando contra el mismo sistema.</w:t>
      </w:r>
    </w:p>
    <w:p w14:paraId="66601E7A" w14:textId="77777777" w:rsidR="00575F06" w:rsidRPr="00120AA7" w:rsidRDefault="00000000">
      <w:pPr>
        <w:pStyle w:val="Cuerpodenovela"/>
        <w:rPr>
          <w:lang w:val="es-NI"/>
        </w:rPr>
      </w:pPr>
      <w:r w:rsidRPr="00120AA7">
        <w:rPr>
          <w:rFonts w:eastAsia="EB Garamond" w:cs="EB Garamond"/>
          <w:lang w:val="es-NI"/>
        </w:rPr>
        <w:t>Mara colocó las cartas por oficio, no por lealtad.</w:t>
      </w:r>
    </w:p>
    <w:p w14:paraId="107E2B27" w14:textId="77777777" w:rsidR="00575F06" w:rsidRPr="00120AA7" w:rsidRDefault="00000000">
      <w:pPr>
        <w:pStyle w:val="Cuerpodenovela"/>
        <w:rPr>
          <w:lang w:val="es-NI"/>
        </w:rPr>
      </w:pPr>
      <w:r w:rsidRPr="00120AA7">
        <w:rPr>
          <w:rFonts w:eastAsia="EB Garamond" w:cs="EB Garamond"/>
          <w:lang w:val="es-NI"/>
        </w:rPr>
        <w:t>Arte.</w:t>
      </w:r>
    </w:p>
    <w:p w14:paraId="534A422C" w14:textId="77777777" w:rsidR="00575F06" w:rsidRPr="00120AA7" w:rsidRDefault="00000000">
      <w:pPr>
        <w:pStyle w:val="Cuerpodenovela"/>
        <w:rPr>
          <w:lang w:val="es-NI"/>
        </w:rPr>
      </w:pPr>
      <w:r w:rsidRPr="00120AA7">
        <w:rPr>
          <w:rFonts w:eastAsia="EB Garamond" w:cs="EB Garamond"/>
          <w:lang w:val="es-NI"/>
        </w:rPr>
        <w:t>Torres.</w:t>
      </w:r>
    </w:p>
    <w:p w14:paraId="62D96501" w14:textId="77777777" w:rsidR="00575F06" w:rsidRPr="00120AA7" w:rsidRDefault="00000000">
      <w:pPr>
        <w:pStyle w:val="Cuerpodenovela"/>
        <w:rPr>
          <w:lang w:val="es-NI"/>
        </w:rPr>
      </w:pPr>
      <w:r w:rsidRPr="00120AA7">
        <w:rPr>
          <w:rFonts w:eastAsia="EB Garamond" w:cs="EB Garamond"/>
          <w:lang w:val="es-NI"/>
        </w:rPr>
        <w:t>Rutas.</w:t>
      </w:r>
    </w:p>
    <w:p w14:paraId="4904BB18" w14:textId="77777777" w:rsidR="00575F06" w:rsidRPr="00120AA7" w:rsidRDefault="00000000">
      <w:pPr>
        <w:pStyle w:val="Cuerpodenovela"/>
        <w:rPr>
          <w:lang w:val="es-NI"/>
        </w:rPr>
      </w:pPr>
      <w:r w:rsidRPr="00120AA7">
        <w:rPr>
          <w:rFonts w:eastAsia="EB Garamond" w:cs="EB Garamond"/>
          <w:lang w:val="es-NI"/>
        </w:rPr>
        <w:t>Biblioteca.</w:t>
      </w:r>
    </w:p>
    <w:p w14:paraId="558A587E" w14:textId="77777777" w:rsidR="00575F06" w:rsidRPr="00120AA7" w:rsidRDefault="00000000">
      <w:pPr>
        <w:pStyle w:val="Cuerpodenovela"/>
        <w:rPr>
          <w:lang w:val="es-NI"/>
        </w:rPr>
      </w:pPr>
      <w:r w:rsidRPr="00120AA7">
        <w:rPr>
          <w:rFonts w:eastAsia="EB Garamond" w:cs="EB Garamond"/>
          <w:lang w:val="es-NI"/>
        </w:rPr>
        <w:t>Memoria corporal.</w:t>
      </w:r>
    </w:p>
    <w:p w14:paraId="3771AC45" w14:textId="77777777" w:rsidR="00575F06" w:rsidRPr="00120AA7" w:rsidRDefault="00000000">
      <w:pPr>
        <w:pStyle w:val="Cuerpodenovela"/>
        <w:rPr>
          <w:lang w:val="es-NI"/>
        </w:rPr>
      </w:pPr>
      <w:r w:rsidRPr="00120AA7">
        <w:rPr>
          <w:rFonts w:eastAsia="EB Garamond" w:cs="EB Garamond"/>
          <w:lang w:val="es-NI"/>
        </w:rPr>
        <w:t>Jardines.</w:t>
      </w:r>
    </w:p>
    <w:p w14:paraId="1EEAAC62" w14:textId="77777777" w:rsidR="00575F06" w:rsidRPr="00120AA7" w:rsidRDefault="00000000">
      <w:pPr>
        <w:pStyle w:val="Cuerpodenovela"/>
        <w:rPr>
          <w:lang w:val="es-NI"/>
        </w:rPr>
      </w:pPr>
      <w:r w:rsidRPr="00120AA7">
        <w:rPr>
          <w:rFonts w:eastAsia="EB Garamond" w:cs="EB Garamond"/>
          <w:lang w:val="es-NI"/>
        </w:rPr>
        <w:t>Vigilancia.</w:t>
      </w:r>
    </w:p>
    <w:p w14:paraId="2BE3F2DC" w14:textId="77777777" w:rsidR="00575F06" w:rsidRPr="00120AA7" w:rsidRDefault="00000000">
      <w:pPr>
        <w:pStyle w:val="Cuerpodenovela"/>
        <w:rPr>
          <w:lang w:val="es-NI"/>
        </w:rPr>
      </w:pPr>
      <w:r w:rsidRPr="00120AA7">
        <w:rPr>
          <w:rFonts w:eastAsia="EB Garamond" w:cs="EB Garamond"/>
          <w:lang w:val="es-NI"/>
        </w:rPr>
        <w:t>Funeraria.</w:t>
      </w:r>
    </w:p>
    <w:p w14:paraId="62E8B1CB" w14:textId="77777777" w:rsidR="00575F06" w:rsidRPr="00120AA7" w:rsidRDefault="00000000">
      <w:pPr>
        <w:pStyle w:val="Cuerpodenovela"/>
        <w:rPr>
          <w:lang w:val="es-NI"/>
        </w:rPr>
      </w:pPr>
      <w:r w:rsidRPr="00120AA7">
        <w:rPr>
          <w:rFonts w:eastAsia="EB Garamond" w:cs="EB Garamond"/>
          <w:lang w:val="es-NI"/>
        </w:rPr>
        <w:t>En cada grupo aparecían letras repetidas. No bastaban para construir la frase completa. Mara marcó el patrón en una hoja aparte y no lo compartió todavía.</w:t>
      </w:r>
    </w:p>
    <w:p w14:paraId="13F9AAB7" w14:textId="77777777" w:rsidR="00575F06" w:rsidRPr="00120AA7" w:rsidRDefault="00000000">
      <w:pPr>
        <w:pStyle w:val="Cuerpodenovela"/>
        <w:rPr>
          <w:lang w:val="es-NI"/>
        </w:rPr>
      </w:pPr>
      <w:r w:rsidRPr="00120AA7">
        <w:rPr>
          <w:rFonts w:eastAsia="EB Garamond" w:cs="EB Garamond"/>
          <w:lang w:val="es-NI"/>
        </w:rPr>
        <w:t>Primero necesitaba saber si era un mensaje o una coincidencia que deseaba demasiado encontrar.</w:t>
      </w:r>
    </w:p>
    <w:p w14:paraId="6C16EC85"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67C9371" w14:textId="77777777" w:rsidR="00575F06" w:rsidRPr="00120AA7" w:rsidRDefault="00000000">
      <w:pPr>
        <w:pStyle w:val="Cuerpodenovela"/>
        <w:ind w:firstLine="0"/>
        <w:rPr>
          <w:lang w:val="es-NI"/>
        </w:rPr>
      </w:pPr>
      <w:r w:rsidRPr="00120AA7">
        <w:rPr>
          <w:rFonts w:eastAsia="EB Garamond" w:cs="EB Garamond"/>
          <w:lang w:val="es-NI"/>
        </w:rPr>
        <w:t>La máscara y la estola permanecieron dos noches dentro de la estatua.</w:t>
      </w:r>
    </w:p>
    <w:p w14:paraId="343129E6" w14:textId="77777777" w:rsidR="00575F06" w:rsidRPr="00120AA7" w:rsidRDefault="00000000">
      <w:pPr>
        <w:pStyle w:val="Cuerpodenovela"/>
        <w:rPr>
          <w:lang w:val="es-NI"/>
        </w:rPr>
      </w:pPr>
      <w:r w:rsidRPr="00120AA7">
        <w:rPr>
          <w:rFonts w:eastAsia="EB Garamond" w:cs="EB Garamond"/>
          <w:lang w:val="es-NI"/>
        </w:rPr>
        <w:t xml:space="preserve">Mara las guardó en una cavidad distinta de las prendas de </w:t>
      </w:r>
      <w:proofErr w:type="spellStart"/>
      <w:r w:rsidRPr="00120AA7">
        <w:rPr>
          <w:rFonts w:eastAsia="EB Garamond" w:cs="EB Garamond"/>
          <w:lang w:val="es-NI"/>
        </w:rPr>
        <w:t>Levitate</w:t>
      </w:r>
      <w:proofErr w:type="spellEnd"/>
      <w:r w:rsidRPr="00120AA7">
        <w:rPr>
          <w:rFonts w:eastAsia="EB Garamond" w:cs="EB Garamond"/>
          <w:lang w:val="es-NI"/>
        </w:rPr>
        <w:t>. No quería que un registro equivocado confundiera dos regresos.</w:t>
      </w:r>
    </w:p>
    <w:p w14:paraId="5D2119D8" w14:textId="77777777" w:rsidR="00575F06" w:rsidRPr="00120AA7" w:rsidRDefault="00000000">
      <w:pPr>
        <w:pStyle w:val="Cuerpodenovela"/>
        <w:rPr>
          <w:lang w:val="es-NI"/>
        </w:rPr>
      </w:pPr>
      <w:r w:rsidRPr="00120AA7">
        <w:rPr>
          <w:rFonts w:eastAsia="EB Garamond" w:cs="EB Garamond"/>
          <w:lang w:val="es-NI"/>
        </w:rPr>
        <w:lastRenderedPageBreak/>
        <w:t>La máscara negra tenía franjas rojas sobre el centro y una abertura estrecha para los ojos. El interior conservaba el frío del depósito y el olor del auditorio. La estola era más pesada de lo que parecía. Las letras blancas no estaban pintadas; formaban parte del tejido.</w:t>
      </w:r>
    </w:p>
    <w:p w14:paraId="59E963A3" w14:textId="77777777" w:rsidR="00575F06" w:rsidRPr="00120AA7" w:rsidRDefault="00000000">
      <w:pPr>
        <w:pStyle w:val="Encabezadodocumental"/>
        <w:keepNext/>
        <w:spacing w:before="140" w:after="140"/>
        <w:rPr>
          <w:lang w:val="es-NI"/>
        </w:rPr>
      </w:pPr>
      <w:r w:rsidRPr="00120AA7">
        <w:rPr>
          <w:rFonts w:eastAsia="EB Garamond" w:cs="EB Garamond"/>
          <w:lang w:val="es-NI"/>
        </w:rPr>
        <w:t>CLANCY.</w:t>
      </w:r>
    </w:p>
    <w:p w14:paraId="69A03AD4" w14:textId="77777777" w:rsidR="00575F06" w:rsidRPr="00120AA7" w:rsidRDefault="00000000">
      <w:pPr>
        <w:pStyle w:val="Cuerpodenovela"/>
        <w:ind w:firstLine="0"/>
        <w:rPr>
          <w:lang w:val="es-NI"/>
        </w:rPr>
      </w:pPr>
      <w:r w:rsidRPr="00120AA7">
        <w:rPr>
          <w:rFonts w:eastAsia="EB Garamond" w:cs="EB Garamond"/>
          <w:lang w:val="es-NI"/>
        </w:rPr>
        <w:t>James examinó las costuras.</w:t>
      </w:r>
    </w:p>
    <w:p w14:paraId="42FDD652" w14:textId="77777777" w:rsidR="00575F06" w:rsidRPr="00120AA7" w:rsidRDefault="00000000">
      <w:pPr>
        <w:pStyle w:val="Cuerpodenovela"/>
        <w:ind w:firstLine="0"/>
        <w:rPr>
          <w:lang w:val="es-NI"/>
        </w:rPr>
      </w:pPr>
      <w:r w:rsidRPr="00120AA7">
        <w:rPr>
          <w:rFonts w:eastAsia="EB Garamond" w:cs="EB Garamond"/>
          <w:lang w:val="es-NI"/>
        </w:rPr>
        <w:t>—No es reciente.</w:t>
      </w:r>
    </w:p>
    <w:p w14:paraId="1F13D292" w14:textId="77777777" w:rsidR="00575F06" w:rsidRPr="00120AA7" w:rsidRDefault="00000000">
      <w:pPr>
        <w:pStyle w:val="Cuerpodenovela"/>
        <w:ind w:firstLine="0"/>
        <w:rPr>
          <w:lang w:val="es-NI"/>
        </w:rPr>
      </w:pPr>
      <w:r w:rsidRPr="00120AA7">
        <w:rPr>
          <w:rFonts w:eastAsia="EB Garamond" w:cs="EB Garamond"/>
          <w:lang w:val="es-NI"/>
        </w:rPr>
        <w:t>—¿Cuánto?</w:t>
      </w:r>
    </w:p>
    <w:p w14:paraId="5681E927" w14:textId="77777777" w:rsidR="00575F06" w:rsidRPr="00120AA7" w:rsidRDefault="00000000">
      <w:pPr>
        <w:pStyle w:val="Cuerpodenovela"/>
        <w:ind w:firstLine="0"/>
        <w:rPr>
          <w:lang w:val="es-NI"/>
        </w:rPr>
      </w:pPr>
      <w:r w:rsidRPr="00120AA7">
        <w:rPr>
          <w:rFonts w:eastAsia="EB Garamond" w:cs="EB Garamond"/>
          <w:lang w:val="es-NI"/>
        </w:rPr>
        <w:t>—No puedo saberlo.</w:t>
      </w:r>
    </w:p>
    <w:p w14:paraId="50DA6D43" w14:textId="77777777" w:rsidR="00575F06" w:rsidRPr="00120AA7" w:rsidRDefault="00000000">
      <w:pPr>
        <w:pStyle w:val="Cuerpodenovela"/>
        <w:ind w:firstLine="0"/>
        <w:rPr>
          <w:lang w:val="es-NI"/>
        </w:rPr>
      </w:pPr>
      <w:r w:rsidRPr="00120AA7">
        <w:rPr>
          <w:rFonts w:eastAsia="EB Garamond" w:cs="EB Garamond"/>
          <w:lang w:val="es-NI"/>
        </w:rPr>
        <w:t>—¿La hizo Dema?</w:t>
      </w:r>
    </w:p>
    <w:p w14:paraId="669E72FD" w14:textId="77777777" w:rsidR="00575F06" w:rsidRPr="00120AA7" w:rsidRDefault="00000000">
      <w:pPr>
        <w:pStyle w:val="Cuerpodenovela"/>
        <w:ind w:firstLine="0"/>
        <w:rPr>
          <w:lang w:val="es-NI"/>
        </w:rPr>
      </w:pPr>
      <w:r w:rsidRPr="00120AA7">
        <w:rPr>
          <w:rFonts w:eastAsia="EB Garamond" w:cs="EB Garamond"/>
          <w:lang w:val="es-NI"/>
        </w:rPr>
        <w:t>—Dema habría utilizado un número.</w:t>
      </w:r>
    </w:p>
    <w:p w14:paraId="67AE30F8" w14:textId="77777777" w:rsidR="00575F06" w:rsidRPr="00120AA7" w:rsidRDefault="00000000">
      <w:pPr>
        <w:pStyle w:val="Cuerpodenovela"/>
        <w:ind w:firstLine="0"/>
        <w:rPr>
          <w:lang w:val="es-NI"/>
        </w:rPr>
      </w:pPr>
      <w:r w:rsidRPr="00120AA7">
        <w:rPr>
          <w:rFonts w:eastAsia="EB Garamond" w:cs="EB Garamond"/>
          <w:lang w:val="es-NI"/>
        </w:rPr>
        <w:t>—Los Banditos también pudieron hacerla.</w:t>
      </w:r>
    </w:p>
    <w:p w14:paraId="20998ADD" w14:textId="77777777" w:rsidR="00575F06" w:rsidRPr="00120AA7" w:rsidRDefault="00000000">
      <w:pPr>
        <w:pStyle w:val="Cuerpodenovela"/>
        <w:ind w:firstLine="0"/>
        <w:rPr>
          <w:lang w:val="es-NI"/>
        </w:rPr>
      </w:pPr>
      <w:r w:rsidRPr="00120AA7">
        <w:rPr>
          <w:rFonts w:eastAsia="EB Garamond" w:cs="EB Garamond"/>
          <w:lang w:val="es-NI"/>
        </w:rPr>
        <w:t>—Entonces alguien conocía el nombre antes de que la encontráramos.</w:t>
      </w:r>
    </w:p>
    <w:p w14:paraId="3D7101EC" w14:textId="77777777" w:rsidR="00575F06" w:rsidRPr="00120AA7" w:rsidRDefault="00000000">
      <w:pPr>
        <w:pStyle w:val="Cuerpodenovela"/>
        <w:rPr>
          <w:lang w:val="es-NI"/>
        </w:rPr>
      </w:pPr>
      <w:r w:rsidRPr="00120AA7">
        <w:rPr>
          <w:rFonts w:eastAsia="EB Garamond" w:cs="EB Garamond"/>
          <w:lang w:val="es-NI"/>
        </w:rPr>
        <w:t>Mara dobló la estola.</w:t>
      </w:r>
    </w:p>
    <w:p w14:paraId="33639912" w14:textId="77777777" w:rsidR="00575F06" w:rsidRPr="00120AA7" w:rsidRDefault="00000000">
      <w:pPr>
        <w:pStyle w:val="Cuerpodenovela"/>
        <w:ind w:firstLine="0"/>
        <w:rPr>
          <w:lang w:val="es-NI"/>
        </w:rPr>
      </w:pPr>
      <w:r w:rsidRPr="00120AA7">
        <w:rPr>
          <w:rFonts w:eastAsia="EB Garamond" w:cs="EB Garamond"/>
          <w:lang w:val="es-NI"/>
        </w:rPr>
        <w:t>—No convirtamos una falta de registro en una respuesta.</w:t>
      </w:r>
    </w:p>
    <w:p w14:paraId="0EF41551" w14:textId="77777777" w:rsidR="00575F06" w:rsidRPr="00120AA7" w:rsidRDefault="00000000">
      <w:pPr>
        <w:pStyle w:val="Cuerpodenovela"/>
        <w:rPr>
          <w:lang w:val="es-NI"/>
        </w:rPr>
      </w:pPr>
      <w:r w:rsidRPr="00120AA7">
        <w:rPr>
          <w:rFonts w:eastAsia="EB Garamond" w:cs="EB Garamond"/>
          <w:lang w:val="es-NI"/>
        </w:rPr>
        <w:t>James asintió.</w:t>
      </w:r>
    </w:p>
    <w:p w14:paraId="44E28CBB" w14:textId="77777777" w:rsidR="00575F06" w:rsidRPr="00120AA7" w:rsidRDefault="00000000">
      <w:pPr>
        <w:pStyle w:val="Cuerpodenovela"/>
        <w:rPr>
          <w:lang w:val="es-NI"/>
        </w:rPr>
      </w:pPr>
      <w:r w:rsidRPr="00120AA7">
        <w:rPr>
          <w:rFonts w:eastAsia="EB Garamond" w:cs="EB Garamond"/>
          <w:lang w:val="es-NI"/>
        </w:rPr>
        <w:t>La ruta para sacar las prendas de Dema llegó esa misma noche en un plano corregido. La mano que había marcado la compuerta sur seguía sin aparecer en los informes oficiales. Desde el escondite del prisionero extraído del anexo, alguien había dibujado una alternativa por la antigua línea de agua y añadido una sola advertencia:</w:t>
      </w:r>
    </w:p>
    <w:p w14:paraId="423DC6A3" w14:textId="77777777" w:rsidR="00575F06" w:rsidRPr="00120AA7" w:rsidRDefault="00000000">
      <w:pPr>
        <w:pStyle w:val="Encabezadodocumental"/>
        <w:keepNext/>
        <w:spacing w:before="140" w:after="140"/>
        <w:rPr>
          <w:lang w:val="es-NI"/>
        </w:rPr>
      </w:pPr>
      <w:r w:rsidRPr="00120AA7">
        <w:rPr>
          <w:rFonts w:eastAsia="EB Garamond" w:cs="EB Garamond"/>
          <w:lang w:val="es-NI"/>
        </w:rPr>
        <w:t>UNA PERSONA. SIN RETORNO POR LA MISMA RUTA.</w:t>
      </w:r>
    </w:p>
    <w:p w14:paraId="56FA39D9" w14:textId="77777777" w:rsidR="00575F06" w:rsidRPr="00120AA7" w:rsidRDefault="00000000">
      <w:pPr>
        <w:pStyle w:val="Cuerpodenovela"/>
        <w:ind w:firstLine="0"/>
        <w:rPr>
          <w:lang w:val="es-NI"/>
        </w:rPr>
      </w:pPr>
      <w:r w:rsidRPr="00120AA7">
        <w:rPr>
          <w:rFonts w:eastAsia="EB Garamond" w:cs="EB Garamond"/>
          <w:lang w:val="es-NI"/>
        </w:rPr>
        <w:t>James verificó las medidas.</w:t>
      </w:r>
    </w:p>
    <w:p w14:paraId="588A237B" w14:textId="77777777" w:rsidR="00575F06" w:rsidRPr="00120AA7" w:rsidRDefault="00000000">
      <w:pPr>
        <w:pStyle w:val="Cuerpodenovela"/>
        <w:rPr>
          <w:lang w:val="es-NI"/>
        </w:rPr>
      </w:pPr>
      <w:r w:rsidRPr="00120AA7">
        <w:rPr>
          <w:rFonts w:eastAsia="EB Garamond" w:cs="EB Garamond"/>
          <w:lang w:val="es-NI"/>
        </w:rPr>
        <w:t>Mara envolvió la máscara y la estola en tela impermeable. Dentro colocó una nota:</w:t>
      </w:r>
    </w:p>
    <w:p w14:paraId="468003DE" w14:textId="77777777" w:rsidR="00575F06" w:rsidRPr="00120AA7" w:rsidRDefault="00000000">
      <w:pPr>
        <w:pStyle w:val="Encabezadodocumental"/>
        <w:keepNext/>
        <w:spacing w:before="140" w:after="140"/>
        <w:rPr>
          <w:lang w:val="es-NI"/>
        </w:rPr>
      </w:pPr>
      <w:r w:rsidRPr="00120AA7">
        <w:rPr>
          <w:rFonts w:eastAsia="EB Garamond" w:cs="EB Garamond"/>
          <w:lang w:val="es-NI"/>
        </w:rPr>
        <w:t>ENTREGARLAS PERSONALMENTE. NO PRESENTARLAS COMO DESTINO. EXPLICAR LO QUE SABEMOS Y LO QUE NO.</w:t>
      </w:r>
    </w:p>
    <w:p w14:paraId="382141DA" w14:textId="77777777" w:rsidR="00575F06" w:rsidRPr="00120AA7" w:rsidRDefault="00000000">
      <w:pPr>
        <w:pStyle w:val="Cuerpodenovela"/>
        <w:ind w:firstLine="0"/>
        <w:rPr>
          <w:lang w:val="es-NI"/>
        </w:rPr>
      </w:pPr>
      <w:r w:rsidRPr="00120AA7">
        <w:rPr>
          <w:rFonts w:eastAsia="EB Garamond" w:cs="EB Garamond"/>
          <w:lang w:val="es-NI"/>
        </w:rPr>
        <w:t>No escribieron un nombre en el exterior.</w:t>
      </w:r>
    </w:p>
    <w:p w14:paraId="6EE818BE" w14:textId="77777777" w:rsidR="00575F06" w:rsidRPr="00120AA7" w:rsidRDefault="00000000">
      <w:pPr>
        <w:pStyle w:val="Cuerpodenovela"/>
        <w:rPr>
          <w:lang w:val="es-NI"/>
        </w:rPr>
      </w:pPr>
      <w:r w:rsidRPr="00120AA7">
        <w:rPr>
          <w:rFonts w:eastAsia="EB Garamond" w:cs="EB Garamond"/>
          <w:lang w:val="es-NI"/>
        </w:rPr>
        <w:t>La tercera noche, el paquete salió de la estatua por el conducto norte. Mara vio cómo desaparecía detrás de la rejilla y cerró la placa. No siguió al mensajero ni permitió que James activara una cámara en la ruta.</w:t>
      </w:r>
    </w:p>
    <w:p w14:paraId="590A14FA" w14:textId="77777777" w:rsidR="00575F06" w:rsidRPr="00120AA7" w:rsidRDefault="00000000">
      <w:pPr>
        <w:pStyle w:val="Cuerpodenovela"/>
        <w:rPr>
          <w:lang w:val="es-NI"/>
        </w:rPr>
      </w:pPr>
      <w:r w:rsidRPr="00120AA7">
        <w:rPr>
          <w:rFonts w:eastAsia="EB Garamond" w:cs="EB Garamond"/>
          <w:lang w:val="es-NI"/>
        </w:rPr>
        <w:lastRenderedPageBreak/>
        <w:t>Cuantas menos imágenes conservara Dema, mayores serían las posibilidades de que las prendas llegaran.</w:t>
      </w:r>
    </w:p>
    <w:p w14:paraId="72D3A0A5" w14:textId="77777777" w:rsidR="00575F06" w:rsidRPr="00120AA7" w:rsidRDefault="00000000">
      <w:pPr>
        <w:pStyle w:val="Cuerpodenovela"/>
        <w:rPr>
          <w:lang w:val="es-NI"/>
        </w:rPr>
      </w:pPr>
      <w:r w:rsidRPr="00120AA7">
        <w:rPr>
          <w:rFonts w:eastAsia="EB Garamond" w:cs="EB Garamond"/>
          <w:lang w:val="es-NI"/>
        </w:rPr>
        <w:t>Afuera, otro cartel de Clancy cubría el muro del distrito.</w:t>
      </w:r>
    </w:p>
    <w:p w14:paraId="3BC6D460" w14:textId="77777777" w:rsidR="00575F06" w:rsidRPr="00120AA7" w:rsidRDefault="00000000">
      <w:pPr>
        <w:pStyle w:val="Cuerpodenovela"/>
        <w:rPr>
          <w:lang w:val="es-NI"/>
        </w:rPr>
      </w:pPr>
      <w:r w:rsidRPr="00120AA7">
        <w:rPr>
          <w:rFonts w:eastAsia="EB Garamond" w:cs="EB Garamond"/>
          <w:lang w:val="es-NI"/>
        </w:rPr>
        <w:t>La propaganda quería que toda la ciudad mirara a una persona.</w:t>
      </w:r>
    </w:p>
    <w:p w14:paraId="55CE3938" w14:textId="77777777" w:rsidR="00575F06" w:rsidRPr="00120AA7" w:rsidRDefault="00000000">
      <w:pPr>
        <w:pStyle w:val="Cuerpodenovela"/>
        <w:rPr>
          <w:lang w:val="es-NI"/>
        </w:rPr>
      </w:pPr>
      <w:r w:rsidRPr="00120AA7">
        <w:rPr>
          <w:rFonts w:eastAsia="EB Garamond" w:cs="EB Garamond"/>
          <w:lang w:val="es-NI"/>
        </w:rPr>
        <w:t>Dentro de la piedra, catorce cartas empezaban a demostrar que la brecha estaba formada por muchas.</w:t>
      </w:r>
    </w:p>
    <w:p w14:paraId="63760B15"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2941A7E" w14:textId="77777777" w:rsidR="00575F06" w:rsidRPr="00120AA7" w:rsidRDefault="00000000">
      <w:pPr>
        <w:pStyle w:val="Cuerpodenovela"/>
        <w:ind w:firstLine="0"/>
        <w:rPr>
          <w:lang w:val="es-NI"/>
        </w:rPr>
      </w:pPr>
      <w:r w:rsidRPr="00120AA7">
        <w:rPr>
          <w:rFonts w:eastAsia="EB Garamond" w:cs="EB Garamond"/>
          <w:lang w:val="es-NI"/>
        </w:rPr>
        <w:t>En la costa de Trench, el campamento desapareció antes de que saliera el sol.</w:t>
      </w:r>
    </w:p>
    <w:p w14:paraId="46C922E6" w14:textId="77777777" w:rsidR="00575F06" w:rsidRPr="00120AA7" w:rsidRDefault="00000000">
      <w:pPr>
        <w:pStyle w:val="Cuerpodenovela"/>
        <w:rPr>
          <w:lang w:val="es-NI"/>
        </w:rPr>
      </w:pPr>
      <w:r w:rsidRPr="00120AA7">
        <w:rPr>
          <w:rFonts w:eastAsia="EB Garamond" w:cs="EB Garamond"/>
          <w:lang w:val="es-NI"/>
        </w:rPr>
        <w:t xml:space="preserve">Los exploradores enterraron las cenizas, cubrieron las huellas y dividieron las copias restantes de </w:t>
      </w:r>
      <w:r w:rsidRPr="00120AA7">
        <w:rPr>
          <w:rFonts w:eastAsia="EB Garamond" w:cs="EB Garamond"/>
          <w:i/>
          <w:lang w:val="es-NI"/>
        </w:rPr>
        <w:t>I Am Clancy</w:t>
      </w:r>
      <w:r w:rsidRPr="00120AA7">
        <w:rPr>
          <w:rFonts w:eastAsia="EB Garamond" w:cs="EB Garamond"/>
          <w:lang w:val="es-NI"/>
        </w:rPr>
        <w:t>. Una persona regresó hacia el litoral. Otra tomó una ruta norte. Las demás se internaron en el bosque por intervalos.</w:t>
      </w:r>
    </w:p>
    <w:p w14:paraId="2D4CA434" w14:textId="77777777" w:rsidR="00575F06" w:rsidRPr="00120AA7" w:rsidRDefault="00000000">
      <w:pPr>
        <w:pStyle w:val="Cuerpodenovela"/>
        <w:rPr>
          <w:lang w:val="es-NI"/>
        </w:rPr>
      </w:pPr>
      <w:r w:rsidRPr="00120AA7">
        <w:rPr>
          <w:rFonts w:eastAsia="EB Garamond" w:cs="EB Garamond"/>
          <w:lang w:val="es-NI"/>
        </w:rPr>
        <w:t>Yo esperé la señal del Portador.</w:t>
      </w:r>
    </w:p>
    <w:p w14:paraId="70441FC7" w14:textId="77777777" w:rsidR="00575F06" w:rsidRPr="00120AA7" w:rsidRDefault="00000000">
      <w:pPr>
        <w:pStyle w:val="Cuerpodenovela"/>
        <w:rPr>
          <w:lang w:val="es-NI"/>
        </w:rPr>
      </w:pPr>
      <w:r w:rsidRPr="00120AA7">
        <w:rPr>
          <w:rFonts w:eastAsia="EB Garamond" w:cs="EB Garamond"/>
          <w:lang w:val="es-NI"/>
        </w:rPr>
        <w:t>Él estaba junto a la línea de árboles.</w:t>
      </w:r>
    </w:p>
    <w:p w14:paraId="0083FAAD" w14:textId="77777777" w:rsidR="00575F06" w:rsidRPr="00120AA7" w:rsidRDefault="00000000">
      <w:pPr>
        <w:pStyle w:val="Cuerpodenovela"/>
        <w:ind w:firstLine="0"/>
        <w:rPr>
          <w:lang w:val="es-NI"/>
        </w:rPr>
      </w:pPr>
      <w:r w:rsidRPr="00120AA7">
        <w:rPr>
          <w:rFonts w:eastAsia="EB Garamond" w:cs="EB Garamond"/>
          <w:lang w:val="es-NI"/>
        </w:rPr>
        <w:t>—Tenemos que movernos —dijo.</w:t>
      </w:r>
    </w:p>
    <w:p w14:paraId="6234692E" w14:textId="77777777" w:rsidR="00575F06" w:rsidRPr="00120AA7" w:rsidRDefault="00000000">
      <w:pPr>
        <w:pStyle w:val="Cuerpodenovela"/>
        <w:ind w:firstLine="0"/>
        <w:rPr>
          <w:lang w:val="es-NI"/>
        </w:rPr>
      </w:pPr>
      <w:r w:rsidRPr="00120AA7">
        <w:rPr>
          <w:rFonts w:eastAsia="EB Garamond" w:cs="EB Garamond"/>
          <w:lang w:val="es-NI"/>
        </w:rPr>
        <w:t>—¿Hacia dónde?</w:t>
      </w:r>
    </w:p>
    <w:p w14:paraId="0FB3FB9B" w14:textId="77777777" w:rsidR="00575F06" w:rsidRPr="00120AA7" w:rsidRDefault="00000000">
      <w:pPr>
        <w:pStyle w:val="Cuerpodenovela"/>
        <w:rPr>
          <w:lang w:val="es-NI"/>
        </w:rPr>
      </w:pPr>
      <w:r w:rsidRPr="00120AA7">
        <w:rPr>
          <w:rFonts w:eastAsia="EB Garamond" w:cs="EB Garamond"/>
          <w:lang w:val="es-NI"/>
        </w:rPr>
        <w:t>Señaló una elevación cubierta de niebla.</w:t>
      </w:r>
    </w:p>
    <w:p w14:paraId="06C82BD9" w14:textId="77777777" w:rsidR="00575F06" w:rsidRPr="00120AA7" w:rsidRDefault="00000000">
      <w:pPr>
        <w:pStyle w:val="Cuerpodenovela"/>
        <w:ind w:firstLine="0"/>
        <w:rPr>
          <w:lang w:val="es-NI"/>
        </w:rPr>
      </w:pPr>
      <w:r w:rsidRPr="00120AA7">
        <w:rPr>
          <w:rFonts w:eastAsia="EB Garamond" w:cs="EB Garamond"/>
          <w:lang w:val="es-NI"/>
        </w:rPr>
        <w:t>—Hacia ellos.</w:t>
      </w:r>
    </w:p>
    <w:p w14:paraId="4846E2B2" w14:textId="77777777" w:rsidR="00575F06" w:rsidRPr="00120AA7" w:rsidRDefault="00000000">
      <w:pPr>
        <w:pStyle w:val="Cuerpodenovela"/>
        <w:ind w:firstLine="0"/>
        <w:rPr>
          <w:lang w:val="es-NI"/>
        </w:rPr>
      </w:pPr>
      <w:r w:rsidRPr="00120AA7">
        <w:rPr>
          <w:rFonts w:eastAsia="EB Garamond" w:cs="EB Garamond"/>
          <w:lang w:val="es-NI"/>
        </w:rPr>
        <w:t>—¿Quiénes?</w:t>
      </w:r>
    </w:p>
    <w:p w14:paraId="6273AFB6" w14:textId="77777777" w:rsidR="00575F06" w:rsidRPr="00120AA7" w:rsidRDefault="00000000">
      <w:pPr>
        <w:pStyle w:val="Cuerpodenovela"/>
        <w:rPr>
          <w:lang w:val="es-NI"/>
        </w:rPr>
      </w:pPr>
      <w:r w:rsidRPr="00120AA7">
        <w:rPr>
          <w:rFonts w:eastAsia="EB Garamond" w:cs="EB Garamond"/>
          <w:lang w:val="es-NI"/>
        </w:rPr>
        <w:t>No respondió.</w:t>
      </w:r>
    </w:p>
    <w:p w14:paraId="0B28CC49" w14:textId="77777777" w:rsidR="00575F06" w:rsidRPr="00120AA7" w:rsidRDefault="00000000">
      <w:pPr>
        <w:pStyle w:val="Cuerpodenovela"/>
        <w:rPr>
          <w:lang w:val="es-NI"/>
        </w:rPr>
      </w:pPr>
      <w:r w:rsidRPr="00120AA7">
        <w:rPr>
          <w:rFonts w:eastAsia="EB Garamond" w:cs="EB Garamond"/>
          <w:lang w:val="es-NI"/>
        </w:rPr>
        <w:t>Recogí las astas y las envolví a la espalda.</w:t>
      </w:r>
    </w:p>
    <w:p w14:paraId="3731C6F7" w14:textId="77777777" w:rsidR="00575F06" w:rsidRPr="00120AA7" w:rsidRDefault="00000000">
      <w:pPr>
        <w:pStyle w:val="Cuerpodenovela"/>
        <w:rPr>
          <w:lang w:val="es-NI"/>
        </w:rPr>
      </w:pPr>
      <w:r w:rsidRPr="00120AA7">
        <w:rPr>
          <w:rFonts w:eastAsia="EB Garamond" w:cs="EB Garamond"/>
          <w:lang w:val="es-NI"/>
        </w:rPr>
        <w:t>Había entrado en Dema sin regresar.</w:t>
      </w:r>
    </w:p>
    <w:p w14:paraId="0BAABF49" w14:textId="77777777" w:rsidR="00575F06" w:rsidRPr="00120AA7" w:rsidRDefault="00000000">
      <w:pPr>
        <w:pStyle w:val="Cuerpodenovela"/>
        <w:rPr>
          <w:lang w:val="es-NI"/>
        </w:rPr>
      </w:pPr>
      <w:r w:rsidRPr="00120AA7">
        <w:rPr>
          <w:rFonts w:eastAsia="EB Garamond" w:cs="EB Garamond"/>
          <w:lang w:val="es-NI"/>
        </w:rPr>
        <w:t>Ahora debía aprender a regresar sin convertirme otra vez en la persona que la ciudad esperaba capturar.</w:t>
      </w:r>
    </w:p>
    <w:p w14:paraId="307906EC" w14:textId="77777777" w:rsidR="00575F06" w:rsidRPr="00120AA7" w:rsidRDefault="00000000">
      <w:pPr>
        <w:pStyle w:val="Cuerpodenovela"/>
        <w:rPr>
          <w:lang w:val="es-NI"/>
        </w:rPr>
      </w:pPr>
      <w:r w:rsidRPr="00120AA7">
        <w:rPr>
          <w:rFonts w:eastAsia="EB Garamond" w:cs="EB Garamond"/>
          <w:lang w:val="es-NI"/>
        </w:rPr>
        <w:t>Seguí al Portador hacia el interior.</w:t>
      </w:r>
    </w:p>
    <w:p w14:paraId="2E0B5670" w14:textId="77777777" w:rsidR="00575F06" w:rsidRPr="00120AA7" w:rsidRDefault="00575F06">
      <w:pPr>
        <w:rPr>
          <w:lang w:val="es-NI"/>
        </w:rPr>
      </w:pPr>
    </w:p>
    <w:p w14:paraId="03FFE434" w14:textId="77777777" w:rsidR="00575F06" w:rsidRPr="00120AA7" w:rsidRDefault="00575F06">
      <w:pPr>
        <w:rPr>
          <w:lang w:val="es-NI"/>
        </w:rPr>
        <w:sectPr w:rsidR="00575F06" w:rsidRPr="00120AA7" w:rsidSect="00034616">
          <w:headerReference w:type="even" r:id="rId33"/>
          <w:headerReference w:type="default" r:id="rId34"/>
          <w:footerReference w:type="even" r:id="rId35"/>
          <w:footerReference w:type="default" r:id="rId36"/>
          <w:headerReference w:type="first" r:id="rId37"/>
          <w:footerReference w:type="first" r:id="rId38"/>
          <w:pgSz w:w="8640" w:h="12960"/>
          <w:pgMar w:top="1037" w:right="979" w:bottom="1037" w:left="1181" w:header="432" w:footer="432" w:gutter="0"/>
          <w:cols w:space="720"/>
          <w:titlePg/>
          <w:docGrid w:linePitch="360"/>
        </w:sectPr>
      </w:pPr>
    </w:p>
    <w:p w14:paraId="0AE24662" w14:textId="77777777" w:rsidR="00575F06" w:rsidRPr="00120AA7" w:rsidRDefault="00000000">
      <w:pPr>
        <w:pStyle w:val="Nmerodecaptulo"/>
        <w:keepNext/>
        <w:spacing w:before="403" w:after="100"/>
        <w:rPr>
          <w:lang w:val="es-NI"/>
        </w:rPr>
      </w:pPr>
      <w:bookmarkStart w:id="4" w:name="sf_ch34"/>
      <w:r w:rsidRPr="00120AA7">
        <w:rPr>
          <w:rFonts w:eastAsia="EB Garamond" w:cs="EB Garamond"/>
          <w:lang w:val="es-NI"/>
        </w:rPr>
        <w:lastRenderedPageBreak/>
        <w:t>CAPÍTULO 34</w:t>
      </w:r>
      <w:bookmarkEnd w:id="4"/>
    </w:p>
    <w:p w14:paraId="25B2C684" w14:textId="77777777" w:rsidR="00575F06" w:rsidRPr="00120AA7" w:rsidRDefault="00000000">
      <w:pPr>
        <w:pStyle w:val="Ttulodecaptulo"/>
        <w:keepNext/>
        <w:spacing w:before="160"/>
        <w:outlineLvl w:val="0"/>
        <w:rPr>
          <w:lang w:val="es-NI"/>
        </w:rPr>
      </w:pPr>
      <w:r w:rsidRPr="00120AA7">
        <w:rPr>
          <w:rFonts w:eastAsia="EB Garamond" w:cs="EB Garamond"/>
          <w:lang w:val="es-NI"/>
        </w:rPr>
        <w:t>NAVIGATING</w:t>
      </w:r>
    </w:p>
    <w:p w14:paraId="5676702C" w14:textId="77777777" w:rsidR="00575F06" w:rsidRPr="00120AA7" w:rsidRDefault="00000000">
      <w:pPr>
        <w:pStyle w:val="Subttuloeditorial"/>
        <w:keepNext/>
        <w:spacing w:before="80" w:after="160"/>
        <w:rPr>
          <w:lang w:val="es-NI"/>
        </w:rPr>
      </w:pPr>
      <w:r w:rsidRPr="00120AA7">
        <w:rPr>
          <w:rFonts w:eastAsia="EB Garamond" w:cs="EB Garamond"/>
          <w:lang w:val="es-NI"/>
        </w:rPr>
        <w:t>Trench, durante la marcha hacia el campamento.</w:t>
      </w:r>
    </w:p>
    <w:p w14:paraId="18BA26FF"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3876C467" w14:textId="77777777" w:rsidR="00575F06" w:rsidRPr="00120AA7" w:rsidRDefault="00000000">
      <w:pPr>
        <w:pStyle w:val="Cuerpodenovela"/>
        <w:ind w:firstLine="0"/>
        <w:rPr>
          <w:lang w:val="es-NI"/>
        </w:rPr>
      </w:pPr>
      <w:r w:rsidRPr="00120AA7">
        <w:rPr>
          <w:rFonts w:eastAsia="EB Garamond" w:cs="EB Garamond"/>
          <w:lang w:val="es-NI"/>
        </w:rPr>
        <w:t>El bosque de Trench no tenía caminos hasta que alguien decidía repetir una dirección.</w:t>
      </w:r>
    </w:p>
    <w:p w14:paraId="3F596CFF" w14:textId="77777777" w:rsidR="00575F06" w:rsidRPr="00120AA7" w:rsidRDefault="00000000">
      <w:pPr>
        <w:pStyle w:val="Cuerpodenovela"/>
        <w:rPr>
          <w:lang w:val="es-NI"/>
        </w:rPr>
      </w:pPr>
      <w:r w:rsidRPr="00120AA7">
        <w:rPr>
          <w:rFonts w:eastAsia="EB Garamond" w:cs="EB Garamond"/>
          <w:lang w:val="es-NI"/>
        </w:rPr>
        <w:t>No partí solo.</w:t>
      </w:r>
    </w:p>
    <w:p w14:paraId="64B75AB6" w14:textId="77777777" w:rsidR="00575F06" w:rsidRPr="00120AA7" w:rsidRDefault="00000000">
      <w:pPr>
        <w:pStyle w:val="Cuerpodenovela"/>
        <w:rPr>
          <w:lang w:val="es-NI"/>
        </w:rPr>
      </w:pPr>
      <w:r w:rsidRPr="00120AA7">
        <w:rPr>
          <w:rFonts w:eastAsia="EB Garamond" w:cs="EB Garamond"/>
          <w:lang w:val="es-NI"/>
        </w:rPr>
        <w:t>Tres guías llegaron al campamento costero antes del amanecer. Uno era el explorador que había encontrado mi página en la línea de marea. Los otros dos no dijeron sus nombres. Una mujer de cabello trenzado cargaba una cuerda, vendas y una brújula sin marcas municipales. El tercero llevaba una pala corta y una antorcha desmontada dentro de la mochila.</w:t>
      </w:r>
    </w:p>
    <w:p w14:paraId="691FDD6B" w14:textId="77777777" w:rsidR="00575F06" w:rsidRPr="00120AA7" w:rsidRDefault="00000000">
      <w:pPr>
        <w:pStyle w:val="Cuerpodenovela"/>
        <w:rPr>
          <w:lang w:val="es-NI"/>
        </w:rPr>
      </w:pPr>
      <w:r w:rsidRPr="00120AA7">
        <w:rPr>
          <w:rFonts w:eastAsia="EB Garamond" w:cs="EB Garamond"/>
          <w:lang w:val="es-NI"/>
        </w:rPr>
        <w:t>Ninguno preguntó por qué miraba hacia el espacio situado a mi derecha.</w:t>
      </w:r>
    </w:p>
    <w:p w14:paraId="067E41E5" w14:textId="77777777" w:rsidR="00575F06" w:rsidRPr="00120AA7" w:rsidRDefault="00000000">
      <w:pPr>
        <w:pStyle w:val="Cuerpodenovela"/>
        <w:rPr>
          <w:lang w:val="es-NI"/>
        </w:rPr>
      </w:pPr>
      <w:r w:rsidRPr="00120AA7">
        <w:rPr>
          <w:rFonts w:eastAsia="EB Garamond" w:cs="EB Garamond"/>
          <w:lang w:val="es-NI"/>
        </w:rPr>
        <w:t>El Portador de la Antorcha estaba allí.</w:t>
      </w:r>
    </w:p>
    <w:p w14:paraId="34B29082" w14:textId="77777777" w:rsidR="00575F06" w:rsidRPr="00120AA7" w:rsidRDefault="00000000">
      <w:pPr>
        <w:pStyle w:val="Cuerpodenovela"/>
        <w:ind w:firstLine="0"/>
        <w:rPr>
          <w:lang w:val="es-NI"/>
        </w:rPr>
      </w:pPr>
      <w:r w:rsidRPr="00120AA7">
        <w:rPr>
          <w:rFonts w:eastAsia="EB Garamond" w:cs="EB Garamond"/>
          <w:lang w:val="es-NI"/>
        </w:rPr>
        <w:t>—Nos moveremos por intervalos —dijo la mujer—. Nadie pisa exactamente donde pisa la persona anterior.</w:t>
      </w:r>
    </w:p>
    <w:p w14:paraId="415EAC69" w14:textId="77777777" w:rsidR="00575F06" w:rsidRPr="00120AA7" w:rsidRDefault="00000000">
      <w:pPr>
        <w:pStyle w:val="Cuerpodenovela"/>
        <w:ind w:firstLine="0"/>
        <w:rPr>
          <w:lang w:val="es-NI"/>
        </w:rPr>
      </w:pPr>
      <w:r w:rsidRPr="00120AA7">
        <w:rPr>
          <w:rFonts w:eastAsia="EB Garamond" w:cs="EB Garamond"/>
          <w:lang w:val="es-NI"/>
        </w:rPr>
        <w:t>—¿Por los buitres? —pregunté.</w:t>
      </w:r>
    </w:p>
    <w:p w14:paraId="6809022C" w14:textId="77777777" w:rsidR="00575F06" w:rsidRPr="00120AA7" w:rsidRDefault="00000000">
      <w:pPr>
        <w:pStyle w:val="Cuerpodenovela"/>
        <w:ind w:firstLine="0"/>
        <w:rPr>
          <w:lang w:val="es-NI"/>
        </w:rPr>
      </w:pPr>
      <w:r w:rsidRPr="00120AA7">
        <w:rPr>
          <w:rFonts w:eastAsia="EB Garamond" w:cs="EB Garamond"/>
          <w:lang w:val="es-NI"/>
        </w:rPr>
        <w:t>—Por todo.</w:t>
      </w:r>
    </w:p>
    <w:p w14:paraId="3CA53D82" w14:textId="77777777" w:rsidR="00575F06" w:rsidRPr="00120AA7" w:rsidRDefault="00000000">
      <w:pPr>
        <w:pStyle w:val="Cuerpodenovela"/>
        <w:rPr>
          <w:lang w:val="es-NI"/>
        </w:rPr>
      </w:pPr>
      <w:r w:rsidRPr="00120AA7">
        <w:rPr>
          <w:rFonts w:eastAsia="EB Garamond" w:cs="EB Garamond"/>
          <w:lang w:val="es-NI"/>
        </w:rPr>
        <w:t>El explorador repartió el peso. Él tomó parte del alimento. La mujer ajustó la manta a su mochila. El tercero intentó levantar el paquete de las astas.</w:t>
      </w:r>
    </w:p>
    <w:p w14:paraId="2A3570CE" w14:textId="77777777" w:rsidR="00575F06" w:rsidRPr="00120AA7" w:rsidRDefault="00000000">
      <w:pPr>
        <w:pStyle w:val="Cuerpodenovela"/>
        <w:ind w:firstLine="0"/>
        <w:rPr>
          <w:lang w:val="es-NI"/>
        </w:rPr>
      </w:pPr>
      <w:r w:rsidRPr="00120AA7">
        <w:rPr>
          <w:rFonts w:eastAsia="EB Garamond" w:cs="EB Garamond"/>
          <w:lang w:val="es-NI"/>
        </w:rPr>
        <w:t>—Eso lo llevo yo —dije.</w:t>
      </w:r>
    </w:p>
    <w:p w14:paraId="5F355ABD" w14:textId="77777777" w:rsidR="00575F06" w:rsidRPr="00120AA7" w:rsidRDefault="00000000">
      <w:pPr>
        <w:pStyle w:val="Cuerpodenovela"/>
        <w:rPr>
          <w:lang w:val="es-NI"/>
        </w:rPr>
      </w:pPr>
      <w:r w:rsidRPr="00120AA7">
        <w:rPr>
          <w:rFonts w:eastAsia="EB Garamond" w:cs="EB Garamond"/>
          <w:lang w:val="es-NI"/>
        </w:rPr>
        <w:t>No discutió.</w:t>
      </w:r>
    </w:p>
    <w:p w14:paraId="1CE6DE94" w14:textId="77777777" w:rsidR="00575F06" w:rsidRPr="00120AA7" w:rsidRDefault="00000000">
      <w:pPr>
        <w:pStyle w:val="Cuerpodenovela"/>
        <w:rPr>
          <w:lang w:val="es-NI"/>
        </w:rPr>
      </w:pPr>
      <w:r w:rsidRPr="00120AA7">
        <w:rPr>
          <w:rFonts w:eastAsia="EB Garamond" w:cs="EB Garamond"/>
          <w:lang w:val="es-NI"/>
        </w:rPr>
        <w:t>El Portador avanzó primero.</w:t>
      </w:r>
    </w:p>
    <w:p w14:paraId="5FF5860A" w14:textId="77777777" w:rsidR="00575F06" w:rsidRPr="00120AA7" w:rsidRDefault="00000000">
      <w:pPr>
        <w:pStyle w:val="Cuerpodenovela"/>
        <w:rPr>
          <w:lang w:val="es-NI"/>
        </w:rPr>
      </w:pPr>
      <w:r w:rsidRPr="00120AA7">
        <w:rPr>
          <w:rFonts w:eastAsia="EB Garamond" w:cs="EB Garamond"/>
          <w:lang w:val="es-NI"/>
        </w:rPr>
        <w:t>Los tres guías tomaron otra dirección durante los primeros cien metros y solo después convergieron con la ruta que él señalaba. Interpreté la diferencia como precaución. No como una contradicción.</w:t>
      </w:r>
    </w:p>
    <w:p w14:paraId="69242943" w14:textId="77777777" w:rsidR="00575F06" w:rsidRPr="00120AA7" w:rsidRDefault="00000000">
      <w:pPr>
        <w:pStyle w:val="Cuerpodenovela"/>
        <w:rPr>
          <w:lang w:val="es-NI"/>
        </w:rPr>
      </w:pPr>
      <w:r w:rsidRPr="00120AA7">
        <w:rPr>
          <w:rFonts w:eastAsia="EB Garamond" w:cs="EB Garamond"/>
          <w:lang w:val="es-NI"/>
        </w:rPr>
        <w:t>Durante el primer día seguimos marcas que apenas existían: una piedra colocada de canto, corteza raspada en el lado este, tres ramas dobladas sin romperse. El Portador caminaba delante de mí y rara vez miraba atrás.</w:t>
      </w:r>
    </w:p>
    <w:p w14:paraId="2B4FE44E" w14:textId="77777777" w:rsidR="00575F06" w:rsidRPr="00120AA7" w:rsidRDefault="00000000">
      <w:pPr>
        <w:pStyle w:val="Cuerpodenovela"/>
        <w:rPr>
          <w:lang w:val="es-NI"/>
        </w:rPr>
      </w:pPr>
      <w:r w:rsidRPr="00120AA7">
        <w:rPr>
          <w:rFonts w:eastAsia="EB Garamond" w:cs="EB Garamond"/>
          <w:lang w:val="es-NI"/>
        </w:rPr>
        <w:t>No llevaba mochila.</w:t>
      </w:r>
    </w:p>
    <w:p w14:paraId="32F64C91" w14:textId="77777777" w:rsidR="00575F06" w:rsidRPr="00120AA7" w:rsidRDefault="00000000">
      <w:pPr>
        <w:pStyle w:val="Cuerpodenovela"/>
        <w:rPr>
          <w:lang w:val="es-NI"/>
        </w:rPr>
      </w:pPr>
      <w:r w:rsidRPr="00120AA7">
        <w:rPr>
          <w:rFonts w:eastAsia="EB Garamond" w:cs="EB Garamond"/>
          <w:lang w:val="es-NI"/>
        </w:rPr>
        <w:lastRenderedPageBreak/>
        <w:t>Los guías sí.</w:t>
      </w:r>
    </w:p>
    <w:p w14:paraId="2DE4346A" w14:textId="77777777" w:rsidR="00575F06" w:rsidRPr="00120AA7" w:rsidRDefault="00000000">
      <w:pPr>
        <w:pStyle w:val="Cuerpodenovela"/>
        <w:rPr>
          <w:lang w:val="es-NI"/>
        </w:rPr>
      </w:pPr>
      <w:r w:rsidRPr="00120AA7">
        <w:rPr>
          <w:rFonts w:eastAsia="EB Garamond" w:cs="EB Garamond"/>
          <w:lang w:val="es-NI"/>
        </w:rPr>
        <w:t>Cada vez que el terreno se volvía más empinado, alguno redistribuía el peso sin necesidad de convertirlo en una ceremonia. El Portador no tomaba nada. Yo había dejado de pedírselo mucho antes de comprender por qué.</w:t>
      </w:r>
    </w:p>
    <w:p w14:paraId="26BB82E7" w14:textId="77777777" w:rsidR="00575F06" w:rsidRPr="00120AA7" w:rsidRDefault="00000000">
      <w:pPr>
        <w:pStyle w:val="Cuerpodenovela"/>
        <w:ind w:firstLine="0"/>
        <w:rPr>
          <w:lang w:val="es-NI"/>
        </w:rPr>
      </w:pPr>
      <w:r w:rsidRPr="00120AA7">
        <w:rPr>
          <w:rFonts w:eastAsia="EB Garamond" w:cs="EB Garamond"/>
          <w:lang w:val="es-NI"/>
        </w:rPr>
        <w:t>—¿Cuánto falta? —pregunté.</w:t>
      </w:r>
    </w:p>
    <w:p w14:paraId="02999AD5" w14:textId="77777777" w:rsidR="00575F06" w:rsidRPr="00120AA7" w:rsidRDefault="00000000">
      <w:pPr>
        <w:pStyle w:val="Cuerpodenovela"/>
        <w:rPr>
          <w:lang w:val="es-NI"/>
        </w:rPr>
      </w:pPr>
      <w:r w:rsidRPr="00120AA7">
        <w:rPr>
          <w:rFonts w:eastAsia="EB Garamond" w:cs="EB Garamond"/>
          <w:lang w:val="es-NI"/>
        </w:rPr>
        <w:t>La mujer de la brújula respondió primero.</w:t>
      </w:r>
    </w:p>
    <w:p w14:paraId="59D598B9" w14:textId="77777777" w:rsidR="00575F06" w:rsidRPr="00120AA7" w:rsidRDefault="00000000">
      <w:pPr>
        <w:pStyle w:val="Cuerpodenovela"/>
        <w:ind w:firstLine="0"/>
        <w:rPr>
          <w:lang w:val="es-NI"/>
        </w:rPr>
      </w:pPr>
      <w:r w:rsidRPr="00120AA7">
        <w:rPr>
          <w:rFonts w:eastAsia="EB Garamond" w:cs="EB Garamond"/>
          <w:lang w:val="es-NI"/>
        </w:rPr>
        <w:t>—Depende de la lluvia.</w:t>
      </w:r>
    </w:p>
    <w:p w14:paraId="7250C5A7" w14:textId="77777777" w:rsidR="00575F06" w:rsidRPr="00120AA7" w:rsidRDefault="00000000">
      <w:pPr>
        <w:pStyle w:val="Cuerpodenovela"/>
        <w:rPr>
          <w:lang w:val="es-NI"/>
        </w:rPr>
      </w:pPr>
      <w:r w:rsidRPr="00120AA7">
        <w:rPr>
          <w:rFonts w:eastAsia="EB Garamond" w:cs="EB Garamond"/>
          <w:lang w:val="es-NI"/>
        </w:rPr>
        <w:t>El Portador dijo:</w:t>
      </w:r>
    </w:p>
    <w:p w14:paraId="1FBB7D59" w14:textId="77777777" w:rsidR="00575F06" w:rsidRPr="00120AA7" w:rsidRDefault="00000000">
      <w:pPr>
        <w:pStyle w:val="Cuerpodenovela"/>
        <w:ind w:firstLine="0"/>
        <w:rPr>
          <w:lang w:val="es-NI"/>
        </w:rPr>
      </w:pPr>
      <w:r w:rsidRPr="00120AA7">
        <w:rPr>
          <w:rFonts w:eastAsia="EB Garamond" w:cs="EB Garamond"/>
          <w:lang w:val="es-NI"/>
        </w:rPr>
        <w:t>—Depende de la ruta.</w:t>
      </w:r>
    </w:p>
    <w:p w14:paraId="76C48589" w14:textId="77777777" w:rsidR="00575F06" w:rsidRPr="00120AA7" w:rsidRDefault="00000000">
      <w:pPr>
        <w:pStyle w:val="Cuerpodenovela"/>
        <w:ind w:firstLine="0"/>
        <w:rPr>
          <w:lang w:val="es-NI"/>
        </w:rPr>
      </w:pPr>
      <w:r w:rsidRPr="00120AA7">
        <w:rPr>
          <w:rFonts w:eastAsia="EB Garamond" w:cs="EB Garamond"/>
          <w:lang w:val="es-NI"/>
        </w:rPr>
        <w:t>—¿Quién la elige?</w:t>
      </w:r>
    </w:p>
    <w:p w14:paraId="6C43E08A" w14:textId="77777777" w:rsidR="00575F06" w:rsidRPr="00120AA7" w:rsidRDefault="00000000">
      <w:pPr>
        <w:pStyle w:val="Cuerpodenovela"/>
        <w:rPr>
          <w:lang w:val="es-NI"/>
        </w:rPr>
      </w:pPr>
      <w:r w:rsidRPr="00120AA7">
        <w:rPr>
          <w:rFonts w:eastAsia="EB Garamond" w:cs="EB Garamond"/>
          <w:lang w:val="es-NI"/>
        </w:rPr>
        <w:t>La mujer señaló las marcas del suelo.</w:t>
      </w:r>
    </w:p>
    <w:p w14:paraId="0309ED12" w14:textId="77777777" w:rsidR="00575F06" w:rsidRPr="00120AA7" w:rsidRDefault="00000000">
      <w:pPr>
        <w:pStyle w:val="Cuerpodenovela"/>
        <w:ind w:firstLine="0"/>
        <w:rPr>
          <w:lang w:val="es-NI"/>
        </w:rPr>
      </w:pPr>
      <w:r w:rsidRPr="00120AA7">
        <w:rPr>
          <w:rFonts w:eastAsia="EB Garamond" w:cs="EB Garamond"/>
          <w:lang w:val="es-NI"/>
        </w:rPr>
        <w:t>—Quienes todavía están vivos para corregirla.</w:t>
      </w:r>
    </w:p>
    <w:p w14:paraId="2ED88469" w14:textId="77777777" w:rsidR="00575F06" w:rsidRPr="00120AA7" w:rsidRDefault="00000000">
      <w:pPr>
        <w:pStyle w:val="Cuerpodenovela"/>
        <w:rPr>
          <w:lang w:val="es-NI"/>
        </w:rPr>
      </w:pPr>
      <w:r w:rsidRPr="00120AA7">
        <w:rPr>
          <w:rFonts w:eastAsia="EB Garamond" w:cs="EB Garamond"/>
          <w:lang w:val="es-NI"/>
        </w:rPr>
        <w:t>El Portador continuó caminando.</w:t>
      </w:r>
    </w:p>
    <w:p w14:paraId="435C84D1" w14:textId="77777777" w:rsidR="00575F06" w:rsidRPr="00120AA7" w:rsidRDefault="00000000">
      <w:pPr>
        <w:pStyle w:val="Cuerpodenovela"/>
        <w:rPr>
          <w:lang w:val="es-NI"/>
        </w:rPr>
      </w:pPr>
      <w:r w:rsidRPr="00120AA7">
        <w:rPr>
          <w:rFonts w:eastAsia="EB Garamond" w:cs="EB Garamond"/>
          <w:lang w:val="es-NI"/>
        </w:rPr>
        <w:t>En Dema, las direcciones eran mentiras estables. En Trench podían ser verdaderas durante una hora y desaparecer bajo lluvia, animales o desprendimientos. El mapa servía menos que la atención.</w:t>
      </w:r>
    </w:p>
    <w:p w14:paraId="4F601A25" w14:textId="77777777" w:rsidR="00575F06" w:rsidRPr="00120AA7" w:rsidRDefault="00000000">
      <w:pPr>
        <w:pStyle w:val="Cuerpodenovela"/>
        <w:rPr>
          <w:lang w:val="es-NI"/>
        </w:rPr>
      </w:pPr>
      <w:r w:rsidRPr="00120AA7">
        <w:rPr>
          <w:rFonts w:eastAsia="EB Garamond" w:cs="EB Garamond"/>
          <w:lang w:val="es-NI"/>
        </w:rPr>
        <w:t>A veces el Portador se detenía frente a una bifurcación y esperaba. Si elegía mal, no decía no. Permanecía inmóvil hasta que yo notaba que el musgo, el viento o la pendiente contradecían mi decisión.</w:t>
      </w:r>
    </w:p>
    <w:p w14:paraId="34D7DD93" w14:textId="77777777" w:rsidR="00575F06" w:rsidRPr="00120AA7" w:rsidRDefault="00000000">
      <w:pPr>
        <w:pStyle w:val="Cuerpodenovela"/>
        <w:rPr>
          <w:lang w:val="es-NI"/>
        </w:rPr>
      </w:pPr>
      <w:r w:rsidRPr="00120AA7">
        <w:rPr>
          <w:rFonts w:eastAsia="EB Garamond" w:cs="EB Garamond"/>
          <w:lang w:val="es-NI"/>
        </w:rPr>
        <w:t>Los guías hacían algo parecido, pero sus correcciones dejaban pruebas.</w:t>
      </w:r>
    </w:p>
    <w:p w14:paraId="585C2BF7" w14:textId="77777777" w:rsidR="00575F06" w:rsidRPr="00120AA7" w:rsidRDefault="00000000">
      <w:pPr>
        <w:pStyle w:val="Cuerpodenovela"/>
        <w:rPr>
          <w:lang w:val="es-NI"/>
        </w:rPr>
      </w:pPr>
      <w:r w:rsidRPr="00120AA7">
        <w:rPr>
          <w:rFonts w:eastAsia="EB Garamond" w:cs="EB Garamond"/>
          <w:lang w:val="es-NI"/>
        </w:rPr>
        <w:t>La mujer tocaba el suelo.</w:t>
      </w:r>
    </w:p>
    <w:p w14:paraId="630F7B38" w14:textId="77777777" w:rsidR="00575F06" w:rsidRPr="00120AA7" w:rsidRDefault="00000000">
      <w:pPr>
        <w:pStyle w:val="Cuerpodenovela"/>
        <w:rPr>
          <w:lang w:val="es-NI"/>
        </w:rPr>
      </w:pPr>
      <w:r w:rsidRPr="00120AA7">
        <w:rPr>
          <w:rFonts w:eastAsia="EB Garamond" w:cs="EB Garamond"/>
          <w:lang w:val="es-NI"/>
        </w:rPr>
        <w:t>El explorador marcaba una roca.</w:t>
      </w:r>
    </w:p>
    <w:p w14:paraId="63F70109" w14:textId="77777777" w:rsidR="00575F06" w:rsidRPr="00120AA7" w:rsidRDefault="00000000">
      <w:pPr>
        <w:pStyle w:val="Cuerpodenovela"/>
        <w:rPr>
          <w:lang w:val="es-NI"/>
        </w:rPr>
      </w:pPr>
      <w:r w:rsidRPr="00120AA7">
        <w:rPr>
          <w:rFonts w:eastAsia="EB Garamond" w:cs="EB Garamond"/>
          <w:lang w:val="es-NI"/>
        </w:rPr>
        <w:t>El tercero cortaba una rama y la colocaba de modo que nadie pudiera confundir el regreso.</w:t>
      </w:r>
    </w:p>
    <w:p w14:paraId="15EFB37A" w14:textId="77777777" w:rsidR="00575F06" w:rsidRPr="00120AA7" w:rsidRDefault="00000000">
      <w:pPr>
        <w:pStyle w:val="Cuerpodenovela"/>
        <w:rPr>
          <w:lang w:val="es-NI"/>
        </w:rPr>
      </w:pPr>
      <w:r w:rsidRPr="00120AA7">
        <w:rPr>
          <w:rFonts w:eastAsia="EB Garamond" w:cs="EB Garamond"/>
          <w:lang w:val="es-NI"/>
        </w:rPr>
        <w:t>El Portador solo parecía saber hacia dónde mirar.</w:t>
      </w:r>
    </w:p>
    <w:p w14:paraId="27C516CE" w14:textId="77777777" w:rsidR="00575F06" w:rsidRPr="00120AA7" w:rsidRDefault="00000000">
      <w:pPr>
        <w:pStyle w:val="Cuerpodenovela"/>
        <w:rPr>
          <w:lang w:val="es-NI"/>
        </w:rPr>
      </w:pPr>
      <w:r w:rsidRPr="00120AA7">
        <w:rPr>
          <w:rFonts w:eastAsia="EB Garamond" w:cs="EB Garamond"/>
          <w:lang w:val="es-NI"/>
        </w:rPr>
        <w:t>A veces desaparecía detrás de una piedra y lo encontraba más adelante.</w:t>
      </w:r>
    </w:p>
    <w:p w14:paraId="4F089B40" w14:textId="77777777" w:rsidR="00575F06" w:rsidRPr="00120AA7" w:rsidRDefault="00000000">
      <w:pPr>
        <w:pStyle w:val="Cuerpodenovela"/>
        <w:rPr>
          <w:lang w:val="es-NI"/>
        </w:rPr>
      </w:pPr>
      <w:r w:rsidRPr="00120AA7">
        <w:rPr>
          <w:rFonts w:eastAsia="EB Garamond" w:cs="EB Garamond"/>
          <w:lang w:val="es-NI"/>
        </w:rPr>
        <w:t>Otras veces no lo veía durante horas.</w:t>
      </w:r>
    </w:p>
    <w:p w14:paraId="1838CBDB" w14:textId="77777777" w:rsidR="00575F06" w:rsidRPr="00120AA7" w:rsidRDefault="00000000">
      <w:pPr>
        <w:pStyle w:val="Cuerpodenovela"/>
        <w:rPr>
          <w:lang w:val="es-NI"/>
        </w:rPr>
      </w:pPr>
      <w:r w:rsidRPr="00120AA7">
        <w:rPr>
          <w:rFonts w:eastAsia="EB Garamond" w:cs="EB Garamond"/>
          <w:lang w:val="es-NI"/>
        </w:rPr>
        <w:t>Nunca escuchaba sus pasos cuando no estaba mirándolo.</w:t>
      </w:r>
    </w:p>
    <w:p w14:paraId="55F14FB9"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58C4AC5" w14:textId="77777777" w:rsidR="00575F06" w:rsidRPr="00120AA7" w:rsidRDefault="00000000">
      <w:pPr>
        <w:pStyle w:val="Cuerpodenovela"/>
        <w:ind w:firstLine="0"/>
        <w:rPr>
          <w:lang w:val="es-NI"/>
        </w:rPr>
      </w:pPr>
      <w:r w:rsidRPr="00120AA7">
        <w:rPr>
          <w:rFonts w:eastAsia="EB Garamond" w:cs="EB Garamond"/>
          <w:lang w:val="es-NI"/>
        </w:rPr>
        <w:t>La primera noche, el explorador encendió el fuego.</w:t>
      </w:r>
    </w:p>
    <w:p w14:paraId="121D23E3" w14:textId="77777777" w:rsidR="00575F06" w:rsidRPr="00120AA7" w:rsidRDefault="00000000">
      <w:pPr>
        <w:pStyle w:val="Cuerpodenovela"/>
        <w:rPr>
          <w:lang w:val="es-NI"/>
        </w:rPr>
      </w:pPr>
      <w:r w:rsidRPr="00120AA7">
        <w:rPr>
          <w:rFonts w:eastAsia="EB Garamond" w:cs="EB Garamond"/>
          <w:lang w:val="es-NI"/>
        </w:rPr>
        <w:t>Yo estaba sentado frente a las llamas cuando el Portador apareció al otro lado. Los tres guías permanecían cerca, reparando una correa y revisando las provisiones.</w:t>
      </w:r>
    </w:p>
    <w:p w14:paraId="02F67769" w14:textId="77777777" w:rsidR="00575F06" w:rsidRPr="00120AA7" w:rsidRDefault="00000000">
      <w:pPr>
        <w:pStyle w:val="Cuerpodenovela"/>
        <w:ind w:firstLine="0"/>
        <w:rPr>
          <w:lang w:val="es-NI"/>
        </w:rPr>
      </w:pPr>
      <w:r w:rsidRPr="00120AA7">
        <w:rPr>
          <w:rFonts w:eastAsia="EB Garamond" w:cs="EB Garamond"/>
          <w:lang w:val="es-NI"/>
        </w:rPr>
        <w:t>—¿Mara recibió la carta? —pregunté.</w:t>
      </w:r>
    </w:p>
    <w:p w14:paraId="444FB69C" w14:textId="77777777" w:rsidR="00575F06" w:rsidRPr="00120AA7" w:rsidRDefault="00000000">
      <w:pPr>
        <w:pStyle w:val="Cuerpodenovela"/>
        <w:rPr>
          <w:lang w:val="es-NI"/>
        </w:rPr>
      </w:pPr>
      <w:r w:rsidRPr="00120AA7">
        <w:rPr>
          <w:rFonts w:eastAsia="EB Garamond" w:cs="EB Garamond"/>
          <w:lang w:val="es-NI"/>
        </w:rPr>
        <w:lastRenderedPageBreak/>
        <w:t>El explorador levantó la mirada.</w:t>
      </w:r>
    </w:p>
    <w:p w14:paraId="411D52BE" w14:textId="77777777" w:rsidR="00575F06" w:rsidRPr="00120AA7" w:rsidRDefault="00000000">
      <w:pPr>
        <w:pStyle w:val="Cuerpodenovela"/>
        <w:ind w:firstLine="0"/>
        <w:rPr>
          <w:lang w:val="es-NI"/>
        </w:rPr>
      </w:pPr>
      <w:r w:rsidRPr="00120AA7">
        <w:rPr>
          <w:rFonts w:eastAsia="EB Garamond" w:cs="EB Garamond"/>
          <w:lang w:val="es-NI"/>
        </w:rPr>
        <w:t>—La red confirmó recepción parcial.</w:t>
      </w:r>
    </w:p>
    <w:p w14:paraId="1CFC2C3A" w14:textId="77777777" w:rsidR="00575F06" w:rsidRPr="00120AA7" w:rsidRDefault="00000000">
      <w:pPr>
        <w:pStyle w:val="Cuerpodenovela"/>
        <w:ind w:firstLine="0"/>
        <w:rPr>
          <w:lang w:val="es-NI"/>
        </w:rPr>
      </w:pPr>
      <w:r w:rsidRPr="00120AA7">
        <w:rPr>
          <w:rFonts w:eastAsia="EB Garamond" w:cs="EB Garamond"/>
          <w:lang w:val="es-NI"/>
        </w:rPr>
        <w:t>—No te preguntaba a ti.</w:t>
      </w:r>
    </w:p>
    <w:p w14:paraId="11396173" w14:textId="77777777" w:rsidR="00575F06" w:rsidRPr="00120AA7" w:rsidRDefault="00000000">
      <w:pPr>
        <w:pStyle w:val="Cuerpodenovela"/>
        <w:rPr>
          <w:lang w:val="es-NI"/>
        </w:rPr>
      </w:pPr>
      <w:r w:rsidRPr="00120AA7">
        <w:rPr>
          <w:rFonts w:eastAsia="EB Garamond" w:cs="EB Garamond"/>
          <w:lang w:val="es-NI"/>
        </w:rPr>
        <w:t>El silencio duró demasiado.</w:t>
      </w:r>
    </w:p>
    <w:p w14:paraId="615C2AFA" w14:textId="77777777" w:rsidR="00575F06" w:rsidRPr="00120AA7" w:rsidRDefault="00000000">
      <w:pPr>
        <w:pStyle w:val="Cuerpodenovela"/>
        <w:rPr>
          <w:lang w:val="es-NI"/>
        </w:rPr>
      </w:pPr>
      <w:r w:rsidRPr="00120AA7">
        <w:rPr>
          <w:rFonts w:eastAsia="EB Garamond" w:cs="EB Garamond"/>
          <w:lang w:val="es-NI"/>
        </w:rPr>
        <w:t>La mujer miró el espacio frente a mí y después al explorador.</w:t>
      </w:r>
    </w:p>
    <w:p w14:paraId="27E9AD7C" w14:textId="77777777" w:rsidR="00575F06" w:rsidRPr="00120AA7" w:rsidRDefault="00000000">
      <w:pPr>
        <w:pStyle w:val="Cuerpodenovela"/>
        <w:ind w:firstLine="0"/>
        <w:rPr>
          <w:lang w:val="es-NI"/>
        </w:rPr>
      </w:pPr>
      <w:r w:rsidRPr="00120AA7">
        <w:rPr>
          <w:rFonts w:eastAsia="EB Garamond" w:cs="EB Garamond"/>
          <w:lang w:val="es-NI"/>
        </w:rPr>
        <w:t>—¿A quién? —preguntó.</w:t>
      </w:r>
    </w:p>
    <w:p w14:paraId="4AB140C4" w14:textId="77777777" w:rsidR="00575F06" w:rsidRPr="00120AA7" w:rsidRDefault="00000000">
      <w:pPr>
        <w:pStyle w:val="Cuerpodenovela"/>
        <w:ind w:firstLine="0"/>
        <w:rPr>
          <w:lang w:val="es-NI"/>
        </w:rPr>
      </w:pPr>
      <w:r w:rsidRPr="00120AA7">
        <w:rPr>
          <w:rFonts w:eastAsia="EB Garamond" w:cs="EB Garamond"/>
          <w:lang w:val="es-NI"/>
        </w:rPr>
        <w:t>—Al Portador.</w:t>
      </w:r>
    </w:p>
    <w:p w14:paraId="0D0E8D6D" w14:textId="77777777" w:rsidR="00575F06" w:rsidRPr="00120AA7" w:rsidRDefault="00000000">
      <w:pPr>
        <w:pStyle w:val="Cuerpodenovela"/>
        <w:rPr>
          <w:lang w:val="es-NI"/>
        </w:rPr>
      </w:pPr>
      <w:r w:rsidRPr="00120AA7">
        <w:rPr>
          <w:rFonts w:eastAsia="EB Garamond" w:cs="EB Garamond"/>
          <w:lang w:val="es-NI"/>
        </w:rPr>
        <w:t>Ninguno respondió.</w:t>
      </w:r>
    </w:p>
    <w:p w14:paraId="0254497F" w14:textId="77777777" w:rsidR="00575F06" w:rsidRPr="00120AA7" w:rsidRDefault="00000000">
      <w:pPr>
        <w:pStyle w:val="Cuerpodenovela"/>
        <w:rPr>
          <w:lang w:val="es-NI"/>
        </w:rPr>
      </w:pPr>
      <w:r w:rsidRPr="00120AA7">
        <w:rPr>
          <w:rFonts w:eastAsia="EB Garamond" w:cs="EB Garamond"/>
          <w:lang w:val="es-NI"/>
        </w:rPr>
        <w:t>El Portador inclinó la cabeza.</w:t>
      </w:r>
    </w:p>
    <w:p w14:paraId="769437C5" w14:textId="77777777" w:rsidR="00575F06" w:rsidRPr="00120AA7" w:rsidRDefault="00000000">
      <w:pPr>
        <w:pStyle w:val="Cuerpodenovela"/>
        <w:ind w:firstLine="0"/>
        <w:rPr>
          <w:lang w:val="es-NI"/>
        </w:rPr>
      </w:pPr>
      <w:r w:rsidRPr="00120AA7">
        <w:rPr>
          <w:rFonts w:eastAsia="EB Garamond" w:cs="EB Garamond"/>
          <w:lang w:val="es-NI"/>
        </w:rPr>
        <w:t>—La dirección sigue abierta —dijo.</w:t>
      </w:r>
    </w:p>
    <w:p w14:paraId="2F2C67F9" w14:textId="77777777" w:rsidR="00575F06" w:rsidRPr="00120AA7" w:rsidRDefault="00000000">
      <w:pPr>
        <w:pStyle w:val="Cuerpodenovela"/>
        <w:ind w:firstLine="0"/>
        <w:rPr>
          <w:lang w:val="es-NI"/>
        </w:rPr>
      </w:pPr>
      <w:r w:rsidRPr="00120AA7">
        <w:rPr>
          <w:rFonts w:eastAsia="EB Garamond" w:cs="EB Garamond"/>
          <w:lang w:val="es-NI"/>
        </w:rPr>
        <w:t>—Eso no significa que Mara y James estén vivos.</w:t>
      </w:r>
    </w:p>
    <w:p w14:paraId="559D791F" w14:textId="77777777" w:rsidR="00575F06" w:rsidRPr="00120AA7" w:rsidRDefault="00000000">
      <w:pPr>
        <w:pStyle w:val="Cuerpodenovela"/>
        <w:rPr>
          <w:lang w:val="es-NI"/>
        </w:rPr>
      </w:pPr>
      <w:r w:rsidRPr="00120AA7">
        <w:rPr>
          <w:rFonts w:eastAsia="EB Garamond" w:cs="EB Garamond"/>
          <w:lang w:val="es-NI"/>
        </w:rPr>
        <w:t>No contestó.</w:t>
      </w:r>
    </w:p>
    <w:p w14:paraId="153C86E9" w14:textId="77777777" w:rsidR="00575F06" w:rsidRPr="00120AA7" w:rsidRDefault="00000000">
      <w:pPr>
        <w:pStyle w:val="Cuerpodenovela"/>
        <w:rPr>
          <w:lang w:val="es-NI"/>
        </w:rPr>
      </w:pPr>
      <w:r w:rsidRPr="00120AA7">
        <w:rPr>
          <w:rFonts w:eastAsia="EB Garamond" w:cs="EB Garamond"/>
          <w:lang w:val="es-NI"/>
        </w:rPr>
        <w:t>El explorador dobló la correa con más cuidado.</w:t>
      </w:r>
    </w:p>
    <w:p w14:paraId="4E105AA8" w14:textId="77777777" w:rsidR="00575F06" w:rsidRPr="00120AA7" w:rsidRDefault="00000000">
      <w:pPr>
        <w:pStyle w:val="Cuerpodenovela"/>
        <w:ind w:firstLine="0"/>
        <w:rPr>
          <w:lang w:val="es-NI"/>
        </w:rPr>
      </w:pPr>
      <w:r w:rsidRPr="00120AA7">
        <w:rPr>
          <w:rFonts w:eastAsia="EB Garamond" w:cs="EB Garamond"/>
          <w:lang w:val="es-NI"/>
        </w:rPr>
        <w:t>—El último mensaje interior utilizó el código de la estatua —dijo—. No incluía nombres.</w:t>
      </w:r>
    </w:p>
    <w:p w14:paraId="6472B9D8" w14:textId="77777777" w:rsidR="00575F06" w:rsidRPr="00120AA7" w:rsidRDefault="00000000">
      <w:pPr>
        <w:pStyle w:val="Cuerpodenovela"/>
        <w:rPr>
          <w:lang w:val="es-NI"/>
        </w:rPr>
      </w:pPr>
      <w:r w:rsidRPr="00120AA7">
        <w:rPr>
          <w:rFonts w:eastAsia="EB Garamond" w:cs="EB Garamond"/>
          <w:lang w:val="es-NI"/>
        </w:rPr>
        <w:t>Era menos de lo que quería.</w:t>
      </w:r>
    </w:p>
    <w:p w14:paraId="20507301" w14:textId="77777777" w:rsidR="00575F06" w:rsidRPr="00120AA7" w:rsidRDefault="00000000">
      <w:pPr>
        <w:pStyle w:val="Cuerpodenovela"/>
        <w:rPr>
          <w:lang w:val="es-NI"/>
        </w:rPr>
      </w:pPr>
      <w:r w:rsidRPr="00120AA7">
        <w:rPr>
          <w:rFonts w:eastAsia="EB Garamond" w:cs="EB Garamond"/>
          <w:lang w:val="es-NI"/>
        </w:rPr>
        <w:t>También era más honesto que una certeza inventada.</w:t>
      </w:r>
    </w:p>
    <w:p w14:paraId="4958B78B" w14:textId="77777777" w:rsidR="00575F06" w:rsidRPr="00120AA7" w:rsidRDefault="00000000">
      <w:pPr>
        <w:pStyle w:val="Cuerpodenovela"/>
        <w:ind w:firstLine="0"/>
        <w:rPr>
          <w:lang w:val="es-NI"/>
        </w:rPr>
      </w:pPr>
      <w:r w:rsidRPr="00120AA7">
        <w:rPr>
          <w:rFonts w:eastAsia="EB Garamond" w:cs="EB Garamond"/>
          <w:lang w:val="es-NI"/>
        </w:rPr>
        <w:t>—¿Qué ocurrió después del auditorio? —pregunté.</w:t>
      </w:r>
    </w:p>
    <w:p w14:paraId="6B862297" w14:textId="77777777" w:rsidR="00575F06" w:rsidRPr="00120AA7" w:rsidRDefault="00000000">
      <w:pPr>
        <w:pStyle w:val="Cuerpodenovela"/>
        <w:ind w:firstLine="0"/>
        <w:rPr>
          <w:lang w:val="es-NI"/>
        </w:rPr>
      </w:pPr>
      <w:r w:rsidRPr="00120AA7">
        <w:rPr>
          <w:rFonts w:eastAsia="EB Garamond" w:cs="EB Garamond"/>
          <w:lang w:val="es-NI"/>
        </w:rPr>
        <w:t>—Propaganda —respondió la mujer—. Controles nuevos. Algunas detenciones. También más cartas.</w:t>
      </w:r>
    </w:p>
    <w:p w14:paraId="13E9E58E" w14:textId="77777777" w:rsidR="00575F06" w:rsidRPr="00120AA7" w:rsidRDefault="00000000">
      <w:pPr>
        <w:pStyle w:val="Cuerpodenovela"/>
        <w:ind w:firstLine="0"/>
        <w:rPr>
          <w:lang w:val="es-NI"/>
        </w:rPr>
      </w:pPr>
      <w:r w:rsidRPr="00120AA7">
        <w:rPr>
          <w:rFonts w:eastAsia="EB Garamond" w:cs="EB Garamond"/>
          <w:lang w:val="es-NI"/>
        </w:rPr>
        <w:t>—¿Mara?</w:t>
      </w:r>
    </w:p>
    <w:p w14:paraId="0F18453E" w14:textId="77777777" w:rsidR="00575F06" w:rsidRPr="00120AA7" w:rsidRDefault="00000000">
      <w:pPr>
        <w:pStyle w:val="Cuerpodenovela"/>
        <w:ind w:firstLine="0"/>
        <w:rPr>
          <w:lang w:val="es-NI"/>
        </w:rPr>
      </w:pPr>
      <w:r w:rsidRPr="00120AA7">
        <w:rPr>
          <w:rFonts w:eastAsia="EB Garamond" w:cs="EB Garamond"/>
          <w:lang w:val="es-NI"/>
        </w:rPr>
        <w:t>—No tenemos confirmación reciente.</w:t>
      </w:r>
    </w:p>
    <w:p w14:paraId="31250808" w14:textId="77777777" w:rsidR="00575F06" w:rsidRPr="00120AA7" w:rsidRDefault="00000000">
      <w:pPr>
        <w:pStyle w:val="Cuerpodenovela"/>
        <w:rPr>
          <w:lang w:val="es-NI"/>
        </w:rPr>
      </w:pPr>
      <w:r w:rsidRPr="00120AA7">
        <w:rPr>
          <w:rFonts w:eastAsia="EB Garamond" w:cs="EB Garamond"/>
          <w:lang w:val="es-NI"/>
        </w:rPr>
        <w:t>Miré al Portador.</w:t>
      </w:r>
    </w:p>
    <w:p w14:paraId="74B1F0B2" w14:textId="77777777" w:rsidR="00575F06" w:rsidRPr="00120AA7" w:rsidRDefault="00000000">
      <w:pPr>
        <w:pStyle w:val="Cuerpodenovela"/>
        <w:rPr>
          <w:lang w:val="es-NI"/>
        </w:rPr>
      </w:pPr>
      <w:r w:rsidRPr="00120AA7">
        <w:rPr>
          <w:rFonts w:eastAsia="EB Garamond" w:cs="EB Garamond"/>
          <w:lang w:val="es-NI"/>
        </w:rPr>
        <w:t>Permaneció junto al fuego sin añadir nada.</w:t>
      </w:r>
    </w:p>
    <w:p w14:paraId="696BDC0A" w14:textId="77777777" w:rsidR="00575F06" w:rsidRPr="00120AA7" w:rsidRDefault="00000000">
      <w:pPr>
        <w:pStyle w:val="Cuerpodenovela"/>
        <w:rPr>
          <w:lang w:val="es-NI"/>
        </w:rPr>
      </w:pPr>
      <w:r w:rsidRPr="00120AA7">
        <w:rPr>
          <w:rFonts w:eastAsia="EB Garamond" w:cs="EB Garamond"/>
          <w:lang w:val="es-NI"/>
        </w:rPr>
        <w:t>La frustración no provenía de que callara.</w:t>
      </w:r>
    </w:p>
    <w:p w14:paraId="69E563BE" w14:textId="77777777" w:rsidR="00575F06" w:rsidRPr="00120AA7" w:rsidRDefault="00000000">
      <w:pPr>
        <w:pStyle w:val="Cuerpodenovela"/>
        <w:rPr>
          <w:lang w:val="es-NI"/>
        </w:rPr>
      </w:pPr>
      <w:r w:rsidRPr="00120AA7">
        <w:rPr>
          <w:rFonts w:eastAsia="EB Garamond" w:cs="EB Garamond"/>
          <w:lang w:val="es-NI"/>
        </w:rPr>
        <w:t>Provenía de recordar cuántas veces había completado yo mismo sus silencios.</w:t>
      </w:r>
    </w:p>
    <w:p w14:paraId="20305062"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88889B4" w14:textId="77777777" w:rsidR="00575F06" w:rsidRPr="00120AA7" w:rsidRDefault="00000000">
      <w:pPr>
        <w:pStyle w:val="Cuerpodenovela"/>
        <w:ind w:firstLine="0"/>
        <w:rPr>
          <w:lang w:val="es-NI"/>
        </w:rPr>
      </w:pPr>
      <w:r w:rsidRPr="00120AA7">
        <w:rPr>
          <w:rFonts w:eastAsia="EB Garamond" w:cs="EB Garamond"/>
          <w:lang w:val="es-NI"/>
        </w:rPr>
        <w:t>El segundo día encontramos un río.</w:t>
      </w:r>
    </w:p>
    <w:p w14:paraId="2917B0E2" w14:textId="77777777" w:rsidR="00575F06" w:rsidRPr="00120AA7" w:rsidRDefault="00000000">
      <w:pPr>
        <w:pStyle w:val="Cuerpodenovela"/>
        <w:rPr>
          <w:lang w:val="es-NI"/>
        </w:rPr>
      </w:pPr>
      <w:r w:rsidRPr="00120AA7">
        <w:rPr>
          <w:rFonts w:eastAsia="EB Garamond" w:cs="EB Garamond"/>
          <w:lang w:val="es-NI"/>
        </w:rPr>
        <w:t>No era ancho, pero la corriente atravesaba piedras lisas y profundas. Los tres guías tendieron la cuerda entre dos árboles. La mujer cruzó primero. El explorador siguió con las provisiones. El tercero permaneció de mi lado para asegurar el nudo.</w:t>
      </w:r>
    </w:p>
    <w:p w14:paraId="0CE99690" w14:textId="77777777" w:rsidR="00575F06" w:rsidRPr="00120AA7" w:rsidRDefault="00000000">
      <w:pPr>
        <w:pStyle w:val="Cuerpodenovela"/>
        <w:rPr>
          <w:lang w:val="es-NI"/>
        </w:rPr>
      </w:pPr>
      <w:r w:rsidRPr="00120AA7">
        <w:rPr>
          <w:rFonts w:eastAsia="EB Garamond" w:cs="EB Garamond"/>
          <w:lang w:val="es-NI"/>
        </w:rPr>
        <w:t>El Portador ya parecía estar en la orilla opuesta.</w:t>
      </w:r>
    </w:p>
    <w:p w14:paraId="7841B839" w14:textId="77777777" w:rsidR="00575F06" w:rsidRPr="00120AA7" w:rsidRDefault="00000000">
      <w:pPr>
        <w:pStyle w:val="Cuerpodenovela"/>
        <w:rPr>
          <w:lang w:val="es-NI"/>
        </w:rPr>
      </w:pPr>
      <w:r w:rsidRPr="00120AA7">
        <w:rPr>
          <w:rFonts w:eastAsia="EB Garamond" w:cs="EB Garamond"/>
          <w:lang w:val="es-NI"/>
        </w:rPr>
        <w:lastRenderedPageBreak/>
        <w:t>Señaló una línea de rocas casi sumergidas.</w:t>
      </w:r>
    </w:p>
    <w:p w14:paraId="0C455F77" w14:textId="77777777" w:rsidR="00575F06" w:rsidRPr="00120AA7" w:rsidRDefault="00000000">
      <w:pPr>
        <w:pStyle w:val="Cuerpodenovela"/>
        <w:rPr>
          <w:lang w:val="es-NI"/>
        </w:rPr>
      </w:pPr>
      <w:r w:rsidRPr="00120AA7">
        <w:rPr>
          <w:rFonts w:eastAsia="EB Garamond" w:cs="EB Garamond"/>
          <w:lang w:val="es-NI"/>
        </w:rPr>
        <w:t>Probé la primera. Se movió bajo mi peso.</w:t>
      </w:r>
    </w:p>
    <w:p w14:paraId="5C6C1C57" w14:textId="77777777" w:rsidR="00575F06" w:rsidRPr="00120AA7" w:rsidRDefault="00000000">
      <w:pPr>
        <w:pStyle w:val="Cuerpodenovela"/>
        <w:ind w:firstLine="0"/>
        <w:rPr>
          <w:lang w:val="es-NI"/>
        </w:rPr>
      </w:pPr>
      <w:r w:rsidRPr="00120AA7">
        <w:rPr>
          <w:rFonts w:eastAsia="EB Garamond" w:cs="EB Garamond"/>
          <w:lang w:val="es-NI"/>
        </w:rPr>
        <w:t>—Esa no —dijo la mujer desde el otro lado.</w:t>
      </w:r>
    </w:p>
    <w:p w14:paraId="3A8813B7" w14:textId="77777777" w:rsidR="00575F06" w:rsidRPr="00120AA7" w:rsidRDefault="00000000">
      <w:pPr>
        <w:pStyle w:val="Cuerpodenovela"/>
        <w:ind w:firstLine="0"/>
        <w:rPr>
          <w:lang w:val="es-NI"/>
        </w:rPr>
      </w:pPr>
      <w:r w:rsidRPr="00120AA7">
        <w:rPr>
          <w:rFonts w:eastAsia="EB Garamond" w:cs="EB Garamond"/>
          <w:lang w:val="es-NI"/>
        </w:rPr>
        <w:t>—Podían haberlo dicho antes.</w:t>
      </w:r>
    </w:p>
    <w:p w14:paraId="116932B8" w14:textId="77777777" w:rsidR="00575F06" w:rsidRPr="00120AA7" w:rsidRDefault="00000000">
      <w:pPr>
        <w:pStyle w:val="Cuerpodenovela"/>
        <w:ind w:firstLine="0"/>
        <w:rPr>
          <w:lang w:val="es-NI"/>
        </w:rPr>
      </w:pPr>
      <w:r w:rsidRPr="00120AA7">
        <w:rPr>
          <w:rFonts w:eastAsia="EB Garamond" w:cs="EB Garamond"/>
          <w:lang w:val="es-NI"/>
        </w:rPr>
        <w:t>—Queríamos saber si la probarías antes de usar la cuerda.</w:t>
      </w:r>
    </w:p>
    <w:p w14:paraId="0BCB6B27" w14:textId="77777777" w:rsidR="00575F06" w:rsidRPr="00120AA7" w:rsidRDefault="00000000">
      <w:pPr>
        <w:pStyle w:val="Cuerpodenovela"/>
        <w:rPr>
          <w:lang w:val="es-NI"/>
        </w:rPr>
      </w:pPr>
      <w:r w:rsidRPr="00120AA7">
        <w:rPr>
          <w:rFonts w:eastAsia="EB Garamond" w:cs="EB Garamond"/>
          <w:lang w:val="es-NI"/>
        </w:rPr>
        <w:t>La tercera piedra estaba cubierta de algas. Resbalé y una de las astas golpeó el agua. La saqué de inmediato.</w:t>
      </w:r>
    </w:p>
    <w:p w14:paraId="15DA7463" w14:textId="77777777" w:rsidR="00575F06" w:rsidRPr="00120AA7" w:rsidRDefault="00000000">
      <w:pPr>
        <w:pStyle w:val="Cuerpodenovela"/>
        <w:rPr>
          <w:lang w:val="es-NI"/>
        </w:rPr>
      </w:pPr>
      <w:r w:rsidRPr="00120AA7">
        <w:rPr>
          <w:rFonts w:eastAsia="EB Garamond" w:cs="EB Garamond"/>
          <w:lang w:val="es-NI"/>
        </w:rPr>
        <w:t>El Portador extendió la mano.</w:t>
      </w:r>
    </w:p>
    <w:p w14:paraId="78AFBCCC" w14:textId="77777777" w:rsidR="00575F06" w:rsidRPr="00120AA7" w:rsidRDefault="00000000">
      <w:pPr>
        <w:pStyle w:val="Cuerpodenovela"/>
        <w:rPr>
          <w:lang w:val="es-NI"/>
        </w:rPr>
      </w:pPr>
      <w:r w:rsidRPr="00120AA7">
        <w:rPr>
          <w:rFonts w:eastAsia="EB Garamond" w:cs="EB Garamond"/>
          <w:lang w:val="es-NI"/>
        </w:rPr>
        <w:t>No llegaba.</w:t>
      </w:r>
    </w:p>
    <w:p w14:paraId="08EADF37" w14:textId="77777777" w:rsidR="00575F06" w:rsidRPr="00120AA7" w:rsidRDefault="00000000">
      <w:pPr>
        <w:pStyle w:val="Cuerpodenovela"/>
        <w:rPr>
          <w:lang w:val="es-NI"/>
        </w:rPr>
      </w:pPr>
      <w:r w:rsidRPr="00120AA7">
        <w:rPr>
          <w:rFonts w:eastAsia="EB Garamond" w:cs="EB Garamond"/>
          <w:lang w:val="es-NI"/>
        </w:rPr>
        <w:t>Por un instante olvidé la cuerda, los guías y todo lo que ya no encajaba.</w:t>
      </w:r>
    </w:p>
    <w:p w14:paraId="3581F342" w14:textId="77777777" w:rsidR="00575F06" w:rsidRPr="00120AA7" w:rsidRDefault="00000000">
      <w:pPr>
        <w:pStyle w:val="Cuerpodenovela"/>
        <w:rPr>
          <w:lang w:val="es-NI"/>
        </w:rPr>
      </w:pPr>
      <w:r w:rsidRPr="00120AA7">
        <w:rPr>
          <w:rFonts w:eastAsia="EB Garamond" w:cs="EB Garamond"/>
          <w:lang w:val="es-NI"/>
        </w:rPr>
        <w:t>Di un paso y salté.</w:t>
      </w:r>
    </w:p>
    <w:p w14:paraId="555E003E" w14:textId="77777777" w:rsidR="00575F06" w:rsidRPr="00120AA7" w:rsidRDefault="00000000">
      <w:pPr>
        <w:pStyle w:val="Cuerpodenovela"/>
        <w:rPr>
          <w:lang w:val="es-NI"/>
        </w:rPr>
      </w:pPr>
      <w:r w:rsidRPr="00120AA7">
        <w:rPr>
          <w:rFonts w:eastAsia="EB Garamond" w:cs="EB Garamond"/>
          <w:lang w:val="es-NI"/>
        </w:rPr>
        <w:t>Mis dedos cerraron el aire a centímetros de los suyos.</w:t>
      </w:r>
    </w:p>
    <w:p w14:paraId="123C3F7D" w14:textId="77777777" w:rsidR="00575F06" w:rsidRPr="00120AA7" w:rsidRDefault="00000000">
      <w:pPr>
        <w:pStyle w:val="Cuerpodenovela"/>
        <w:rPr>
          <w:lang w:val="es-NI"/>
        </w:rPr>
      </w:pPr>
      <w:r w:rsidRPr="00120AA7">
        <w:rPr>
          <w:rFonts w:eastAsia="EB Garamond" w:cs="EB Garamond"/>
          <w:lang w:val="es-NI"/>
        </w:rPr>
        <w:t>El tercero sujetó mi arnés antes de que la corriente me arrastrara. La cuerda se tensó. Entre ambos me llevaron hasta la grava.</w:t>
      </w:r>
    </w:p>
    <w:p w14:paraId="2C5C66A4" w14:textId="77777777" w:rsidR="00575F06" w:rsidRPr="00120AA7" w:rsidRDefault="00000000">
      <w:pPr>
        <w:pStyle w:val="Cuerpodenovela"/>
        <w:rPr>
          <w:lang w:val="es-NI"/>
        </w:rPr>
      </w:pPr>
      <w:r w:rsidRPr="00120AA7">
        <w:rPr>
          <w:rFonts w:eastAsia="EB Garamond" w:cs="EB Garamond"/>
          <w:lang w:val="es-NI"/>
        </w:rPr>
        <w:t>El Portador bajó la mano.</w:t>
      </w:r>
    </w:p>
    <w:p w14:paraId="6FDA7F50" w14:textId="77777777" w:rsidR="00575F06" w:rsidRPr="00120AA7" w:rsidRDefault="00000000">
      <w:pPr>
        <w:pStyle w:val="Cuerpodenovela"/>
        <w:ind w:firstLine="0"/>
        <w:rPr>
          <w:lang w:val="es-NI"/>
        </w:rPr>
      </w:pPr>
      <w:r w:rsidRPr="00120AA7">
        <w:rPr>
          <w:rFonts w:eastAsia="EB Garamond" w:cs="EB Garamond"/>
          <w:lang w:val="es-NI"/>
        </w:rPr>
        <w:t>—Llegaste —dijo.</w:t>
      </w:r>
    </w:p>
    <w:p w14:paraId="2C5302D2" w14:textId="77777777" w:rsidR="00575F06" w:rsidRPr="00120AA7" w:rsidRDefault="00000000">
      <w:pPr>
        <w:pStyle w:val="Cuerpodenovela"/>
        <w:rPr>
          <w:lang w:val="es-NI"/>
        </w:rPr>
      </w:pPr>
      <w:r w:rsidRPr="00120AA7">
        <w:rPr>
          <w:rFonts w:eastAsia="EB Garamond" w:cs="EB Garamond"/>
          <w:lang w:val="es-NI"/>
        </w:rPr>
        <w:t>Me puse de pie, empapado.</w:t>
      </w:r>
    </w:p>
    <w:p w14:paraId="079FF55B" w14:textId="77777777" w:rsidR="00575F06" w:rsidRPr="00120AA7" w:rsidRDefault="00000000">
      <w:pPr>
        <w:pStyle w:val="Cuerpodenovela"/>
        <w:ind w:firstLine="0"/>
        <w:rPr>
          <w:lang w:val="es-NI"/>
        </w:rPr>
      </w:pPr>
      <w:r w:rsidRPr="00120AA7">
        <w:rPr>
          <w:rFonts w:eastAsia="EB Garamond" w:cs="EB Garamond"/>
          <w:lang w:val="es-NI"/>
        </w:rPr>
        <w:t>—Eso no fue ayuda.</w:t>
      </w:r>
    </w:p>
    <w:p w14:paraId="1E9446FA" w14:textId="77777777" w:rsidR="00575F06" w:rsidRPr="00120AA7" w:rsidRDefault="00000000">
      <w:pPr>
        <w:pStyle w:val="Cuerpodenovela"/>
        <w:ind w:firstLine="0"/>
        <w:rPr>
          <w:lang w:val="es-NI"/>
        </w:rPr>
      </w:pPr>
      <w:r w:rsidRPr="00120AA7">
        <w:rPr>
          <w:rFonts w:eastAsia="EB Garamond" w:cs="EB Garamond"/>
          <w:lang w:val="es-NI"/>
        </w:rPr>
        <w:t>—No.</w:t>
      </w:r>
    </w:p>
    <w:p w14:paraId="3973B106" w14:textId="77777777" w:rsidR="00575F06" w:rsidRPr="00120AA7" w:rsidRDefault="00000000">
      <w:pPr>
        <w:pStyle w:val="Cuerpodenovela"/>
        <w:ind w:firstLine="0"/>
        <w:rPr>
          <w:lang w:val="es-NI"/>
        </w:rPr>
      </w:pPr>
      <w:r w:rsidRPr="00120AA7">
        <w:rPr>
          <w:rFonts w:eastAsia="EB Garamond" w:cs="EB Garamond"/>
          <w:lang w:val="es-NI"/>
        </w:rPr>
        <w:t>—Entonces ¿por qué extendiste la mano?</w:t>
      </w:r>
    </w:p>
    <w:p w14:paraId="265B029B" w14:textId="77777777" w:rsidR="00575F06" w:rsidRPr="00120AA7" w:rsidRDefault="00000000">
      <w:pPr>
        <w:pStyle w:val="Cuerpodenovela"/>
        <w:rPr>
          <w:lang w:val="es-NI"/>
        </w:rPr>
      </w:pPr>
      <w:r w:rsidRPr="00120AA7">
        <w:rPr>
          <w:rFonts w:eastAsia="EB Garamond" w:cs="EB Garamond"/>
          <w:lang w:val="es-NI"/>
        </w:rPr>
        <w:t>El Portador miró sus propios dedos, como si la pregunta también le perteneciera.</w:t>
      </w:r>
    </w:p>
    <w:p w14:paraId="0C7FBC78" w14:textId="77777777" w:rsidR="00575F06" w:rsidRPr="00120AA7" w:rsidRDefault="00000000">
      <w:pPr>
        <w:pStyle w:val="Cuerpodenovela"/>
        <w:rPr>
          <w:lang w:val="es-NI"/>
        </w:rPr>
      </w:pPr>
      <w:r w:rsidRPr="00120AA7">
        <w:rPr>
          <w:rFonts w:eastAsia="EB Garamond" w:cs="EB Garamond"/>
          <w:lang w:val="es-NI"/>
        </w:rPr>
        <w:t>No respondió.</w:t>
      </w:r>
    </w:p>
    <w:p w14:paraId="1B6DF800" w14:textId="77777777" w:rsidR="00575F06" w:rsidRPr="00120AA7" w:rsidRDefault="00000000">
      <w:pPr>
        <w:pStyle w:val="Cuerpodenovela"/>
        <w:rPr>
          <w:lang w:val="es-NI"/>
        </w:rPr>
      </w:pPr>
      <w:r w:rsidRPr="00120AA7">
        <w:rPr>
          <w:rFonts w:eastAsia="EB Garamond" w:cs="EB Garamond"/>
          <w:lang w:val="es-NI"/>
        </w:rPr>
        <w:t>La ira me acompañó durante el resto del día.</w:t>
      </w:r>
    </w:p>
    <w:p w14:paraId="64CFD883" w14:textId="77777777" w:rsidR="00575F06" w:rsidRPr="00120AA7" w:rsidRDefault="00000000">
      <w:pPr>
        <w:pStyle w:val="Cuerpodenovela"/>
        <w:rPr>
          <w:lang w:val="es-NI"/>
        </w:rPr>
      </w:pPr>
      <w:r w:rsidRPr="00120AA7">
        <w:rPr>
          <w:rFonts w:eastAsia="EB Garamond" w:cs="EB Garamond"/>
          <w:lang w:val="es-NI"/>
        </w:rPr>
        <w:t>No era únicamente por el río. Era por el submarino, la isla, el pasajero, las astas y cada decisión que había tomado mirando una silueta que nunca cargaba el peso. Había interpretado su presencia como una promesa de que no estaba solo.</w:t>
      </w:r>
    </w:p>
    <w:p w14:paraId="14B2027E" w14:textId="77777777" w:rsidR="00575F06" w:rsidRPr="00120AA7" w:rsidRDefault="00000000">
      <w:pPr>
        <w:pStyle w:val="Cuerpodenovela"/>
        <w:rPr>
          <w:lang w:val="es-NI"/>
        </w:rPr>
      </w:pPr>
      <w:r w:rsidRPr="00120AA7">
        <w:rPr>
          <w:rFonts w:eastAsia="EB Garamond" w:cs="EB Garamond"/>
          <w:lang w:val="es-NI"/>
        </w:rPr>
        <w:t>Aun así, continué siguiendo la dirección.</w:t>
      </w:r>
    </w:p>
    <w:p w14:paraId="0C165AA4" w14:textId="77777777" w:rsidR="00575F06" w:rsidRPr="00120AA7" w:rsidRDefault="00000000">
      <w:pPr>
        <w:pStyle w:val="Cuerpodenovela"/>
        <w:rPr>
          <w:lang w:val="es-NI"/>
        </w:rPr>
      </w:pPr>
      <w:r w:rsidRPr="00120AA7">
        <w:rPr>
          <w:rFonts w:eastAsia="EB Garamond" w:cs="EB Garamond"/>
          <w:lang w:val="es-NI"/>
        </w:rPr>
        <w:t>Eso me enfureció más.</w:t>
      </w:r>
    </w:p>
    <w:p w14:paraId="50A00843"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669E582" w14:textId="77777777" w:rsidR="00575F06" w:rsidRPr="00120AA7" w:rsidRDefault="00000000">
      <w:pPr>
        <w:pStyle w:val="Cuerpodenovela"/>
        <w:ind w:firstLine="0"/>
        <w:rPr>
          <w:lang w:val="es-NI"/>
        </w:rPr>
      </w:pPr>
      <w:r w:rsidRPr="00120AA7">
        <w:rPr>
          <w:rFonts w:eastAsia="EB Garamond" w:cs="EB Garamond"/>
          <w:lang w:val="es-NI"/>
        </w:rPr>
        <w:t>La noche siguiente soñé con Dema.</w:t>
      </w:r>
    </w:p>
    <w:p w14:paraId="479666AC" w14:textId="77777777" w:rsidR="00575F06" w:rsidRPr="00120AA7" w:rsidRDefault="00000000">
      <w:pPr>
        <w:pStyle w:val="Cuerpodenovela"/>
        <w:rPr>
          <w:lang w:val="es-NI"/>
        </w:rPr>
      </w:pPr>
      <w:r w:rsidRPr="00120AA7">
        <w:rPr>
          <w:rFonts w:eastAsia="EB Garamond" w:cs="EB Garamond"/>
          <w:lang w:val="es-NI"/>
        </w:rPr>
        <w:t>No con las torres. Con el auditorio.</w:t>
      </w:r>
    </w:p>
    <w:p w14:paraId="6FEDA208" w14:textId="77777777" w:rsidR="00575F06" w:rsidRPr="00120AA7" w:rsidRDefault="00000000">
      <w:pPr>
        <w:pStyle w:val="Cuerpodenovela"/>
        <w:rPr>
          <w:lang w:val="es-NI"/>
        </w:rPr>
      </w:pPr>
      <w:r w:rsidRPr="00120AA7">
        <w:rPr>
          <w:rFonts w:eastAsia="EB Garamond" w:cs="EB Garamond"/>
          <w:lang w:val="es-NI"/>
        </w:rPr>
        <w:lastRenderedPageBreak/>
        <w:t xml:space="preserve">El cadáver se levantaba otra vez. Esta vez, al retirar la máscara, mi rostro estaba debajo. </w:t>
      </w:r>
      <w:proofErr w:type="spellStart"/>
      <w:r w:rsidRPr="00120AA7">
        <w:rPr>
          <w:rFonts w:eastAsia="EB Garamond" w:cs="EB Garamond"/>
          <w:lang w:val="es-NI"/>
        </w:rPr>
        <w:t>Karta</w:t>
      </w:r>
      <w:proofErr w:type="spellEnd"/>
      <w:r w:rsidRPr="00120AA7">
        <w:rPr>
          <w:rFonts w:eastAsia="EB Garamond" w:cs="EB Garamond"/>
          <w:lang w:val="es-NI"/>
        </w:rPr>
        <w:t xml:space="preserve"> intentaba cerrar mis ojos y no podía. La estola decía CLANCY, pero las letras se separaban hasta formar nueve nombres.</w:t>
      </w:r>
    </w:p>
    <w:p w14:paraId="0A6E0D0A" w14:textId="77777777" w:rsidR="00575F06" w:rsidRPr="00120AA7" w:rsidRDefault="00000000">
      <w:pPr>
        <w:pStyle w:val="Cuerpodenovela"/>
        <w:rPr>
          <w:lang w:val="es-NI"/>
        </w:rPr>
      </w:pPr>
      <w:r w:rsidRPr="00120AA7">
        <w:rPr>
          <w:rFonts w:eastAsia="EB Garamond" w:cs="EB Garamond"/>
          <w:lang w:val="es-NI"/>
        </w:rPr>
        <w:t>Desperté con las astas entre las manos.</w:t>
      </w:r>
    </w:p>
    <w:p w14:paraId="3AF6DD20" w14:textId="77777777" w:rsidR="00575F06" w:rsidRPr="00120AA7" w:rsidRDefault="00000000">
      <w:pPr>
        <w:pStyle w:val="Cuerpodenovela"/>
        <w:rPr>
          <w:lang w:val="es-NI"/>
        </w:rPr>
      </w:pPr>
      <w:r w:rsidRPr="00120AA7">
        <w:rPr>
          <w:rFonts w:eastAsia="EB Garamond" w:cs="EB Garamond"/>
          <w:lang w:val="es-NI"/>
        </w:rPr>
        <w:t>El Portador estaba de pie fuera del refugio.</w:t>
      </w:r>
    </w:p>
    <w:p w14:paraId="2B8DD9B6" w14:textId="77777777" w:rsidR="00575F06" w:rsidRPr="00120AA7" w:rsidRDefault="00000000">
      <w:pPr>
        <w:pStyle w:val="Cuerpodenovela"/>
        <w:rPr>
          <w:lang w:val="es-NI"/>
        </w:rPr>
      </w:pPr>
      <w:r w:rsidRPr="00120AA7">
        <w:rPr>
          <w:rFonts w:eastAsia="EB Garamond" w:cs="EB Garamond"/>
          <w:lang w:val="es-NI"/>
        </w:rPr>
        <w:t>Los guías dormían o fingían dormir.</w:t>
      </w:r>
    </w:p>
    <w:p w14:paraId="7BE5E0B9" w14:textId="77777777" w:rsidR="00575F06" w:rsidRPr="00120AA7" w:rsidRDefault="00000000">
      <w:pPr>
        <w:pStyle w:val="Cuerpodenovela"/>
        <w:ind w:firstLine="0"/>
        <w:rPr>
          <w:lang w:val="es-NI"/>
        </w:rPr>
      </w:pPr>
      <w:r w:rsidRPr="00120AA7">
        <w:rPr>
          <w:rFonts w:eastAsia="EB Garamond" w:cs="EB Garamond"/>
          <w:lang w:val="es-NI"/>
        </w:rPr>
        <w:t>—¿Me observas? —pregunté.</w:t>
      </w:r>
    </w:p>
    <w:p w14:paraId="3CEB0F98" w14:textId="77777777" w:rsidR="00575F06" w:rsidRPr="00120AA7" w:rsidRDefault="00000000">
      <w:pPr>
        <w:pStyle w:val="Cuerpodenovela"/>
        <w:ind w:firstLine="0"/>
        <w:rPr>
          <w:lang w:val="es-NI"/>
        </w:rPr>
      </w:pPr>
      <w:r w:rsidRPr="00120AA7">
        <w:rPr>
          <w:rFonts w:eastAsia="EB Garamond" w:cs="EB Garamond"/>
          <w:lang w:val="es-NI"/>
        </w:rPr>
        <w:t>—Estoy aquí cuando vuelves.</w:t>
      </w:r>
    </w:p>
    <w:p w14:paraId="20C213C3" w14:textId="77777777" w:rsidR="00575F06" w:rsidRPr="00120AA7" w:rsidRDefault="00000000">
      <w:pPr>
        <w:pStyle w:val="Cuerpodenovela"/>
        <w:ind w:firstLine="0"/>
        <w:rPr>
          <w:lang w:val="es-NI"/>
        </w:rPr>
      </w:pPr>
      <w:r w:rsidRPr="00120AA7">
        <w:rPr>
          <w:rFonts w:eastAsia="EB Garamond" w:cs="EB Garamond"/>
          <w:lang w:val="es-NI"/>
        </w:rPr>
        <w:t>—Eso no responde qué haces mientras no te miro.</w:t>
      </w:r>
    </w:p>
    <w:p w14:paraId="507CD5A3" w14:textId="77777777" w:rsidR="00575F06" w:rsidRPr="00120AA7" w:rsidRDefault="00000000">
      <w:pPr>
        <w:pStyle w:val="Cuerpodenovela"/>
        <w:ind w:firstLine="0"/>
        <w:rPr>
          <w:lang w:val="es-NI"/>
        </w:rPr>
      </w:pPr>
      <w:r w:rsidRPr="00120AA7">
        <w:rPr>
          <w:rFonts w:eastAsia="EB Garamond" w:cs="EB Garamond"/>
          <w:lang w:val="es-NI"/>
        </w:rPr>
        <w:t>—No siempre puedo hacer otra cosa.</w:t>
      </w:r>
    </w:p>
    <w:p w14:paraId="601CB816" w14:textId="77777777" w:rsidR="00575F06" w:rsidRPr="00120AA7" w:rsidRDefault="00000000">
      <w:pPr>
        <w:pStyle w:val="Cuerpodenovela"/>
        <w:ind w:firstLine="0"/>
        <w:rPr>
          <w:lang w:val="es-NI"/>
        </w:rPr>
      </w:pPr>
      <w:r w:rsidRPr="00120AA7">
        <w:rPr>
          <w:rFonts w:eastAsia="EB Garamond" w:cs="EB Garamond"/>
          <w:lang w:val="es-NI"/>
        </w:rPr>
        <w:t>—¿Otra cosa como qué?</w:t>
      </w:r>
    </w:p>
    <w:p w14:paraId="48CF1715" w14:textId="77777777" w:rsidR="00575F06" w:rsidRPr="00120AA7" w:rsidRDefault="00000000">
      <w:pPr>
        <w:pStyle w:val="Cuerpodenovela"/>
        <w:rPr>
          <w:lang w:val="es-NI"/>
        </w:rPr>
      </w:pPr>
      <w:r w:rsidRPr="00120AA7">
        <w:rPr>
          <w:rFonts w:eastAsia="EB Garamond" w:cs="EB Garamond"/>
          <w:lang w:val="es-NI"/>
        </w:rPr>
        <w:t>El Portador dirigió la vista hacia el este.</w:t>
      </w:r>
    </w:p>
    <w:p w14:paraId="4BB55A78" w14:textId="77777777" w:rsidR="00575F06" w:rsidRPr="00120AA7" w:rsidRDefault="00000000">
      <w:pPr>
        <w:pStyle w:val="Cuerpodenovela"/>
        <w:ind w:firstLine="0"/>
        <w:rPr>
          <w:lang w:val="es-NI"/>
        </w:rPr>
      </w:pPr>
      <w:r w:rsidRPr="00120AA7">
        <w:rPr>
          <w:rFonts w:eastAsia="EB Garamond" w:cs="EB Garamond"/>
          <w:lang w:val="es-NI"/>
        </w:rPr>
        <w:t>—Continuar.</w:t>
      </w:r>
    </w:p>
    <w:p w14:paraId="075C7F45" w14:textId="77777777" w:rsidR="00575F06" w:rsidRPr="00120AA7" w:rsidRDefault="00000000">
      <w:pPr>
        <w:pStyle w:val="Cuerpodenovela"/>
        <w:rPr>
          <w:lang w:val="es-NI"/>
        </w:rPr>
      </w:pPr>
      <w:r w:rsidRPr="00120AA7">
        <w:rPr>
          <w:rFonts w:eastAsia="EB Garamond" w:cs="EB Garamond"/>
          <w:lang w:val="es-NI"/>
        </w:rPr>
        <w:t>Me puse de pie.</w:t>
      </w:r>
    </w:p>
    <w:p w14:paraId="028B2D19" w14:textId="77777777" w:rsidR="00575F06" w:rsidRPr="00120AA7" w:rsidRDefault="00000000">
      <w:pPr>
        <w:pStyle w:val="Cuerpodenovela"/>
        <w:ind w:firstLine="0"/>
        <w:rPr>
          <w:lang w:val="es-NI"/>
        </w:rPr>
      </w:pPr>
      <w:r w:rsidRPr="00120AA7">
        <w:rPr>
          <w:rFonts w:eastAsia="EB Garamond" w:cs="EB Garamond"/>
          <w:lang w:val="es-NI"/>
        </w:rPr>
        <w:t>—Llevas días respondiendo como si cada pregunta fuera una puerta que puedes señalar sin abrir. Quiero saber dónde estamos. Quiero saber quién nos espera. Quiero saber si las personas a las que escribí siguen vivas.</w:t>
      </w:r>
    </w:p>
    <w:p w14:paraId="304DBFF2" w14:textId="77777777" w:rsidR="00575F06" w:rsidRPr="00120AA7" w:rsidRDefault="00000000">
      <w:pPr>
        <w:pStyle w:val="Cuerpodenovela"/>
        <w:rPr>
          <w:lang w:val="es-NI"/>
        </w:rPr>
      </w:pPr>
      <w:r w:rsidRPr="00120AA7">
        <w:rPr>
          <w:rFonts w:eastAsia="EB Garamond" w:cs="EB Garamond"/>
          <w:lang w:val="es-NI"/>
        </w:rPr>
        <w:t>No respondió.</w:t>
      </w:r>
    </w:p>
    <w:p w14:paraId="31C972AC" w14:textId="77777777" w:rsidR="00575F06" w:rsidRPr="00120AA7" w:rsidRDefault="00000000">
      <w:pPr>
        <w:pStyle w:val="Cuerpodenovela"/>
        <w:rPr>
          <w:lang w:val="es-NI"/>
        </w:rPr>
      </w:pPr>
      <w:r w:rsidRPr="00120AA7">
        <w:rPr>
          <w:rFonts w:eastAsia="EB Garamond" w:cs="EB Garamond"/>
          <w:lang w:val="es-NI"/>
        </w:rPr>
        <w:t>La mujer de la brújula abrió los ojos.</w:t>
      </w:r>
    </w:p>
    <w:p w14:paraId="1840ED1B" w14:textId="77777777" w:rsidR="00575F06" w:rsidRPr="00120AA7" w:rsidRDefault="00000000">
      <w:pPr>
        <w:pStyle w:val="Cuerpodenovela"/>
        <w:ind w:firstLine="0"/>
        <w:rPr>
          <w:lang w:val="es-NI"/>
        </w:rPr>
      </w:pPr>
      <w:r w:rsidRPr="00120AA7">
        <w:rPr>
          <w:rFonts w:eastAsia="EB Garamond" w:cs="EB Garamond"/>
          <w:lang w:val="es-NI"/>
        </w:rPr>
        <w:t>—La siguiente estación debería tener un mensaje más reciente —dijo.</w:t>
      </w:r>
    </w:p>
    <w:p w14:paraId="0DD4D644" w14:textId="77777777" w:rsidR="00575F06" w:rsidRPr="00120AA7" w:rsidRDefault="00000000">
      <w:pPr>
        <w:pStyle w:val="Cuerpodenovela"/>
        <w:rPr>
          <w:lang w:val="es-NI"/>
        </w:rPr>
      </w:pPr>
      <w:r w:rsidRPr="00120AA7">
        <w:rPr>
          <w:rFonts w:eastAsia="EB Garamond" w:cs="EB Garamond"/>
          <w:lang w:val="es-NI"/>
        </w:rPr>
        <w:t>El Portador comenzó a caminar.</w:t>
      </w:r>
    </w:p>
    <w:p w14:paraId="392C9DAF" w14:textId="77777777" w:rsidR="00575F06" w:rsidRPr="00120AA7" w:rsidRDefault="00000000">
      <w:pPr>
        <w:pStyle w:val="Cuerpodenovela"/>
        <w:rPr>
          <w:lang w:val="es-NI"/>
        </w:rPr>
      </w:pPr>
      <w:r w:rsidRPr="00120AA7">
        <w:rPr>
          <w:rFonts w:eastAsia="EB Garamond" w:cs="EB Garamond"/>
          <w:lang w:val="es-NI"/>
        </w:rPr>
        <w:t>No lo seguí de inmediato.</w:t>
      </w:r>
    </w:p>
    <w:p w14:paraId="7FAA1824" w14:textId="77777777" w:rsidR="00575F06" w:rsidRPr="00120AA7" w:rsidRDefault="00000000">
      <w:pPr>
        <w:pStyle w:val="Cuerpodenovela"/>
        <w:rPr>
          <w:lang w:val="es-NI"/>
        </w:rPr>
      </w:pPr>
      <w:r w:rsidRPr="00120AA7">
        <w:rPr>
          <w:rFonts w:eastAsia="EB Garamond" w:cs="EB Garamond"/>
          <w:lang w:val="es-NI"/>
        </w:rPr>
        <w:t>Aquella fue la primera vez que una persona física me ofreció una incertidumbre que podía verificar y la figura en quien confiaba solo una dirección.</w:t>
      </w:r>
    </w:p>
    <w:p w14:paraId="3B6D078D" w14:textId="77777777" w:rsidR="00575F06" w:rsidRPr="00120AA7" w:rsidRDefault="00000000">
      <w:pPr>
        <w:pStyle w:val="Cuerpodenovela"/>
        <w:rPr>
          <w:lang w:val="es-NI"/>
        </w:rPr>
      </w:pPr>
      <w:r w:rsidRPr="00120AA7">
        <w:rPr>
          <w:rFonts w:eastAsia="EB Garamond" w:cs="EB Garamond"/>
          <w:lang w:val="es-NI"/>
        </w:rPr>
        <w:t>Me quedé con esa diferencia.</w:t>
      </w:r>
    </w:p>
    <w:p w14:paraId="60C78A6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62159DFB" w14:textId="77777777" w:rsidR="00575F06" w:rsidRPr="00120AA7" w:rsidRDefault="00000000">
      <w:pPr>
        <w:pStyle w:val="Cuerpodenovela"/>
        <w:ind w:firstLine="0"/>
        <w:rPr>
          <w:lang w:val="es-NI"/>
        </w:rPr>
      </w:pPr>
      <w:r w:rsidRPr="00120AA7">
        <w:rPr>
          <w:rFonts w:eastAsia="EB Garamond" w:cs="EB Garamond"/>
          <w:lang w:val="es-NI"/>
        </w:rPr>
        <w:t>El paisaje cambió durante los días siguientes.</w:t>
      </w:r>
    </w:p>
    <w:p w14:paraId="725A9D18" w14:textId="77777777" w:rsidR="00575F06" w:rsidRPr="00120AA7" w:rsidRDefault="00000000">
      <w:pPr>
        <w:pStyle w:val="Cuerpodenovela"/>
        <w:rPr>
          <w:lang w:val="es-NI"/>
        </w:rPr>
      </w:pPr>
      <w:r w:rsidRPr="00120AA7">
        <w:rPr>
          <w:rFonts w:eastAsia="EB Garamond" w:cs="EB Garamond"/>
          <w:lang w:val="es-NI"/>
        </w:rPr>
        <w:t>Los árboles se separaron. Las pendientes se volvieron más rocosas. Empezaron a aparecer señales Bandito: cintas amarillas ocultas bajo piedras, restos de fogatas cubiertos con tierra, marcas de neumáticos que no conducían directamente a ningún campamento.</w:t>
      </w:r>
    </w:p>
    <w:p w14:paraId="194985AD" w14:textId="77777777" w:rsidR="00575F06" w:rsidRPr="00120AA7" w:rsidRDefault="00000000">
      <w:pPr>
        <w:pStyle w:val="Cuerpodenovela"/>
        <w:rPr>
          <w:lang w:val="es-NI"/>
        </w:rPr>
      </w:pPr>
      <w:r w:rsidRPr="00120AA7">
        <w:rPr>
          <w:rFonts w:eastAsia="EB Garamond" w:cs="EB Garamond"/>
          <w:lang w:val="es-NI"/>
        </w:rPr>
        <w:t>En una estación abandonada encontramos el mensaje prometido.</w:t>
      </w:r>
    </w:p>
    <w:p w14:paraId="3499FD50" w14:textId="77777777" w:rsidR="00575F06" w:rsidRPr="00120AA7" w:rsidRDefault="00000000">
      <w:pPr>
        <w:pStyle w:val="Cuerpodenovela"/>
        <w:rPr>
          <w:lang w:val="es-NI"/>
        </w:rPr>
      </w:pPr>
      <w:r w:rsidRPr="00120AA7">
        <w:rPr>
          <w:rFonts w:eastAsia="EB Garamond" w:cs="EB Garamond"/>
          <w:lang w:val="es-NI"/>
        </w:rPr>
        <w:t>No tenía nombres.</w:t>
      </w:r>
    </w:p>
    <w:p w14:paraId="1297BA23"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RED INTERIOR ACTIVA. RUTAS EN MOVIMIENTO. NO REGRESAR POR LA COSTA.</w:t>
      </w:r>
    </w:p>
    <w:p w14:paraId="61CC7C8C" w14:textId="77777777" w:rsidR="00575F06" w:rsidRPr="00120AA7" w:rsidRDefault="00000000">
      <w:pPr>
        <w:pStyle w:val="Cuerpodenovela"/>
        <w:ind w:firstLine="0"/>
        <w:rPr>
          <w:lang w:val="es-NI"/>
        </w:rPr>
      </w:pPr>
      <w:r w:rsidRPr="00120AA7">
        <w:rPr>
          <w:rFonts w:eastAsia="EB Garamond" w:cs="EB Garamond"/>
          <w:lang w:val="es-NI"/>
        </w:rPr>
        <w:t>El explorador lo leyó dos veces.</w:t>
      </w:r>
    </w:p>
    <w:p w14:paraId="7CD2EAA9" w14:textId="77777777" w:rsidR="00575F06" w:rsidRPr="00120AA7" w:rsidRDefault="00000000">
      <w:pPr>
        <w:pStyle w:val="Cuerpodenovela"/>
        <w:ind w:firstLine="0"/>
        <w:rPr>
          <w:lang w:val="es-NI"/>
        </w:rPr>
      </w:pPr>
      <w:r w:rsidRPr="00120AA7">
        <w:rPr>
          <w:rFonts w:eastAsia="EB Garamond" w:cs="EB Garamond"/>
          <w:lang w:val="es-NI"/>
        </w:rPr>
        <w:t>—Eso es todo.</w:t>
      </w:r>
    </w:p>
    <w:p w14:paraId="42815380" w14:textId="77777777" w:rsidR="00575F06" w:rsidRPr="00120AA7" w:rsidRDefault="00000000">
      <w:pPr>
        <w:pStyle w:val="Cuerpodenovela"/>
        <w:ind w:firstLine="0"/>
        <w:rPr>
          <w:lang w:val="es-NI"/>
        </w:rPr>
      </w:pPr>
      <w:r w:rsidRPr="00120AA7">
        <w:rPr>
          <w:rFonts w:eastAsia="EB Garamond" w:cs="EB Garamond"/>
          <w:lang w:val="es-NI"/>
        </w:rPr>
        <w:t>—No —dije.</w:t>
      </w:r>
    </w:p>
    <w:p w14:paraId="766D23F2" w14:textId="77777777" w:rsidR="00575F06" w:rsidRPr="00120AA7" w:rsidRDefault="00000000">
      <w:pPr>
        <w:pStyle w:val="Cuerpodenovela"/>
        <w:rPr>
          <w:lang w:val="es-NI"/>
        </w:rPr>
      </w:pPr>
      <w:r w:rsidRPr="00120AA7">
        <w:rPr>
          <w:rFonts w:eastAsia="EB Garamond" w:cs="EB Garamond"/>
          <w:lang w:val="es-NI"/>
        </w:rPr>
        <w:t>Debajo de la última línea había un golpe largo, dos cortos y otro largo.</w:t>
      </w:r>
    </w:p>
    <w:p w14:paraId="540901EF" w14:textId="77777777" w:rsidR="00575F06" w:rsidRPr="00120AA7" w:rsidRDefault="00000000">
      <w:pPr>
        <w:pStyle w:val="Cuerpodenovela"/>
        <w:rPr>
          <w:lang w:val="es-NI"/>
        </w:rPr>
      </w:pPr>
      <w:r w:rsidRPr="00120AA7">
        <w:rPr>
          <w:rFonts w:eastAsia="EB Garamond" w:cs="EB Garamond"/>
          <w:lang w:val="es-NI"/>
        </w:rPr>
        <w:t>Página reemplazada.</w:t>
      </w:r>
    </w:p>
    <w:p w14:paraId="789C13F3" w14:textId="77777777" w:rsidR="00575F06" w:rsidRPr="00120AA7" w:rsidRDefault="00000000">
      <w:pPr>
        <w:pStyle w:val="Cuerpodenovela"/>
        <w:rPr>
          <w:lang w:val="es-NI"/>
        </w:rPr>
      </w:pPr>
      <w:r w:rsidRPr="00120AA7">
        <w:rPr>
          <w:rFonts w:eastAsia="EB Garamond" w:cs="EB Garamond"/>
          <w:lang w:val="es-NI"/>
        </w:rPr>
        <w:t>Mara o James habían tocado aquella cadena.</w:t>
      </w:r>
    </w:p>
    <w:p w14:paraId="16B64139" w14:textId="77777777" w:rsidR="00575F06" w:rsidRPr="00120AA7" w:rsidRDefault="00000000">
      <w:pPr>
        <w:pStyle w:val="Cuerpodenovela"/>
        <w:rPr>
          <w:lang w:val="es-NI"/>
        </w:rPr>
      </w:pPr>
      <w:r w:rsidRPr="00120AA7">
        <w:rPr>
          <w:rFonts w:eastAsia="EB Garamond" w:cs="EB Garamond"/>
          <w:lang w:val="es-NI"/>
        </w:rPr>
        <w:t>No era una prueba de que ambos estuvieran a salvo. Era una voz lo suficientemente cercana para impedir que la ciudad los redujera a rumor.</w:t>
      </w:r>
    </w:p>
    <w:p w14:paraId="68F0E991" w14:textId="77777777" w:rsidR="00575F06" w:rsidRPr="00120AA7" w:rsidRDefault="00000000">
      <w:pPr>
        <w:pStyle w:val="Cuerpodenovela"/>
        <w:rPr>
          <w:lang w:val="es-NI"/>
        </w:rPr>
      </w:pPr>
      <w:r w:rsidRPr="00120AA7">
        <w:rPr>
          <w:rFonts w:eastAsia="EB Garamond" w:cs="EB Garamond"/>
          <w:lang w:val="es-NI"/>
        </w:rPr>
        <w:t>Guardé el papel.</w:t>
      </w:r>
    </w:p>
    <w:p w14:paraId="7D3D52E9" w14:textId="77777777" w:rsidR="00575F06" w:rsidRPr="00120AA7" w:rsidRDefault="00000000">
      <w:pPr>
        <w:pStyle w:val="Cuerpodenovela"/>
        <w:rPr>
          <w:lang w:val="es-NI"/>
        </w:rPr>
      </w:pPr>
      <w:r w:rsidRPr="00120AA7">
        <w:rPr>
          <w:rFonts w:eastAsia="EB Garamond" w:cs="EB Garamond"/>
          <w:lang w:val="es-NI"/>
        </w:rPr>
        <w:t>El Portador observaba desde la puerta.</w:t>
      </w:r>
    </w:p>
    <w:p w14:paraId="34A2C2C9" w14:textId="77777777" w:rsidR="00575F06" w:rsidRPr="00120AA7" w:rsidRDefault="00000000">
      <w:pPr>
        <w:pStyle w:val="Cuerpodenovela"/>
        <w:rPr>
          <w:lang w:val="es-NI"/>
        </w:rPr>
      </w:pPr>
      <w:r w:rsidRPr="00120AA7">
        <w:rPr>
          <w:rFonts w:eastAsia="EB Garamond" w:cs="EB Garamond"/>
          <w:lang w:val="es-NI"/>
        </w:rPr>
        <w:t>No afirmó haberlo sabido.</w:t>
      </w:r>
    </w:p>
    <w:p w14:paraId="63176286"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132B8FCA" w14:textId="77777777" w:rsidR="00575F06" w:rsidRPr="00120AA7" w:rsidRDefault="00000000">
      <w:pPr>
        <w:pStyle w:val="Cuerpodenovela"/>
        <w:ind w:firstLine="0"/>
        <w:rPr>
          <w:lang w:val="es-NI"/>
        </w:rPr>
      </w:pPr>
      <w:r w:rsidRPr="00120AA7">
        <w:rPr>
          <w:rFonts w:eastAsia="EB Garamond" w:cs="EB Garamond"/>
          <w:lang w:val="es-NI"/>
        </w:rPr>
        <w:t>Las primeras aves aparecieron sobre una formación de roca.</w:t>
      </w:r>
    </w:p>
    <w:p w14:paraId="0937FB73" w14:textId="77777777" w:rsidR="00575F06" w:rsidRPr="00120AA7" w:rsidRDefault="00000000">
      <w:pPr>
        <w:pStyle w:val="Cuerpodenovela"/>
        <w:rPr>
          <w:lang w:val="es-NI"/>
        </w:rPr>
      </w:pPr>
      <w:r w:rsidRPr="00120AA7">
        <w:rPr>
          <w:rFonts w:eastAsia="EB Garamond" w:cs="EB Garamond"/>
          <w:lang w:val="es-NI"/>
        </w:rPr>
        <w:t>Dos buitres describían círculos demasiado amplios para distinguirnos. Los guías cubrieron las cintas amarillas y apagaron todo metal expuesto.</w:t>
      </w:r>
    </w:p>
    <w:p w14:paraId="43B60DB2" w14:textId="77777777" w:rsidR="00575F06" w:rsidRPr="00120AA7" w:rsidRDefault="00000000">
      <w:pPr>
        <w:pStyle w:val="Cuerpodenovela"/>
        <w:ind w:firstLine="0"/>
        <w:rPr>
          <w:lang w:val="es-NI"/>
        </w:rPr>
      </w:pPr>
      <w:r w:rsidRPr="00120AA7">
        <w:rPr>
          <w:rFonts w:eastAsia="EB Garamond" w:cs="EB Garamond"/>
          <w:lang w:val="es-NI"/>
        </w:rPr>
        <w:t>—¿Patrullas? —pregunté.</w:t>
      </w:r>
    </w:p>
    <w:p w14:paraId="3A3831DE" w14:textId="77777777" w:rsidR="00575F06" w:rsidRPr="00120AA7" w:rsidRDefault="00000000">
      <w:pPr>
        <w:pStyle w:val="Cuerpodenovela"/>
        <w:ind w:firstLine="0"/>
        <w:rPr>
          <w:lang w:val="es-NI"/>
        </w:rPr>
      </w:pPr>
      <w:r w:rsidRPr="00120AA7">
        <w:rPr>
          <w:rFonts w:eastAsia="EB Garamond" w:cs="EB Garamond"/>
          <w:lang w:val="es-NI"/>
        </w:rPr>
        <w:t>—A veces —dijo la mujer.</w:t>
      </w:r>
    </w:p>
    <w:p w14:paraId="18DDE113" w14:textId="77777777" w:rsidR="00575F06" w:rsidRPr="00120AA7" w:rsidRDefault="00000000">
      <w:pPr>
        <w:pStyle w:val="Cuerpodenovela"/>
        <w:ind w:firstLine="0"/>
        <w:rPr>
          <w:lang w:val="es-NI"/>
        </w:rPr>
      </w:pPr>
      <w:r w:rsidRPr="00120AA7">
        <w:rPr>
          <w:rFonts w:eastAsia="EB Garamond" w:cs="EB Garamond"/>
          <w:lang w:val="es-NI"/>
        </w:rPr>
        <w:t>—¿A veces qué?</w:t>
      </w:r>
    </w:p>
    <w:p w14:paraId="13105E10" w14:textId="77777777" w:rsidR="00575F06" w:rsidRPr="00120AA7" w:rsidRDefault="00000000">
      <w:pPr>
        <w:pStyle w:val="Cuerpodenovela"/>
        <w:ind w:firstLine="0"/>
        <w:rPr>
          <w:lang w:val="es-NI"/>
        </w:rPr>
      </w:pPr>
      <w:r w:rsidRPr="00120AA7">
        <w:rPr>
          <w:rFonts w:eastAsia="EB Garamond" w:cs="EB Garamond"/>
          <w:lang w:val="es-NI"/>
        </w:rPr>
        <w:t>—A veces son solo aves.</w:t>
      </w:r>
    </w:p>
    <w:p w14:paraId="75F53C37" w14:textId="77777777" w:rsidR="00575F06" w:rsidRPr="00120AA7" w:rsidRDefault="00000000">
      <w:pPr>
        <w:pStyle w:val="Cuerpodenovela"/>
        <w:rPr>
          <w:lang w:val="es-NI"/>
        </w:rPr>
      </w:pPr>
      <w:r w:rsidRPr="00120AA7">
        <w:rPr>
          <w:rFonts w:eastAsia="EB Garamond" w:cs="EB Garamond"/>
          <w:lang w:val="es-NI"/>
        </w:rPr>
        <w:t>Después de las astas sabía que un cadáver podía prestar sus ojos a otra voluntad. No tenía pruebas de que aquellos cuerpos estuvieran muertos ni de que un obispo mirara a través de ellos.</w:t>
      </w:r>
    </w:p>
    <w:p w14:paraId="5C13F0DB" w14:textId="77777777" w:rsidR="00575F06" w:rsidRPr="00120AA7" w:rsidRDefault="00000000">
      <w:pPr>
        <w:pStyle w:val="Cuerpodenovela"/>
        <w:rPr>
          <w:lang w:val="es-NI"/>
        </w:rPr>
      </w:pPr>
      <w:r w:rsidRPr="00120AA7">
        <w:rPr>
          <w:rFonts w:eastAsia="EB Garamond" w:cs="EB Garamond"/>
          <w:lang w:val="es-NI"/>
        </w:rPr>
        <w:t>Durante horas, sus rutas parecieron aleatorias.</w:t>
      </w:r>
    </w:p>
    <w:p w14:paraId="040BEA8A" w14:textId="77777777" w:rsidR="00575F06" w:rsidRPr="00120AA7" w:rsidRDefault="00000000">
      <w:pPr>
        <w:pStyle w:val="Cuerpodenovela"/>
        <w:rPr>
          <w:lang w:val="es-NI"/>
        </w:rPr>
      </w:pPr>
      <w:r w:rsidRPr="00120AA7">
        <w:rPr>
          <w:rFonts w:eastAsia="EB Garamond" w:cs="EB Garamond"/>
          <w:lang w:val="es-NI"/>
        </w:rPr>
        <w:t>Al atardecer, uno repitió exactamente el mismo giro.</w:t>
      </w:r>
    </w:p>
    <w:p w14:paraId="58314F9A" w14:textId="77777777" w:rsidR="00575F06" w:rsidRPr="00120AA7" w:rsidRDefault="00000000">
      <w:pPr>
        <w:pStyle w:val="Cuerpodenovela"/>
        <w:rPr>
          <w:lang w:val="es-NI"/>
        </w:rPr>
      </w:pPr>
      <w:r w:rsidRPr="00120AA7">
        <w:rPr>
          <w:rFonts w:eastAsia="EB Garamond" w:cs="EB Garamond"/>
          <w:lang w:val="es-NI"/>
        </w:rPr>
        <w:t>Luego el otro cambió de posición cuando nosotros nos movimos bajo los árboles.</w:t>
      </w:r>
    </w:p>
    <w:p w14:paraId="76C7ABDF" w14:textId="77777777" w:rsidR="00575F06" w:rsidRPr="00120AA7" w:rsidRDefault="00000000">
      <w:pPr>
        <w:pStyle w:val="Cuerpodenovela"/>
        <w:ind w:firstLine="0"/>
        <w:rPr>
          <w:lang w:val="es-NI"/>
        </w:rPr>
      </w:pPr>
      <w:r w:rsidRPr="00120AA7">
        <w:rPr>
          <w:rFonts w:eastAsia="EB Garamond" w:cs="EB Garamond"/>
          <w:lang w:val="es-NI"/>
        </w:rPr>
        <w:t>—No están buscando alimento —dije.</w:t>
      </w:r>
    </w:p>
    <w:p w14:paraId="65197D8D" w14:textId="77777777" w:rsidR="00575F06" w:rsidRPr="00120AA7" w:rsidRDefault="00000000">
      <w:pPr>
        <w:pStyle w:val="Cuerpodenovela"/>
        <w:rPr>
          <w:lang w:val="es-NI"/>
        </w:rPr>
      </w:pPr>
      <w:r w:rsidRPr="00120AA7">
        <w:rPr>
          <w:rFonts w:eastAsia="EB Garamond" w:cs="EB Garamond"/>
          <w:lang w:val="es-NI"/>
        </w:rPr>
        <w:t>El explorador miró al cielo.</w:t>
      </w:r>
    </w:p>
    <w:p w14:paraId="1DF267A9" w14:textId="77777777" w:rsidR="00575F06" w:rsidRPr="00120AA7" w:rsidRDefault="00000000">
      <w:pPr>
        <w:pStyle w:val="Cuerpodenovela"/>
        <w:ind w:firstLine="0"/>
        <w:rPr>
          <w:lang w:val="es-NI"/>
        </w:rPr>
      </w:pPr>
      <w:r w:rsidRPr="00120AA7">
        <w:rPr>
          <w:rFonts w:eastAsia="EB Garamond" w:cs="EB Garamond"/>
          <w:lang w:val="es-NI"/>
        </w:rPr>
        <w:t>—Entonces no les demos una forma fácil de recordarnos.</w:t>
      </w:r>
    </w:p>
    <w:p w14:paraId="777F8546" w14:textId="77777777" w:rsidR="00575F06" w:rsidRPr="00120AA7" w:rsidRDefault="00000000">
      <w:pPr>
        <w:pStyle w:val="Cuerpodenovela"/>
        <w:rPr>
          <w:lang w:val="es-NI"/>
        </w:rPr>
      </w:pPr>
      <w:r w:rsidRPr="00120AA7">
        <w:rPr>
          <w:rFonts w:eastAsia="EB Garamond" w:cs="EB Garamond"/>
          <w:lang w:val="es-NI"/>
        </w:rPr>
        <w:t>Cambiamos de dirección y caminamos bajo cobertura hasta la noche.</w:t>
      </w:r>
    </w:p>
    <w:p w14:paraId="7228C82F" w14:textId="77777777" w:rsidR="00575F06" w:rsidRPr="00120AA7" w:rsidRDefault="00000000">
      <w:pPr>
        <w:pStyle w:val="Cuerpodenovela"/>
        <w:rPr>
          <w:lang w:val="es-NI"/>
        </w:rPr>
      </w:pPr>
      <w:r w:rsidRPr="00120AA7">
        <w:rPr>
          <w:rFonts w:eastAsia="EB Garamond" w:cs="EB Garamond"/>
          <w:lang w:val="es-NI"/>
        </w:rPr>
        <w:t>No llamé a los buitres ojos de Dema todavía.</w:t>
      </w:r>
    </w:p>
    <w:p w14:paraId="2194B9B9" w14:textId="77777777" w:rsidR="00575F06" w:rsidRPr="00120AA7" w:rsidRDefault="00000000">
      <w:pPr>
        <w:pStyle w:val="Cuerpodenovela"/>
        <w:rPr>
          <w:lang w:val="es-NI"/>
        </w:rPr>
      </w:pPr>
      <w:r w:rsidRPr="00120AA7">
        <w:rPr>
          <w:rFonts w:eastAsia="EB Garamond" w:cs="EB Garamond"/>
          <w:lang w:val="es-NI"/>
        </w:rPr>
        <w:lastRenderedPageBreak/>
        <w:t>La posibilidad ya era suficiente para modificar la marcha.</w:t>
      </w:r>
    </w:p>
    <w:p w14:paraId="61A5B16A"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C942D17" w14:textId="77777777" w:rsidR="00575F06" w:rsidRPr="00120AA7" w:rsidRDefault="00000000">
      <w:pPr>
        <w:pStyle w:val="Cuerpodenovela"/>
        <w:ind w:firstLine="0"/>
        <w:rPr>
          <w:lang w:val="es-NI"/>
        </w:rPr>
      </w:pPr>
      <w:r w:rsidRPr="00120AA7">
        <w:rPr>
          <w:rFonts w:eastAsia="EB Garamond" w:cs="EB Garamond"/>
          <w:lang w:val="es-NI"/>
        </w:rPr>
        <w:t>En una grieta encontramos un mango de antorcha quemado.</w:t>
      </w:r>
    </w:p>
    <w:p w14:paraId="4B928F51" w14:textId="77777777" w:rsidR="00575F06" w:rsidRPr="00120AA7" w:rsidRDefault="00000000">
      <w:pPr>
        <w:pStyle w:val="Cuerpodenovela"/>
        <w:rPr>
          <w:lang w:val="es-NI"/>
        </w:rPr>
      </w:pPr>
      <w:r w:rsidRPr="00120AA7">
        <w:rPr>
          <w:rFonts w:eastAsia="EB Garamond" w:cs="EB Garamond"/>
          <w:lang w:val="es-NI"/>
        </w:rPr>
        <w:t>Tenía tres marcas cerca de la base.</w:t>
      </w:r>
    </w:p>
    <w:p w14:paraId="5090E699" w14:textId="77777777" w:rsidR="00575F06" w:rsidRPr="00120AA7" w:rsidRDefault="00000000">
      <w:pPr>
        <w:pStyle w:val="Cuerpodenovela"/>
        <w:rPr>
          <w:lang w:val="es-NI"/>
        </w:rPr>
      </w:pPr>
      <w:r w:rsidRPr="00120AA7">
        <w:rPr>
          <w:rFonts w:eastAsia="EB Garamond" w:cs="EB Garamond"/>
          <w:lang w:val="es-NI"/>
        </w:rPr>
        <w:t>El objeto no me devolvió un nombre.</w:t>
      </w:r>
    </w:p>
    <w:p w14:paraId="61EB630E" w14:textId="77777777" w:rsidR="00575F06" w:rsidRPr="00120AA7" w:rsidRDefault="00000000">
      <w:pPr>
        <w:pStyle w:val="Cuerpodenovela"/>
        <w:rPr>
          <w:lang w:val="es-NI"/>
        </w:rPr>
      </w:pPr>
      <w:r w:rsidRPr="00120AA7">
        <w:rPr>
          <w:rFonts w:eastAsia="EB Garamond" w:cs="EB Garamond"/>
          <w:lang w:val="es-NI"/>
        </w:rPr>
        <w:t>Me devolvió agua.</w:t>
      </w:r>
    </w:p>
    <w:p w14:paraId="1E440A5F" w14:textId="77777777" w:rsidR="00575F06" w:rsidRPr="00120AA7" w:rsidRDefault="00000000">
      <w:pPr>
        <w:pStyle w:val="Cuerpodenovela"/>
        <w:rPr>
          <w:lang w:val="es-NI"/>
        </w:rPr>
      </w:pPr>
      <w:r w:rsidRPr="00120AA7">
        <w:rPr>
          <w:rFonts w:eastAsia="EB Garamond" w:cs="EB Garamond"/>
          <w:lang w:val="es-NI"/>
        </w:rPr>
        <w:t>Una compuerta.</w:t>
      </w:r>
    </w:p>
    <w:p w14:paraId="334EA2C6" w14:textId="77777777" w:rsidR="00575F06" w:rsidRPr="00120AA7" w:rsidRDefault="00000000">
      <w:pPr>
        <w:pStyle w:val="Cuerpodenovela"/>
        <w:rPr>
          <w:lang w:val="es-NI"/>
        </w:rPr>
      </w:pPr>
      <w:r w:rsidRPr="00120AA7">
        <w:rPr>
          <w:rFonts w:eastAsia="EB Garamond" w:cs="EB Garamond"/>
          <w:lang w:val="es-NI"/>
        </w:rPr>
        <w:t>Un ritmo detrás de una batería.</w:t>
      </w:r>
    </w:p>
    <w:p w14:paraId="6AC74B9C" w14:textId="77777777" w:rsidR="00575F06" w:rsidRPr="00120AA7" w:rsidRDefault="00000000">
      <w:pPr>
        <w:pStyle w:val="Cuerpodenovela"/>
        <w:rPr>
          <w:lang w:val="es-NI"/>
        </w:rPr>
      </w:pPr>
      <w:r w:rsidRPr="00120AA7">
        <w:rPr>
          <w:rFonts w:eastAsia="EB Garamond" w:cs="EB Garamond"/>
          <w:lang w:val="es-NI"/>
        </w:rPr>
        <w:t>Manos que realizaban una acción física mientras el rostro del Portador ocupaba el centro de mi memoria.</w:t>
      </w:r>
    </w:p>
    <w:p w14:paraId="7AAC9D06" w14:textId="77777777" w:rsidR="00575F06" w:rsidRPr="00120AA7" w:rsidRDefault="00000000">
      <w:pPr>
        <w:pStyle w:val="Cuerpodenovela"/>
        <w:rPr>
          <w:lang w:val="es-NI"/>
        </w:rPr>
      </w:pPr>
      <w:r w:rsidRPr="00120AA7">
        <w:rPr>
          <w:rFonts w:eastAsia="EB Garamond" w:cs="EB Garamond"/>
          <w:lang w:val="es-NI"/>
        </w:rPr>
        <w:t>Me agaché.</w:t>
      </w:r>
    </w:p>
    <w:p w14:paraId="4B10EB09" w14:textId="77777777" w:rsidR="00575F06" w:rsidRPr="00120AA7" w:rsidRDefault="00000000">
      <w:pPr>
        <w:pStyle w:val="Cuerpodenovela"/>
        <w:ind w:firstLine="0"/>
        <w:rPr>
          <w:lang w:val="es-NI"/>
        </w:rPr>
      </w:pPr>
      <w:r w:rsidRPr="00120AA7">
        <w:rPr>
          <w:rFonts w:eastAsia="EB Garamond" w:cs="EB Garamond"/>
          <w:lang w:val="es-NI"/>
        </w:rPr>
        <w:t>—Esto estuvo en el submarino.</w:t>
      </w:r>
    </w:p>
    <w:p w14:paraId="63159BD9" w14:textId="77777777" w:rsidR="00575F06" w:rsidRPr="00120AA7" w:rsidRDefault="00000000">
      <w:pPr>
        <w:pStyle w:val="Cuerpodenovela"/>
        <w:rPr>
          <w:lang w:val="es-NI"/>
        </w:rPr>
      </w:pPr>
      <w:r w:rsidRPr="00120AA7">
        <w:rPr>
          <w:rFonts w:eastAsia="EB Garamond" w:cs="EB Garamond"/>
          <w:lang w:val="es-NI"/>
        </w:rPr>
        <w:t>Los guías se miraron.</w:t>
      </w:r>
    </w:p>
    <w:p w14:paraId="4F08BD08" w14:textId="77777777" w:rsidR="00575F06" w:rsidRPr="00120AA7" w:rsidRDefault="00000000">
      <w:pPr>
        <w:pStyle w:val="Cuerpodenovela"/>
        <w:rPr>
          <w:lang w:val="es-NI"/>
        </w:rPr>
      </w:pPr>
      <w:r w:rsidRPr="00120AA7">
        <w:rPr>
          <w:rFonts w:eastAsia="EB Garamond" w:cs="EB Garamond"/>
          <w:lang w:val="es-NI"/>
        </w:rPr>
        <w:t>La mujer no mintió.</w:t>
      </w:r>
    </w:p>
    <w:p w14:paraId="1D48B6A6" w14:textId="77777777" w:rsidR="00575F06" w:rsidRPr="00120AA7" w:rsidRDefault="00000000">
      <w:pPr>
        <w:pStyle w:val="Cuerpodenovela"/>
        <w:ind w:firstLine="0"/>
        <w:rPr>
          <w:lang w:val="es-NI"/>
        </w:rPr>
      </w:pPr>
      <w:r w:rsidRPr="00120AA7">
        <w:rPr>
          <w:rFonts w:eastAsia="EB Garamond" w:cs="EB Garamond"/>
          <w:lang w:val="es-NI"/>
        </w:rPr>
        <w:t>—Fue recuperado con material de Port Vial.</w:t>
      </w:r>
    </w:p>
    <w:p w14:paraId="0993B083" w14:textId="77777777" w:rsidR="00575F06" w:rsidRPr="00120AA7" w:rsidRDefault="00000000">
      <w:pPr>
        <w:pStyle w:val="Cuerpodenovela"/>
        <w:ind w:firstLine="0"/>
        <w:rPr>
          <w:lang w:val="es-NI"/>
        </w:rPr>
      </w:pPr>
      <w:r w:rsidRPr="00120AA7">
        <w:rPr>
          <w:rFonts w:eastAsia="EB Garamond" w:cs="EB Garamond"/>
          <w:lang w:val="es-NI"/>
        </w:rPr>
        <w:t>—¿Quién lo llevó?</w:t>
      </w:r>
    </w:p>
    <w:p w14:paraId="01E73988" w14:textId="77777777" w:rsidR="00575F06" w:rsidRPr="00120AA7" w:rsidRDefault="00000000">
      <w:pPr>
        <w:pStyle w:val="Cuerpodenovela"/>
        <w:ind w:firstLine="0"/>
        <w:rPr>
          <w:lang w:val="es-NI"/>
        </w:rPr>
      </w:pPr>
      <w:r w:rsidRPr="00120AA7">
        <w:rPr>
          <w:rFonts w:eastAsia="EB Garamond" w:cs="EB Garamond"/>
          <w:lang w:val="es-NI"/>
        </w:rPr>
        <w:t>—La persona que respondió al código.</w:t>
      </w:r>
    </w:p>
    <w:p w14:paraId="1E96C2C4" w14:textId="77777777" w:rsidR="00575F06" w:rsidRPr="00120AA7" w:rsidRDefault="00000000">
      <w:pPr>
        <w:pStyle w:val="Cuerpodenovela"/>
        <w:ind w:firstLine="0"/>
        <w:rPr>
          <w:lang w:val="es-NI"/>
        </w:rPr>
      </w:pPr>
      <w:r w:rsidRPr="00120AA7">
        <w:rPr>
          <w:rFonts w:eastAsia="EB Garamond" w:cs="EB Garamond"/>
          <w:lang w:val="es-NI"/>
        </w:rPr>
        <w:t>—¿Está viva?</w:t>
      </w:r>
    </w:p>
    <w:p w14:paraId="18BAA110" w14:textId="77777777" w:rsidR="00575F06" w:rsidRPr="00120AA7" w:rsidRDefault="00000000">
      <w:pPr>
        <w:pStyle w:val="Cuerpodenovela"/>
        <w:ind w:firstLine="0"/>
        <w:rPr>
          <w:lang w:val="es-NI"/>
        </w:rPr>
      </w:pPr>
      <w:r w:rsidRPr="00120AA7">
        <w:rPr>
          <w:rFonts w:eastAsia="EB Garamond" w:cs="EB Garamond"/>
          <w:lang w:val="es-NI"/>
        </w:rPr>
        <w:t>—Sí.</w:t>
      </w:r>
    </w:p>
    <w:p w14:paraId="4AC1B4B5" w14:textId="77777777" w:rsidR="00575F06" w:rsidRPr="00120AA7" w:rsidRDefault="00000000">
      <w:pPr>
        <w:pStyle w:val="Cuerpodenovela"/>
        <w:rPr>
          <w:lang w:val="es-NI"/>
        </w:rPr>
      </w:pPr>
      <w:r w:rsidRPr="00120AA7">
        <w:rPr>
          <w:rFonts w:eastAsia="EB Garamond" w:cs="EB Garamond"/>
          <w:lang w:val="es-NI"/>
        </w:rPr>
        <w:t>El Portador se detuvo.</w:t>
      </w:r>
    </w:p>
    <w:p w14:paraId="043E720D" w14:textId="77777777" w:rsidR="00575F06" w:rsidRPr="00120AA7" w:rsidRDefault="00000000">
      <w:pPr>
        <w:pStyle w:val="Cuerpodenovela"/>
        <w:ind w:firstLine="0"/>
        <w:rPr>
          <w:lang w:val="es-NI"/>
        </w:rPr>
      </w:pPr>
      <w:r w:rsidRPr="00120AA7">
        <w:rPr>
          <w:rFonts w:eastAsia="EB Garamond" w:cs="EB Garamond"/>
          <w:lang w:val="es-NI"/>
        </w:rPr>
        <w:t>—¿Dónde? —pregunté.</w:t>
      </w:r>
    </w:p>
    <w:p w14:paraId="6AAA1E95" w14:textId="77777777" w:rsidR="00575F06" w:rsidRPr="00120AA7" w:rsidRDefault="00000000">
      <w:pPr>
        <w:pStyle w:val="Cuerpodenovela"/>
        <w:rPr>
          <w:lang w:val="es-NI"/>
        </w:rPr>
      </w:pPr>
      <w:r w:rsidRPr="00120AA7">
        <w:rPr>
          <w:rFonts w:eastAsia="EB Garamond" w:cs="EB Garamond"/>
          <w:lang w:val="es-NI"/>
        </w:rPr>
        <w:t>La mujer guardó la cuerda.</w:t>
      </w:r>
    </w:p>
    <w:p w14:paraId="1B642D5F" w14:textId="77777777" w:rsidR="00575F06" w:rsidRPr="00120AA7" w:rsidRDefault="00000000">
      <w:pPr>
        <w:pStyle w:val="Cuerpodenovela"/>
        <w:ind w:firstLine="0"/>
        <w:rPr>
          <w:lang w:val="es-NI"/>
        </w:rPr>
      </w:pPr>
      <w:r w:rsidRPr="00120AA7">
        <w:rPr>
          <w:rFonts w:eastAsia="EB Garamond" w:cs="EB Garamond"/>
          <w:lang w:val="es-NI"/>
        </w:rPr>
        <w:t>—En un lugar seguro.</w:t>
      </w:r>
    </w:p>
    <w:p w14:paraId="6D2D56EC" w14:textId="77777777" w:rsidR="00575F06" w:rsidRPr="00120AA7" w:rsidRDefault="00000000">
      <w:pPr>
        <w:pStyle w:val="Cuerpodenovela"/>
        <w:ind w:firstLine="0"/>
        <w:rPr>
          <w:lang w:val="es-NI"/>
        </w:rPr>
      </w:pPr>
      <w:r w:rsidRPr="00120AA7">
        <w:rPr>
          <w:rFonts w:eastAsia="EB Garamond" w:cs="EB Garamond"/>
          <w:lang w:val="es-NI"/>
        </w:rPr>
        <w:t>—¿La conozco?</w:t>
      </w:r>
    </w:p>
    <w:p w14:paraId="7F6C8B86" w14:textId="77777777" w:rsidR="00575F06" w:rsidRPr="00120AA7" w:rsidRDefault="00000000">
      <w:pPr>
        <w:pStyle w:val="Cuerpodenovela"/>
        <w:ind w:firstLine="0"/>
        <w:rPr>
          <w:lang w:val="es-NI"/>
        </w:rPr>
      </w:pPr>
      <w:r w:rsidRPr="00120AA7">
        <w:rPr>
          <w:rFonts w:eastAsia="EB Garamond" w:cs="EB Garamond"/>
          <w:lang w:val="es-NI"/>
        </w:rPr>
        <w:t>—Esa respuesta debe dártela él.</w:t>
      </w:r>
    </w:p>
    <w:p w14:paraId="02319430" w14:textId="77777777" w:rsidR="00575F06" w:rsidRPr="00120AA7" w:rsidRDefault="00000000">
      <w:pPr>
        <w:pStyle w:val="Cuerpodenovela"/>
        <w:rPr>
          <w:lang w:val="es-NI"/>
        </w:rPr>
      </w:pPr>
      <w:r w:rsidRPr="00120AA7">
        <w:rPr>
          <w:rFonts w:eastAsia="EB Garamond" w:cs="EB Garamond"/>
          <w:lang w:val="es-NI"/>
        </w:rPr>
        <w:t>No pronunciaron un nombre.</w:t>
      </w:r>
    </w:p>
    <w:p w14:paraId="430E9655" w14:textId="77777777" w:rsidR="00575F06" w:rsidRPr="00120AA7" w:rsidRDefault="00000000">
      <w:pPr>
        <w:pStyle w:val="Cuerpodenovela"/>
        <w:rPr>
          <w:lang w:val="es-NI"/>
        </w:rPr>
      </w:pPr>
      <w:r w:rsidRPr="00120AA7">
        <w:rPr>
          <w:rFonts w:eastAsia="EB Garamond" w:cs="EB Garamond"/>
          <w:lang w:val="es-NI"/>
        </w:rPr>
        <w:t>Aun así, el pasado acababa de adquirir un segundo cuerpo.</w:t>
      </w:r>
    </w:p>
    <w:p w14:paraId="21AA0AC2" w14:textId="77777777" w:rsidR="00575F06" w:rsidRPr="00120AA7" w:rsidRDefault="00000000">
      <w:pPr>
        <w:pStyle w:val="Cuerpodenovela"/>
        <w:rPr>
          <w:lang w:val="es-NI"/>
        </w:rPr>
      </w:pPr>
      <w:r w:rsidRPr="00120AA7">
        <w:rPr>
          <w:rFonts w:eastAsia="EB Garamond" w:cs="EB Garamond"/>
          <w:lang w:val="es-NI"/>
        </w:rPr>
        <w:t>Guardé el mango dentro de la mochila.</w:t>
      </w:r>
    </w:p>
    <w:p w14:paraId="136B70B9"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1BD01E2F" w14:textId="77777777" w:rsidR="00575F06" w:rsidRPr="00120AA7" w:rsidRDefault="00000000">
      <w:pPr>
        <w:pStyle w:val="Cuerpodenovela"/>
        <w:ind w:firstLine="0"/>
        <w:rPr>
          <w:lang w:val="es-NI"/>
        </w:rPr>
      </w:pPr>
      <w:r w:rsidRPr="00120AA7">
        <w:rPr>
          <w:rFonts w:eastAsia="EB Garamond" w:cs="EB Garamond"/>
          <w:lang w:val="es-NI"/>
        </w:rPr>
        <w:t>La ruta final subía por un corredor de piedra.</w:t>
      </w:r>
    </w:p>
    <w:p w14:paraId="1A22B4AA" w14:textId="77777777" w:rsidR="00575F06" w:rsidRPr="00120AA7" w:rsidRDefault="00000000">
      <w:pPr>
        <w:pStyle w:val="Cuerpodenovela"/>
        <w:rPr>
          <w:lang w:val="es-NI"/>
        </w:rPr>
      </w:pPr>
      <w:r w:rsidRPr="00120AA7">
        <w:rPr>
          <w:rFonts w:eastAsia="EB Garamond" w:cs="EB Garamond"/>
          <w:lang w:val="es-NI"/>
        </w:rPr>
        <w:t>Los guías avanzaron más despacio. La niebla descendía desde la cima y ocultaba el valle.</w:t>
      </w:r>
    </w:p>
    <w:p w14:paraId="40798B17" w14:textId="77777777" w:rsidR="00575F06" w:rsidRPr="00120AA7" w:rsidRDefault="00000000">
      <w:pPr>
        <w:pStyle w:val="Cuerpodenovela"/>
        <w:rPr>
          <w:lang w:val="es-NI"/>
        </w:rPr>
      </w:pPr>
      <w:r w:rsidRPr="00120AA7">
        <w:rPr>
          <w:rFonts w:eastAsia="EB Garamond" w:cs="EB Garamond"/>
          <w:lang w:val="es-NI"/>
        </w:rPr>
        <w:t>El Portador caminó delante.</w:t>
      </w:r>
    </w:p>
    <w:p w14:paraId="11D9C714" w14:textId="77777777" w:rsidR="00575F06" w:rsidRPr="00120AA7" w:rsidRDefault="00000000">
      <w:pPr>
        <w:pStyle w:val="Cuerpodenovela"/>
        <w:rPr>
          <w:lang w:val="es-NI"/>
        </w:rPr>
      </w:pPr>
      <w:r w:rsidRPr="00120AA7">
        <w:rPr>
          <w:rFonts w:eastAsia="EB Garamond" w:cs="EB Garamond"/>
          <w:lang w:val="es-NI"/>
        </w:rPr>
        <w:lastRenderedPageBreak/>
        <w:t>Al final del corredor apareció una pared vertical.</w:t>
      </w:r>
    </w:p>
    <w:p w14:paraId="6AB6F5F2" w14:textId="77777777" w:rsidR="00575F06" w:rsidRPr="00120AA7" w:rsidRDefault="00000000">
      <w:pPr>
        <w:pStyle w:val="Cuerpodenovela"/>
        <w:ind w:firstLine="0"/>
        <w:rPr>
          <w:lang w:val="es-NI"/>
        </w:rPr>
      </w:pPr>
      <w:r w:rsidRPr="00120AA7">
        <w:rPr>
          <w:rFonts w:eastAsia="EB Garamond" w:cs="EB Garamond"/>
          <w:lang w:val="es-NI"/>
        </w:rPr>
        <w:t>—No hay salida —dije.</w:t>
      </w:r>
    </w:p>
    <w:p w14:paraId="08064126" w14:textId="77777777" w:rsidR="00575F06" w:rsidRPr="00120AA7" w:rsidRDefault="00000000">
      <w:pPr>
        <w:pStyle w:val="Cuerpodenovela"/>
        <w:rPr>
          <w:lang w:val="es-NI"/>
        </w:rPr>
      </w:pPr>
      <w:r w:rsidRPr="00120AA7">
        <w:rPr>
          <w:rFonts w:eastAsia="EB Garamond" w:cs="EB Garamond"/>
          <w:lang w:val="es-NI"/>
        </w:rPr>
        <w:t>La mujer señaló una abertura estrecha entre dos rocas.</w:t>
      </w:r>
    </w:p>
    <w:p w14:paraId="72FE086C" w14:textId="77777777" w:rsidR="00575F06" w:rsidRPr="00120AA7" w:rsidRDefault="00000000">
      <w:pPr>
        <w:pStyle w:val="Cuerpodenovela"/>
        <w:rPr>
          <w:lang w:val="es-NI"/>
        </w:rPr>
      </w:pPr>
      <w:r w:rsidRPr="00120AA7">
        <w:rPr>
          <w:rFonts w:eastAsia="EB Garamond" w:cs="EB Garamond"/>
          <w:lang w:val="es-NI"/>
        </w:rPr>
        <w:t>Pasé de lado. La mochila se atascó. El explorador la empujó desde atrás mientras yo tiraba de la correa. Cuando salí al otro lado, el Portador ya descendía hacia la niebla.</w:t>
      </w:r>
    </w:p>
    <w:p w14:paraId="16960B3A" w14:textId="77777777" w:rsidR="00575F06" w:rsidRPr="00120AA7" w:rsidRDefault="00000000">
      <w:pPr>
        <w:pStyle w:val="Cuerpodenovela"/>
        <w:rPr>
          <w:lang w:val="es-NI"/>
        </w:rPr>
      </w:pPr>
      <w:r w:rsidRPr="00120AA7">
        <w:rPr>
          <w:rFonts w:eastAsia="EB Garamond" w:cs="EB Garamond"/>
          <w:lang w:val="es-NI"/>
        </w:rPr>
        <w:t>Los tres guías esperaron.</w:t>
      </w:r>
    </w:p>
    <w:p w14:paraId="15396A71" w14:textId="77777777" w:rsidR="00575F06" w:rsidRPr="00120AA7" w:rsidRDefault="00000000">
      <w:pPr>
        <w:pStyle w:val="Cuerpodenovela"/>
        <w:ind w:firstLine="0"/>
        <w:rPr>
          <w:lang w:val="es-NI"/>
        </w:rPr>
      </w:pPr>
      <w:r w:rsidRPr="00120AA7">
        <w:rPr>
          <w:rFonts w:eastAsia="EB Garamond" w:cs="EB Garamond"/>
          <w:lang w:val="es-NI"/>
        </w:rPr>
        <w:t>—Desde aquí sigues la dirección —dijo la mujer.</w:t>
      </w:r>
    </w:p>
    <w:p w14:paraId="56B537A2" w14:textId="77777777" w:rsidR="00575F06" w:rsidRPr="00120AA7" w:rsidRDefault="00000000">
      <w:pPr>
        <w:pStyle w:val="Cuerpodenovela"/>
        <w:ind w:firstLine="0"/>
        <w:rPr>
          <w:lang w:val="es-NI"/>
        </w:rPr>
      </w:pPr>
      <w:r w:rsidRPr="00120AA7">
        <w:rPr>
          <w:rFonts w:eastAsia="EB Garamond" w:cs="EB Garamond"/>
          <w:lang w:val="es-NI"/>
        </w:rPr>
        <w:t>—¿No vienen?</w:t>
      </w:r>
    </w:p>
    <w:p w14:paraId="01241FBE" w14:textId="77777777" w:rsidR="00575F06" w:rsidRPr="00120AA7" w:rsidRDefault="00000000">
      <w:pPr>
        <w:pStyle w:val="Cuerpodenovela"/>
        <w:ind w:firstLine="0"/>
        <w:rPr>
          <w:lang w:val="es-NI"/>
        </w:rPr>
      </w:pPr>
      <w:r w:rsidRPr="00120AA7">
        <w:rPr>
          <w:rFonts w:eastAsia="EB Garamond" w:cs="EB Garamond"/>
          <w:lang w:val="es-NI"/>
        </w:rPr>
        <w:t>—Llegaremos por otra entrada.</w:t>
      </w:r>
    </w:p>
    <w:p w14:paraId="61E25FFD" w14:textId="77777777" w:rsidR="00575F06" w:rsidRPr="00120AA7" w:rsidRDefault="00000000">
      <w:pPr>
        <w:pStyle w:val="Cuerpodenovela"/>
        <w:ind w:firstLine="0"/>
        <w:rPr>
          <w:lang w:val="es-NI"/>
        </w:rPr>
      </w:pPr>
      <w:r w:rsidRPr="00120AA7">
        <w:rPr>
          <w:rFonts w:eastAsia="EB Garamond" w:cs="EB Garamond"/>
          <w:lang w:val="es-NI"/>
        </w:rPr>
        <w:t>—¿Por qué?</w:t>
      </w:r>
    </w:p>
    <w:p w14:paraId="44894DF2" w14:textId="77777777" w:rsidR="00575F06" w:rsidRPr="00120AA7" w:rsidRDefault="00000000">
      <w:pPr>
        <w:pStyle w:val="Cuerpodenovela"/>
        <w:ind w:firstLine="0"/>
        <w:rPr>
          <w:lang w:val="es-NI"/>
        </w:rPr>
      </w:pPr>
      <w:r w:rsidRPr="00120AA7">
        <w:rPr>
          <w:rFonts w:eastAsia="EB Garamond" w:cs="EB Garamond"/>
          <w:lang w:val="es-NI"/>
        </w:rPr>
        <w:t>—Porque alguien necesita demostrar que no te condujeron hasta una emboscada.</w:t>
      </w:r>
    </w:p>
    <w:p w14:paraId="62800478" w14:textId="77777777" w:rsidR="00575F06" w:rsidRPr="00120AA7" w:rsidRDefault="00000000">
      <w:pPr>
        <w:pStyle w:val="Cuerpodenovela"/>
        <w:rPr>
          <w:lang w:val="es-NI"/>
        </w:rPr>
      </w:pPr>
      <w:r w:rsidRPr="00120AA7">
        <w:rPr>
          <w:rFonts w:eastAsia="EB Garamond" w:cs="EB Garamond"/>
          <w:lang w:val="es-NI"/>
        </w:rPr>
        <w:t>No entendí la lógica completa.</w:t>
      </w:r>
    </w:p>
    <w:p w14:paraId="64385B57" w14:textId="77777777" w:rsidR="00575F06" w:rsidRPr="00120AA7" w:rsidRDefault="00000000">
      <w:pPr>
        <w:pStyle w:val="Cuerpodenovela"/>
        <w:rPr>
          <w:lang w:val="es-NI"/>
        </w:rPr>
      </w:pPr>
      <w:r w:rsidRPr="00120AA7">
        <w:rPr>
          <w:rFonts w:eastAsia="EB Garamond" w:cs="EB Garamond"/>
          <w:lang w:val="es-NI"/>
        </w:rPr>
        <w:t>El Portador desapareció detrás de una elevación.</w:t>
      </w:r>
    </w:p>
    <w:p w14:paraId="6114FA16" w14:textId="77777777" w:rsidR="00575F06" w:rsidRPr="00120AA7" w:rsidRDefault="00000000">
      <w:pPr>
        <w:pStyle w:val="Cuerpodenovela"/>
        <w:ind w:firstLine="0"/>
        <w:rPr>
          <w:lang w:val="es-NI"/>
        </w:rPr>
      </w:pPr>
      <w:r w:rsidRPr="00120AA7">
        <w:rPr>
          <w:rFonts w:eastAsia="EB Garamond" w:cs="EB Garamond"/>
          <w:lang w:val="es-NI"/>
        </w:rPr>
        <w:t>—¡Espera! —grité.</w:t>
      </w:r>
    </w:p>
    <w:p w14:paraId="7CCB03E4" w14:textId="77777777" w:rsidR="00575F06" w:rsidRPr="00120AA7" w:rsidRDefault="00000000">
      <w:pPr>
        <w:pStyle w:val="Cuerpodenovela"/>
        <w:rPr>
          <w:lang w:val="es-NI"/>
        </w:rPr>
      </w:pPr>
      <w:r w:rsidRPr="00120AA7">
        <w:rPr>
          <w:rFonts w:eastAsia="EB Garamond" w:cs="EB Garamond"/>
          <w:lang w:val="es-NI"/>
        </w:rPr>
        <w:t>Corrí.</w:t>
      </w:r>
    </w:p>
    <w:p w14:paraId="1361433B" w14:textId="77777777" w:rsidR="00575F06" w:rsidRPr="00120AA7" w:rsidRDefault="00000000">
      <w:pPr>
        <w:pStyle w:val="Cuerpodenovela"/>
        <w:rPr>
          <w:lang w:val="es-NI"/>
        </w:rPr>
      </w:pPr>
      <w:r w:rsidRPr="00120AA7">
        <w:rPr>
          <w:rFonts w:eastAsia="EB Garamond" w:cs="EB Garamond"/>
          <w:lang w:val="es-NI"/>
        </w:rPr>
        <w:t>Al rodear la piedra encontré una figura de espaldas.</w:t>
      </w:r>
    </w:p>
    <w:p w14:paraId="155CFC96" w14:textId="77777777" w:rsidR="00575F06" w:rsidRPr="00120AA7" w:rsidRDefault="00000000">
      <w:pPr>
        <w:pStyle w:val="Cuerpodenovela"/>
        <w:rPr>
          <w:lang w:val="es-NI"/>
        </w:rPr>
      </w:pPr>
      <w:r w:rsidRPr="00120AA7">
        <w:rPr>
          <w:rFonts w:eastAsia="EB Garamond" w:cs="EB Garamond"/>
          <w:lang w:val="es-NI"/>
        </w:rPr>
        <w:t>Misma altura.</w:t>
      </w:r>
    </w:p>
    <w:p w14:paraId="2B52CB47" w14:textId="77777777" w:rsidR="00575F06" w:rsidRPr="00120AA7" w:rsidRDefault="00000000">
      <w:pPr>
        <w:pStyle w:val="Cuerpodenovela"/>
        <w:rPr>
          <w:lang w:val="es-NI"/>
        </w:rPr>
      </w:pPr>
      <w:r w:rsidRPr="00120AA7">
        <w:rPr>
          <w:rFonts w:eastAsia="EB Garamond" w:cs="EB Garamond"/>
          <w:lang w:val="es-NI"/>
        </w:rPr>
        <w:t>Misma ropa oscura.</w:t>
      </w:r>
    </w:p>
    <w:p w14:paraId="224D32E5" w14:textId="77777777" w:rsidR="00575F06" w:rsidRPr="00120AA7" w:rsidRDefault="00000000">
      <w:pPr>
        <w:pStyle w:val="Cuerpodenovela"/>
        <w:rPr>
          <w:lang w:val="es-NI"/>
        </w:rPr>
      </w:pPr>
      <w:r w:rsidRPr="00120AA7">
        <w:rPr>
          <w:rFonts w:eastAsia="EB Garamond" w:cs="EB Garamond"/>
          <w:lang w:val="es-NI"/>
        </w:rPr>
        <w:t>Mismo modo de sostener los hombros.</w:t>
      </w:r>
    </w:p>
    <w:p w14:paraId="06A63557" w14:textId="77777777" w:rsidR="00575F06" w:rsidRPr="00120AA7" w:rsidRDefault="00000000">
      <w:pPr>
        <w:pStyle w:val="Cuerpodenovela"/>
        <w:rPr>
          <w:lang w:val="es-NI"/>
        </w:rPr>
      </w:pPr>
      <w:r w:rsidRPr="00120AA7">
        <w:rPr>
          <w:rFonts w:eastAsia="EB Garamond" w:cs="EB Garamond"/>
          <w:lang w:val="es-NI"/>
        </w:rPr>
        <w:t>Llevaba una mochila.</w:t>
      </w:r>
    </w:p>
    <w:p w14:paraId="3158FC49" w14:textId="77777777" w:rsidR="00575F06" w:rsidRPr="00120AA7" w:rsidRDefault="00000000">
      <w:pPr>
        <w:pStyle w:val="Cuerpodenovela"/>
        <w:rPr>
          <w:lang w:val="es-NI"/>
        </w:rPr>
      </w:pPr>
      <w:r w:rsidRPr="00120AA7">
        <w:rPr>
          <w:rFonts w:eastAsia="EB Garamond" w:cs="EB Garamond"/>
          <w:lang w:val="es-NI"/>
        </w:rPr>
        <w:t>La silueta que yo había seguido estaba a mi izquierda, a pocos pasos.</w:t>
      </w:r>
    </w:p>
    <w:p w14:paraId="3DD34068" w14:textId="77777777" w:rsidR="00575F06" w:rsidRPr="00120AA7" w:rsidRDefault="00000000">
      <w:pPr>
        <w:pStyle w:val="Cuerpodenovela"/>
        <w:rPr>
          <w:lang w:val="es-NI"/>
        </w:rPr>
      </w:pPr>
      <w:r w:rsidRPr="00120AA7">
        <w:rPr>
          <w:rFonts w:eastAsia="EB Garamond" w:cs="EB Garamond"/>
          <w:lang w:val="es-NI"/>
        </w:rPr>
        <w:t>La figura física se volvió.</w:t>
      </w:r>
    </w:p>
    <w:p w14:paraId="6C5A9EFC" w14:textId="77777777" w:rsidR="00575F06" w:rsidRPr="00120AA7" w:rsidRDefault="00000000">
      <w:pPr>
        <w:pStyle w:val="Cuerpodenovela"/>
        <w:rPr>
          <w:lang w:val="es-NI"/>
        </w:rPr>
      </w:pPr>
      <w:r w:rsidRPr="00120AA7">
        <w:rPr>
          <w:rFonts w:eastAsia="EB Garamond" w:cs="EB Garamond"/>
          <w:lang w:val="es-NI"/>
        </w:rPr>
        <w:t>Tenía el rostro del Portador de la Antorcha.</w:t>
      </w:r>
    </w:p>
    <w:p w14:paraId="6B921524" w14:textId="77777777" w:rsidR="00575F06" w:rsidRPr="00120AA7" w:rsidRDefault="00000000">
      <w:pPr>
        <w:pStyle w:val="Cuerpodenovela"/>
        <w:rPr>
          <w:lang w:val="es-NI"/>
        </w:rPr>
      </w:pPr>
      <w:r w:rsidRPr="00120AA7">
        <w:rPr>
          <w:rFonts w:eastAsia="EB Garamond" w:cs="EB Garamond"/>
          <w:lang w:val="es-NI"/>
        </w:rPr>
        <w:t>Durante un instante vi a los dos.</w:t>
      </w:r>
    </w:p>
    <w:p w14:paraId="5E41FFFC" w14:textId="77777777" w:rsidR="00575F06" w:rsidRPr="00120AA7" w:rsidRDefault="00000000">
      <w:pPr>
        <w:pStyle w:val="Cuerpodenovela"/>
        <w:rPr>
          <w:lang w:val="es-NI"/>
        </w:rPr>
      </w:pPr>
      <w:r w:rsidRPr="00120AA7">
        <w:rPr>
          <w:rFonts w:eastAsia="EB Garamond" w:cs="EB Garamond"/>
          <w:lang w:val="es-NI"/>
        </w:rPr>
        <w:t>Uno junto a la roca, sin peso sobre la hierba.</w:t>
      </w:r>
    </w:p>
    <w:p w14:paraId="250654C5" w14:textId="77777777" w:rsidR="00575F06" w:rsidRPr="00120AA7" w:rsidRDefault="00000000">
      <w:pPr>
        <w:pStyle w:val="Cuerpodenovela"/>
        <w:rPr>
          <w:lang w:val="es-NI"/>
        </w:rPr>
      </w:pPr>
      <w:r w:rsidRPr="00120AA7">
        <w:rPr>
          <w:rFonts w:eastAsia="EB Garamond" w:cs="EB Garamond"/>
          <w:lang w:val="es-NI"/>
        </w:rPr>
        <w:t>El otro frente a mí, respirando con fuerza después de un viaje, las botas cubiertas de barro y una correa marcada sobre el hombro.</w:t>
      </w:r>
    </w:p>
    <w:p w14:paraId="7EEEC475" w14:textId="77777777" w:rsidR="00575F06" w:rsidRPr="00120AA7" w:rsidRDefault="00000000">
      <w:pPr>
        <w:pStyle w:val="Cuerpodenovela"/>
        <w:rPr>
          <w:lang w:val="es-NI"/>
        </w:rPr>
      </w:pPr>
      <w:r w:rsidRPr="00120AA7">
        <w:rPr>
          <w:rFonts w:eastAsia="EB Garamond" w:cs="EB Garamond"/>
          <w:lang w:val="es-NI"/>
        </w:rPr>
        <w:t>La presencia a mi izquierda me miró.</w:t>
      </w:r>
    </w:p>
    <w:p w14:paraId="28F3B3DE" w14:textId="77777777" w:rsidR="00575F06" w:rsidRPr="00120AA7" w:rsidRDefault="00000000">
      <w:pPr>
        <w:pStyle w:val="Cuerpodenovela"/>
        <w:rPr>
          <w:lang w:val="es-NI"/>
        </w:rPr>
      </w:pPr>
      <w:r w:rsidRPr="00120AA7">
        <w:rPr>
          <w:rFonts w:eastAsia="EB Garamond" w:cs="EB Garamond"/>
          <w:lang w:val="es-NI"/>
        </w:rPr>
        <w:t>Después desapareció.</w:t>
      </w:r>
    </w:p>
    <w:p w14:paraId="28480CC3" w14:textId="77777777" w:rsidR="00575F06" w:rsidRPr="00120AA7" w:rsidRDefault="00000000">
      <w:pPr>
        <w:pStyle w:val="Cuerpodenovela"/>
        <w:rPr>
          <w:lang w:val="es-NI"/>
        </w:rPr>
      </w:pPr>
      <w:r w:rsidRPr="00120AA7">
        <w:rPr>
          <w:rFonts w:eastAsia="EB Garamond" w:cs="EB Garamond"/>
          <w:lang w:val="es-NI"/>
        </w:rPr>
        <w:t>No se alejó.</w:t>
      </w:r>
    </w:p>
    <w:p w14:paraId="6F1E68C2" w14:textId="77777777" w:rsidR="00575F06" w:rsidRPr="00120AA7" w:rsidRDefault="00000000">
      <w:pPr>
        <w:pStyle w:val="Cuerpodenovela"/>
        <w:rPr>
          <w:lang w:val="es-NI"/>
        </w:rPr>
      </w:pPr>
      <w:r w:rsidRPr="00120AA7">
        <w:rPr>
          <w:rFonts w:eastAsia="EB Garamond" w:cs="EB Garamond"/>
          <w:lang w:val="es-NI"/>
        </w:rPr>
        <w:t>No se ocultó entre la niebla.</w:t>
      </w:r>
    </w:p>
    <w:p w14:paraId="7CA5C519" w14:textId="77777777" w:rsidR="00575F06" w:rsidRPr="00120AA7" w:rsidRDefault="00000000">
      <w:pPr>
        <w:pStyle w:val="Cuerpodenovela"/>
        <w:rPr>
          <w:lang w:val="es-NI"/>
        </w:rPr>
      </w:pPr>
      <w:r w:rsidRPr="00120AA7">
        <w:rPr>
          <w:rFonts w:eastAsia="EB Garamond" w:cs="EB Garamond"/>
          <w:lang w:val="es-NI"/>
        </w:rPr>
        <w:t>Dejó de estar.</w:t>
      </w:r>
    </w:p>
    <w:p w14:paraId="7E873C33" w14:textId="77777777" w:rsidR="00575F06" w:rsidRPr="00120AA7" w:rsidRDefault="00000000">
      <w:pPr>
        <w:pStyle w:val="Cuerpodenovela"/>
        <w:rPr>
          <w:lang w:val="es-NI"/>
        </w:rPr>
      </w:pPr>
      <w:r w:rsidRPr="00120AA7">
        <w:rPr>
          <w:rFonts w:eastAsia="EB Garamond" w:cs="EB Garamond"/>
          <w:lang w:val="es-NI"/>
        </w:rPr>
        <w:t>La mochila cayó de mis manos.</w:t>
      </w:r>
    </w:p>
    <w:p w14:paraId="251D74ED" w14:textId="77777777" w:rsidR="00575F06" w:rsidRPr="00120AA7" w:rsidRDefault="00000000">
      <w:pPr>
        <w:pStyle w:val="Cuerpodenovela"/>
        <w:rPr>
          <w:lang w:val="es-NI"/>
        </w:rPr>
      </w:pPr>
      <w:r w:rsidRPr="00120AA7">
        <w:rPr>
          <w:rFonts w:eastAsia="EB Garamond" w:cs="EB Garamond"/>
          <w:lang w:val="es-NI"/>
        </w:rPr>
        <w:lastRenderedPageBreak/>
        <w:t>El hombre frente a mí dijo mi nombre.</w:t>
      </w:r>
    </w:p>
    <w:p w14:paraId="761B806F" w14:textId="77777777" w:rsidR="00575F06" w:rsidRPr="00120AA7" w:rsidRDefault="00000000">
      <w:pPr>
        <w:pStyle w:val="Cuerpodenovela"/>
        <w:ind w:firstLine="0"/>
        <w:rPr>
          <w:lang w:val="es-NI"/>
        </w:rPr>
      </w:pPr>
      <w:r w:rsidRPr="00120AA7">
        <w:rPr>
          <w:rFonts w:eastAsia="EB Garamond" w:cs="EB Garamond"/>
          <w:lang w:val="es-NI"/>
        </w:rPr>
        <w:t>—Clancy.</w:t>
      </w:r>
    </w:p>
    <w:p w14:paraId="181B2873" w14:textId="77777777" w:rsidR="00575F06" w:rsidRPr="00120AA7" w:rsidRDefault="00000000">
      <w:pPr>
        <w:pStyle w:val="Cuerpodenovela"/>
        <w:rPr>
          <w:lang w:val="es-NI"/>
        </w:rPr>
      </w:pPr>
      <w:r w:rsidRPr="00120AA7">
        <w:rPr>
          <w:rFonts w:eastAsia="EB Garamond" w:cs="EB Garamond"/>
          <w:lang w:val="es-NI"/>
        </w:rPr>
        <w:t>Retrocedí.</w:t>
      </w:r>
    </w:p>
    <w:p w14:paraId="64EB7CA5" w14:textId="77777777" w:rsidR="00575F06" w:rsidRPr="00120AA7" w:rsidRDefault="00000000">
      <w:pPr>
        <w:pStyle w:val="Cuerpodenovela"/>
        <w:ind w:firstLine="0"/>
        <w:rPr>
          <w:lang w:val="es-NI"/>
        </w:rPr>
      </w:pPr>
      <w:r w:rsidRPr="00120AA7">
        <w:rPr>
          <w:rFonts w:eastAsia="EB Garamond" w:cs="EB Garamond"/>
          <w:lang w:val="es-NI"/>
        </w:rPr>
        <w:t>—No.</w:t>
      </w:r>
    </w:p>
    <w:p w14:paraId="3919C0F9" w14:textId="77777777" w:rsidR="00575F06" w:rsidRPr="00120AA7" w:rsidRDefault="00000000">
      <w:pPr>
        <w:pStyle w:val="Cuerpodenovela"/>
        <w:ind w:firstLine="0"/>
        <w:rPr>
          <w:lang w:val="es-NI"/>
        </w:rPr>
      </w:pPr>
      <w:r w:rsidRPr="00120AA7">
        <w:rPr>
          <w:rFonts w:eastAsia="EB Garamond" w:cs="EB Garamond"/>
          <w:lang w:val="es-NI"/>
        </w:rPr>
        <w:t>—Escúchame.</w:t>
      </w:r>
    </w:p>
    <w:p w14:paraId="2C0CF40A" w14:textId="77777777" w:rsidR="00575F06" w:rsidRPr="00120AA7" w:rsidRDefault="00000000">
      <w:pPr>
        <w:pStyle w:val="Cuerpodenovela"/>
        <w:ind w:firstLine="0"/>
        <w:rPr>
          <w:lang w:val="es-NI"/>
        </w:rPr>
      </w:pPr>
      <w:r w:rsidRPr="00120AA7">
        <w:rPr>
          <w:rFonts w:eastAsia="EB Garamond" w:cs="EB Garamond"/>
          <w:lang w:val="es-NI"/>
        </w:rPr>
        <w:t>—No.</w:t>
      </w:r>
    </w:p>
    <w:p w14:paraId="07FAE679" w14:textId="77777777" w:rsidR="00575F06" w:rsidRPr="00120AA7" w:rsidRDefault="00000000">
      <w:pPr>
        <w:pStyle w:val="Cuerpodenovela"/>
        <w:rPr>
          <w:lang w:val="es-NI"/>
        </w:rPr>
      </w:pPr>
      <w:r w:rsidRPr="00120AA7">
        <w:rPr>
          <w:rFonts w:eastAsia="EB Garamond" w:cs="EB Garamond"/>
          <w:lang w:val="es-NI"/>
        </w:rPr>
        <w:t>Saqué el mango quemado de la mochila como si fuera un arma. Él levantó las manos.</w:t>
      </w:r>
    </w:p>
    <w:p w14:paraId="3F686455" w14:textId="77777777" w:rsidR="00575F06" w:rsidRPr="00120AA7" w:rsidRDefault="00000000">
      <w:pPr>
        <w:pStyle w:val="Cuerpodenovela"/>
        <w:ind w:firstLine="0"/>
        <w:rPr>
          <w:lang w:val="es-NI"/>
        </w:rPr>
      </w:pPr>
      <w:r w:rsidRPr="00120AA7">
        <w:rPr>
          <w:rFonts w:eastAsia="EB Garamond" w:cs="EB Garamond"/>
          <w:lang w:val="es-NI"/>
        </w:rPr>
        <w:t>—No voy a acercarme.</w:t>
      </w:r>
    </w:p>
    <w:p w14:paraId="22DDE972" w14:textId="77777777" w:rsidR="00575F06" w:rsidRPr="00120AA7" w:rsidRDefault="00000000">
      <w:pPr>
        <w:pStyle w:val="Cuerpodenovela"/>
        <w:ind w:firstLine="0"/>
        <w:rPr>
          <w:lang w:val="es-NI"/>
        </w:rPr>
      </w:pPr>
      <w:r w:rsidRPr="00120AA7">
        <w:rPr>
          <w:rFonts w:eastAsia="EB Garamond" w:cs="EB Garamond"/>
          <w:lang w:val="es-NI"/>
        </w:rPr>
        <w:t>—Estabas ahí.</w:t>
      </w:r>
    </w:p>
    <w:p w14:paraId="365188B7" w14:textId="77777777" w:rsidR="00575F06" w:rsidRPr="00120AA7" w:rsidRDefault="00000000">
      <w:pPr>
        <w:pStyle w:val="Cuerpodenovela"/>
        <w:ind w:firstLine="0"/>
        <w:rPr>
          <w:lang w:val="es-NI"/>
        </w:rPr>
      </w:pPr>
      <w:r w:rsidRPr="00120AA7">
        <w:rPr>
          <w:rFonts w:eastAsia="EB Garamond" w:cs="EB Garamond"/>
          <w:lang w:val="es-NI"/>
        </w:rPr>
        <w:t>—No físicamente.</w:t>
      </w:r>
    </w:p>
    <w:p w14:paraId="70F6A733" w14:textId="77777777" w:rsidR="00575F06" w:rsidRPr="00120AA7" w:rsidRDefault="00000000">
      <w:pPr>
        <w:pStyle w:val="Cuerpodenovela"/>
        <w:ind w:firstLine="0"/>
        <w:rPr>
          <w:lang w:val="es-NI"/>
        </w:rPr>
      </w:pPr>
      <w:r w:rsidRPr="00120AA7">
        <w:rPr>
          <w:rFonts w:eastAsia="EB Garamond" w:cs="EB Garamond"/>
          <w:lang w:val="es-NI"/>
        </w:rPr>
        <w:t>—En el submarino.</w:t>
      </w:r>
    </w:p>
    <w:p w14:paraId="41793DBF" w14:textId="77777777" w:rsidR="00575F06" w:rsidRPr="00120AA7" w:rsidRDefault="00000000">
      <w:pPr>
        <w:pStyle w:val="Cuerpodenovela"/>
        <w:ind w:firstLine="0"/>
        <w:rPr>
          <w:lang w:val="es-NI"/>
        </w:rPr>
      </w:pPr>
      <w:r w:rsidRPr="00120AA7">
        <w:rPr>
          <w:rFonts w:eastAsia="EB Garamond" w:cs="EB Garamond"/>
          <w:lang w:val="es-NI"/>
        </w:rPr>
        <w:t>—No.</w:t>
      </w:r>
    </w:p>
    <w:p w14:paraId="6342A9B7" w14:textId="77777777" w:rsidR="00575F06" w:rsidRPr="00120AA7" w:rsidRDefault="00000000">
      <w:pPr>
        <w:pStyle w:val="Cuerpodenovela"/>
        <w:ind w:firstLine="0"/>
        <w:rPr>
          <w:lang w:val="es-NI"/>
        </w:rPr>
      </w:pPr>
      <w:r w:rsidRPr="00120AA7">
        <w:rPr>
          <w:rFonts w:eastAsia="EB Garamond" w:cs="EB Garamond"/>
          <w:lang w:val="es-NI"/>
        </w:rPr>
        <w:t>—Me ayudaste con las palancas.</w:t>
      </w:r>
    </w:p>
    <w:p w14:paraId="0F75CFD0" w14:textId="77777777" w:rsidR="00575F06" w:rsidRPr="00120AA7" w:rsidRDefault="00000000">
      <w:pPr>
        <w:pStyle w:val="Cuerpodenovela"/>
        <w:ind w:firstLine="0"/>
        <w:rPr>
          <w:lang w:val="es-NI"/>
        </w:rPr>
      </w:pPr>
      <w:r w:rsidRPr="00120AA7">
        <w:rPr>
          <w:rFonts w:eastAsia="EB Garamond" w:cs="EB Garamond"/>
          <w:lang w:val="es-NI"/>
        </w:rPr>
        <w:t>—No fui yo.</w:t>
      </w:r>
    </w:p>
    <w:p w14:paraId="35B21B7B" w14:textId="77777777" w:rsidR="00575F06" w:rsidRPr="00120AA7" w:rsidRDefault="00000000">
      <w:pPr>
        <w:pStyle w:val="Cuerpodenovela"/>
        <w:ind w:firstLine="0"/>
        <w:rPr>
          <w:lang w:val="es-NI"/>
        </w:rPr>
      </w:pPr>
      <w:r w:rsidRPr="00120AA7">
        <w:rPr>
          <w:rFonts w:eastAsia="EB Garamond" w:cs="EB Garamond"/>
          <w:lang w:val="es-NI"/>
        </w:rPr>
        <w:t>—En el agua.</w:t>
      </w:r>
    </w:p>
    <w:p w14:paraId="0CD50B03" w14:textId="77777777" w:rsidR="00575F06" w:rsidRPr="00120AA7" w:rsidRDefault="00000000">
      <w:pPr>
        <w:pStyle w:val="Cuerpodenovela"/>
        <w:ind w:firstLine="0"/>
        <w:rPr>
          <w:lang w:val="es-NI"/>
        </w:rPr>
      </w:pPr>
      <w:r w:rsidRPr="00120AA7">
        <w:rPr>
          <w:rFonts w:eastAsia="EB Garamond" w:cs="EB Garamond"/>
          <w:lang w:val="es-NI"/>
        </w:rPr>
        <w:t>—Clancy…</w:t>
      </w:r>
    </w:p>
    <w:p w14:paraId="641436F2" w14:textId="77777777" w:rsidR="00575F06" w:rsidRPr="00120AA7" w:rsidRDefault="00000000">
      <w:pPr>
        <w:pStyle w:val="Cuerpodenovela"/>
        <w:ind w:firstLine="0"/>
        <w:rPr>
          <w:lang w:val="es-NI"/>
        </w:rPr>
      </w:pPr>
      <w:r w:rsidRPr="00120AA7">
        <w:rPr>
          <w:rFonts w:eastAsia="EB Garamond" w:cs="EB Garamond"/>
          <w:lang w:val="es-NI"/>
        </w:rPr>
        <w:t>—En la isla. Encendiste el fuego. Me diste agua. Subiste a la embarcación.</w:t>
      </w:r>
    </w:p>
    <w:p w14:paraId="768CDF57" w14:textId="77777777" w:rsidR="00575F06" w:rsidRPr="00120AA7" w:rsidRDefault="00000000">
      <w:pPr>
        <w:pStyle w:val="Cuerpodenovela"/>
        <w:rPr>
          <w:lang w:val="es-NI"/>
        </w:rPr>
      </w:pPr>
      <w:r w:rsidRPr="00120AA7">
        <w:rPr>
          <w:rFonts w:eastAsia="EB Garamond" w:cs="EB Garamond"/>
          <w:lang w:val="es-NI"/>
        </w:rPr>
        <w:t>El Portador miró el mango entre mis manos.</w:t>
      </w:r>
    </w:p>
    <w:p w14:paraId="15610F5C" w14:textId="77777777" w:rsidR="00575F06" w:rsidRPr="00120AA7" w:rsidRDefault="00000000">
      <w:pPr>
        <w:pStyle w:val="Cuerpodenovela"/>
        <w:ind w:firstLine="0"/>
        <w:rPr>
          <w:lang w:val="es-NI"/>
        </w:rPr>
      </w:pPr>
      <w:r w:rsidRPr="00120AA7">
        <w:rPr>
          <w:rFonts w:eastAsia="EB Garamond" w:cs="EB Garamond"/>
          <w:lang w:val="es-NI"/>
        </w:rPr>
        <w:t>—La presencia te orientó.</w:t>
      </w:r>
    </w:p>
    <w:p w14:paraId="4796EE8C" w14:textId="77777777" w:rsidR="00575F06" w:rsidRPr="00120AA7" w:rsidRDefault="00000000">
      <w:pPr>
        <w:pStyle w:val="Cuerpodenovela"/>
        <w:ind w:firstLine="0"/>
        <w:rPr>
          <w:lang w:val="es-NI"/>
        </w:rPr>
      </w:pPr>
      <w:r w:rsidRPr="00120AA7">
        <w:rPr>
          <w:rFonts w:eastAsia="EB Garamond" w:cs="EB Garamond"/>
          <w:lang w:val="es-NI"/>
        </w:rPr>
        <w:t>—No la llames presencia.</w:t>
      </w:r>
    </w:p>
    <w:p w14:paraId="044A5E8F" w14:textId="77777777" w:rsidR="00575F06" w:rsidRPr="00120AA7" w:rsidRDefault="00000000">
      <w:pPr>
        <w:pStyle w:val="Cuerpodenovela"/>
        <w:ind w:firstLine="0"/>
        <w:rPr>
          <w:lang w:val="es-NI"/>
        </w:rPr>
      </w:pPr>
      <w:r w:rsidRPr="00120AA7">
        <w:rPr>
          <w:rFonts w:eastAsia="EB Garamond" w:cs="EB Garamond"/>
          <w:lang w:val="es-NI"/>
        </w:rPr>
        <w:t>—No tengo otra palabra completa.</w:t>
      </w:r>
    </w:p>
    <w:p w14:paraId="341A446E" w14:textId="77777777" w:rsidR="00575F06" w:rsidRPr="00120AA7" w:rsidRDefault="00000000">
      <w:pPr>
        <w:pStyle w:val="Cuerpodenovela"/>
        <w:ind w:firstLine="0"/>
        <w:rPr>
          <w:lang w:val="es-NI"/>
        </w:rPr>
      </w:pPr>
      <w:r w:rsidRPr="00120AA7">
        <w:rPr>
          <w:rFonts w:eastAsia="EB Garamond" w:cs="EB Garamond"/>
          <w:lang w:val="es-NI"/>
        </w:rPr>
        <w:t>—Llámala mentira.</w:t>
      </w:r>
    </w:p>
    <w:p w14:paraId="6EBFF771" w14:textId="77777777" w:rsidR="00575F06" w:rsidRPr="00120AA7" w:rsidRDefault="00000000">
      <w:pPr>
        <w:pStyle w:val="Cuerpodenovela"/>
        <w:rPr>
          <w:lang w:val="es-NI"/>
        </w:rPr>
      </w:pPr>
      <w:r w:rsidRPr="00120AA7">
        <w:rPr>
          <w:rFonts w:eastAsia="EB Garamond" w:cs="EB Garamond"/>
          <w:lang w:val="es-NI"/>
        </w:rPr>
        <w:t>El eco devolvió la última palabra desde la pared.</w:t>
      </w:r>
    </w:p>
    <w:p w14:paraId="55848ED4" w14:textId="77777777" w:rsidR="00575F06" w:rsidRPr="00120AA7" w:rsidRDefault="00000000">
      <w:pPr>
        <w:pStyle w:val="Cuerpodenovela"/>
        <w:rPr>
          <w:lang w:val="es-NI"/>
        </w:rPr>
      </w:pPr>
      <w:r w:rsidRPr="00120AA7">
        <w:rPr>
          <w:rFonts w:eastAsia="EB Garamond" w:cs="EB Garamond"/>
          <w:lang w:val="es-NI"/>
        </w:rPr>
        <w:t>El Portador no intentó reducir la distancia.</w:t>
      </w:r>
    </w:p>
    <w:p w14:paraId="596840B1" w14:textId="77777777" w:rsidR="00575F06" w:rsidRPr="00120AA7" w:rsidRDefault="00000000">
      <w:pPr>
        <w:pStyle w:val="Cuerpodenovela"/>
        <w:ind w:firstLine="0"/>
        <w:rPr>
          <w:lang w:val="es-NI"/>
        </w:rPr>
      </w:pPr>
      <w:r w:rsidRPr="00120AA7">
        <w:rPr>
          <w:rFonts w:eastAsia="EB Garamond" w:cs="EB Garamond"/>
          <w:lang w:val="es-NI"/>
        </w:rPr>
        <w:t>—Yo estaba en Trench durante Saturday —dijo—. Lena puede confirmarlo.</w:t>
      </w:r>
    </w:p>
    <w:p w14:paraId="0F86B2CD" w14:textId="77777777" w:rsidR="00575F06" w:rsidRPr="00120AA7" w:rsidRDefault="00000000">
      <w:pPr>
        <w:pStyle w:val="Cuerpodenovela"/>
        <w:ind w:firstLine="0"/>
        <w:rPr>
          <w:lang w:val="es-NI"/>
        </w:rPr>
      </w:pPr>
      <w:r w:rsidRPr="00120AA7">
        <w:rPr>
          <w:rFonts w:eastAsia="EB Garamond" w:cs="EB Garamond"/>
          <w:lang w:val="es-NI"/>
        </w:rPr>
        <w:t>—Yo estaba hablando contigo.</w:t>
      </w:r>
    </w:p>
    <w:p w14:paraId="3D86168C" w14:textId="77777777" w:rsidR="00575F06" w:rsidRPr="00120AA7" w:rsidRDefault="00000000">
      <w:pPr>
        <w:pStyle w:val="Cuerpodenovela"/>
        <w:ind w:firstLine="0"/>
        <w:rPr>
          <w:lang w:val="es-NI"/>
        </w:rPr>
      </w:pPr>
      <w:r w:rsidRPr="00120AA7">
        <w:rPr>
          <w:rFonts w:eastAsia="EB Garamond" w:cs="EB Garamond"/>
          <w:lang w:val="es-NI"/>
        </w:rPr>
        <w:t>—Lo sé.</w:t>
      </w:r>
    </w:p>
    <w:p w14:paraId="5C1BDBEA" w14:textId="77777777" w:rsidR="00575F06" w:rsidRPr="00120AA7" w:rsidRDefault="00000000">
      <w:pPr>
        <w:pStyle w:val="Cuerpodenovela"/>
        <w:ind w:firstLine="0"/>
        <w:rPr>
          <w:lang w:val="es-NI"/>
        </w:rPr>
      </w:pPr>
      <w:r w:rsidRPr="00120AA7">
        <w:rPr>
          <w:rFonts w:eastAsia="EB Garamond" w:cs="EB Garamond"/>
          <w:lang w:val="es-NI"/>
        </w:rPr>
        <w:t>—Tomé decisiones porque creí que estabas conmigo.</w:t>
      </w:r>
    </w:p>
    <w:p w14:paraId="33D07ECB" w14:textId="77777777" w:rsidR="00575F06" w:rsidRPr="00120AA7" w:rsidRDefault="00000000">
      <w:pPr>
        <w:pStyle w:val="Cuerpodenovela"/>
        <w:ind w:firstLine="0"/>
        <w:rPr>
          <w:lang w:val="es-NI"/>
        </w:rPr>
      </w:pPr>
      <w:r w:rsidRPr="00120AA7">
        <w:rPr>
          <w:rFonts w:eastAsia="EB Garamond" w:cs="EB Garamond"/>
          <w:lang w:val="es-NI"/>
        </w:rPr>
        <w:t>—Lo sé.</w:t>
      </w:r>
    </w:p>
    <w:p w14:paraId="609D02F7" w14:textId="77777777" w:rsidR="00575F06" w:rsidRPr="00120AA7" w:rsidRDefault="00000000">
      <w:pPr>
        <w:pStyle w:val="Cuerpodenovela"/>
        <w:ind w:firstLine="0"/>
        <w:rPr>
          <w:lang w:val="es-NI"/>
        </w:rPr>
      </w:pPr>
      <w:r w:rsidRPr="00120AA7">
        <w:rPr>
          <w:rFonts w:eastAsia="EB Garamond" w:cs="EB Garamond"/>
          <w:lang w:val="es-NI"/>
        </w:rPr>
        <w:t>—No, no lo sabes.</w:t>
      </w:r>
    </w:p>
    <w:p w14:paraId="0287BA0A" w14:textId="77777777" w:rsidR="00575F06" w:rsidRPr="00120AA7" w:rsidRDefault="00000000">
      <w:pPr>
        <w:pStyle w:val="Cuerpodenovela"/>
        <w:rPr>
          <w:lang w:val="es-NI"/>
        </w:rPr>
      </w:pPr>
      <w:r w:rsidRPr="00120AA7">
        <w:rPr>
          <w:rFonts w:eastAsia="EB Garamond" w:cs="EB Garamond"/>
          <w:lang w:val="es-NI"/>
        </w:rPr>
        <w:t>Arrojé el mango al suelo.</w:t>
      </w:r>
    </w:p>
    <w:p w14:paraId="2BF8D239" w14:textId="77777777" w:rsidR="00575F06" w:rsidRPr="00120AA7" w:rsidRDefault="00000000">
      <w:pPr>
        <w:pStyle w:val="Cuerpodenovela"/>
        <w:ind w:firstLine="0"/>
        <w:rPr>
          <w:lang w:val="es-NI"/>
        </w:rPr>
      </w:pPr>
      <w:r w:rsidRPr="00120AA7">
        <w:rPr>
          <w:rFonts w:eastAsia="EB Garamond" w:cs="EB Garamond"/>
          <w:lang w:val="es-NI"/>
        </w:rPr>
        <w:t>—Abrí una compuerta. Elegí a quién podía sacar. Dejé a un hombre en la costa. Seguí una figura por una isla que no aparecía en ningún mapa. Crucé un río extendiendo la mano hacia alguien que no podía tocarme.</w:t>
      </w:r>
    </w:p>
    <w:p w14:paraId="03A59E38" w14:textId="77777777" w:rsidR="00575F06" w:rsidRPr="00120AA7" w:rsidRDefault="00000000">
      <w:pPr>
        <w:pStyle w:val="Cuerpodenovela"/>
        <w:rPr>
          <w:lang w:val="es-NI"/>
        </w:rPr>
      </w:pPr>
      <w:r w:rsidRPr="00120AA7">
        <w:rPr>
          <w:rFonts w:eastAsia="EB Garamond" w:cs="EB Garamond"/>
          <w:lang w:val="es-NI"/>
        </w:rPr>
        <w:lastRenderedPageBreak/>
        <w:t>El Portador bajó las manos.</w:t>
      </w:r>
    </w:p>
    <w:p w14:paraId="03B375BB" w14:textId="77777777" w:rsidR="00575F06" w:rsidRPr="00120AA7" w:rsidRDefault="00000000">
      <w:pPr>
        <w:pStyle w:val="Cuerpodenovela"/>
        <w:ind w:firstLine="0"/>
        <w:rPr>
          <w:lang w:val="es-NI"/>
        </w:rPr>
      </w:pPr>
      <w:r w:rsidRPr="00120AA7">
        <w:rPr>
          <w:rFonts w:eastAsia="EB Garamond" w:cs="EB Garamond"/>
          <w:lang w:val="es-NI"/>
        </w:rPr>
        <w:t>—Sospechaba que me dabas un cuerpo más completo del que tenía.</w:t>
      </w:r>
    </w:p>
    <w:p w14:paraId="16B840EE" w14:textId="77777777" w:rsidR="00575F06" w:rsidRPr="00120AA7" w:rsidRDefault="00000000">
      <w:pPr>
        <w:pStyle w:val="Cuerpodenovela"/>
        <w:ind w:firstLine="0"/>
        <w:rPr>
          <w:lang w:val="es-NI"/>
        </w:rPr>
      </w:pPr>
      <w:r w:rsidRPr="00120AA7">
        <w:rPr>
          <w:rFonts w:eastAsia="EB Garamond" w:cs="EB Garamond"/>
          <w:lang w:val="es-NI"/>
        </w:rPr>
        <w:t>—¿Sospechabas?</w:t>
      </w:r>
    </w:p>
    <w:p w14:paraId="359FB491" w14:textId="77777777" w:rsidR="00575F06" w:rsidRPr="00120AA7" w:rsidRDefault="00000000">
      <w:pPr>
        <w:pStyle w:val="Cuerpodenovela"/>
        <w:ind w:firstLine="0"/>
        <w:rPr>
          <w:lang w:val="es-NI"/>
        </w:rPr>
      </w:pPr>
      <w:r w:rsidRPr="00120AA7">
        <w:rPr>
          <w:rFonts w:eastAsia="EB Garamond" w:cs="EB Garamond"/>
          <w:lang w:val="es-NI"/>
        </w:rPr>
        <w:t>—Puedo orientar la presencia. A veces sé hacia dónde intenta llevarte. No veo exactamente lo que tú ves. No decido cada palabra que escuchas. No controlo cada momento en que aparece.</w:t>
      </w:r>
    </w:p>
    <w:p w14:paraId="4ADEEACD" w14:textId="77777777" w:rsidR="00575F06" w:rsidRPr="00120AA7" w:rsidRDefault="00000000">
      <w:pPr>
        <w:pStyle w:val="Cuerpodenovela"/>
        <w:ind w:firstLine="0"/>
        <w:rPr>
          <w:lang w:val="es-NI"/>
        </w:rPr>
      </w:pPr>
      <w:r w:rsidRPr="00120AA7">
        <w:rPr>
          <w:rFonts w:eastAsia="EB Garamond" w:cs="EB Garamond"/>
          <w:lang w:val="es-NI"/>
        </w:rPr>
        <w:t>—Pero la utilizaste.</w:t>
      </w:r>
    </w:p>
    <w:p w14:paraId="64E2A94A" w14:textId="77777777" w:rsidR="00575F06" w:rsidRPr="00120AA7" w:rsidRDefault="00000000">
      <w:pPr>
        <w:pStyle w:val="Cuerpodenovela"/>
        <w:ind w:firstLine="0"/>
        <w:rPr>
          <w:lang w:val="es-NI"/>
        </w:rPr>
      </w:pPr>
      <w:r w:rsidRPr="00120AA7">
        <w:rPr>
          <w:rFonts w:eastAsia="EB Garamond" w:cs="EB Garamond"/>
          <w:lang w:val="es-NI"/>
        </w:rPr>
        <w:t>—Sí.</w:t>
      </w:r>
    </w:p>
    <w:p w14:paraId="66856E85" w14:textId="77777777" w:rsidR="00575F06" w:rsidRPr="00120AA7" w:rsidRDefault="00000000">
      <w:pPr>
        <w:pStyle w:val="Cuerpodenovela"/>
        <w:rPr>
          <w:lang w:val="es-NI"/>
        </w:rPr>
      </w:pPr>
      <w:r w:rsidRPr="00120AA7">
        <w:rPr>
          <w:rFonts w:eastAsia="EB Garamond" w:cs="EB Garamond"/>
          <w:lang w:val="es-NI"/>
        </w:rPr>
        <w:t>La admisión fue peor que otra respuesta abierta.</w:t>
      </w:r>
    </w:p>
    <w:p w14:paraId="27EDE113" w14:textId="77777777" w:rsidR="00575F06" w:rsidRPr="00120AA7" w:rsidRDefault="00000000">
      <w:pPr>
        <w:pStyle w:val="Cuerpodenovela"/>
        <w:ind w:firstLine="0"/>
        <w:rPr>
          <w:lang w:val="es-NI"/>
        </w:rPr>
      </w:pPr>
      <w:r w:rsidRPr="00120AA7">
        <w:rPr>
          <w:rFonts w:eastAsia="EB Garamond" w:cs="EB Garamond"/>
          <w:lang w:val="es-NI"/>
        </w:rPr>
        <w:t>—¿Por qué?</w:t>
      </w:r>
    </w:p>
    <w:p w14:paraId="6BE059EF" w14:textId="77777777" w:rsidR="00575F06" w:rsidRPr="00120AA7" w:rsidRDefault="00000000">
      <w:pPr>
        <w:pStyle w:val="Cuerpodenovela"/>
        <w:ind w:firstLine="0"/>
        <w:rPr>
          <w:lang w:val="es-NI"/>
        </w:rPr>
      </w:pPr>
      <w:r w:rsidRPr="00120AA7">
        <w:rPr>
          <w:rFonts w:eastAsia="EB Garamond" w:cs="EB Garamond"/>
          <w:lang w:val="es-NI"/>
        </w:rPr>
        <w:t>—Porque estabas en el mar y yo no podía alcanzarte.</w:t>
      </w:r>
    </w:p>
    <w:p w14:paraId="18E72355" w14:textId="77777777" w:rsidR="00575F06" w:rsidRPr="00120AA7" w:rsidRDefault="00000000">
      <w:pPr>
        <w:pStyle w:val="Cuerpodenovela"/>
        <w:ind w:firstLine="0"/>
        <w:rPr>
          <w:lang w:val="es-NI"/>
        </w:rPr>
      </w:pPr>
      <w:r w:rsidRPr="00120AA7">
        <w:rPr>
          <w:rFonts w:eastAsia="EB Garamond" w:cs="EB Garamond"/>
          <w:lang w:val="es-NI"/>
        </w:rPr>
        <w:t>—Entonces enviaste una versión de ti.</w:t>
      </w:r>
    </w:p>
    <w:p w14:paraId="764330F1" w14:textId="77777777" w:rsidR="00575F06" w:rsidRPr="00120AA7" w:rsidRDefault="00000000">
      <w:pPr>
        <w:pStyle w:val="Cuerpodenovela"/>
        <w:ind w:firstLine="0"/>
        <w:rPr>
          <w:lang w:val="es-NI"/>
        </w:rPr>
      </w:pPr>
      <w:r w:rsidRPr="00120AA7">
        <w:rPr>
          <w:rFonts w:eastAsia="EB Garamond" w:cs="EB Garamond"/>
          <w:lang w:val="es-NI"/>
        </w:rPr>
        <w:t>—No sé si la envié por completo. Sé que podía sentir tu dirección. Sé que, cuando intentaba guiarte, la presencia se acercaba a ti.</w:t>
      </w:r>
    </w:p>
    <w:p w14:paraId="0AB98F2E" w14:textId="77777777" w:rsidR="00575F06" w:rsidRPr="00120AA7" w:rsidRDefault="00000000">
      <w:pPr>
        <w:pStyle w:val="Cuerpodenovela"/>
        <w:ind w:firstLine="0"/>
        <w:rPr>
          <w:lang w:val="es-NI"/>
        </w:rPr>
      </w:pPr>
      <w:r w:rsidRPr="00120AA7">
        <w:rPr>
          <w:rFonts w:eastAsia="EB Garamond" w:cs="EB Garamond"/>
          <w:lang w:val="es-NI"/>
        </w:rPr>
        <w:t>—Y cuando pedí ayuda no podía hacer nada.</w:t>
      </w:r>
    </w:p>
    <w:p w14:paraId="0BB6947B" w14:textId="77777777" w:rsidR="00575F06" w:rsidRPr="00120AA7" w:rsidRDefault="00000000">
      <w:pPr>
        <w:pStyle w:val="Cuerpodenovela"/>
        <w:ind w:firstLine="0"/>
        <w:rPr>
          <w:lang w:val="es-NI"/>
        </w:rPr>
      </w:pPr>
      <w:r w:rsidRPr="00120AA7">
        <w:rPr>
          <w:rFonts w:eastAsia="EB Garamond" w:cs="EB Garamond"/>
          <w:lang w:val="es-NI"/>
        </w:rPr>
        <w:t>—No.</w:t>
      </w:r>
    </w:p>
    <w:p w14:paraId="766AF212" w14:textId="77777777" w:rsidR="00575F06" w:rsidRPr="00120AA7" w:rsidRDefault="00000000">
      <w:pPr>
        <w:pStyle w:val="Cuerpodenovela"/>
        <w:ind w:firstLine="0"/>
        <w:rPr>
          <w:lang w:val="es-NI"/>
        </w:rPr>
      </w:pPr>
      <w:r w:rsidRPr="00120AA7">
        <w:rPr>
          <w:rFonts w:eastAsia="EB Garamond" w:cs="EB Garamond"/>
          <w:lang w:val="es-NI"/>
        </w:rPr>
        <w:t>—Cuando creí que no estaba solo, sí lo estaba.</w:t>
      </w:r>
    </w:p>
    <w:p w14:paraId="7FD59000" w14:textId="77777777" w:rsidR="00575F06" w:rsidRPr="00120AA7" w:rsidRDefault="00000000">
      <w:pPr>
        <w:pStyle w:val="Cuerpodenovela"/>
        <w:rPr>
          <w:lang w:val="es-NI"/>
        </w:rPr>
      </w:pPr>
      <w:r w:rsidRPr="00120AA7">
        <w:rPr>
          <w:rFonts w:eastAsia="EB Garamond" w:cs="EB Garamond"/>
          <w:lang w:val="es-NI"/>
        </w:rPr>
        <w:t>El Portador sostuvo mi mirada.</w:t>
      </w:r>
    </w:p>
    <w:p w14:paraId="3F024CC2" w14:textId="77777777" w:rsidR="00575F06" w:rsidRPr="00120AA7" w:rsidRDefault="00000000">
      <w:pPr>
        <w:pStyle w:val="Cuerpodenovela"/>
        <w:ind w:firstLine="0"/>
        <w:rPr>
          <w:lang w:val="es-NI"/>
        </w:rPr>
      </w:pPr>
      <w:r w:rsidRPr="00120AA7">
        <w:rPr>
          <w:rFonts w:eastAsia="EB Garamond" w:cs="EB Garamond"/>
          <w:lang w:val="es-NI"/>
        </w:rPr>
        <w:t>—Estabas sin otro cuerpo durante parte del camino.</w:t>
      </w:r>
    </w:p>
    <w:p w14:paraId="56477296" w14:textId="77777777" w:rsidR="00575F06" w:rsidRPr="00120AA7" w:rsidRDefault="00000000">
      <w:pPr>
        <w:pStyle w:val="Cuerpodenovela"/>
        <w:ind w:firstLine="0"/>
        <w:rPr>
          <w:lang w:val="es-NI"/>
        </w:rPr>
      </w:pPr>
      <w:r w:rsidRPr="00120AA7">
        <w:rPr>
          <w:rFonts w:eastAsia="EB Garamond" w:cs="EB Garamond"/>
          <w:lang w:val="es-NI"/>
        </w:rPr>
        <w:t>—Eso significa solo.</w:t>
      </w:r>
    </w:p>
    <w:p w14:paraId="0E03C29B" w14:textId="77777777" w:rsidR="00575F06" w:rsidRPr="00120AA7" w:rsidRDefault="00000000">
      <w:pPr>
        <w:pStyle w:val="Cuerpodenovela"/>
        <w:ind w:firstLine="0"/>
        <w:rPr>
          <w:lang w:val="es-NI"/>
        </w:rPr>
      </w:pPr>
      <w:r w:rsidRPr="00120AA7">
        <w:rPr>
          <w:rFonts w:eastAsia="EB Garamond" w:cs="EB Garamond"/>
          <w:lang w:val="es-NI"/>
        </w:rPr>
        <w:t>—No para mí.</w:t>
      </w:r>
    </w:p>
    <w:p w14:paraId="414D6D2E" w14:textId="77777777" w:rsidR="00575F06" w:rsidRPr="00120AA7" w:rsidRDefault="00000000">
      <w:pPr>
        <w:pStyle w:val="Cuerpodenovela"/>
        <w:ind w:firstLine="0"/>
        <w:rPr>
          <w:lang w:val="es-NI"/>
        </w:rPr>
      </w:pPr>
      <w:r w:rsidRPr="00120AA7">
        <w:rPr>
          <w:rFonts w:eastAsia="EB Garamond" w:cs="EB Garamond"/>
          <w:lang w:val="es-NI"/>
        </w:rPr>
        <w:t>—No eres tú quien decide cómo se sintió.</w:t>
      </w:r>
    </w:p>
    <w:p w14:paraId="52625261" w14:textId="77777777" w:rsidR="00575F06" w:rsidRPr="00120AA7" w:rsidRDefault="00000000">
      <w:pPr>
        <w:pStyle w:val="Cuerpodenovela"/>
        <w:ind w:firstLine="0"/>
        <w:rPr>
          <w:lang w:val="es-NI"/>
        </w:rPr>
      </w:pPr>
      <w:r w:rsidRPr="00120AA7">
        <w:rPr>
          <w:rFonts w:eastAsia="EB Garamond" w:cs="EB Garamond"/>
          <w:lang w:val="es-NI"/>
        </w:rPr>
        <w:t>—Tienes razón.</w:t>
      </w:r>
    </w:p>
    <w:p w14:paraId="20FF36D2" w14:textId="77777777" w:rsidR="00575F06" w:rsidRPr="00120AA7" w:rsidRDefault="00000000">
      <w:pPr>
        <w:pStyle w:val="Cuerpodenovela"/>
        <w:rPr>
          <w:lang w:val="es-NI"/>
        </w:rPr>
      </w:pPr>
      <w:r w:rsidRPr="00120AA7">
        <w:rPr>
          <w:rFonts w:eastAsia="EB Garamond" w:cs="EB Garamond"/>
          <w:lang w:val="es-NI"/>
        </w:rPr>
        <w:t>No esperaba escucharlo.</w:t>
      </w:r>
    </w:p>
    <w:p w14:paraId="79E6D91F" w14:textId="77777777" w:rsidR="00575F06" w:rsidRPr="00120AA7" w:rsidRDefault="00000000">
      <w:pPr>
        <w:pStyle w:val="Cuerpodenovela"/>
        <w:rPr>
          <w:lang w:val="es-NI"/>
        </w:rPr>
      </w:pPr>
      <w:r w:rsidRPr="00120AA7">
        <w:rPr>
          <w:rFonts w:eastAsia="EB Garamond" w:cs="EB Garamond"/>
          <w:lang w:val="es-NI"/>
        </w:rPr>
        <w:t>La ira perdió una pared contra la que empujar y se volvió peso.</w:t>
      </w:r>
    </w:p>
    <w:p w14:paraId="28247B5D" w14:textId="77777777" w:rsidR="00575F06" w:rsidRPr="00120AA7" w:rsidRDefault="00000000">
      <w:pPr>
        <w:pStyle w:val="Cuerpodenovela"/>
        <w:rPr>
          <w:lang w:val="es-NI"/>
        </w:rPr>
      </w:pPr>
      <w:r w:rsidRPr="00120AA7">
        <w:rPr>
          <w:rFonts w:eastAsia="EB Garamond" w:cs="EB Garamond"/>
          <w:lang w:val="es-NI"/>
        </w:rPr>
        <w:t>Me senté sobre una piedra porque las piernas dejaron de sostenerme. El Portador permaneció a distancia.</w:t>
      </w:r>
    </w:p>
    <w:p w14:paraId="1A9D776E" w14:textId="77777777" w:rsidR="00575F06" w:rsidRPr="00120AA7" w:rsidRDefault="00000000">
      <w:pPr>
        <w:pStyle w:val="Cuerpodenovela"/>
        <w:ind w:firstLine="0"/>
        <w:rPr>
          <w:lang w:val="es-NI"/>
        </w:rPr>
      </w:pPr>
      <w:r w:rsidRPr="00120AA7">
        <w:rPr>
          <w:rFonts w:eastAsia="EB Garamond" w:cs="EB Garamond"/>
          <w:lang w:val="es-NI"/>
        </w:rPr>
        <w:t>—¿Quién estaba en el submarino? —pregunté.</w:t>
      </w:r>
    </w:p>
    <w:p w14:paraId="25FB65DE" w14:textId="77777777" w:rsidR="00575F06" w:rsidRPr="00120AA7" w:rsidRDefault="00000000">
      <w:pPr>
        <w:pStyle w:val="Cuerpodenovela"/>
        <w:ind w:firstLine="0"/>
        <w:rPr>
          <w:lang w:val="es-NI"/>
        </w:rPr>
      </w:pPr>
      <w:r w:rsidRPr="00120AA7">
        <w:rPr>
          <w:rFonts w:eastAsia="EB Garamond" w:cs="EB Garamond"/>
          <w:lang w:val="es-NI"/>
        </w:rPr>
        <w:t>—La persona que dejó ese mango.</w:t>
      </w:r>
    </w:p>
    <w:p w14:paraId="387FC440" w14:textId="77777777" w:rsidR="00575F06" w:rsidRPr="00120AA7" w:rsidRDefault="00000000">
      <w:pPr>
        <w:pStyle w:val="Cuerpodenovela"/>
        <w:ind w:firstLine="0"/>
        <w:rPr>
          <w:lang w:val="es-NI"/>
        </w:rPr>
      </w:pPr>
      <w:r w:rsidRPr="00120AA7">
        <w:rPr>
          <w:rFonts w:eastAsia="EB Garamond" w:cs="EB Garamond"/>
          <w:lang w:val="es-NI"/>
        </w:rPr>
        <w:t>—¿Lo conozco?</w:t>
      </w:r>
    </w:p>
    <w:p w14:paraId="1898937C" w14:textId="77777777" w:rsidR="00575F06" w:rsidRPr="00120AA7" w:rsidRDefault="00000000">
      <w:pPr>
        <w:pStyle w:val="Cuerpodenovela"/>
        <w:ind w:firstLine="0"/>
        <w:rPr>
          <w:lang w:val="es-NI"/>
        </w:rPr>
      </w:pPr>
      <w:r w:rsidRPr="00120AA7">
        <w:rPr>
          <w:rFonts w:eastAsia="EB Garamond" w:cs="EB Garamond"/>
          <w:lang w:val="es-NI"/>
        </w:rPr>
        <w:t>—Sí.</w:t>
      </w:r>
    </w:p>
    <w:p w14:paraId="305EB36C" w14:textId="77777777" w:rsidR="00575F06" w:rsidRPr="00120AA7" w:rsidRDefault="00000000">
      <w:pPr>
        <w:pStyle w:val="Cuerpodenovela"/>
        <w:ind w:firstLine="0"/>
        <w:rPr>
          <w:lang w:val="es-NI"/>
        </w:rPr>
      </w:pPr>
      <w:r w:rsidRPr="00120AA7">
        <w:rPr>
          <w:rFonts w:eastAsia="EB Garamond" w:cs="EB Garamond"/>
          <w:lang w:val="es-NI"/>
        </w:rPr>
        <w:t>—¿Está vivo?</w:t>
      </w:r>
    </w:p>
    <w:p w14:paraId="3C15F2A1" w14:textId="77777777" w:rsidR="00575F06" w:rsidRPr="00120AA7" w:rsidRDefault="00000000">
      <w:pPr>
        <w:pStyle w:val="Cuerpodenovela"/>
        <w:ind w:firstLine="0"/>
        <w:rPr>
          <w:lang w:val="es-NI"/>
        </w:rPr>
      </w:pPr>
      <w:r w:rsidRPr="00120AA7">
        <w:rPr>
          <w:rFonts w:eastAsia="EB Garamond" w:cs="EB Garamond"/>
          <w:lang w:val="es-NI"/>
        </w:rPr>
        <w:t>—Sí.</w:t>
      </w:r>
    </w:p>
    <w:p w14:paraId="3109CD67" w14:textId="77777777" w:rsidR="00575F06" w:rsidRPr="00120AA7" w:rsidRDefault="00000000">
      <w:pPr>
        <w:pStyle w:val="Cuerpodenovela"/>
        <w:ind w:firstLine="0"/>
        <w:rPr>
          <w:lang w:val="es-NI"/>
        </w:rPr>
      </w:pPr>
      <w:r w:rsidRPr="00120AA7">
        <w:rPr>
          <w:rFonts w:eastAsia="EB Garamond" w:cs="EB Garamond"/>
          <w:lang w:val="es-NI"/>
        </w:rPr>
        <w:t>—Dime su nombre.</w:t>
      </w:r>
    </w:p>
    <w:p w14:paraId="6019A3C2" w14:textId="77777777" w:rsidR="00575F06" w:rsidRPr="00120AA7" w:rsidRDefault="00000000">
      <w:pPr>
        <w:pStyle w:val="Cuerpodenovela"/>
        <w:rPr>
          <w:lang w:val="es-NI"/>
        </w:rPr>
      </w:pPr>
      <w:r w:rsidRPr="00120AA7">
        <w:rPr>
          <w:rFonts w:eastAsia="EB Garamond" w:cs="EB Garamond"/>
          <w:lang w:val="es-NI"/>
        </w:rPr>
        <w:t>El Portador negó con la cabeza.</w:t>
      </w:r>
    </w:p>
    <w:p w14:paraId="52AC4449" w14:textId="77777777" w:rsidR="00575F06" w:rsidRPr="00120AA7" w:rsidRDefault="00000000">
      <w:pPr>
        <w:pStyle w:val="Cuerpodenovela"/>
        <w:ind w:firstLine="0"/>
        <w:rPr>
          <w:lang w:val="es-NI"/>
        </w:rPr>
      </w:pPr>
      <w:r w:rsidRPr="00120AA7">
        <w:rPr>
          <w:rFonts w:eastAsia="EB Garamond" w:cs="EB Garamond"/>
          <w:lang w:val="es-NI"/>
        </w:rPr>
        <w:lastRenderedPageBreak/>
        <w:t>—Está esperando para hablar contigo. No voy a robarle esa conversación.</w:t>
      </w:r>
    </w:p>
    <w:p w14:paraId="35C47332" w14:textId="77777777" w:rsidR="00575F06" w:rsidRPr="00120AA7" w:rsidRDefault="00000000">
      <w:pPr>
        <w:pStyle w:val="Cuerpodenovela"/>
        <w:rPr>
          <w:lang w:val="es-NI"/>
        </w:rPr>
      </w:pPr>
      <w:r w:rsidRPr="00120AA7">
        <w:rPr>
          <w:rFonts w:eastAsia="EB Garamond" w:cs="EB Garamond"/>
          <w:lang w:val="es-NI"/>
        </w:rPr>
        <w:t>Me puse de pie demasiado rápido.</w:t>
      </w:r>
    </w:p>
    <w:p w14:paraId="4C84145D" w14:textId="77777777" w:rsidR="00575F06" w:rsidRPr="00120AA7" w:rsidRDefault="00000000">
      <w:pPr>
        <w:pStyle w:val="Cuerpodenovela"/>
        <w:ind w:firstLine="0"/>
        <w:rPr>
          <w:lang w:val="es-NI"/>
        </w:rPr>
      </w:pPr>
      <w:r w:rsidRPr="00120AA7">
        <w:rPr>
          <w:rFonts w:eastAsia="EB Garamond" w:cs="EB Garamond"/>
          <w:lang w:val="es-NI"/>
        </w:rPr>
        <w:t>—Otra decisión tomada por mí.</w:t>
      </w:r>
    </w:p>
    <w:p w14:paraId="020E0D67" w14:textId="77777777" w:rsidR="00575F06" w:rsidRPr="00120AA7" w:rsidRDefault="00000000">
      <w:pPr>
        <w:pStyle w:val="Cuerpodenovela"/>
        <w:ind w:firstLine="0"/>
        <w:rPr>
          <w:lang w:val="es-NI"/>
        </w:rPr>
      </w:pPr>
      <w:r w:rsidRPr="00120AA7">
        <w:rPr>
          <w:rFonts w:eastAsia="EB Garamond" w:cs="EB Garamond"/>
          <w:lang w:val="es-NI"/>
        </w:rPr>
        <w:t>—Una decisión para que la verdad venga de la persona que cargó el peso físico.</w:t>
      </w:r>
    </w:p>
    <w:p w14:paraId="7024E52F" w14:textId="77777777" w:rsidR="00575F06" w:rsidRPr="00120AA7" w:rsidRDefault="00000000">
      <w:pPr>
        <w:pStyle w:val="Cuerpodenovela"/>
        <w:ind w:firstLine="0"/>
        <w:rPr>
          <w:lang w:val="es-NI"/>
        </w:rPr>
      </w:pPr>
      <w:r w:rsidRPr="00120AA7">
        <w:rPr>
          <w:rFonts w:eastAsia="EB Garamond" w:cs="EB Garamond"/>
          <w:lang w:val="es-NI"/>
        </w:rPr>
        <w:t>—Llevas días guiándome con una figura sin peso.</w:t>
      </w:r>
    </w:p>
    <w:p w14:paraId="527921D4" w14:textId="77777777" w:rsidR="00575F06" w:rsidRPr="00120AA7" w:rsidRDefault="00000000">
      <w:pPr>
        <w:pStyle w:val="Cuerpodenovela"/>
        <w:ind w:firstLine="0"/>
        <w:rPr>
          <w:lang w:val="es-NI"/>
        </w:rPr>
      </w:pPr>
      <w:r w:rsidRPr="00120AA7">
        <w:rPr>
          <w:rFonts w:eastAsia="EB Garamond" w:cs="EB Garamond"/>
          <w:lang w:val="es-NI"/>
        </w:rPr>
        <w:t>—Por eso esta vez esperé aquí con un cuerpo.</w:t>
      </w:r>
    </w:p>
    <w:p w14:paraId="0C13A633" w14:textId="77777777" w:rsidR="00575F06" w:rsidRPr="00120AA7" w:rsidRDefault="00000000">
      <w:pPr>
        <w:pStyle w:val="Cuerpodenovela"/>
        <w:rPr>
          <w:lang w:val="es-NI"/>
        </w:rPr>
      </w:pPr>
      <w:r w:rsidRPr="00120AA7">
        <w:rPr>
          <w:rFonts w:eastAsia="EB Garamond" w:cs="EB Garamond"/>
          <w:lang w:val="es-NI"/>
        </w:rPr>
        <w:t>Abrió la mochila.</w:t>
      </w:r>
    </w:p>
    <w:p w14:paraId="68DBA062" w14:textId="77777777" w:rsidR="00575F06" w:rsidRPr="00120AA7" w:rsidRDefault="00000000">
      <w:pPr>
        <w:pStyle w:val="Cuerpodenovela"/>
        <w:rPr>
          <w:lang w:val="es-NI"/>
        </w:rPr>
      </w:pPr>
      <w:r w:rsidRPr="00120AA7">
        <w:rPr>
          <w:rFonts w:eastAsia="EB Garamond" w:cs="EB Garamond"/>
          <w:lang w:val="es-NI"/>
        </w:rPr>
        <w:t>Sacó primero la máscara.</w:t>
      </w:r>
    </w:p>
    <w:p w14:paraId="4CA4AFBC" w14:textId="77777777" w:rsidR="00575F06" w:rsidRPr="00120AA7" w:rsidRDefault="00000000">
      <w:pPr>
        <w:pStyle w:val="Cuerpodenovela"/>
        <w:rPr>
          <w:lang w:val="es-NI"/>
        </w:rPr>
      </w:pPr>
      <w:r w:rsidRPr="00120AA7">
        <w:rPr>
          <w:rFonts w:eastAsia="EB Garamond" w:cs="EB Garamond"/>
          <w:lang w:val="es-NI"/>
        </w:rPr>
        <w:t>La reconocí antes de tocarla. Negra, atravesada por franjas rojas. El interior conservaba marcas del huésped. Después extrajo la estola negra y dejó que las letras blancas se desplegaran.</w:t>
      </w:r>
    </w:p>
    <w:p w14:paraId="64F69ADB" w14:textId="77777777" w:rsidR="00575F06" w:rsidRPr="00120AA7" w:rsidRDefault="00000000">
      <w:pPr>
        <w:pStyle w:val="Encabezadodocumental"/>
        <w:keepNext/>
        <w:spacing w:before="140" w:after="140"/>
        <w:rPr>
          <w:lang w:val="es-NI"/>
        </w:rPr>
      </w:pPr>
      <w:r w:rsidRPr="00120AA7">
        <w:rPr>
          <w:rFonts w:eastAsia="EB Garamond" w:cs="EB Garamond"/>
          <w:lang w:val="es-NI"/>
        </w:rPr>
        <w:t>CLANCY.</w:t>
      </w:r>
    </w:p>
    <w:p w14:paraId="639FC269" w14:textId="77777777" w:rsidR="00575F06" w:rsidRPr="00120AA7" w:rsidRDefault="00000000">
      <w:pPr>
        <w:pStyle w:val="Cuerpodenovela"/>
        <w:ind w:firstLine="0"/>
        <w:rPr>
          <w:lang w:val="es-NI"/>
        </w:rPr>
      </w:pPr>
      <w:r w:rsidRPr="00120AA7">
        <w:rPr>
          <w:rFonts w:eastAsia="EB Garamond" w:cs="EB Garamond"/>
          <w:lang w:val="es-NI"/>
        </w:rPr>
        <w:t>—Mara y James las recuperaron —dijo—. Me las entregaron dentro de Dema y me hicieron prometer que llegarían a tus manos.</w:t>
      </w:r>
    </w:p>
    <w:p w14:paraId="02F223D8" w14:textId="77777777" w:rsidR="00575F06" w:rsidRPr="00120AA7" w:rsidRDefault="00000000">
      <w:pPr>
        <w:pStyle w:val="Cuerpodenovela"/>
        <w:rPr>
          <w:lang w:val="es-NI"/>
        </w:rPr>
      </w:pPr>
      <w:r w:rsidRPr="00120AA7">
        <w:rPr>
          <w:rFonts w:eastAsia="EB Garamond" w:cs="EB Garamond"/>
          <w:lang w:val="es-NI"/>
        </w:rPr>
        <w:t>No extendí las mías.</w:t>
      </w:r>
    </w:p>
    <w:p w14:paraId="1E55C5F3" w14:textId="77777777" w:rsidR="00575F06" w:rsidRPr="00120AA7" w:rsidRDefault="00000000">
      <w:pPr>
        <w:pStyle w:val="Cuerpodenovela"/>
        <w:ind w:firstLine="0"/>
        <w:rPr>
          <w:lang w:val="es-NI"/>
        </w:rPr>
      </w:pPr>
      <w:r w:rsidRPr="00120AA7">
        <w:rPr>
          <w:rFonts w:eastAsia="EB Garamond" w:cs="EB Garamond"/>
          <w:lang w:val="es-NI"/>
        </w:rPr>
        <w:t>—¿Estuviste en la ciudad?</w:t>
      </w:r>
    </w:p>
    <w:p w14:paraId="5B97C2C3" w14:textId="77777777" w:rsidR="00575F06" w:rsidRPr="00120AA7" w:rsidRDefault="00000000">
      <w:pPr>
        <w:pStyle w:val="Cuerpodenovela"/>
        <w:ind w:firstLine="0"/>
        <w:rPr>
          <w:lang w:val="es-NI"/>
        </w:rPr>
      </w:pPr>
      <w:r w:rsidRPr="00120AA7">
        <w:rPr>
          <w:rFonts w:eastAsia="EB Garamond" w:cs="EB Garamond"/>
          <w:lang w:val="es-NI"/>
        </w:rPr>
        <w:t>—Después del auditorio.</w:t>
      </w:r>
    </w:p>
    <w:p w14:paraId="68178842" w14:textId="77777777" w:rsidR="00575F06" w:rsidRPr="00120AA7" w:rsidRDefault="00000000">
      <w:pPr>
        <w:pStyle w:val="Cuerpodenovela"/>
        <w:ind w:firstLine="0"/>
        <w:rPr>
          <w:lang w:val="es-NI"/>
        </w:rPr>
      </w:pPr>
      <w:r w:rsidRPr="00120AA7">
        <w:rPr>
          <w:rFonts w:eastAsia="EB Garamond" w:cs="EB Garamond"/>
          <w:lang w:val="es-NI"/>
        </w:rPr>
        <w:t>—¿Tocaste el tambor?</w:t>
      </w:r>
    </w:p>
    <w:p w14:paraId="69D32883" w14:textId="77777777" w:rsidR="00575F06" w:rsidRPr="00120AA7" w:rsidRDefault="00000000">
      <w:pPr>
        <w:pStyle w:val="Cuerpodenovela"/>
        <w:ind w:firstLine="0"/>
        <w:rPr>
          <w:lang w:val="es-NI"/>
        </w:rPr>
      </w:pPr>
      <w:r w:rsidRPr="00120AA7">
        <w:rPr>
          <w:rFonts w:eastAsia="EB Garamond" w:cs="EB Garamond"/>
          <w:lang w:val="es-NI"/>
        </w:rPr>
        <w:t>—No.</w:t>
      </w:r>
    </w:p>
    <w:p w14:paraId="64C60FF1" w14:textId="77777777" w:rsidR="00575F06" w:rsidRPr="00120AA7" w:rsidRDefault="00000000">
      <w:pPr>
        <w:pStyle w:val="Cuerpodenovela"/>
        <w:rPr>
          <w:lang w:val="es-NI"/>
        </w:rPr>
      </w:pPr>
      <w:r w:rsidRPr="00120AA7">
        <w:rPr>
          <w:rFonts w:eastAsia="EB Garamond" w:cs="EB Garamond"/>
          <w:lang w:val="es-NI"/>
        </w:rPr>
        <w:t>La respuesta corrigió otra imagen. El músico de la sala había sostenido el ritmo; yo había llenado su silueta con la persona que esperaba encontrar.</w:t>
      </w:r>
    </w:p>
    <w:p w14:paraId="1D5E6F0A" w14:textId="77777777" w:rsidR="00575F06" w:rsidRPr="00120AA7" w:rsidRDefault="00000000">
      <w:pPr>
        <w:pStyle w:val="Cuerpodenovela"/>
        <w:ind w:firstLine="0"/>
        <w:rPr>
          <w:lang w:val="es-NI"/>
        </w:rPr>
      </w:pPr>
      <w:r w:rsidRPr="00120AA7">
        <w:rPr>
          <w:rFonts w:eastAsia="EB Garamond" w:cs="EB Garamond"/>
          <w:lang w:val="es-NI"/>
        </w:rPr>
        <w:t>—¿Por qué lleva mi nombre?</w:t>
      </w:r>
    </w:p>
    <w:p w14:paraId="4AD687FB" w14:textId="77777777" w:rsidR="00575F06" w:rsidRPr="00120AA7" w:rsidRDefault="00000000">
      <w:pPr>
        <w:pStyle w:val="Cuerpodenovela"/>
        <w:ind w:firstLine="0"/>
        <w:rPr>
          <w:lang w:val="es-NI"/>
        </w:rPr>
      </w:pPr>
      <w:r w:rsidRPr="00120AA7">
        <w:rPr>
          <w:rFonts w:eastAsia="EB Garamond" w:cs="EB Garamond"/>
          <w:lang w:val="es-NI"/>
        </w:rPr>
        <w:t>—No lo sé.</w:t>
      </w:r>
    </w:p>
    <w:p w14:paraId="232B8E9D" w14:textId="77777777" w:rsidR="00575F06" w:rsidRPr="00120AA7" w:rsidRDefault="00000000">
      <w:pPr>
        <w:pStyle w:val="Cuerpodenovela"/>
        <w:ind w:firstLine="0"/>
        <w:rPr>
          <w:lang w:val="es-NI"/>
        </w:rPr>
      </w:pPr>
      <w:r w:rsidRPr="00120AA7">
        <w:rPr>
          <w:rFonts w:eastAsia="EB Garamond" w:cs="EB Garamond"/>
          <w:lang w:val="es-NI"/>
        </w:rPr>
        <w:t>—Por una vez, te creo.</w:t>
      </w:r>
    </w:p>
    <w:p w14:paraId="590ADC20" w14:textId="77777777" w:rsidR="00575F06" w:rsidRPr="00120AA7" w:rsidRDefault="00000000">
      <w:pPr>
        <w:pStyle w:val="Cuerpodenovela"/>
        <w:rPr>
          <w:lang w:val="es-NI"/>
        </w:rPr>
      </w:pPr>
      <w:r w:rsidRPr="00120AA7">
        <w:rPr>
          <w:rFonts w:eastAsia="EB Garamond" w:cs="EB Garamond"/>
          <w:lang w:val="es-NI"/>
        </w:rPr>
        <w:t>El Portador colocó las prendas sobre la piedra entre nosotros.</w:t>
      </w:r>
    </w:p>
    <w:p w14:paraId="10AB8F38" w14:textId="77777777" w:rsidR="00575F06" w:rsidRPr="00120AA7" w:rsidRDefault="00000000">
      <w:pPr>
        <w:pStyle w:val="Cuerpodenovela"/>
        <w:ind w:firstLine="0"/>
        <w:rPr>
          <w:lang w:val="es-NI"/>
        </w:rPr>
      </w:pPr>
      <w:r w:rsidRPr="00120AA7">
        <w:rPr>
          <w:rFonts w:eastAsia="EB Garamond" w:cs="EB Garamond"/>
          <w:lang w:val="es-NI"/>
        </w:rPr>
        <w:t>—Existe una historia relacionada con algo parecido.</w:t>
      </w:r>
    </w:p>
    <w:p w14:paraId="20A217C9" w14:textId="77777777" w:rsidR="00575F06" w:rsidRPr="00120AA7" w:rsidRDefault="00000000">
      <w:pPr>
        <w:pStyle w:val="Cuerpodenovela"/>
        <w:ind w:firstLine="0"/>
        <w:rPr>
          <w:lang w:val="es-NI"/>
        </w:rPr>
      </w:pPr>
      <w:r w:rsidRPr="00120AA7">
        <w:rPr>
          <w:rFonts w:eastAsia="EB Garamond" w:cs="EB Garamond"/>
          <w:lang w:val="es-NI"/>
        </w:rPr>
        <w:t>—No quiero escucharla hoy.</w:t>
      </w:r>
    </w:p>
    <w:p w14:paraId="05773597" w14:textId="77777777" w:rsidR="00575F06" w:rsidRPr="00120AA7" w:rsidRDefault="00000000">
      <w:pPr>
        <w:pStyle w:val="Cuerpodenovela"/>
        <w:ind w:firstLine="0"/>
        <w:rPr>
          <w:lang w:val="es-NI"/>
        </w:rPr>
      </w:pPr>
      <w:r w:rsidRPr="00120AA7">
        <w:rPr>
          <w:rFonts w:eastAsia="EB Garamond" w:cs="EB Garamond"/>
          <w:lang w:val="es-NI"/>
        </w:rPr>
        <w:t>—No iba a contarla hoy.</w:t>
      </w:r>
    </w:p>
    <w:p w14:paraId="494FA4D7" w14:textId="77777777" w:rsidR="00575F06" w:rsidRPr="00120AA7" w:rsidRDefault="00000000">
      <w:pPr>
        <w:pStyle w:val="Cuerpodenovela"/>
        <w:rPr>
          <w:lang w:val="es-NI"/>
        </w:rPr>
      </w:pPr>
      <w:r w:rsidRPr="00120AA7">
        <w:rPr>
          <w:rFonts w:eastAsia="EB Garamond" w:cs="EB Garamond"/>
          <w:lang w:val="es-NI"/>
        </w:rPr>
        <w:t>Miré la máscara.</w:t>
      </w:r>
    </w:p>
    <w:p w14:paraId="0F73B4C9" w14:textId="77777777" w:rsidR="00575F06" w:rsidRPr="00120AA7" w:rsidRDefault="00000000">
      <w:pPr>
        <w:pStyle w:val="Cuerpodenovela"/>
        <w:rPr>
          <w:lang w:val="es-NI"/>
        </w:rPr>
      </w:pPr>
      <w:r w:rsidRPr="00120AA7">
        <w:rPr>
          <w:rFonts w:eastAsia="EB Garamond" w:cs="EB Garamond"/>
          <w:lang w:val="es-NI"/>
        </w:rPr>
        <w:t>El cuerpo anónimo había llevado mi nombre dentro de Dema. Mara y James habían tocado aquellas prendas. El Portador físico las había cargado por rutas reales, bajo lluvia, vigilancia y cansancio.</w:t>
      </w:r>
    </w:p>
    <w:p w14:paraId="64EB2CFA" w14:textId="77777777" w:rsidR="00575F06" w:rsidRPr="00120AA7" w:rsidRDefault="00000000">
      <w:pPr>
        <w:pStyle w:val="Cuerpodenovela"/>
        <w:rPr>
          <w:lang w:val="es-NI"/>
        </w:rPr>
      </w:pPr>
      <w:r w:rsidRPr="00120AA7">
        <w:rPr>
          <w:rFonts w:eastAsia="EB Garamond" w:cs="EB Garamond"/>
          <w:lang w:val="es-NI"/>
        </w:rPr>
        <w:t>Por primera vez podía distinguir una cadena material de la dirección que me había acompañado.</w:t>
      </w:r>
    </w:p>
    <w:p w14:paraId="2D29683C" w14:textId="77777777" w:rsidR="00575F06" w:rsidRPr="00120AA7" w:rsidRDefault="00000000">
      <w:pPr>
        <w:pStyle w:val="Cuerpodenovela"/>
        <w:ind w:firstLine="0"/>
        <w:rPr>
          <w:lang w:val="es-NI"/>
        </w:rPr>
      </w:pPr>
      <w:r w:rsidRPr="00120AA7">
        <w:rPr>
          <w:rFonts w:eastAsia="EB Garamond" w:cs="EB Garamond"/>
          <w:lang w:val="es-NI"/>
        </w:rPr>
        <w:lastRenderedPageBreak/>
        <w:t xml:space="preserve">—¿Encendiste el fuego en </w:t>
      </w:r>
      <w:proofErr w:type="spellStart"/>
      <w:r w:rsidRPr="00120AA7">
        <w:rPr>
          <w:rFonts w:eastAsia="EB Garamond" w:cs="EB Garamond"/>
          <w:lang w:val="es-NI"/>
        </w:rPr>
        <w:t>Voldsøy</w:t>
      </w:r>
      <w:proofErr w:type="spellEnd"/>
      <w:r w:rsidRPr="00120AA7">
        <w:rPr>
          <w:rFonts w:eastAsia="EB Garamond" w:cs="EB Garamond"/>
          <w:lang w:val="es-NI"/>
        </w:rPr>
        <w:t>? —pregunté.</w:t>
      </w:r>
    </w:p>
    <w:p w14:paraId="2890917A" w14:textId="77777777" w:rsidR="00575F06" w:rsidRPr="00120AA7" w:rsidRDefault="00000000">
      <w:pPr>
        <w:pStyle w:val="Cuerpodenovela"/>
        <w:ind w:firstLine="0"/>
        <w:rPr>
          <w:lang w:val="es-NI"/>
        </w:rPr>
      </w:pPr>
      <w:r w:rsidRPr="00120AA7">
        <w:rPr>
          <w:rFonts w:eastAsia="EB Garamond" w:cs="EB Garamond"/>
          <w:lang w:val="es-NI"/>
        </w:rPr>
        <w:t>—No.</w:t>
      </w:r>
    </w:p>
    <w:p w14:paraId="4D29BA54" w14:textId="77777777" w:rsidR="00575F06" w:rsidRPr="00120AA7" w:rsidRDefault="00000000">
      <w:pPr>
        <w:pStyle w:val="Cuerpodenovela"/>
        <w:ind w:firstLine="0"/>
        <w:rPr>
          <w:lang w:val="es-NI"/>
        </w:rPr>
      </w:pPr>
      <w:r w:rsidRPr="00120AA7">
        <w:rPr>
          <w:rFonts w:eastAsia="EB Garamond" w:cs="EB Garamond"/>
          <w:lang w:val="es-NI"/>
        </w:rPr>
        <w:t>—¿Me diste agua?</w:t>
      </w:r>
    </w:p>
    <w:p w14:paraId="54DE0D85" w14:textId="77777777" w:rsidR="00575F06" w:rsidRPr="00120AA7" w:rsidRDefault="00000000">
      <w:pPr>
        <w:pStyle w:val="Cuerpodenovela"/>
        <w:ind w:firstLine="0"/>
        <w:rPr>
          <w:lang w:val="es-NI"/>
        </w:rPr>
      </w:pPr>
      <w:r w:rsidRPr="00120AA7">
        <w:rPr>
          <w:rFonts w:eastAsia="EB Garamond" w:cs="EB Garamond"/>
          <w:lang w:val="es-NI"/>
        </w:rPr>
        <w:t>—No.</w:t>
      </w:r>
    </w:p>
    <w:p w14:paraId="65B97B75" w14:textId="77777777" w:rsidR="00575F06" w:rsidRPr="00120AA7" w:rsidRDefault="00000000">
      <w:pPr>
        <w:pStyle w:val="Cuerpodenovela"/>
        <w:ind w:firstLine="0"/>
        <w:rPr>
          <w:lang w:val="es-NI"/>
        </w:rPr>
      </w:pPr>
      <w:r w:rsidRPr="00120AA7">
        <w:rPr>
          <w:rFonts w:eastAsia="EB Garamond" w:cs="EB Garamond"/>
          <w:lang w:val="es-NI"/>
        </w:rPr>
        <w:t>—¿Moviste la embarcación?</w:t>
      </w:r>
    </w:p>
    <w:p w14:paraId="17C23709" w14:textId="77777777" w:rsidR="00575F06" w:rsidRPr="00120AA7" w:rsidRDefault="00000000">
      <w:pPr>
        <w:pStyle w:val="Cuerpodenovela"/>
        <w:ind w:firstLine="0"/>
        <w:rPr>
          <w:lang w:val="es-NI"/>
        </w:rPr>
      </w:pPr>
      <w:r w:rsidRPr="00120AA7">
        <w:rPr>
          <w:rFonts w:eastAsia="EB Garamond" w:cs="EB Garamond"/>
          <w:lang w:val="es-NI"/>
        </w:rPr>
        <w:t>—No.</w:t>
      </w:r>
    </w:p>
    <w:p w14:paraId="10C60D98" w14:textId="77777777" w:rsidR="00575F06" w:rsidRPr="00120AA7" w:rsidRDefault="00000000">
      <w:pPr>
        <w:pStyle w:val="Cuerpodenovela"/>
        <w:ind w:firstLine="0"/>
        <w:rPr>
          <w:lang w:val="es-NI"/>
        </w:rPr>
      </w:pPr>
      <w:r w:rsidRPr="00120AA7">
        <w:rPr>
          <w:rFonts w:eastAsia="EB Garamond" w:cs="EB Garamond"/>
          <w:lang w:val="es-NI"/>
        </w:rPr>
        <w:t>—¿Sostuviste al pasajero?</w:t>
      </w:r>
    </w:p>
    <w:p w14:paraId="190431F9" w14:textId="77777777" w:rsidR="00575F06" w:rsidRPr="00120AA7" w:rsidRDefault="00000000">
      <w:pPr>
        <w:pStyle w:val="Cuerpodenovela"/>
        <w:ind w:firstLine="0"/>
        <w:rPr>
          <w:lang w:val="es-NI"/>
        </w:rPr>
      </w:pPr>
      <w:r w:rsidRPr="00120AA7">
        <w:rPr>
          <w:rFonts w:eastAsia="EB Garamond" w:cs="EB Garamond"/>
          <w:lang w:val="es-NI"/>
        </w:rPr>
        <w:t>—No.</w:t>
      </w:r>
    </w:p>
    <w:p w14:paraId="50FDE84F" w14:textId="77777777" w:rsidR="00575F06" w:rsidRPr="00120AA7" w:rsidRDefault="00000000">
      <w:pPr>
        <w:pStyle w:val="Cuerpodenovela"/>
        <w:rPr>
          <w:lang w:val="es-NI"/>
        </w:rPr>
      </w:pPr>
      <w:r w:rsidRPr="00120AA7">
        <w:rPr>
          <w:rFonts w:eastAsia="EB Garamond" w:cs="EB Garamond"/>
          <w:lang w:val="es-NI"/>
        </w:rPr>
        <w:t>Cada negativa me devolvía una acción.</w:t>
      </w:r>
    </w:p>
    <w:p w14:paraId="37C60A26" w14:textId="77777777" w:rsidR="00575F06" w:rsidRPr="00120AA7" w:rsidRDefault="00000000">
      <w:pPr>
        <w:pStyle w:val="Cuerpodenovela"/>
        <w:rPr>
          <w:lang w:val="es-NI"/>
        </w:rPr>
      </w:pPr>
      <w:r w:rsidRPr="00120AA7">
        <w:rPr>
          <w:rFonts w:eastAsia="EB Garamond" w:cs="EB Garamond"/>
          <w:lang w:val="es-NI"/>
        </w:rPr>
        <w:t>No como triunfo.</w:t>
      </w:r>
    </w:p>
    <w:p w14:paraId="4380196A" w14:textId="77777777" w:rsidR="00575F06" w:rsidRPr="00120AA7" w:rsidRDefault="00000000">
      <w:pPr>
        <w:pStyle w:val="Cuerpodenovela"/>
        <w:rPr>
          <w:lang w:val="es-NI"/>
        </w:rPr>
      </w:pPr>
      <w:r w:rsidRPr="00120AA7">
        <w:rPr>
          <w:rFonts w:eastAsia="EB Garamond" w:cs="EB Garamond"/>
          <w:lang w:val="es-NI"/>
        </w:rPr>
        <w:t>Como responsabilidad.</w:t>
      </w:r>
    </w:p>
    <w:p w14:paraId="245BC789" w14:textId="77777777" w:rsidR="00575F06" w:rsidRPr="00120AA7" w:rsidRDefault="00000000">
      <w:pPr>
        <w:pStyle w:val="Cuerpodenovela"/>
        <w:rPr>
          <w:lang w:val="es-NI"/>
        </w:rPr>
      </w:pPr>
      <w:r w:rsidRPr="00120AA7">
        <w:rPr>
          <w:rFonts w:eastAsia="EB Garamond" w:cs="EB Garamond"/>
          <w:lang w:val="es-NI"/>
        </w:rPr>
        <w:t>Yo había encendido el fuego.</w:t>
      </w:r>
    </w:p>
    <w:p w14:paraId="700285F1" w14:textId="77777777" w:rsidR="00575F06" w:rsidRPr="00120AA7" w:rsidRDefault="00000000">
      <w:pPr>
        <w:pStyle w:val="Cuerpodenovela"/>
        <w:rPr>
          <w:lang w:val="es-NI"/>
        </w:rPr>
      </w:pPr>
      <w:r w:rsidRPr="00120AA7">
        <w:rPr>
          <w:rFonts w:eastAsia="EB Garamond" w:cs="EB Garamond"/>
          <w:lang w:val="es-NI"/>
        </w:rPr>
        <w:t xml:space="preserve">Los </w:t>
      </w:r>
      <w:proofErr w:type="spellStart"/>
      <w:r w:rsidRPr="00120AA7">
        <w:rPr>
          <w:rFonts w:eastAsia="EB Garamond" w:cs="EB Garamond"/>
          <w:lang w:val="es-NI"/>
        </w:rPr>
        <w:t>Neds</w:t>
      </w:r>
      <w:proofErr w:type="spellEnd"/>
      <w:r w:rsidRPr="00120AA7">
        <w:rPr>
          <w:rFonts w:eastAsia="EB Garamond" w:cs="EB Garamond"/>
          <w:lang w:val="es-NI"/>
        </w:rPr>
        <w:t xml:space="preserve"> habían acercado el agua.</w:t>
      </w:r>
    </w:p>
    <w:p w14:paraId="2BD97114" w14:textId="77777777" w:rsidR="00575F06" w:rsidRPr="00120AA7" w:rsidRDefault="00000000">
      <w:pPr>
        <w:pStyle w:val="Cuerpodenovela"/>
        <w:rPr>
          <w:lang w:val="es-NI"/>
        </w:rPr>
      </w:pPr>
      <w:r w:rsidRPr="00120AA7">
        <w:rPr>
          <w:rFonts w:eastAsia="EB Garamond" w:cs="EB Garamond"/>
          <w:lang w:val="es-NI"/>
        </w:rPr>
        <w:t>Yo había empujado la embarcación.</w:t>
      </w:r>
    </w:p>
    <w:p w14:paraId="4FD3CFED" w14:textId="77777777" w:rsidR="00575F06" w:rsidRPr="00120AA7" w:rsidRDefault="00000000">
      <w:pPr>
        <w:pStyle w:val="Cuerpodenovela"/>
        <w:rPr>
          <w:lang w:val="es-NI"/>
        </w:rPr>
      </w:pPr>
      <w:r w:rsidRPr="00120AA7">
        <w:rPr>
          <w:rFonts w:eastAsia="EB Garamond" w:cs="EB Garamond"/>
          <w:lang w:val="es-NI"/>
        </w:rPr>
        <w:t>Yo había sostenido al hombre.</w:t>
      </w:r>
    </w:p>
    <w:p w14:paraId="0BDC91C4" w14:textId="77777777" w:rsidR="00575F06" w:rsidRPr="00120AA7" w:rsidRDefault="00000000">
      <w:pPr>
        <w:pStyle w:val="Cuerpodenovela"/>
        <w:rPr>
          <w:lang w:val="es-NI"/>
        </w:rPr>
      </w:pPr>
      <w:r w:rsidRPr="00120AA7">
        <w:rPr>
          <w:rFonts w:eastAsia="EB Garamond" w:cs="EB Garamond"/>
          <w:lang w:val="es-NI"/>
        </w:rPr>
        <w:t>La presencia no había hecho aquellas cosas. Tampoco las había hecho el Portador físico.</w:t>
      </w:r>
    </w:p>
    <w:p w14:paraId="27D0B770" w14:textId="77777777" w:rsidR="00575F06" w:rsidRPr="00120AA7" w:rsidRDefault="00000000">
      <w:pPr>
        <w:pStyle w:val="Cuerpodenovela"/>
        <w:ind w:firstLine="0"/>
        <w:rPr>
          <w:lang w:val="es-NI"/>
        </w:rPr>
      </w:pPr>
      <w:r w:rsidRPr="00120AA7">
        <w:rPr>
          <w:rFonts w:eastAsia="EB Garamond" w:cs="EB Garamond"/>
          <w:lang w:val="es-NI"/>
        </w:rPr>
        <w:t>—Entonces casi todo lo hice solo —dije.</w:t>
      </w:r>
    </w:p>
    <w:p w14:paraId="0D1A161D" w14:textId="77777777" w:rsidR="00575F06" w:rsidRPr="00120AA7" w:rsidRDefault="00000000">
      <w:pPr>
        <w:pStyle w:val="Cuerpodenovela"/>
        <w:ind w:firstLine="0"/>
        <w:rPr>
          <w:lang w:val="es-NI"/>
        </w:rPr>
      </w:pPr>
      <w:r w:rsidRPr="00120AA7">
        <w:rPr>
          <w:rFonts w:eastAsia="EB Garamond" w:cs="EB Garamond"/>
          <w:lang w:val="es-NI"/>
        </w:rPr>
        <w:t>—Lo hiciste tú —respondió—. No necesito quitarte la compañía para devolverte la acción.</w:t>
      </w:r>
    </w:p>
    <w:p w14:paraId="3CCF0285" w14:textId="77777777" w:rsidR="00575F06" w:rsidRPr="00120AA7" w:rsidRDefault="00000000">
      <w:pPr>
        <w:pStyle w:val="Cuerpodenovela"/>
        <w:rPr>
          <w:lang w:val="es-NI"/>
        </w:rPr>
      </w:pPr>
      <w:r w:rsidRPr="00120AA7">
        <w:rPr>
          <w:rFonts w:eastAsia="EB Garamond" w:cs="EB Garamond"/>
          <w:lang w:val="es-NI"/>
        </w:rPr>
        <w:t>No sabía si aquella frase me consolaba o me hería.</w:t>
      </w:r>
    </w:p>
    <w:p w14:paraId="6CA073B1" w14:textId="77777777" w:rsidR="00575F06" w:rsidRPr="00120AA7" w:rsidRDefault="00000000">
      <w:pPr>
        <w:pStyle w:val="Cuerpodenovela"/>
        <w:rPr>
          <w:lang w:val="es-NI"/>
        </w:rPr>
      </w:pPr>
      <w:r w:rsidRPr="00120AA7">
        <w:rPr>
          <w:rFonts w:eastAsia="EB Garamond" w:cs="EB Garamond"/>
          <w:lang w:val="es-NI"/>
        </w:rPr>
        <w:t>Tal vez hacía ambas cosas.</w:t>
      </w:r>
    </w:p>
    <w:p w14:paraId="62834329" w14:textId="77777777" w:rsidR="00575F06" w:rsidRPr="00120AA7" w:rsidRDefault="00000000">
      <w:pPr>
        <w:pStyle w:val="Cuerpodenovela"/>
        <w:rPr>
          <w:lang w:val="es-NI"/>
        </w:rPr>
      </w:pPr>
      <w:r w:rsidRPr="00120AA7">
        <w:rPr>
          <w:rFonts w:eastAsia="EB Garamond" w:cs="EB Garamond"/>
          <w:lang w:val="es-NI"/>
        </w:rPr>
        <w:t>Recogí la máscara.</w:t>
      </w:r>
    </w:p>
    <w:p w14:paraId="60B47175" w14:textId="77777777" w:rsidR="00575F06" w:rsidRPr="00120AA7" w:rsidRDefault="00000000">
      <w:pPr>
        <w:pStyle w:val="Cuerpodenovela"/>
        <w:rPr>
          <w:lang w:val="es-NI"/>
        </w:rPr>
      </w:pPr>
      <w:r w:rsidRPr="00120AA7">
        <w:rPr>
          <w:rFonts w:eastAsia="EB Garamond" w:cs="EB Garamond"/>
          <w:lang w:val="es-NI"/>
        </w:rPr>
        <w:t>No me la puse.</w:t>
      </w:r>
    </w:p>
    <w:p w14:paraId="05716F1F" w14:textId="77777777" w:rsidR="00575F06" w:rsidRPr="00120AA7" w:rsidRDefault="00000000">
      <w:pPr>
        <w:pStyle w:val="Cuerpodenovela"/>
        <w:rPr>
          <w:lang w:val="es-NI"/>
        </w:rPr>
      </w:pPr>
      <w:r w:rsidRPr="00120AA7">
        <w:rPr>
          <w:rFonts w:eastAsia="EB Garamond" w:cs="EB Garamond"/>
          <w:lang w:val="es-NI"/>
        </w:rPr>
        <w:t>Doblé la estola y la guardé en mi mochila.</w:t>
      </w:r>
    </w:p>
    <w:p w14:paraId="6BC0B507" w14:textId="77777777" w:rsidR="00575F06" w:rsidRPr="00120AA7" w:rsidRDefault="00000000">
      <w:pPr>
        <w:pStyle w:val="Cuerpodenovela"/>
        <w:ind w:firstLine="0"/>
        <w:rPr>
          <w:lang w:val="es-NI"/>
        </w:rPr>
      </w:pPr>
      <w:r w:rsidRPr="00120AA7">
        <w:rPr>
          <w:rFonts w:eastAsia="EB Garamond" w:cs="EB Garamond"/>
          <w:lang w:val="es-NI"/>
        </w:rPr>
        <w:t>—Todavía estoy enojado.</w:t>
      </w:r>
    </w:p>
    <w:p w14:paraId="5AEDB34B" w14:textId="77777777" w:rsidR="00575F06" w:rsidRPr="00120AA7" w:rsidRDefault="00000000">
      <w:pPr>
        <w:pStyle w:val="Cuerpodenovela"/>
        <w:ind w:firstLine="0"/>
        <w:rPr>
          <w:lang w:val="es-NI"/>
        </w:rPr>
      </w:pPr>
      <w:r w:rsidRPr="00120AA7">
        <w:rPr>
          <w:rFonts w:eastAsia="EB Garamond" w:cs="EB Garamond"/>
          <w:lang w:val="es-NI"/>
        </w:rPr>
        <w:t>—Deberías estarlo.</w:t>
      </w:r>
    </w:p>
    <w:p w14:paraId="6C0437DC" w14:textId="77777777" w:rsidR="00575F06" w:rsidRPr="00120AA7" w:rsidRDefault="00000000">
      <w:pPr>
        <w:pStyle w:val="Cuerpodenovela"/>
        <w:ind w:firstLine="0"/>
        <w:rPr>
          <w:lang w:val="es-NI"/>
        </w:rPr>
      </w:pPr>
      <w:r w:rsidRPr="00120AA7">
        <w:rPr>
          <w:rFonts w:eastAsia="EB Garamond" w:cs="EB Garamond"/>
          <w:lang w:val="es-NI"/>
        </w:rPr>
        <w:t>—No confío en ti de la misma manera.</w:t>
      </w:r>
    </w:p>
    <w:p w14:paraId="78DFD72C" w14:textId="77777777" w:rsidR="00575F06" w:rsidRPr="00120AA7" w:rsidRDefault="00000000">
      <w:pPr>
        <w:pStyle w:val="Cuerpodenovela"/>
        <w:ind w:firstLine="0"/>
        <w:rPr>
          <w:lang w:val="es-NI"/>
        </w:rPr>
      </w:pPr>
      <w:r w:rsidRPr="00120AA7">
        <w:rPr>
          <w:rFonts w:eastAsia="EB Garamond" w:cs="EB Garamond"/>
          <w:lang w:val="es-NI"/>
        </w:rPr>
        <w:t>—Entonces tendremos que construir otra.</w:t>
      </w:r>
    </w:p>
    <w:p w14:paraId="3E4EB4B0" w14:textId="77777777" w:rsidR="00575F06" w:rsidRPr="00120AA7" w:rsidRDefault="00000000">
      <w:pPr>
        <w:pStyle w:val="Cuerpodenovela"/>
        <w:ind w:firstLine="0"/>
        <w:rPr>
          <w:lang w:val="es-NI"/>
        </w:rPr>
      </w:pPr>
      <w:r w:rsidRPr="00120AA7">
        <w:rPr>
          <w:rFonts w:eastAsia="EB Garamond" w:cs="EB Garamond"/>
          <w:lang w:val="es-NI"/>
        </w:rPr>
        <w:t>—No prometas que puedes.</w:t>
      </w:r>
    </w:p>
    <w:p w14:paraId="6C768798" w14:textId="77777777" w:rsidR="00575F06" w:rsidRPr="00120AA7" w:rsidRDefault="00000000">
      <w:pPr>
        <w:pStyle w:val="Cuerpodenovela"/>
        <w:ind w:firstLine="0"/>
        <w:rPr>
          <w:lang w:val="es-NI"/>
        </w:rPr>
      </w:pPr>
      <w:r w:rsidRPr="00120AA7">
        <w:rPr>
          <w:rFonts w:eastAsia="EB Garamond" w:cs="EB Garamond"/>
          <w:lang w:val="es-NI"/>
        </w:rPr>
        <w:t>—No lo haré.</w:t>
      </w:r>
    </w:p>
    <w:p w14:paraId="1A3CD33F" w14:textId="77777777" w:rsidR="00575F06" w:rsidRPr="00120AA7" w:rsidRDefault="00000000">
      <w:pPr>
        <w:pStyle w:val="Cuerpodenovela"/>
        <w:rPr>
          <w:lang w:val="es-NI"/>
        </w:rPr>
      </w:pPr>
      <w:r w:rsidRPr="00120AA7">
        <w:rPr>
          <w:rFonts w:eastAsia="EB Garamond" w:cs="EB Garamond"/>
          <w:lang w:val="es-NI"/>
        </w:rPr>
        <w:t>El Portador recogió el mango quemado que yo había arrojado y lo colocó sobre la piedra.</w:t>
      </w:r>
    </w:p>
    <w:p w14:paraId="2A80E9A3" w14:textId="77777777" w:rsidR="00575F06" w:rsidRPr="00120AA7" w:rsidRDefault="00000000">
      <w:pPr>
        <w:pStyle w:val="Cuerpodenovela"/>
        <w:ind w:firstLine="0"/>
        <w:rPr>
          <w:lang w:val="es-NI"/>
        </w:rPr>
      </w:pPr>
      <w:r w:rsidRPr="00120AA7">
        <w:rPr>
          <w:rFonts w:eastAsia="EB Garamond" w:cs="EB Garamond"/>
          <w:lang w:val="es-NI"/>
        </w:rPr>
        <w:t>—¿Puedes caminar?</w:t>
      </w:r>
    </w:p>
    <w:p w14:paraId="2E8FCC36" w14:textId="77777777" w:rsidR="00575F06" w:rsidRPr="00120AA7" w:rsidRDefault="00000000">
      <w:pPr>
        <w:pStyle w:val="Cuerpodenovela"/>
        <w:ind w:firstLine="0"/>
        <w:rPr>
          <w:lang w:val="es-NI"/>
        </w:rPr>
      </w:pPr>
      <w:r w:rsidRPr="00120AA7">
        <w:rPr>
          <w:rFonts w:eastAsia="EB Garamond" w:cs="EB Garamond"/>
          <w:lang w:val="es-NI"/>
        </w:rPr>
        <w:t>—Sí.</w:t>
      </w:r>
    </w:p>
    <w:p w14:paraId="5D99FDB8" w14:textId="77777777" w:rsidR="00575F06" w:rsidRPr="00120AA7" w:rsidRDefault="00000000">
      <w:pPr>
        <w:pStyle w:val="Cuerpodenovela"/>
        <w:ind w:firstLine="0"/>
        <w:rPr>
          <w:lang w:val="es-NI"/>
        </w:rPr>
      </w:pPr>
      <w:r w:rsidRPr="00120AA7">
        <w:rPr>
          <w:rFonts w:eastAsia="EB Garamond" w:cs="EB Garamond"/>
          <w:lang w:val="es-NI"/>
        </w:rPr>
        <w:lastRenderedPageBreak/>
        <w:t>—¿Quieres que te muestre adónde vamos?</w:t>
      </w:r>
    </w:p>
    <w:p w14:paraId="77A76E55" w14:textId="77777777" w:rsidR="00575F06" w:rsidRPr="00120AA7" w:rsidRDefault="00000000">
      <w:pPr>
        <w:pStyle w:val="Cuerpodenovela"/>
        <w:rPr>
          <w:lang w:val="es-NI"/>
        </w:rPr>
      </w:pPr>
      <w:r w:rsidRPr="00120AA7">
        <w:rPr>
          <w:rFonts w:eastAsia="EB Garamond" w:cs="EB Garamond"/>
          <w:lang w:val="es-NI"/>
        </w:rPr>
        <w:t>La pregunta era distinta.</w:t>
      </w:r>
    </w:p>
    <w:p w14:paraId="6D40A1B2" w14:textId="77777777" w:rsidR="00575F06" w:rsidRPr="00120AA7" w:rsidRDefault="00000000">
      <w:pPr>
        <w:pStyle w:val="Cuerpodenovela"/>
        <w:rPr>
          <w:lang w:val="es-NI"/>
        </w:rPr>
      </w:pPr>
      <w:r w:rsidRPr="00120AA7">
        <w:rPr>
          <w:rFonts w:eastAsia="EB Garamond" w:cs="EB Garamond"/>
          <w:lang w:val="es-NI"/>
        </w:rPr>
        <w:t>No dijo sígueme.</w:t>
      </w:r>
    </w:p>
    <w:p w14:paraId="63881C61" w14:textId="77777777" w:rsidR="00575F06" w:rsidRPr="00120AA7" w:rsidRDefault="00000000">
      <w:pPr>
        <w:pStyle w:val="Cuerpodenovela"/>
        <w:rPr>
          <w:lang w:val="es-NI"/>
        </w:rPr>
      </w:pPr>
      <w:r w:rsidRPr="00120AA7">
        <w:rPr>
          <w:rFonts w:eastAsia="EB Garamond" w:cs="EB Garamond"/>
          <w:lang w:val="es-NI"/>
        </w:rPr>
        <w:t>No se movió antes de que yo respondiera.</w:t>
      </w:r>
    </w:p>
    <w:p w14:paraId="77B592AC" w14:textId="77777777" w:rsidR="00575F06" w:rsidRPr="00120AA7" w:rsidRDefault="00000000">
      <w:pPr>
        <w:pStyle w:val="Cuerpodenovela"/>
        <w:rPr>
          <w:lang w:val="es-NI"/>
        </w:rPr>
      </w:pPr>
      <w:r w:rsidRPr="00120AA7">
        <w:rPr>
          <w:rFonts w:eastAsia="EB Garamond" w:cs="EB Garamond"/>
          <w:lang w:val="es-NI"/>
        </w:rPr>
        <w:t>Miré el valle cubierto por niebla.</w:t>
      </w:r>
    </w:p>
    <w:p w14:paraId="0BC8BDBC" w14:textId="77777777" w:rsidR="00575F06" w:rsidRPr="00120AA7" w:rsidRDefault="00000000">
      <w:pPr>
        <w:pStyle w:val="Cuerpodenovela"/>
        <w:ind w:firstLine="0"/>
        <w:rPr>
          <w:lang w:val="es-NI"/>
        </w:rPr>
      </w:pPr>
      <w:r w:rsidRPr="00120AA7">
        <w:rPr>
          <w:rFonts w:eastAsia="EB Garamond" w:cs="EB Garamond"/>
          <w:lang w:val="es-NI"/>
        </w:rPr>
        <w:t>—Muéstrame.</w:t>
      </w:r>
    </w:p>
    <w:p w14:paraId="2F23827B" w14:textId="77777777" w:rsidR="00575F06" w:rsidRPr="00120AA7" w:rsidRDefault="00000000">
      <w:pPr>
        <w:pStyle w:val="Cuerpodenovela"/>
        <w:rPr>
          <w:lang w:val="es-NI"/>
        </w:rPr>
      </w:pPr>
      <w:r w:rsidRPr="00120AA7">
        <w:rPr>
          <w:rFonts w:eastAsia="EB Garamond" w:cs="EB Garamond"/>
          <w:lang w:val="es-NI"/>
        </w:rPr>
        <w:t>Caminó a mi lado.</w:t>
      </w:r>
    </w:p>
    <w:p w14:paraId="0051707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F545F85" w14:textId="77777777" w:rsidR="00575F06" w:rsidRPr="00120AA7" w:rsidRDefault="00000000">
      <w:pPr>
        <w:pStyle w:val="Cuerpodenovela"/>
        <w:ind w:firstLine="0"/>
        <w:rPr>
          <w:lang w:val="es-NI"/>
        </w:rPr>
      </w:pPr>
      <w:r w:rsidRPr="00120AA7">
        <w:rPr>
          <w:rFonts w:eastAsia="EB Garamond" w:cs="EB Garamond"/>
          <w:lang w:val="es-NI"/>
        </w:rPr>
        <w:t>Descendimos juntos.</w:t>
      </w:r>
    </w:p>
    <w:p w14:paraId="72E1466F" w14:textId="77777777" w:rsidR="00575F06" w:rsidRPr="00120AA7" w:rsidRDefault="00000000">
      <w:pPr>
        <w:pStyle w:val="Cuerpodenovela"/>
        <w:rPr>
          <w:lang w:val="es-NI"/>
        </w:rPr>
      </w:pPr>
      <w:r w:rsidRPr="00120AA7">
        <w:rPr>
          <w:rFonts w:eastAsia="EB Garamond" w:cs="EB Garamond"/>
          <w:lang w:val="es-NI"/>
        </w:rPr>
        <w:t>Ahora escuchaba sus pasos.</w:t>
      </w:r>
    </w:p>
    <w:p w14:paraId="475805BD" w14:textId="77777777" w:rsidR="00575F06" w:rsidRPr="00120AA7" w:rsidRDefault="00000000">
      <w:pPr>
        <w:pStyle w:val="Cuerpodenovela"/>
        <w:rPr>
          <w:lang w:val="es-NI"/>
        </w:rPr>
      </w:pPr>
      <w:r w:rsidRPr="00120AA7">
        <w:rPr>
          <w:rFonts w:eastAsia="EB Garamond" w:cs="EB Garamond"/>
          <w:lang w:val="es-NI"/>
        </w:rPr>
        <w:t>Las botas hundían la hierba. La mochila alteraba su equilibrio. Respiraba con más fuerza en las pendientes. Detalles ordinarios que durante días no había notado se convirtieron en pruebas.</w:t>
      </w:r>
    </w:p>
    <w:p w14:paraId="16E0EF6A" w14:textId="77777777" w:rsidR="00575F06" w:rsidRPr="00120AA7" w:rsidRDefault="00000000">
      <w:pPr>
        <w:pStyle w:val="Cuerpodenovela"/>
        <w:rPr>
          <w:lang w:val="es-NI"/>
        </w:rPr>
      </w:pPr>
      <w:r w:rsidRPr="00120AA7">
        <w:rPr>
          <w:rFonts w:eastAsia="EB Garamond" w:cs="EB Garamond"/>
          <w:lang w:val="es-NI"/>
        </w:rPr>
        <w:t>Los tres guías reaparecieron por otra ruta y se incorporaron detrás de nosotros. Ninguno preguntó qué habíamos dicho.</w:t>
      </w:r>
    </w:p>
    <w:p w14:paraId="4E4D817C" w14:textId="77777777" w:rsidR="00575F06" w:rsidRPr="00120AA7" w:rsidRDefault="00000000">
      <w:pPr>
        <w:pStyle w:val="Cuerpodenovela"/>
        <w:rPr>
          <w:lang w:val="es-NI"/>
        </w:rPr>
      </w:pPr>
      <w:r w:rsidRPr="00120AA7">
        <w:rPr>
          <w:rFonts w:eastAsia="EB Garamond" w:cs="EB Garamond"/>
          <w:lang w:val="es-NI"/>
        </w:rPr>
        <w:t>Al llegar al fondo del valle, la niebla se abrió.</w:t>
      </w:r>
    </w:p>
    <w:p w14:paraId="0E6D52EF" w14:textId="77777777" w:rsidR="00575F06" w:rsidRPr="00120AA7" w:rsidRDefault="00000000">
      <w:pPr>
        <w:pStyle w:val="Cuerpodenovela"/>
        <w:rPr>
          <w:lang w:val="es-NI"/>
        </w:rPr>
      </w:pPr>
      <w:r w:rsidRPr="00120AA7">
        <w:rPr>
          <w:rFonts w:eastAsia="EB Garamond" w:cs="EB Garamond"/>
          <w:lang w:val="es-NI"/>
        </w:rPr>
        <w:t>Primero vi una antorcha.</w:t>
      </w:r>
    </w:p>
    <w:p w14:paraId="131348FC" w14:textId="77777777" w:rsidR="00575F06" w:rsidRPr="00120AA7" w:rsidRDefault="00000000">
      <w:pPr>
        <w:pStyle w:val="Cuerpodenovela"/>
        <w:rPr>
          <w:lang w:val="es-NI"/>
        </w:rPr>
      </w:pPr>
      <w:r w:rsidRPr="00120AA7">
        <w:rPr>
          <w:rFonts w:eastAsia="EB Garamond" w:cs="EB Garamond"/>
          <w:lang w:val="es-NI"/>
        </w:rPr>
        <w:t>Después otra.</w:t>
      </w:r>
    </w:p>
    <w:p w14:paraId="65E39AD3" w14:textId="77777777" w:rsidR="00575F06" w:rsidRPr="00120AA7" w:rsidRDefault="00000000">
      <w:pPr>
        <w:pStyle w:val="Cuerpodenovela"/>
        <w:rPr>
          <w:lang w:val="es-NI"/>
        </w:rPr>
      </w:pPr>
      <w:r w:rsidRPr="00120AA7">
        <w:rPr>
          <w:rFonts w:eastAsia="EB Garamond" w:cs="EB Garamond"/>
          <w:lang w:val="es-NI"/>
        </w:rPr>
        <w:t>Luego decenas.</w:t>
      </w:r>
    </w:p>
    <w:p w14:paraId="67B78217" w14:textId="77777777" w:rsidR="00575F06" w:rsidRPr="00120AA7" w:rsidRDefault="00000000">
      <w:pPr>
        <w:pStyle w:val="Cuerpodenovela"/>
        <w:rPr>
          <w:lang w:val="es-NI"/>
        </w:rPr>
      </w:pPr>
      <w:r w:rsidRPr="00120AA7">
        <w:rPr>
          <w:rFonts w:eastAsia="EB Garamond" w:cs="EB Garamond"/>
          <w:lang w:val="es-NI"/>
        </w:rPr>
        <w:t>Las luces cubrían las laderas, rodeaban tiendas, marcaban rutas y descendían hacia una planicie donde grupos enteros entrenaban en silencio. Había personas con cinta amarilla, otras con rojo, algunas con ambos colores. Vehículos cubiertos por ramas esperaban junto a depósitos. Una columna practicaba formaciones. Otra trasladaba suministros. Más arriba, observadores vigilaban el cielo.</w:t>
      </w:r>
    </w:p>
    <w:p w14:paraId="0606ACB6" w14:textId="77777777" w:rsidR="00575F06" w:rsidRPr="00120AA7" w:rsidRDefault="00000000">
      <w:pPr>
        <w:pStyle w:val="Cuerpodenovela"/>
        <w:rPr>
          <w:lang w:val="es-NI"/>
        </w:rPr>
      </w:pPr>
      <w:r w:rsidRPr="00120AA7">
        <w:rPr>
          <w:rFonts w:eastAsia="EB Garamond" w:cs="EB Garamond"/>
          <w:lang w:val="es-NI"/>
        </w:rPr>
        <w:t xml:space="preserve">No era el campamento pequeño de </w:t>
      </w:r>
      <w:proofErr w:type="spellStart"/>
      <w:r w:rsidRPr="00120AA7">
        <w:rPr>
          <w:rFonts w:eastAsia="EB Garamond" w:cs="EB Garamond"/>
          <w:lang w:val="es-NI"/>
        </w:rPr>
        <w:t>Levitate</w:t>
      </w:r>
      <w:proofErr w:type="spellEnd"/>
      <w:r w:rsidRPr="00120AA7">
        <w:rPr>
          <w:rFonts w:eastAsia="EB Garamond" w:cs="EB Garamond"/>
          <w:lang w:val="es-NI"/>
        </w:rPr>
        <w:t>.</w:t>
      </w:r>
    </w:p>
    <w:p w14:paraId="491C7B5D" w14:textId="77777777" w:rsidR="00575F06" w:rsidRPr="00120AA7" w:rsidRDefault="00000000">
      <w:pPr>
        <w:pStyle w:val="Cuerpodenovela"/>
        <w:rPr>
          <w:lang w:val="es-NI"/>
        </w:rPr>
      </w:pPr>
      <w:r w:rsidRPr="00120AA7">
        <w:rPr>
          <w:rFonts w:eastAsia="EB Garamond" w:cs="EB Garamond"/>
          <w:lang w:val="es-NI"/>
        </w:rPr>
        <w:t>No era una reunión improvisada alrededor de mi fuga.</w:t>
      </w:r>
    </w:p>
    <w:p w14:paraId="64B56FEE" w14:textId="77777777" w:rsidR="00575F06" w:rsidRPr="00120AA7" w:rsidRDefault="00000000">
      <w:pPr>
        <w:pStyle w:val="Cuerpodenovela"/>
        <w:rPr>
          <w:lang w:val="es-NI"/>
        </w:rPr>
      </w:pPr>
      <w:r w:rsidRPr="00120AA7">
        <w:rPr>
          <w:rFonts w:eastAsia="EB Garamond" w:cs="EB Garamond"/>
          <w:lang w:val="es-NI"/>
        </w:rPr>
        <w:t>Era una fuerza construida durante mi ausencia.</w:t>
      </w:r>
    </w:p>
    <w:p w14:paraId="1F93F2CD" w14:textId="77777777" w:rsidR="00575F06" w:rsidRPr="00120AA7" w:rsidRDefault="00000000">
      <w:pPr>
        <w:pStyle w:val="Cuerpodenovela"/>
        <w:rPr>
          <w:lang w:val="es-NI"/>
        </w:rPr>
      </w:pPr>
      <w:r w:rsidRPr="00120AA7">
        <w:rPr>
          <w:rFonts w:eastAsia="EB Garamond" w:cs="EB Garamond"/>
          <w:lang w:val="es-NI"/>
        </w:rPr>
        <w:t>Me detuve.</w:t>
      </w:r>
    </w:p>
    <w:p w14:paraId="09D6672F" w14:textId="77777777" w:rsidR="00575F06" w:rsidRPr="00120AA7" w:rsidRDefault="00000000">
      <w:pPr>
        <w:pStyle w:val="Cuerpodenovela"/>
        <w:ind w:firstLine="0"/>
        <w:rPr>
          <w:lang w:val="es-NI"/>
        </w:rPr>
      </w:pPr>
      <w:r w:rsidRPr="00120AA7">
        <w:rPr>
          <w:rFonts w:eastAsia="EB Garamond" w:cs="EB Garamond"/>
          <w:lang w:val="es-NI"/>
        </w:rPr>
        <w:t>—¿Cuántos? —pregunté.</w:t>
      </w:r>
    </w:p>
    <w:p w14:paraId="01413F35" w14:textId="77777777" w:rsidR="00575F06" w:rsidRPr="00120AA7" w:rsidRDefault="00000000">
      <w:pPr>
        <w:pStyle w:val="Cuerpodenovela"/>
        <w:ind w:firstLine="0"/>
        <w:rPr>
          <w:lang w:val="es-NI"/>
        </w:rPr>
      </w:pPr>
      <w:r w:rsidRPr="00120AA7">
        <w:rPr>
          <w:rFonts w:eastAsia="EB Garamond" w:cs="EB Garamond"/>
          <w:lang w:val="es-NI"/>
        </w:rPr>
        <w:t>—No todos están aquí —respondió el Portador.</w:t>
      </w:r>
    </w:p>
    <w:p w14:paraId="3F229285" w14:textId="77777777" w:rsidR="00575F06" w:rsidRPr="00120AA7" w:rsidRDefault="00000000">
      <w:pPr>
        <w:pStyle w:val="Cuerpodenovela"/>
        <w:ind w:firstLine="0"/>
        <w:rPr>
          <w:lang w:val="es-NI"/>
        </w:rPr>
      </w:pPr>
      <w:r w:rsidRPr="00120AA7">
        <w:rPr>
          <w:rFonts w:eastAsia="EB Garamond" w:cs="EB Garamond"/>
          <w:lang w:val="es-NI"/>
        </w:rPr>
        <w:t>—¿Cuánto tiempo llevan preparándose?</w:t>
      </w:r>
    </w:p>
    <w:p w14:paraId="2C5BCFFC" w14:textId="77777777" w:rsidR="00575F06" w:rsidRPr="00120AA7" w:rsidRDefault="00000000">
      <w:pPr>
        <w:pStyle w:val="Cuerpodenovela"/>
        <w:ind w:firstLine="0"/>
        <w:rPr>
          <w:lang w:val="es-NI"/>
        </w:rPr>
      </w:pPr>
      <w:r w:rsidRPr="00120AA7">
        <w:rPr>
          <w:rFonts w:eastAsia="EB Garamond" w:cs="EB Garamond"/>
          <w:lang w:val="es-NI"/>
        </w:rPr>
        <w:t>—Antes de que llegaras la primera vez.</w:t>
      </w:r>
    </w:p>
    <w:p w14:paraId="5946C96B" w14:textId="77777777" w:rsidR="00575F06" w:rsidRPr="00120AA7" w:rsidRDefault="00000000">
      <w:pPr>
        <w:pStyle w:val="Cuerpodenovela"/>
        <w:rPr>
          <w:lang w:val="es-NI"/>
        </w:rPr>
      </w:pPr>
      <w:r w:rsidRPr="00120AA7">
        <w:rPr>
          <w:rFonts w:eastAsia="EB Garamond" w:cs="EB Garamond"/>
          <w:lang w:val="es-NI"/>
        </w:rPr>
        <w:lastRenderedPageBreak/>
        <w:t>La respuesta corrigió algo que yo no sabía que todavía creía: que la resistencia había comenzado cuando me vio correr por un valle.</w:t>
      </w:r>
    </w:p>
    <w:p w14:paraId="0BA9E3AB" w14:textId="77777777" w:rsidR="00575F06" w:rsidRPr="00120AA7" w:rsidRDefault="00000000">
      <w:pPr>
        <w:pStyle w:val="Cuerpodenovela"/>
        <w:rPr>
          <w:lang w:val="es-NI"/>
        </w:rPr>
      </w:pPr>
      <w:r w:rsidRPr="00120AA7">
        <w:rPr>
          <w:rFonts w:eastAsia="EB Garamond" w:cs="EB Garamond"/>
          <w:lang w:val="es-NI"/>
        </w:rPr>
        <w:t>Una mujer al frente de una columna levantó la mano.</w:t>
      </w:r>
    </w:p>
    <w:p w14:paraId="0F8FC9C7" w14:textId="77777777" w:rsidR="00575F06" w:rsidRPr="00120AA7" w:rsidRDefault="00000000">
      <w:pPr>
        <w:pStyle w:val="Cuerpodenovela"/>
        <w:rPr>
          <w:lang w:val="es-NI"/>
        </w:rPr>
      </w:pPr>
      <w:r w:rsidRPr="00120AA7">
        <w:rPr>
          <w:rFonts w:eastAsia="EB Garamond" w:cs="EB Garamond"/>
          <w:lang w:val="es-NI"/>
        </w:rPr>
        <w:t>Reconocí a Lena.</w:t>
      </w:r>
    </w:p>
    <w:p w14:paraId="1A3C82AE" w14:textId="77777777" w:rsidR="00575F06" w:rsidRPr="00120AA7" w:rsidRDefault="00000000">
      <w:pPr>
        <w:pStyle w:val="Cuerpodenovela"/>
        <w:rPr>
          <w:lang w:val="es-NI"/>
        </w:rPr>
      </w:pPr>
      <w:r w:rsidRPr="00120AA7">
        <w:rPr>
          <w:rFonts w:eastAsia="EB Garamond" w:cs="EB Garamond"/>
          <w:lang w:val="es-NI"/>
        </w:rPr>
        <w:t>No vino hacia mí. Terminó primero la instrucción que daba. Hizo repetir una maniobra, corrigió la distancia entre dos grupos y solo después se separó.</w:t>
      </w:r>
    </w:p>
    <w:p w14:paraId="1E6E0735" w14:textId="77777777" w:rsidR="00575F06" w:rsidRPr="00120AA7" w:rsidRDefault="00000000">
      <w:pPr>
        <w:pStyle w:val="Cuerpodenovela"/>
        <w:rPr>
          <w:lang w:val="es-NI"/>
        </w:rPr>
      </w:pPr>
      <w:r w:rsidRPr="00120AA7">
        <w:rPr>
          <w:rFonts w:eastAsia="EB Garamond" w:cs="EB Garamond"/>
          <w:lang w:val="es-NI"/>
        </w:rPr>
        <w:t>A su alrededor, nadie dejó de trabajar para mirar al fugitivo que acababa de llegar.</w:t>
      </w:r>
    </w:p>
    <w:p w14:paraId="7E17465B" w14:textId="77777777" w:rsidR="00575F06" w:rsidRPr="00120AA7" w:rsidRDefault="00000000">
      <w:pPr>
        <w:pStyle w:val="Cuerpodenovela"/>
        <w:rPr>
          <w:lang w:val="es-NI"/>
        </w:rPr>
      </w:pPr>
      <w:r w:rsidRPr="00120AA7">
        <w:rPr>
          <w:rFonts w:eastAsia="EB Garamond" w:cs="EB Garamond"/>
          <w:lang w:val="es-NI"/>
        </w:rPr>
        <w:t>Eso me alivió.</w:t>
      </w:r>
    </w:p>
    <w:p w14:paraId="5DF3038C" w14:textId="77777777" w:rsidR="00575F06" w:rsidRPr="00120AA7" w:rsidRDefault="00000000">
      <w:pPr>
        <w:pStyle w:val="Cuerpodenovela"/>
        <w:rPr>
          <w:lang w:val="es-NI"/>
        </w:rPr>
      </w:pPr>
      <w:r w:rsidRPr="00120AA7">
        <w:rPr>
          <w:rFonts w:eastAsia="EB Garamond" w:cs="EB Garamond"/>
          <w:lang w:val="es-NI"/>
        </w:rPr>
        <w:t>Lena se detuvo frente a nosotros.</w:t>
      </w:r>
    </w:p>
    <w:p w14:paraId="4EDC00AE" w14:textId="77777777" w:rsidR="00575F06" w:rsidRPr="00120AA7" w:rsidRDefault="00000000">
      <w:pPr>
        <w:pStyle w:val="Cuerpodenovela"/>
        <w:ind w:firstLine="0"/>
        <w:rPr>
          <w:lang w:val="es-NI"/>
        </w:rPr>
      </w:pPr>
      <w:r w:rsidRPr="00120AA7">
        <w:rPr>
          <w:rFonts w:eastAsia="EB Garamond" w:cs="EB Garamond"/>
          <w:lang w:val="es-NI"/>
        </w:rPr>
        <w:t>—Tardaste —dijo.</w:t>
      </w:r>
    </w:p>
    <w:p w14:paraId="6912DF7C" w14:textId="77777777" w:rsidR="00575F06" w:rsidRPr="00120AA7" w:rsidRDefault="00000000">
      <w:pPr>
        <w:pStyle w:val="Cuerpodenovela"/>
        <w:ind w:firstLine="0"/>
        <w:rPr>
          <w:lang w:val="es-NI"/>
        </w:rPr>
      </w:pPr>
      <w:r w:rsidRPr="00120AA7">
        <w:rPr>
          <w:rFonts w:eastAsia="EB Garamond" w:cs="EB Garamond"/>
          <w:lang w:val="es-NI"/>
        </w:rPr>
        <w:t>—Me desviaron.</w:t>
      </w:r>
    </w:p>
    <w:p w14:paraId="141494CE" w14:textId="77777777" w:rsidR="00575F06" w:rsidRPr="00120AA7" w:rsidRDefault="00000000">
      <w:pPr>
        <w:pStyle w:val="Cuerpodenovela"/>
        <w:rPr>
          <w:lang w:val="es-NI"/>
        </w:rPr>
      </w:pPr>
      <w:r w:rsidRPr="00120AA7">
        <w:rPr>
          <w:rFonts w:eastAsia="EB Garamond" w:cs="EB Garamond"/>
          <w:lang w:val="es-NI"/>
        </w:rPr>
        <w:t>Miró al Portador.</w:t>
      </w:r>
    </w:p>
    <w:p w14:paraId="749D66DE" w14:textId="77777777" w:rsidR="00575F06" w:rsidRPr="00120AA7" w:rsidRDefault="00000000">
      <w:pPr>
        <w:pStyle w:val="Cuerpodenovela"/>
        <w:ind w:firstLine="0"/>
        <w:rPr>
          <w:lang w:val="es-NI"/>
        </w:rPr>
      </w:pPr>
      <w:r w:rsidRPr="00120AA7">
        <w:rPr>
          <w:rFonts w:eastAsia="EB Garamond" w:cs="EB Garamond"/>
          <w:lang w:val="es-NI"/>
        </w:rPr>
        <w:t>—Lo sé.</w:t>
      </w:r>
    </w:p>
    <w:p w14:paraId="55805027" w14:textId="77777777" w:rsidR="00575F06" w:rsidRPr="00120AA7" w:rsidRDefault="00000000">
      <w:pPr>
        <w:pStyle w:val="Cuerpodenovela"/>
        <w:rPr>
          <w:lang w:val="es-NI"/>
        </w:rPr>
      </w:pPr>
      <w:r w:rsidRPr="00120AA7">
        <w:rPr>
          <w:rFonts w:eastAsia="EB Garamond" w:cs="EB Garamond"/>
          <w:lang w:val="es-NI"/>
        </w:rPr>
        <w:t>No sonrió.</w:t>
      </w:r>
    </w:p>
    <w:p w14:paraId="368FCB99" w14:textId="77777777" w:rsidR="00575F06" w:rsidRPr="00120AA7" w:rsidRDefault="00000000">
      <w:pPr>
        <w:pStyle w:val="Cuerpodenovela"/>
        <w:rPr>
          <w:lang w:val="es-NI"/>
        </w:rPr>
      </w:pPr>
      <w:r w:rsidRPr="00120AA7">
        <w:rPr>
          <w:rFonts w:eastAsia="EB Garamond" w:cs="EB Garamond"/>
          <w:lang w:val="es-NI"/>
        </w:rPr>
        <w:t>Me abrazó una vez, breve y firme, cuidando las heridas.</w:t>
      </w:r>
    </w:p>
    <w:p w14:paraId="458287D8" w14:textId="77777777" w:rsidR="00575F06" w:rsidRPr="00120AA7" w:rsidRDefault="00000000">
      <w:pPr>
        <w:pStyle w:val="Cuerpodenovela"/>
        <w:ind w:firstLine="0"/>
        <w:rPr>
          <w:lang w:val="es-NI"/>
        </w:rPr>
      </w:pPr>
      <w:r w:rsidRPr="00120AA7">
        <w:rPr>
          <w:rFonts w:eastAsia="EB Garamond" w:cs="EB Garamond"/>
          <w:lang w:val="es-NI"/>
        </w:rPr>
        <w:t>—La red interior sigue activa —dijo antes de que pudiera preguntar—. Mara y James enviaron el último código.</w:t>
      </w:r>
    </w:p>
    <w:p w14:paraId="3BA24C73" w14:textId="77777777" w:rsidR="00575F06" w:rsidRPr="00120AA7" w:rsidRDefault="00000000">
      <w:pPr>
        <w:pStyle w:val="Cuerpodenovela"/>
        <w:ind w:firstLine="0"/>
        <w:rPr>
          <w:lang w:val="es-NI"/>
        </w:rPr>
      </w:pPr>
      <w:r w:rsidRPr="00120AA7">
        <w:rPr>
          <w:rFonts w:eastAsia="EB Garamond" w:cs="EB Garamond"/>
          <w:lang w:val="es-NI"/>
        </w:rPr>
        <w:t>—¿Los viste?</w:t>
      </w:r>
    </w:p>
    <w:p w14:paraId="5C5BAF98" w14:textId="77777777" w:rsidR="00575F06" w:rsidRPr="00120AA7" w:rsidRDefault="00000000">
      <w:pPr>
        <w:pStyle w:val="Cuerpodenovela"/>
        <w:ind w:firstLine="0"/>
        <w:rPr>
          <w:lang w:val="es-NI"/>
        </w:rPr>
      </w:pPr>
      <w:r w:rsidRPr="00120AA7">
        <w:rPr>
          <w:rFonts w:eastAsia="EB Garamond" w:cs="EB Garamond"/>
          <w:lang w:val="es-NI"/>
        </w:rPr>
        <w:t>—No recientemente. No voy a fingirlo.</w:t>
      </w:r>
    </w:p>
    <w:p w14:paraId="446C2F90" w14:textId="77777777" w:rsidR="00575F06" w:rsidRPr="00120AA7" w:rsidRDefault="00000000">
      <w:pPr>
        <w:pStyle w:val="Cuerpodenovela"/>
        <w:rPr>
          <w:lang w:val="es-NI"/>
        </w:rPr>
      </w:pPr>
      <w:r w:rsidRPr="00120AA7">
        <w:rPr>
          <w:rFonts w:eastAsia="EB Garamond" w:cs="EB Garamond"/>
          <w:lang w:val="es-NI"/>
        </w:rPr>
        <w:t>La precisión me permitió respirar.</w:t>
      </w:r>
    </w:p>
    <w:p w14:paraId="05697CE2" w14:textId="77777777" w:rsidR="00575F06" w:rsidRPr="00120AA7" w:rsidRDefault="00000000">
      <w:pPr>
        <w:pStyle w:val="Cuerpodenovela"/>
        <w:ind w:firstLine="0"/>
        <w:rPr>
          <w:lang w:val="es-NI"/>
        </w:rPr>
      </w:pPr>
      <w:r w:rsidRPr="00120AA7">
        <w:rPr>
          <w:rFonts w:eastAsia="EB Garamond" w:cs="EB Garamond"/>
          <w:lang w:val="es-NI"/>
        </w:rPr>
        <w:t>—¿Y la persona del submarino?</w:t>
      </w:r>
    </w:p>
    <w:p w14:paraId="3AE8AE36" w14:textId="77777777" w:rsidR="00575F06" w:rsidRPr="00120AA7" w:rsidRDefault="00000000">
      <w:pPr>
        <w:pStyle w:val="Cuerpodenovela"/>
        <w:ind w:firstLine="0"/>
        <w:rPr>
          <w:lang w:val="es-NI"/>
        </w:rPr>
      </w:pPr>
      <w:r w:rsidRPr="00120AA7">
        <w:rPr>
          <w:rFonts w:eastAsia="EB Garamond" w:cs="EB Garamond"/>
          <w:lang w:val="es-NI"/>
        </w:rPr>
        <w:t>—Está viva. Está aquí. Hablará contigo cuando hayas descansado.</w:t>
      </w:r>
    </w:p>
    <w:p w14:paraId="0B702BBB" w14:textId="77777777" w:rsidR="00575F06" w:rsidRPr="00120AA7" w:rsidRDefault="00000000">
      <w:pPr>
        <w:pStyle w:val="Cuerpodenovela"/>
        <w:rPr>
          <w:lang w:val="es-NI"/>
        </w:rPr>
      </w:pPr>
      <w:r w:rsidRPr="00120AA7">
        <w:rPr>
          <w:rFonts w:eastAsia="EB Garamond" w:cs="EB Garamond"/>
          <w:lang w:val="es-NI"/>
        </w:rPr>
        <w:t>Miré el mango quemado.</w:t>
      </w:r>
    </w:p>
    <w:p w14:paraId="694A5DCD" w14:textId="77777777" w:rsidR="00575F06" w:rsidRPr="00120AA7" w:rsidRDefault="00000000">
      <w:pPr>
        <w:pStyle w:val="Cuerpodenovela"/>
        <w:ind w:firstLine="0"/>
        <w:rPr>
          <w:lang w:val="es-NI"/>
        </w:rPr>
      </w:pPr>
      <w:r w:rsidRPr="00120AA7">
        <w:rPr>
          <w:rFonts w:eastAsia="EB Garamond" w:cs="EB Garamond"/>
          <w:lang w:val="es-NI"/>
        </w:rPr>
        <w:t>—¿La conozco?</w:t>
      </w:r>
    </w:p>
    <w:p w14:paraId="64FD7C81" w14:textId="77777777" w:rsidR="00575F06" w:rsidRPr="00120AA7" w:rsidRDefault="00000000">
      <w:pPr>
        <w:pStyle w:val="Cuerpodenovela"/>
        <w:rPr>
          <w:lang w:val="es-NI"/>
        </w:rPr>
      </w:pPr>
      <w:r w:rsidRPr="00120AA7">
        <w:rPr>
          <w:rFonts w:eastAsia="EB Garamond" w:cs="EB Garamond"/>
          <w:lang w:val="es-NI"/>
        </w:rPr>
        <w:t>Lena no respondió.</w:t>
      </w:r>
    </w:p>
    <w:p w14:paraId="6B9E4471" w14:textId="77777777" w:rsidR="00575F06" w:rsidRPr="00120AA7" w:rsidRDefault="00000000">
      <w:pPr>
        <w:pStyle w:val="Cuerpodenovela"/>
        <w:ind w:firstLine="0"/>
        <w:rPr>
          <w:lang w:val="es-NI"/>
        </w:rPr>
      </w:pPr>
      <w:r w:rsidRPr="00120AA7">
        <w:rPr>
          <w:rFonts w:eastAsia="EB Garamond" w:cs="EB Garamond"/>
          <w:lang w:val="es-NI"/>
        </w:rPr>
        <w:t>—Eso pertenece a la siguiente conversación —dijo.</w:t>
      </w:r>
    </w:p>
    <w:p w14:paraId="31B48C40" w14:textId="77777777" w:rsidR="00575F06" w:rsidRPr="00120AA7" w:rsidRDefault="00000000">
      <w:pPr>
        <w:pStyle w:val="Cuerpodenovela"/>
        <w:rPr>
          <w:lang w:val="es-NI"/>
        </w:rPr>
      </w:pPr>
      <w:r w:rsidRPr="00120AA7">
        <w:rPr>
          <w:rFonts w:eastAsia="EB Garamond" w:cs="EB Garamond"/>
          <w:lang w:val="es-NI"/>
        </w:rPr>
        <w:t>No tenía paciencia para otra demora.</w:t>
      </w:r>
    </w:p>
    <w:p w14:paraId="76754DFC" w14:textId="77777777" w:rsidR="00575F06" w:rsidRPr="00120AA7" w:rsidRDefault="00000000">
      <w:pPr>
        <w:pStyle w:val="Cuerpodenovela"/>
        <w:rPr>
          <w:lang w:val="es-NI"/>
        </w:rPr>
      </w:pPr>
      <w:r w:rsidRPr="00120AA7">
        <w:rPr>
          <w:rFonts w:eastAsia="EB Garamond" w:cs="EB Garamond"/>
          <w:lang w:val="es-NI"/>
        </w:rPr>
        <w:t>Tampoco tenía fuerza para discutir con todo el campamento.</w:t>
      </w:r>
    </w:p>
    <w:p w14:paraId="0D3DBB7B" w14:textId="77777777" w:rsidR="00575F06" w:rsidRPr="00120AA7" w:rsidRDefault="00000000">
      <w:pPr>
        <w:pStyle w:val="Cuerpodenovela"/>
        <w:rPr>
          <w:lang w:val="es-NI"/>
        </w:rPr>
      </w:pPr>
      <w:r w:rsidRPr="00120AA7">
        <w:rPr>
          <w:rFonts w:eastAsia="EB Garamond" w:cs="EB Garamond"/>
          <w:lang w:val="es-NI"/>
        </w:rPr>
        <w:t>Lena señaló una tienda cerca de las fogatas.</w:t>
      </w:r>
    </w:p>
    <w:p w14:paraId="144E05C6" w14:textId="77777777" w:rsidR="00575F06" w:rsidRPr="00120AA7" w:rsidRDefault="00000000">
      <w:pPr>
        <w:pStyle w:val="Cuerpodenovela"/>
        <w:ind w:firstLine="0"/>
        <w:rPr>
          <w:lang w:val="es-NI"/>
        </w:rPr>
      </w:pPr>
      <w:r w:rsidRPr="00120AA7">
        <w:rPr>
          <w:rFonts w:eastAsia="EB Garamond" w:cs="EB Garamond"/>
          <w:lang w:val="es-NI"/>
        </w:rPr>
        <w:t>—Comida. Agua. Descanso. Después cartas.</w:t>
      </w:r>
    </w:p>
    <w:p w14:paraId="1040373A" w14:textId="77777777" w:rsidR="00575F06" w:rsidRPr="00120AA7" w:rsidRDefault="00000000">
      <w:pPr>
        <w:pStyle w:val="Cuerpodenovela"/>
        <w:ind w:firstLine="0"/>
        <w:rPr>
          <w:lang w:val="es-NI"/>
        </w:rPr>
      </w:pPr>
      <w:r w:rsidRPr="00120AA7">
        <w:rPr>
          <w:rFonts w:eastAsia="EB Garamond" w:cs="EB Garamond"/>
          <w:lang w:val="es-NI"/>
        </w:rPr>
        <w:t>—¿Cartas de quién?</w:t>
      </w:r>
    </w:p>
    <w:p w14:paraId="0A936BB0" w14:textId="77777777" w:rsidR="00575F06" w:rsidRPr="00120AA7" w:rsidRDefault="00000000">
      <w:pPr>
        <w:pStyle w:val="Cuerpodenovela"/>
        <w:ind w:firstLine="0"/>
        <w:rPr>
          <w:lang w:val="es-NI"/>
        </w:rPr>
      </w:pPr>
      <w:r w:rsidRPr="00120AA7">
        <w:rPr>
          <w:rFonts w:eastAsia="EB Garamond" w:cs="EB Garamond"/>
          <w:lang w:val="es-NI"/>
        </w:rPr>
        <w:t>—De personas que no están seguras de que debamos seguirte.</w:t>
      </w:r>
    </w:p>
    <w:p w14:paraId="5496FA94" w14:textId="77777777" w:rsidR="00575F06" w:rsidRPr="00120AA7" w:rsidRDefault="00000000">
      <w:pPr>
        <w:pStyle w:val="Cuerpodenovela"/>
        <w:rPr>
          <w:lang w:val="es-NI"/>
        </w:rPr>
      </w:pPr>
      <w:r w:rsidRPr="00120AA7">
        <w:rPr>
          <w:rFonts w:eastAsia="EB Garamond" w:cs="EB Garamond"/>
          <w:lang w:val="es-NI"/>
        </w:rPr>
        <w:t>Miré la estola dentro de la mochila.</w:t>
      </w:r>
    </w:p>
    <w:p w14:paraId="3F17F015" w14:textId="77777777" w:rsidR="00575F06" w:rsidRPr="00120AA7" w:rsidRDefault="00000000">
      <w:pPr>
        <w:pStyle w:val="Cuerpodenovela"/>
        <w:ind w:firstLine="0"/>
        <w:rPr>
          <w:lang w:val="es-NI"/>
        </w:rPr>
      </w:pPr>
      <w:r w:rsidRPr="00120AA7">
        <w:rPr>
          <w:rFonts w:eastAsia="EB Garamond" w:cs="EB Garamond"/>
          <w:lang w:val="es-NI"/>
        </w:rPr>
        <w:t>—Bien.</w:t>
      </w:r>
    </w:p>
    <w:p w14:paraId="14623A30" w14:textId="77777777" w:rsidR="00575F06" w:rsidRPr="00120AA7" w:rsidRDefault="00000000">
      <w:pPr>
        <w:pStyle w:val="Cuerpodenovela"/>
        <w:ind w:firstLine="0"/>
        <w:rPr>
          <w:lang w:val="es-NI"/>
        </w:rPr>
      </w:pPr>
      <w:r w:rsidRPr="00120AA7">
        <w:rPr>
          <w:rFonts w:eastAsia="EB Garamond" w:cs="EB Garamond"/>
          <w:lang w:val="es-NI"/>
        </w:rPr>
        <w:lastRenderedPageBreak/>
        <w:t>—No son todas hostiles.</w:t>
      </w:r>
    </w:p>
    <w:p w14:paraId="175EEDC6" w14:textId="77777777" w:rsidR="00575F06" w:rsidRPr="00120AA7" w:rsidRDefault="00000000">
      <w:pPr>
        <w:pStyle w:val="Cuerpodenovela"/>
        <w:ind w:firstLine="0"/>
        <w:rPr>
          <w:lang w:val="es-NI"/>
        </w:rPr>
      </w:pPr>
      <w:r w:rsidRPr="00120AA7">
        <w:rPr>
          <w:rFonts w:eastAsia="EB Garamond" w:cs="EB Garamond"/>
          <w:lang w:val="es-NI"/>
        </w:rPr>
        <w:t>—Eso no sería mejor.</w:t>
      </w:r>
    </w:p>
    <w:p w14:paraId="2FD49075" w14:textId="77777777" w:rsidR="00575F06" w:rsidRPr="00120AA7" w:rsidRDefault="00000000">
      <w:pPr>
        <w:pStyle w:val="Cuerpodenovela"/>
        <w:rPr>
          <w:lang w:val="es-NI"/>
        </w:rPr>
      </w:pPr>
      <w:r w:rsidRPr="00120AA7">
        <w:rPr>
          <w:rFonts w:eastAsia="EB Garamond" w:cs="EB Garamond"/>
          <w:lang w:val="es-NI"/>
        </w:rPr>
        <w:t>Lena casi sonrió.</w:t>
      </w:r>
    </w:p>
    <w:p w14:paraId="08B6B5F1" w14:textId="77777777" w:rsidR="00575F06" w:rsidRPr="00120AA7" w:rsidRDefault="00000000">
      <w:pPr>
        <w:pStyle w:val="Cuerpodenovela"/>
        <w:ind w:firstLine="0"/>
        <w:rPr>
          <w:lang w:val="es-NI"/>
        </w:rPr>
      </w:pPr>
      <w:r w:rsidRPr="00120AA7">
        <w:rPr>
          <w:rFonts w:eastAsia="EB Garamond" w:cs="EB Garamond"/>
          <w:lang w:val="es-NI"/>
        </w:rPr>
        <w:t>—Entonces sí eres Clancy.</w:t>
      </w:r>
    </w:p>
    <w:p w14:paraId="646EA56E" w14:textId="77777777" w:rsidR="00575F06" w:rsidRPr="00120AA7" w:rsidRDefault="00000000">
      <w:pPr>
        <w:pStyle w:val="Cuerpodenovela"/>
        <w:rPr>
          <w:lang w:val="es-NI"/>
        </w:rPr>
      </w:pPr>
      <w:r w:rsidRPr="00120AA7">
        <w:rPr>
          <w:rFonts w:eastAsia="EB Garamond" w:cs="EB Garamond"/>
          <w:lang w:val="es-NI"/>
        </w:rPr>
        <w:t>El Portador permaneció a mi lado, físicamente, sin adelantarse.</w:t>
      </w:r>
    </w:p>
    <w:p w14:paraId="03CD66B9" w14:textId="77777777" w:rsidR="00575F06" w:rsidRPr="00120AA7" w:rsidRDefault="00000000">
      <w:pPr>
        <w:pStyle w:val="Cuerpodenovela"/>
        <w:rPr>
          <w:lang w:val="es-NI"/>
        </w:rPr>
      </w:pPr>
      <w:r w:rsidRPr="00120AA7">
        <w:rPr>
          <w:rFonts w:eastAsia="EB Garamond" w:cs="EB Garamond"/>
          <w:lang w:val="es-NI"/>
        </w:rPr>
        <w:t>Desde la ladera, las antorchas parecían estrellas colocadas sobre la tierra para construir una orientación nueva.</w:t>
      </w:r>
    </w:p>
    <w:p w14:paraId="79EA810C" w14:textId="77777777" w:rsidR="00575F06" w:rsidRPr="00120AA7" w:rsidRDefault="00000000">
      <w:pPr>
        <w:pStyle w:val="Cuerpodenovela"/>
        <w:rPr>
          <w:lang w:val="es-NI"/>
        </w:rPr>
      </w:pPr>
      <w:r w:rsidRPr="00120AA7">
        <w:rPr>
          <w:rFonts w:eastAsia="EB Garamond" w:cs="EB Garamond"/>
          <w:lang w:val="es-NI"/>
        </w:rPr>
        <w:t>Yo había regresado a Trench.</w:t>
      </w:r>
    </w:p>
    <w:p w14:paraId="3465B241" w14:textId="77777777" w:rsidR="00575F06" w:rsidRPr="00120AA7" w:rsidRDefault="00000000">
      <w:pPr>
        <w:pStyle w:val="Cuerpodenovela"/>
        <w:rPr>
          <w:lang w:val="es-NI"/>
        </w:rPr>
      </w:pPr>
      <w:r w:rsidRPr="00120AA7">
        <w:rPr>
          <w:rFonts w:eastAsia="EB Garamond" w:cs="EB Garamond"/>
          <w:lang w:val="es-NI"/>
        </w:rPr>
        <w:t>Pero Trench no había estado esperándome inmóvil.</w:t>
      </w:r>
    </w:p>
    <w:p w14:paraId="3C743C0F" w14:textId="77777777" w:rsidR="00575F06" w:rsidRPr="00120AA7" w:rsidRDefault="00000000">
      <w:pPr>
        <w:pStyle w:val="Cuerpodenovela"/>
        <w:rPr>
          <w:lang w:val="es-NI"/>
        </w:rPr>
      </w:pPr>
      <w:r w:rsidRPr="00120AA7">
        <w:rPr>
          <w:rFonts w:eastAsia="EB Garamond" w:cs="EB Garamond"/>
          <w:lang w:val="es-NI"/>
        </w:rPr>
        <w:t>Había crecido, discutido, fallado, preparado rutas y aprendido a continuar sin mí.</w:t>
      </w:r>
    </w:p>
    <w:p w14:paraId="5230DA20" w14:textId="77777777" w:rsidR="00575F06" w:rsidRPr="00120AA7" w:rsidRDefault="00000000">
      <w:pPr>
        <w:pStyle w:val="Cuerpodenovela"/>
        <w:rPr>
          <w:lang w:val="es-NI"/>
        </w:rPr>
      </w:pPr>
      <w:r w:rsidRPr="00120AA7">
        <w:rPr>
          <w:rFonts w:eastAsia="EB Garamond" w:cs="EB Garamond"/>
          <w:lang w:val="es-NI"/>
        </w:rPr>
        <w:t>La idea no me volvió menos necesario.</w:t>
      </w:r>
    </w:p>
    <w:p w14:paraId="372CCCD3" w14:textId="77777777" w:rsidR="00575F06" w:rsidRPr="00120AA7" w:rsidRDefault="00000000">
      <w:pPr>
        <w:pStyle w:val="Cuerpodenovela"/>
        <w:rPr>
          <w:lang w:val="es-NI"/>
        </w:rPr>
      </w:pPr>
      <w:r w:rsidRPr="00120AA7">
        <w:rPr>
          <w:rFonts w:eastAsia="EB Garamond" w:cs="EB Garamond"/>
          <w:lang w:val="es-NI"/>
        </w:rPr>
        <w:t>Me volvió menos central.</w:t>
      </w:r>
    </w:p>
    <w:p w14:paraId="4CBA9444" w14:textId="77777777" w:rsidR="00575F06" w:rsidRPr="00120AA7" w:rsidRDefault="00000000">
      <w:pPr>
        <w:pStyle w:val="Cuerpodenovela"/>
        <w:rPr>
          <w:lang w:val="es-NI"/>
        </w:rPr>
      </w:pPr>
      <w:r w:rsidRPr="00120AA7">
        <w:rPr>
          <w:rFonts w:eastAsia="EB Garamond" w:cs="EB Garamond"/>
          <w:lang w:val="es-NI"/>
        </w:rPr>
        <w:t>Por primera vez, eso se sintió como una forma de libertad.</w:t>
      </w:r>
    </w:p>
    <w:p w14:paraId="2CD6D7D6" w14:textId="77777777" w:rsidR="00575F06" w:rsidRPr="00120AA7" w:rsidRDefault="00000000">
      <w:pPr>
        <w:pStyle w:val="Cuerpodenovela"/>
        <w:rPr>
          <w:lang w:val="es-NI"/>
        </w:rPr>
      </w:pPr>
      <w:r w:rsidRPr="00120AA7">
        <w:rPr>
          <w:rFonts w:eastAsia="EB Garamond" w:cs="EB Garamond"/>
          <w:lang w:val="es-NI"/>
        </w:rPr>
        <w:t>El regreso apenas había comenzado.</w:t>
      </w:r>
    </w:p>
    <w:p w14:paraId="4922EC22" w14:textId="77777777" w:rsidR="00575F06" w:rsidRPr="00120AA7" w:rsidRDefault="00575F06">
      <w:pPr>
        <w:rPr>
          <w:lang w:val="es-NI"/>
        </w:rPr>
      </w:pPr>
    </w:p>
    <w:p w14:paraId="5BC9A174" w14:textId="77777777" w:rsidR="00575F06" w:rsidRPr="00120AA7" w:rsidRDefault="00575F06">
      <w:pPr>
        <w:rPr>
          <w:lang w:val="es-NI"/>
        </w:rPr>
        <w:sectPr w:rsidR="00575F06" w:rsidRPr="00120AA7" w:rsidSect="00034616">
          <w:headerReference w:type="even" r:id="rId39"/>
          <w:headerReference w:type="default" r:id="rId40"/>
          <w:footerReference w:type="even" r:id="rId41"/>
          <w:footerReference w:type="default" r:id="rId42"/>
          <w:headerReference w:type="first" r:id="rId43"/>
          <w:footerReference w:type="first" r:id="rId44"/>
          <w:pgSz w:w="8640" w:h="12960"/>
          <w:pgMar w:top="1037" w:right="979" w:bottom="1037" w:left="1181" w:header="432" w:footer="432" w:gutter="0"/>
          <w:cols w:space="720"/>
          <w:titlePg/>
          <w:docGrid w:linePitch="360"/>
        </w:sectPr>
      </w:pPr>
    </w:p>
    <w:p w14:paraId="6143B575" w14:textId="77777777" w:rsidR="00575F06" w:rsidRPr="00120AA7" w:rsidRDefault="00000000">
      <w:pPr>
        <w:pStyle w:val="Nmerodecaptulo"/>
        <w:keepNext/>
        <w:spacing w:before="403" w:after="100"/>
        <w:rPr>
          <w:lang w:val="es-NI"/>
        </w:rPr>
      </w:pPr>
      <w:bookmarkStart w:id="5" w:name="sf_ch35"/>
      <w:r w:rsidRPr="00120AA7">
        <w:rPr>
          <w:rFonts w:eastAsia="EB Garamond" w:cs="EB Garamond"/>
          <w:lang w:val="es-NI"/>
        </w:rPr>
        <w:lastRenderedPageBreak/>
        <w:t>CAPÍTULO 35</w:t>
      </w:r>
      <w:bookmarkEnd w:id="5"/>
    </w:p>
    <w:p w14:paraId="7D952CEE" w14:textId="77777777" w:rsidR="00575F06" w:rsidRPr="00120AA7" w:rsidRDefault="00000000">
      <w:pPr>
        <w:pStyle w:val="Ttulodecaptulo"/>
        <w:keepNext/>
        <w:spacing w:before="160"/>
        <w:outlineLvl w:val="0"/>
        <w:rPr>
          <w:lang w:val="es-NI"/>
        </w:rPr>
      </w:pPr>
      <w:r w:rsidRPr="00120AA7">
        <w:rPr>
          <w:rFonts w:eastAsia="EB Garamond" w:cs="EB Garamond"/>
          <w:lang w:val="es-NI"/>
        </w:rPr>
        <w:t>EL HOMBRE DEL SUBMARINO</w:t>
      </w:r>
    </w:p>
    <w:p w14:paraId="5EE9A816" w14:textId="77777777" w:rsidR="00575F06" w:rsidRPr="00120AA7" w:rsidRDefault="00000000">
      <w:pPr>
        <w:pStyle w:val="Subttuloeditorial"/>
        <w:keepNext/>
        <w:spacing w:before="80" w:after="160"/>
        <w:rPr>
          <w:lang w:val="es-NI"/>
        </w:rPr>
      </w:pPr>
      <w:r w:rsidRPr="00120AA7">
        <w:rPr>
          <w:rFonts w:eastAsia="EB Garamond" w:cs="EB Garamond"/>
          <w:lang w:val="es-NI"/>
        </w:rPr>
        <w:t xml:space="preserve">Campamento Bandito, después de </w:t>
      </w:r>
      <w:proofErr w:type="spellStart"/>
      <w:r w:rsidRPr="00120AA7">
        <w:rPr>
          <w:rFonts w:eastAsia="EB Garamond" w:cs="EB Garamond"/>
          <w:lang w:val="es-NI"/>
        </w:rPr>
        <w:t>Navigating</w:t>
      </w:r>
      <w:proofErr w:type="spellEnd"/>
      <w:r w:rsidRPr="00120AA7">
        <w:rPr>
          <w:rFonts w:eastAsia="EB Garamond" w:cs="EB Garamond"/>
          <w:lang w:val="es-NI"/>
        </w:rPr>
        <w:t>.</w:t>
      </w:r>
      <w:r>
        <w:rPr>
          <w:vertAlign w:val="superscript"/>
        </w:rPr>
        <w:footnoteReference w:id="6"/>
      </w:r>
    </w:p>
    <w:p w14:paraId="44E2371F"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35698604" w14:textId="77777777" w:rsidR="00575F06" w:rsidRPr="00120AA7" w:rsidRDefault="00000000">
      <w:pPr>
        <w:pStyle w:val="Cuerpodenovela"/>
        <w:ind w:firstLine="0"/>
        <w:rPr>
          <w:lang w:val="es-NI"/>
        </w:rPr>
      </w:pPr>
      <w:r w:rsidRPr="00120AA7">
        <w:rPr>
          <w:rFonts w:eastAsia="EB Garamond" w:cs="EB Garamond"/>
          <w:lang w:val="es-NI"/>
        </w:rPr>
        <w:t>Dormí hasta que el campamento cambió de turno dos veces.</w:t>
      </w:r>
    </w:p>
    <w:p w14:paraId="2C47148E" w14:textId="77777777" w:rsidR="00575F06" w:rsidRPr="00120AA7" w:rsidRDefault="00000000">
      <w:pPr>
        <w:pStyle w:val="Cuerpodenovela"/>
        <w:rPr>
          <w:lang w:val="es-NI"/>
        </w:rPr>
      </w:pPr>
      <w:r w:rsidRPr="00120AA7">
        <w:rPr>
          <w:rFonts w:eastAsia="EB Garamond" w:cs="EB Garamond"/>
          <w:lang w:val="es-NI"/>
        </w:rPr>
        <w:t>No fue un sueño continuo. Abría los ojos, veía la tela amarilla de la tienda iluminada por el fuego exterior y volvía a hundirme en imágenes que ya no sabía ordenar: una puerta azul, una ola negra, el rostro del huésped cuando retiraron la máscara, una figura sin huellas señalando una ruta que yo mismo había recorrido.</w:t>
      </w:r>
    </w:p>
    <w:p w14:paraId="3DEC61E7" w14:textId="77777777" w:rsidR="00575F06" w:rsidRPr="00120AA7" w:rsidRDefault="00000000">
      <w:pPr>
        <w:pStyle w:val="Cuerpodenovela"/>
        <w:rPr>
          <w:lang w:val="es-NI"/>
        </w:rPr>
      </w:pPr>
      <w:r w:rsidRPr="00120AA7">
        <w:rPr>
          <w:rFonts w:eastAsia="EB Garamond" w:cs="EB Garamond"/>
          <w:lang w:val="es-NI"/>
        </w:rPr>
        <w:t>En uno de esos despertares busqué las astas con la mano.</w:t>
      </w:r>
    </w:p>
    <w:p w14:paraId="3074BE59" w14:textId="77777777" w:rsidR="00575F06" w:rsidRPr="00120AA7" w:rsidRDefault="00000000">
      <w:pPr>
        <w:pStyle w:val="Cuerpodenovela"/>
        <w:rPr>
          <w:lang w:val="es-NI"/>
        </w:rPr>
      </w:pPr>
      <w:r w:rsidRPr="00120AA7">
        <w:rPr>
          <w:rFonts w:eastAsia="EB Garamond" w:cs="EB Garamond"/>
          <w:lang w:val="es-NI"/>
        </w:rPr>
        <w:t>Seguían envueltas junto a mi mochila.</w:t>
      </w:r>
    </w:p>
    <w:p w14:paraId="09B73799" w14:textId="77777777" w:rsidR="00575F06" w:rsidRPr="00120AA7" w:rsidRDefault="00000000">
      <w:pPr>
        <w:pStyle w:val="Cuerpodenovela"/>
        <w:rPr>
          <w:lang w:val="es-NI"/>
        </w:rPr>
      </w:pPr>
      <w:r w:rsidRPr="00120AA7">
        <w:rPr>
          <w:rFonts w:eastAsia="EB Garamond" w:cs="EB Garamond"/>
          <w:lang w:val="es-NI"/>
        </w:rPr>
        <w:t>La máscara estaba encima de la estola. Las letras blancas quedaban ocultas por un pliegue, pero sabía dónde estaban. Mi nombre había adquirido peso incluso cuando no podía verlo.</w:t>
      </w:r>
    </w:p>
    <w:p w14:paraId="54DCA533" w14:textId="77777777" w:rsidR="00575F06" w:rsidRPr="00120AA7" w:rsidRDefault="00000000">
      <w:pPr>
        <w:pStyle w:val="Cuerpodenovela"/>
        <w:rPr>
          <w:lang w:val="es-NI"/>
        </w:rPr>
      </w:pPr>
      <w:r w:rsidRPr="00120AA7">
        <w:rPr>
          <w:rFonts w:eastAsia="EB Garamond" w:cs="EB Garamond"/>
          <w:lang w:val="es-NI"/>
        </w:rPr>
        <w:t>La tercera vez que desperté, alguien golpeó dos veces el poste de la tienda.</w:t>
      </w:r>
    </w:p>
    <w:p w14:paraId="2FBA6D58" w14:textId="77777777" w:rsidR="00575F06" w:rsidRPr="00120AA7" w:rsidRDefault="00000000">
      <w:pPr>
        <w:pStyle w:val="Cuerpodenovela"/>
        <w:rPr>
          <w:lang w:val="es-NI"/>
        </w:rPr>
      </w:pPr>
      <w:r w:rsidRPr="00120AA7">
        <w:rPr>
          <w:rFonts w:eastAsia="EB Garamond" w:cs="EB Garamond"/>
          <w:lang w:val="es-NI"/>
        </w:rPr>
        <w:t>Pausa.</w:t>
      </w:r>
    </w:p>
    <w:p w14:paraId="1E019E51" w14:textId="77777777" w:rsidR="00575F06" w:rsidRPr="00120AA7" w:rsidRDefault="00000000">
      <w:pPr>
        <w:pStyle w:val="Cuerpodenovela"/>
        <w:rPr>
          <w:lang w:val="es-NI"/>
        </w:rPr>
      </w:pPr>
      <w:r w:rsidRPr="00120AA7">
        <w:rPr>
          <w:rFonts w:eastAsia="EB Garamond" w:cs="EB Garamond"/>
          <w:lang w:val="es-NI"/>
        </w:rPr>
        <w:t>Una vez.</w:t>
      </w:r>
    </w:p>
    <w:p w14:paraId="3F2338A2" w14:textId="77777777" w:rsidR="00575F06" w:rsidRPr="00120AA7" w:rsidRDefault="00000000">
      <w:pPr>
        <w:pStyle w:val="Cuerpodenovela"/>
        <w:rPr>
          <w:lang w:val="es-NI"/>
        </w:rPr>
      </w:pPr>
      <w:r w:rsidRPr="00120AA7">
        <w:rPr>
          <w:rFonts w:eastAsia="EB Garamond" w:cs="EB Garamond"/>
          <w:lang w:val="es-NI"/>
        </w:rPr>
        <w:t>Pausa.</w:t>
      </w:r>
    </w:p>
    <w:p w14:paraId="454062F6" w14:textId="77777777" w:rsidR="00575F06" w:rsidRPr="00120AA7" w:rsidRDefault="00000000">
      <w:pPr>
        <w:pStyle w:val="Cuerpodenovela"/>
        <w:rPr>
          <w:lang w:val="es-NI"/>
        </w:rPr>
      </w:pPr>
      <w:r w:rsidRPr="00120AA7">
        <w:rPr>
          <w:rFonts w:eastAsia="EB Garamond" w:cs="EB Garamond"/>
          <w:lang w:val="es-NI"/>
        </w:rPr>
        <w:t>Dos.</w:t>
      </w:r>
    </w:p>
    <w:p w14:paraId="5221557A" w14:textId="77777777" w:rsidR="00575F06" w:rsidRPr="00120AA7" w:rsidRDefault="00000000">
      <w:pPr>
        <w:pStyle w:val="Cuerpodenovela"/>
        <w:rPr>
          <w:lang w:val="es-NI"/>
        </w:rPr>
      </w:pPr>
      <w:r w:rsidRPr="00120AA7">
        <w:rPr>
          <w:rFonts w:eastAsia="EB Garamond" w:cs="EB Garamond"/>
          <w:lang w:val="es-NI"/>
        </w:rPr>
        <w:t>Respira.</w:t>
      </w:r>
    </w:p>
    <w:p w14:paraId="63D9088D" w14:textId="77777777" w:rsidR="00575F06" w:rsidRPr="00120AA7" w:rsidRDefault="00000000">
      <w:pPr>
        <w:pStyle w:val="Cuerpodenovela"/>
        <w:rPr>
          <w:lang w:val="es-NI"/>
        </w:rPr>
      </w:pPr>
      <w:r w:rsidRPr="00120AA7">
        <w:rPr>
          <w:rFonts w:eastAsia="EB Garamond" w:cs="EB Garamond"/>
          <w:lang w:val="es-NI"/>
        </w:rPr>
        <w:t>Me incorporé antes de reconocer el código.</w:t>
      </w:r>
    </w:p>
    <w:p w14:paraId="182A0442" w14:textId="77777777" w:rsidR="00575F06" w:rsidRPr="00120AA7" w:rsidRDefault="00000000">
      <w:pPr>
        <w:pStyle w:val="Cuerpodenovela"/>
        <w:ind w:firstLine="0"/>
        <w:rPr>
          <w:lang w:val="es-NI"/>
        </w:rPr>
      </w:pPr>
      <w:r w:rsidRPr="00120AA7">
        <w:rPr>
          <w:rFonts w:eastAsia="EB Garamond" w:cs="EB Garamond"/>
          <w:lang w:val="es-NI"/>
        </w:rPr>
        <w:t>—Adelante.</w:t>
      </w:r>
    </w:p>
    <w:p w14:paraId="1EF21532" w14:textId="77777777" w:rsidR="00575F06" w:rsidRPr="00120AA7" w:rsidRDefault="00000000">
      <w:pPr>
        <w:pStyle w:val="Cuerpodenovela"/>
        <w:rPr>
          <w:lang w:val="es-NI"/>
        </w:rPr>
      </w:pPr>
      <w:r w:rsidRPr="00120AA7">
        <w:rPr>
          <w:rFonts w:eastAsia="EB Garamond" w:cs="EB Garamond"/>
          <w:lang w:val="es-NI"/>
        </w:rPr>
        <w:t>La entrada se abrió.</w:t>
      </w:r>
    </w:p>
    <w:p w14:paraId="4823E200" w14:textId="77777777" w:rsidR="00575F06" w:rsidRPr="00120AA7" w:rsidRDefault="00000000">
      <w:pPr>
        <w:pStyle w:val="Cuerpodenovela"/>
        <w:rPr>
          <w:lang w:val="es-NI"/>
        </w:rPr>
      </w:pPr>
      <w:r w:rsidRPr="00120AA7">
        <w:rPr>
          <w:rFonts w:eastAsia="EB Garamond" w:cs="EB Garamond"/>
          <w:lang w:val="es-NI"/>
        </w:rPr>
        <w:t xml:space="preserve">El hombre que entró era más delgado de lo que recordaba. Llevaba el cabello más corto, una cicatriz nueva debajo de la oreja y una venda limpia alrededor de la muñeca derecha. La chaqueta Bandito le quedaba grande, como si hubiera sido elegida para ocultar su cuerpo antes que para vestirlo. Bajo un </w:t>
      </w:r>
      <w:r w:rsidRPr="00120AA7">
        <w:rPr>
          <w:rFonts w:eastAsia="EB Garamond" w:cs="EB Garamond"/>
          <w:lang w:val="es-NI"/>
        </w:rPr>
        <w:lastRenderedPageBreak/>
        <w:t xml:space="preserve">brazo cargaba tres mapas enrollados. En la otra mano sostenía una brújula reparada con una pieza de metal de tono distinto. Mara le había devuelto el fragmento conservado en la estatua después de la extracción. La aguja volvía a trabarse hacia el </w:t>
      </w:r>
      <w:proofErr w:type="gramStart"/>
      <w:r w:rsidRPr="00120AA7">
        <w:rPr>
          <w:rFonts w:eastAsia="EB Garamond" w:cs="EB Garamond"/>
          <w:lang w:val="es-NI"/>
        </w:rPr>
        <w:t>este</w:t>
      </w:r>
      <w:proofErr w:type="gramEnd"/>
      <w:r w:rsidRPr="00120AA7">
        <w:rPr>
          <w:rFonts w:eastAsia="EB Garamond" w:cs="EB Garamond"/>
          <w:lang w:val="es-NI"/>
        </w:rPr>
        <w:t xml:space="preserve"> aunque la salida de la tienda estaba al sur.</w:t>
      </w:r>
    </w:p>
    <w:p w14:paraId="23A1F4BD" w14:textId="77777777" w:rsidR="00575F06" w:rsidRPr="00120AA7" w:rsidRDefault="00000000">
      <w:pPr>
        <w:pStyle w:val="Cuerpodenovela"/>
        <w:rPr>
          <w:lang w:val="es-NI"/>
        </w:rPr>
      </w:pPr>
      <w:r w:rsidRPr="00120AA7">
        <w:rPr>
          <w:rFonts w:eastAsia="EB Garamond" w:cs="EB Garamond"/>
          <w:lang w:val="es-NI"/>
        </w:rPr>
        <w:t>Lo reconocí antes de que dijera su nombre.</w:t>
      </w:r>
    </w:p>
    <w:p w14:paraId="1736CF3A" w14:textId="77777777" w:rsidR="00575F06" w:rsidRPr="00120AA7" w:rsidRDefault="00000000">
      <w:pPr>
        <w:pStyle w:val="Cuerpodenovela"/>
        <w:rPr>
          <w:lang w:val="es-NI"/>
        </w:rPr>
      </w:pPr>
      <w:r w:rsidRPr="00120AA7">
        <w:rPr>
          <w:rFonts w:eastAsia="EB Garamond" w:cs="EB Garamond"/>
          <w:lang w:val="es-NI"/>
        </w:rPr>
        <w:t>No por el submarino.</w:t>
      </w:r>
    </w:p>
    <w:p w14:paraId="2CB8B25F" w14:textId="77777777" w:rsidR="00575F06" w:rsidRPr="00120AA7" w:rsidRDefault="00000000">
      <w:pPr>
        <w:pStyle w:val="Cuerpodenovela"/>
        <w:rPr>
          <w:lang w:val="es-NI"/>
        </w:rPr>
      </w:pPr>
      <w:r w:rsidRPr="00120AA7">
        <w:rPr>
          <w:rFonts w:eastAsia="EB Garamond" w:cs="EB Garamond"/>
          <w:lang w:val="es-NI"/>
        </w:rPr>
        <w:t>Por Trench.</w:t>
      </w:r>
    </w:p>
    <w:p w14:paraId="449FB93C" w14:textId="77777777" w:rsidR="00575F06" w:rsidRPr="00120AA7" w:rsidRDefault="00000000">
      <w:pPr>
        <w:pStyle w:val="Cuerpodenovela"/>
        <w:rPr>
          <w:lang w:val="es-NI"/>
        </w:rPr>
      </w:pPr>
      <w:r w:rsidRPr="00120AA7">
        <w:rPr>
          <w:rFonts w:eastAsia="EB Garamond" w:cs="EB Garamond"/>
          <w:lang w:val="es-NI"/>
        </w:rPr>
        <w:t xml:space="preserve">Bram había trazado rutas en la tierra junto a una fogata, durante la primera semana en que aprendí que el exterior no era una sola dirección. Había corregido mis mapas sin burlarse de ellos. Había desaparecido entre los grupos que partieron después de </w:t>
      </w:r>
      <w:proofErr w:type="spellStart"/>
      <w:r w:rsidRPr="00120AA7">
        <w:rPr>
          <w:rFonts w:eastAsia="EB Garamond" w:cs="EB Garamond"/>
          <w:lang w:val="es-NI"/>
        </w:rPr>
        <w:t>Levitate</w:t>
      </w:r>
      <w:proofErr w:type="spellEnd"/>
      <w:r w:rsidRPr="00120AA7">
        <w:rPr>
          <w:rFonts w:eastAsia="EB Garamond" w:cs="EB Garamond"/>
          <w:lang w:val="es-NI"/>
        </w:rPr>
        <w:t xml:space="preserve"> y su nombre se había convertido en una de esas ausencias que nadie pronunciaba demasiado tiempo porque todos conocían otras.</w:t>
      </w:r>
    </w:p>
    <w:p w14:paraId="3E91FAA7" w14:textId="77777777" w:rsidR="00575F06" w:rsidRPr="00120AA7" w:rsidRDefault="00000000">
      <w:pPr>
        <w:pStyle w:val="Cuerpodenovela"/>
        <w:rPr>
          <w:lang w:val="es-NI"/>
        </w:rPr>
      </w:pPr>
      <w:r w:rsidRPr="00120AA7">
        <w:rPr>
          <w:rFonts w:eastAsia="EB Garamond" w:cs="EB Garamond"/>
          <w:lang w:val="es-NI"/>
        </w:rPr>
        <w:t>Ahora estaba frente a mí.</w:t>
      </w:r>
    </w:p>
    <w:p w14:paraId="0149B9EE" w14:textId="77777777" w:rsidR="00575F06" w:rsidRPr="00120AA7" w:rsidRDefault="00000000">
      <w:pPr>
        <w:pStyle w:val="Cuerpodenovela"/>
        <w:rPr>
          <w:lang w:val="es-NI"/>
        </w:rPr>
      </w:pPr>
      <w:r w:rsidRPr="00120AA7">
        <w:rPr>
          <w:rFonts w:eastAsia="EB Garamond" w:cs="EB Garamond"/>
          <w:lang w:val="es-NI"/>
        </w:rPr>
        <w:t>Vivo.</w:t>
      </w:r>
    </w:p>
    <w:p w14:paraId="046E8A19" w14:textId="77777777" w:rsidR="00575F06" w:rsidRPr="00120AA7" w:rsidRDefault="00000000">
      <w:pPr>
        <w:pStyle w:val="Cuerpodenovela"/>
        <w:ind w:firstLine="0"/>
        <w:rPr>
          <w:lang w:val="es-NI"/>
        </w:rPr>
      </w:pPr>
      <w:r w:rsidRPr="00120AA7">
        <w:rPr>
          <w:rFonts w:eastAsia="EB Garamond" w:cs="EB Garamond"/>
          <w:lang w:val="es-NI"/>
        </w:rPr>
        <w:t>—Bram —dije.</w:t>
      </w:r>
    </w:p>
    <w:p w14:paraId="1FB4A220" w14:textId="77777777" w:rsidR="00575F06" w:rsidRPr="00120AA7" w:rsidRDefault="00000000">
      <w:pPr>
        <w:pStyle w:val="Cuerpodenovela"/>
        <w:rPr>
          <w:lang w:val="es-NI"/>
        </w:rPr>
      </w:pPr>
      <w:r w:rsidRPr="00120AA7">
        <w:rPr>
          <w:rFonts w:eastAsia="EB Garamond" w:cs="EB Garamond"/>
          <w:lang w:val="es-NI"/>
        </w:rPr>
        <w:t>La palabra no corrigió de inmediato la otra imagen.</w:t>
      </w:r>
    </w:p>
    <w:p w14:paraId="6FBC57B5" w14:textId="77777777" w:rsidR="00575F06" w:rsidRPr="00120AA7" w:rsidRDefault="00000000">
      <w:pPr>
        <w:pStyle w:val="Cuerpodenovela"/>
        <w:rPr>
          <w:lang w:val="es-NI"/>
        </w:rPr>
      </w:pPr>
      <w:r w:rsidRPr="00120AA7">
        <w:rPr>
          <w:rFonts w:eastAsia="EB Garamond" w:cs="EB Garamond"/>
          <w:lang w:val="es-NI"/>
        </w:rPr>
        <w:t>En mi memoria seguía llevando una gorra oscura. Seguía de pie detrás de una batería iluminada de rosa. Seguía levantando una mano para indicarme una puerta mientras el rostro del Portador de la Antorcha ocupaba el lugar donde debía estar el suyo.</w:t>
      </w:r>
    </w:p>
    <w:p w14:paraId="277DB081" w14:textId="77777777" w:rsidR="00575F06" w:rsidRPr="00120AA7" w:rsidRDefault="00000000">
      <w:pPr>
        <w:pStyle w:val="Cuerpodenovela"/>
        <w:rPr>
          <w:lang w:val="es-NI"/>
        </w:rPr>
      </w:pPr>
      <w:r w:rsidRPr="00120AA7">
        <w:rPr>
          <w:rFonts w:eastAsia="EB Garamond" w:cs="EB Garamond"/>
          <w:lang w:val="es-NI"/>
        </w:rPr>
        <w:t>Bram dejó los mapas sobre una caja.</w:t>
      </w:r>
    </w:p>
    <w:p w14:paraId="1BE91CC2" w14:textId="77777777" w:rsidR="00575F06" w:rsidRPr="00120AA7" w:rsidRDefault="00000000">
      <w:pPr>
        <w:pStyle w:val="Cuerpodenovela"/>
        <w:ind w:firstLine="0"/>
        <w:rPr>
          <w:lang w:val="es-NI"/>
        </w:rPr>
      </w:pPr>
      <w:r w:rsidRPr="00120AA7">
        <w:rPr>
          <w:rFonts w:eastAsia="EB Garamond" w:cs="EB Garamond"/>
          <w:lang w:val="es-NI"/>
        </w:rPr>
        <w:t>—Lena dijo que ya estabas despierto.</w:t>
      </w:r>
    </w:p>
    <w:p w14:paraId="5900F46C" w14:textId="77777777" w:rsidR="00575F06" w:rsidRPr="00120AA7" w:rsidRDefault="00000000">
      <w:pPr>
        <w:pStyle w:val="Cuerpodenovela"/>
        <w:ind w:firstLine="0"/>
        <w:rPr>
          <w:lang w:val="es-NI"/>
        </w:rPr>
      </w:pPr>
      <w:r w:rsidRPr="00120AA7">
        <w:rPr>
          <w:rFonts w:eastAsia="EB Garamond" w:cs="EB Garamond"/>
          <w:lang w:val="es-NI"/>
        </w:rPr>
        <w:t>—Lena dijo que hablarías conmigo cuando hubiera descansado.</w:t>
      </w:r>
    </w:p>
    <w:p w14:paraId="14ADCB0C" w14:textId="77777777" w:rsidR="00575F06" w:rsidRPr="00120AA7" w:rsidRDefault="00000000">
      <w:pPr>
        <w:pStyle w:val="Cuerpodenovela"/>
        <w:ind w:firstLine="0"/>
        <w:rPr>
          <w:lang w:val="es-NI"/>
        </w:rPr>
      </w:pPr>
      <w:r w:rsidRPr="00120AA7">
        <w:rPr>
          <w:rFonts w:eastAsia="EB Garamond" w:cs="EB Garamond"/>
          <w:lang w:val="es-NI"/>
        </w:rPr>
        <w:t>—Nunca prometió que el descanso sería suficiente.</w:t>
      </w:r>
    </w:p>
    <w:p w14:paraId="6A534FD7" w14:textId="77777777" w:rsidR="00575F06" w:rsidRPr="00120AA7" w:rsidRDefault="00000000">
      <w:pPr>
        <w:pStyle w:val="Cuerpodenovela"/>
        <w:rPr>
          <w:lang w:val="es-NI"/>
        </w:rPr>
      </w:pPr>
      <w:r w:rsidRPr="00120AA7">
        <w:rPr>
          <w:rFonts w:eastAsia="EB Garamond" w:cs="EB Garamond"/>
          <w:lang w:val="es-NI"/>
        </w:rPr>
        <w:t>Su voz era la misma que yo recordaba de los mapas: baja, precisa, sin la seguridad ritual que la proyección había colocado encima.</w:t>
      </w:r>
    </w:p>
    <w:p w14:paraId="192AEC0F" w14:textId="77777777" w:rsidR="00575F06" w:rsidRPr="00120AA7" w:rsidRDefault="00000000">
      <w:pPr>
        <w:pStyle w:val="Cuerpodenovela"/>
        <w:rPr>
          <w:lang w:val="es-NI"/>
        </w:rPr>
      </w:pPr>
      <w:r w:rsidRPr="00120AA7">
        <w:rPr>
          <w:rFonts w:eastAsia="EB Garamond" w:cs="EB Garamond"/>
          <w:lang w:val="es-NI"/>
        </w:rPr>
        <w:t>Miré la brújula.</w:t>
      </w:r>
    </w:p>
    <w:p w14:paraId="1EAEC615" w14:textId="77777777" w:rsidR="00575F06" w:rsidRPr="00120AA7" w:rsidRDefault="00000000">
      <w:pPr>
        <w:pStyle w:val="Cuerpodenovela"/>
        <w:ind w:firstLine="0"/>
        <w:rPr>
          <w:lang w:val="es-NI"/>
        </w:rPr>
      </w:pPr>
      <w:r w:rsidRPr="00120AA7">
        <w:rPr>
          <w:rFonts w:eastAsia="EB Garamond" w:cs="EB Garamond"/>
          <w:lang w:val="es-NI"/>
        </w:rPr>
        <w:t>—Todavía miente.</w:t>
      </w:r>
    </w:p>
    <w:p w14:paraId="31F1C3CF" w14:textId="77777777" w:rsidR="00575F06" w:rsidRPr="00120AA7" w:rsidRDefault="00000000">
      <w:pPr>
        <w:pStyle w:val="Cuerpodenovela"/>
        <w:rPr>
          <w:lang w:val="es-NI"/>
        </w:rPr>
      </w:pPr>
      <w:r w:rsidRPr="00120AA7">
        <w:rPr>
          <w:rFonts w:eastAsia="EB Garamond" w:cs="EB Garamond"/>
          <w:lang w:val="es-NI"/>
        </w:rPr>
        <w:t>Bram observó la aguja.</w:t>
      </w:r>
    </w:p>
    <w:p w14:paraId="22F1AE2C" w14:textId="77777777" w:rsidR="00575F06" w:rsidRPr="00120AA7" w:rsidRDefault="00000000">
      <w:pPr>
        <w:pStyle w:val="Cuerpodenovela"/>
        <w:ind w:firstLine="0"/>
        <w:rPr>
          <w:lang w:val="es-NI"/>
        </w:rPr>
      </w:pPr>
      <w:r w:rsidRPr="00120AA7">
        <w:rPr>
          <w:rFonts w:eastAsia="EB Garamond" w:cs="EB Garamond"/>
          <w:lang w:val="es-NI"/>
        </w:rPr>
        <w:t>—Ahora lo hace con más convicción.</w:t>
      </w:r>
    </w:p>
    <w:p w14:paraId="2CB39CE3" w14:textId="77777777" w:rsidR="00575F06" w:rsidRPr="00120AA7" w:rsidRDefault="00000000">
      <w:pPr>
        <w:pStyle w:val="Cuerpodenovela"/>
        <w:rPr>
          <w:lang w:val="es-NI"/>
        </w:rPr>
      </w:pPr>
      <w:r w:rsidRPr="00120AA7">
        <w:rPr>
          <w:rFonts w:eastAsia="EB Garamond" w:cs="EB Garamond"/>
          <w:lang w:val="es-NI"/>
        </w:rPr>
        <w:t>No sonreí.</w:t>
      </w:r>
    </w:p>
    <w:p w14:paraId="01966E36" w14:textId="77777777" w:rsidR="00575F06" w:rsidRPr="00120AA7" w:rsidRDefault="00000000">
      <w:pPr>
        <w:pStyle w:val="Cuerpodenovela"/>
        <w:rPr>
          <w:lang w:val="es-NI"/>
        </w:rPr>
      </w:pPr>
      <w:r w:rsidRPr="00120AA7">
        <w:rPr>
          <w:rFonts w:eastAsia="EB Garamond" w:cs="EB Garamond"/>
          <w:lang w:val="es-NI"/>
        </w:rPr>
        <w:t>Él tampoco.</w:t>
      </w:r>
    </w:p>
    <w:p w14:paraId="030EB482" w14:textId="77777777" w:rsidR="00575F06" w:rsidRPr="00120AA7" w:rsidRDefault="00000000">
      <w:pPr>
        <w:pStyle w:val="Cuerpodenovela"/>
        <w:rPr>
          <w:lang w:val="es-NI"/>
        </w:rPr>
      </w:pPr>
      <w:r w:rsidRPr="00120AA7">
        <w:rPr>
          <w:rFonts w:eastAsia="EB Garamond" w:cs="EB Garamond"/>
          <w:lang w:val="es-NI"/>
        </w:rPr>
        <w:t>Se sentó frente a mí y colocó la brújula entre los dos.</w:t>
      </w:r>
    </w:p>
    <w:p w14:paraId="662F9D1E" w14:textId="77777777" w:rsidR="00575F06" w:rsidRPr="00120AA7" w:rsidRDefault="00000000">
      <w:pPr>
        <w:pStyle w:val="Cuerpodenovela"/>
        <w:ind w:firstLine="0"/>
        <w:rPr>
          <w:lang w:val="es-NI"/>
        </w:rPr>
      </w:pPr>
      <w:r w:rsidRPr="00120AA7">
        <w:rPr>
          <w:rFonts w:eastAsia="EB Garamond" w:cs="EB Garamond"/>
          <w:lang w:val="es-NI"/>
        </w:rPr>
        <w:t>—Yo respondí a Port Vial —dijo.</w:t>
      </w:r>
    </w:p>
    <w:p w14:paraId="4BAB6E96" w14:textId="77777777" w:rsidR="00575F06" w:rsidRPr="00120AA7" w:rsidRDefault="00000000">
      <w:pPr>
        <w:pStyle w:val="Cuerpodenovela"/>
        <w:rPr>
          <w:lang w:val="es-NI"/>
        </w:rPr>
      </w:pPr>
      <w:r w:rsidRPr="00120AA7">
        <w:rPr>
          <w:rFonts w:eastAsia="EB Garamond" w:cs="EB Garamond"/>
          <w:lang w:val="es-NI"/>
        </w:rPr>
        <w:lastRenderedPageBreak/>
        <w:t>No empezó preguntando cuánto sabía. No intentó prepararme.</w:t>
      </w:r>
    </w:p>
    <w:p w14:paraId="0ABE4431" w14:textId="77777777" w:rsidR="00575F06" w:rsidRPr="00120AA7" w:rsidRDefault="00000000">
      <w:pPr>
        <w:pStyle w:val="Cuerpodenovela"/>
        <w:ind w:firstLine="0"/>
        <w:rPr>
          <w:lang w:val="es-NI"/>
        </w:rPr>
      </w:pPr>
      <w:r w:rsidRPr="00120AA7">
        <w:rPr>
          <w:rFonts w:eastAsia="EB Garamond" w:cs="EB Garamond"/>
          <w:lang w:val="es-NI"/>
        </w:rPr>
        <w:t xml:space="preserve">—Escuché la llamada de James en una tubería de drenaje al norte de la ruta costera. El código estaba incompleto, pero reconocí la pausa. </w:t>
      </w: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 xml:space="preserve">. La misma estructura que utilizamos cuando sacamos a los jóvenes durante Nico and </w:t>
      </w:r>
      <w:proofErr w:type="spellStart"/>
      <w:r w:rsidRPr="00120AA7">
        <w:rPr>
          <w:rFonts w:eastAsia="EB Garamond" w:cs="EB Garamond"/>
          <w:lang w:val="es-NI"/>
        </w:rPr>
        <w:t>the</w:t>
      </w:r>
      <w:proofErr w:type="spellEnd"/>
      <w:r w:rsidRPr="00120AA7">
        <w:rPr>
          <w:rFonts w:eastAsia="EB Garamond" w:cs="EB Garamond"/>
          <w:lang w:val="es-NI"/>
        </w:rPr>
        <w:t xml:space="preserve"> </w:t>
      </w:r>
      <w:proofErr w:type="spellStart"/>
      <w:r w:rsidRPr="00120AA7">
        <w:rPr>
          <w:rFonts w:eastAsia="EB Garamond" w:cs="EB Garamond"/>
          <w:lang w:val="es-NI"/>
        </w:rPr>
        <w:t>Niners</w:t>
      </w:r>
      <w:proofErr w:type="spellEnd"/>
      <w:r w:rsidRPr="00120AA7">
        <w:rPr>
          <w:rFonts w:eastAsia="EB Garamond" w:cs="EB Garamond"/>
          <w:lang w:val="es-NI"/>
        </w:rPr>
        <w:t>.</w:t>
      </w:r>
    </w:p>
    <w:p w14:paraId="404ABB28" w14:textId="77777777" w:rsidR="00575F06" w:rsidRPr="00120AA7" w:rsidRDefault="00000000">
      <w:pPr>
        <w:pStyle w:val="Cuerpodenovela"/>
        <w:rPr>
          <w:lang w:val="es-NI"/>
        </w:rPr>
      </w:pPr>
      <w:r w:rsidRPr="00120AA7">
        <w:rPr>
          <w:rFonts w:eastAsia="EB Garamond" w:cs="EB Garamond"/>
          <w:lang w:val="es-NI"/>
        </w:rPr>
        <w:t>La tienda se volvió demasiado pequeña.</w:t>
      </w:r>
    </w:p>
    <w:p w14:paraId="0DFABF95" w14:textId="77777777" w:rsidR="00575F06" w:rsidRPr="00120AA7" w:rsidRDefault="00000000">
      <w:pPr>
        <w:pStyle w:val="Cuerpodenovela"/>
        <w:ind w:firstLine="0"/>
        <w:rPr>
          <w:lang w:val="es-NI"/>
        </w:rPr>
      </w:pPr>
      <w:r w:rsidRPr="00120AA7">
        <w:rPr>
          <w:rFonts w:eastAsia="EB Garamond" w:cs="EB Garamond"/>
          <w:lang w:val="es-NI"/>
        </w:rPr>
        <w:t>—¿Mara y James te enviaron?</w:t>
      </w:r>
    </w:p>
    <w:p w14:paraId="679466A2" w14:textId="77777777" w:rsidR="00575F06" w:rsidRPr="00120AA7" w:rsidRDefault="00000000">
      <w:pPr>
        <w:pStyle w:val="Cuerpodenovela"/>
        <w:ind w:firstLine="0"/>
        <w:rPr>
          <w:lang w:val="es-NI"/>
        </w:rPr>
      </w:pPr>
      <w:r w:rsidRPr="00120AA7">
        <w:rPr>
          <w:rFonts w:eastAsia="EB Garamond" w:cs="EB Garamond"/>
          <w:lang w:val="es-NI"/>
        </w:rPr>
        <w:t>—No podían enviarme a nadie. Solo abrieron una posibilidad. Encontré una credencial sin fotografía dentro de un contenedor de mantenimiento. Había una caja de soportes, un mango de antorcha desmontado y una ruta hasta el puerto.</w:t>
      </w:r>
    </w:p>
    <w:p w14:paraId="433234D6" w14:textId="77777777" w:rsidR="00575F06" w:rsidRPr="00120AA7" w:rsidRDefault="00000000">
      <w:pPr>
        <w:pStyle w:val="Cuerpodenovela"/>
        <w:ind w:firstLine="0"/>
        <w:rPr>
          <w:lang w:val="es-NI"/>
        </w:rPr>
      </w:pPr>
      <w:r w:rsidRPr="00120AA7">
        <w:rPr>
          <w:rFonts w:eastAsia="EB Garamond" w:cs="EB Garamond"/>
          <w:lang w:val="es-NI"/>
        </w:rPr>
        <w:t>—El mango que llevaba el Portador.</w:t>
      </w:r>
    </w:p>
    <w:p w14:paraId="7821C35D" w14:textId="77777777" w:rsidR="00575F06" w:rsidRPr="00120AA7" w:rsidRDefault="00000000">
      <w:pPr>
        <w:pStyle w:val="Cuerpodenovela"/>
        <w:rPr>
          <w:lang w:val="es-NI"/>
        </w:rPr>
      </w:pPr>
      <w:r w:rsidRPr="00120AA7">
        <w:rPr>
          <w:rFonts w:eastAsia="EB Garamond" w:cs="EB Garamond"/>
          <w:lang w:val="es-NI"/>
        </w:rPr>
        <w:t>Bram negó con suavidad.</w:t>
      </w:r>
    </w:p>
    <w:p w14:paraId="4250CDE2" w14:textId="77777777" w:rsidR="00575F06" w:rsidRPr="00120AA7" w:rsidRDefault="00000000">
      <w:pPr>
        <w:pStyle w:val="Cuerpodenovela"/>
        <w:ind w:firstLine="0"/>
        <w:rPr>
          <w:lang w:val="es-NI"/>
        </w:rPr>
      </w:pPr>
      <w:r w:rsidRPr="00120AA7">
        <w:rPr>
          <w:rFonts w:eastAsia="EB Garamond" w:cs="EB Garamond"/>
          <w:lang w:val="es-NI"/>
        </w:rPr>
        <w:t>—El mango que llevaba yo.</w:t>
      </w:r>
    </w:p>
    <w:p w14:paraId="30F71DC3" w14:textId="77777777" w:rsidR="00575F06" w:rsidRPr="00120AA7" w:rsidRDefault="00000000">
      <w:pPr>
        <w:pStyle w:val="Cuerpodenovela"/>
        <w:rPr>
          <w:lang w:val="es-NI"/>
        </w:rPr>
      </w:pPr>
      <w:r w:rsidRPr="00120AA7">
        <w:rPr>
          <w:rFonts w:eastAsia="EB Garamond" w:cs="EB Garamond"/>
          <w:lang w:val="es-NI"/>
        </w:rPr>
        <w:t>El fuego del campamento crujió detrás de la lona.</w:t>
      </w:r>
    </w:p>
    <w:p w14:paraId="133D8055" w14:textId="77777777" w:rsidR="00575F06" w:rsidRPr="00120AA7" w:rsidRDefault="00000000">
      <w:pPr>
        <w:pStyle w:val="Cuerpodenovela"/>
        <w:ind w:firstLine="0"/>
        <w:rPr>
          <w:lang w:val="es-NI"/>
        </w:rPr>
      </w:pPr>
      <w:r w:rsidRPr="00120AA7">
        <w:rPr>
          <w:rFonts w:eastAsia="EB Garamond" w:cs="EB Garamond"/>
          <w:lang w:val="es-NI"/>
        </w:rPr>
        <w:t>—Subí como técnico de instrumentos —continuó—. La credencial pertenecía a un trabajador trasladado hacía tres meses. Dema no había cerrado su acceso porque el departamento de espectáculos y la Municipalidad utilizaban registros distintos. James apostó a eso.</w:t>
      </w:r>
    </w:p>
    <w:p w14:paraId="39710316" w14:textId="77777777" w:rsidR="00575F06" w:rsidRPr="00120AA7" w:rsidRDefault="00000000">
      <w:pPr>
        <w:pStyle w:val="Cuerpodenovela"/>
        <w:ind w:firstLine="0"/>
        <w:rPr>
          <w:lang w:val="es-NI"/>
        </w:rPr>
      </w:pPr>
      <w:r w:rsidRPr="00120AA7">
        <w:rPr>
          <w:rFonts w:eastAsia="EB Garamond" w:cs="EB Garamond"/>
          <w:lang w:val="es-NI"/>
        </w:rPr>
        <w:t>—James no apuesta.</w:t>
      </w:r>
    </w:p>
    <w:p w14:paraId="3F904466" w14:textId="77777777" w:rsidR="00575F06" w:rsidRPr="00120AA7" w:rsidRDefault="00000000">
      <w:pPr>
        <w:pStyle w:val="Cuerpodenovela"/>
        <w:ind w:firstLine="0"/>
        <w:rPr>
          <w:lang w:val="es-NI"/>
        </w:rPr>
      </w:pPr>
      <w:r w:rsidRPr="00120AA7">
        <w:rPr>
          <w:rFonts w:eastAsia="EB Garamond" w:cs="EB Garamond"/>
          <w:lang w:val="es-NI"/>
        </w:rPr>
        <w:t>—James llama cálculo a las apuestas que sobreviven.</w:t>
      </w:r>
    </w:p>
    <w:p w14:paraId="1C9CDBFE" w14:textId="77777777" w:rsidR="00575F06" w:rsidRPr="00120AA7" w:rsidRDefault="00000000">
      <w:pPr>
        <w:pStyle w:val="Cuerpodenovela"/>
        <w:rPr>
          <w:lang w:val="es-NI"/>
        </w:rPr>
      </w:pPr>
      <w:r w:rsidRPr="00120AA7">
        <w:rPr>
          <w:rFonts w:eastAsia="EB Garamond" w:cs="EB Garamond"/>
          <w:lang w:val="es-NI"/>
        </w:rPr>
        <w:t>Esa vez casi sonreí.</w:t>
      </w:r>
    </w:p>
    <w:p w14:paraId="48B05812" w14:textId="77777777" w:rsidR="00575F06" w:rsidRPr="00120AA7" w:rsidRDefault="00000000">
      <w:pPr>
        <w:pStyle w:val="Cuerpodenovela"/>
        <w:rPr>
          <w:lang w:val="es-NI"/>
        </w:rPr>
      </w:pPr>
      <w:r w:rsidRPr="00120AA7">
        <w:rPr>
          <w:rFonts w:eastAsia="EB Garamond" w:cs="EB Garamond"/>
          <w:lang w:val="es-NI"/>
        </w:rPr>
        <w:t>Bram desenrolló el primer mapa.</w:t>
      </w:r>
    </w:p>
    <w:p w14:paraId="302F783E" w14:textId="77777777" w:rsidR="00575F06" w:rsidRPr="00120AA7" w:rsidRDefault="00000000">
      <w:pPr>
        <w:pStyle w:val="Cuerpodenovela"/>
        <w:rPr>
          <w:lang w:val="es-NI"/>
        </w:rPr>
      </w:pPr>
      <w:r w:rsidRPr="00120AA7">
        <w:rPr>
          <w:rFonts w:eastAsia="EB Garamond" w:cs="EB Garamond"/>
          <w:lang w:val="es-NI"/>
        </w:rPr>
        <w:t>No era un plano de Trench. Era el submarino.</w:t>
      </w:r>
    </w:p>
    <w:p w14:paraId="2824A3DD" w14:textId="77777777" w:rsidR="00575F06" w:rsidRPr="00120AA7" w:rsidRDefault="00000000">
      <w:pPr>
        <w:pStyle w:val="Cuerpodenovela"/>
        <w:rPr>
          <w:lang w:val="es-NI"/>
        </w:rPr>
      </w:pPr>
      <w:r w:rsidRPr="00120AA7">
        <w:rPr>
          <w:rFonts w:eastAsia="EB Garamond" w:cs="EB Garamond"/>
          <w:lang w:val="es-NI"/>
        </w:rPr>
        <w:t>Las líneas estaban dibujadas sobre papel funerario, con tinta de varios colores y correcciones superpuestas. Marcó una entrada lateral.</w:t>
      </w:r>
    </w:p>
    <w:p w14:paraId="20AF17C0" w14:textId="77777777" w:rsidR="00575F06" w:rsidRPr="00120AA7" w:rsidRDefault="00000000">
      <w:pPr>
        <w:pStyle w:val="Cuerpodenovela"/>
        <w:ind w:firstLine="0"/>
        <w:rPr>
          <w:lang w:val="es-NI"/>
        </w:rPr>
      </w:pPr>
      <w:r w:rsidRPr="00120AA7">
        <w:rPr>
          <w:rFonts w:eastAsia="EB Garamond" w:cs="EB Garamond"/>
          <w:lang w:val="es-NI"/>
        </w:rPr>
        <w:t>—Abordé aquí. El equipo de producción estaba concentrado en la cubierta principal y en las cámaras. Nadie comprobó si cada técnico sabía tocar el instrumento que transportaba. Dejé el mango junto a la batería. Desconecté una cámara lateral y liberé el seguro de una puerta de servicio.</w:t>
      </w:r>
    </w:p>
    <w:p w14:paraId="782ED8A5" w14:textId="77777777" w:rsidR="00575F06" w:rsidRPr="00120AA7" w:rsidRDefault="00000000">
      <w:pPr>
        <w:pStyle w:val="Cuerpodenovela"/>
        <w:rPr>
          <w:lang w:val="es-NI"/>
        </w:rPr>
      </w:pPr>
      <w:r w:rsidRPr="00120AA7">
        <w:rPr>
          <w:rFonts w:eastAsia="EB Garamond" w:cs="EB Garamond"/>
          <w:lang w:val="es-NI"/>
        </w:rPr>
        <w:t>Recordé una figura agachada detrás del instrumento. Un destello de madera quemada. La sensación de que alguien me estaba esperando.</w:t>
      </w:r>
    </w:p>
    <w:p w14:paraId="383A1F1D" w14:textId="77777777" w:rsidR="00575F06" w:rsidRPr="00120AA7" w:rsidRDefault="00000000">
      <w:pPr>
        <w:pStyle w:val="Cuerpodenovela"/>
        <w:ind w:firstLine="0"/>
        <w:rPr>
          <w:lang w:val="es-NI"/>
        </w:rPr>
      </w:pPr>
      <w:r w:rsidRPr="00120AA7">
        <w:rPr>
          <w:rFonts w:eastAsia="EB Garamond" w:cs="EB Garamond"/>
          <w:lang w:val="es-NI"/>
        </w:rPr>
        <w:t>—Golpeaste el ritmo.</w:t>
      </w:r>
    </w:p>
    <w:p w14:paraId="28C8680A" w14:textId="77777777" w:rsidR="00575F06" w:rsidRPr="00120AA7" w:rsidRDefault="00000000">
      <w:pPr>
        <w:pStyle w:val="Cuerpodenovela"/>
        <w:ind w:firstLine="0"/>
        <w:rPr>
          <w:lang w:val="es-NI"/>
        </w:rPr>
      </w:pPr>
      <w:r w:rsidRPr="00120AA7">
        <w:rPr>
          <w:rFonts w:eastAsia="EB Garamond" w:cs="EB Garamond"/>
          <w:lang w:val="es-NI"/>
        </w:rPr>
        <w:t>—Uno. Dos. Respira.</w:t>
      </w:r>
    </w:p>
    <w:p w14:paraId="2B4C0C92" w14:textId="77777777" w:rsidR="00575F06" w:rsidRPr="00120AA7" w:rsidRDefault="00000000">
      <w:pPr>
        <w:pStyle w:val="Cuerpodenovela"/>
        <w:ind w:firstLine="0"/>
        <w:rPr>
          <w:lang w:val="es-NI"/>
        </w:rPr>
      </w:pPr>
      <w:r w:rsidRPr="00120AA7">
        <w:rPr>
          <w:rFonts w:eastAsia="EB Garamond" w:cs="EB Garamond"/>
          <w:lang w:val="es-NI"/>
        </w:rPr>
        <w:t>—Me miraste.</w:t>
      </w:r>
    </w:p>
    <w:p w14:paraId="1F8AF4B7" w14:textId="77777777" w:rsidR="00575F06" w:rsidRPr="00120AA7" w:rsidRDefault="00000000">
      <w:pPr>
        <w:pStyle w:val="Cuerpodenovela"/>
        <w:rPr>
          <w:lang w:val="es-NI"/>
        </w:rPr>
      </w:pPr>
      <w:r w:rsidRPr="00120AA7">
        <w:rPr>
          <w:rFonts w:eastAsia="EB Garamond" w:cs="EB Garamond"/>
          <w:lang w:val="es-NI"/>
        </w:rPr>
        <w:lastRenderedPageBreak/>
        <w:t>Bram levantó la vista del plano.</w:t>
      </w:r>
    </w:p>
    <w:p w14:paraId="30DAC262" w14:textId="77777777" w:rsidR="00575F06" w:rsidRPr="00120AA7" w:rsidRDefault="00000000">
      <w:pPr>
        <w:pStyle w:val="Cuerpodenovela"/>
        <w:ind w:firstLine="0"/>
        <w:rPr>
          <w:lang w:val="es-NI"/>
        </w:rPr>
      </w:pPr>
      <w:r w:rsidRPr="00120AA7">
        <w:rPr>
          <w:rFonts w:eastAsia="EB Garamond" w:cs="EB Garamond"/>
          <w:lang w:val="es-NI"/>
        </w:rPr>
        <w:t>—Sí.</w:t>
      </w:r>
    </w:p>
    <w:p w14:paraId="53600264" w14:textId="77777777" w:rsidR="00575F06" w:rsidRPr="00120AA7" w:rsidRDefault="00000000">
      <w:pPr>
        <w:pStyle w:val="Cuerpodenovela"/>
        <w:ind w:firstLine="0"/>
        <w:rPr>
          <w:lang w:val="es-NI"/>
        </w:rPr>
      </w:pPr>
      <w:r w:rsidRPr="00120AA7">
        <w:rPr>
          <w:rFonts w:eastAsia="EB Garamond" w:cs="EB Garamond"/>
          <w:lang w:val="es-NI"/>
        </w:rPr>
        <w:t>—¿Qué viste?</w:t>
      </w:r>
    </w:p>
    <w:p w14:paraId="25489989" w14:textId="77777777" w:rsidR="00575F06" w:rsidRPr="00120AA7" w:rsidRDefault="00000000">
      <w:pPr>
        <w:pStyle w:val="Cuerpodenovela"/>
        <w:rPr>
          <w:lang w:val="es-NI"/>
        </w:rPr>
      </w:pPr>
      <w:r w:rsidRPr="00120AA7">
        <w:rPr>
          <w:rFonts w:eastAsia="EB Garamond" w:cs="EB Garamond"/>
          <w:lang w:val="es-NI"/>
        </w:rPr>
        <w:t>Tardó más en responder.</w:t>
      </w:r>
    </w:p>
    <w:p w14:paraId="6D36E320" w14:textId="77777777" w:rsidR="00575F06" w:rsidRPr="00120AA7" w:rsidRDefault="00000000">
      <w:pPr>
        <w:pStyle w:val="Cuerpodenovela"/>
        <w:ind w:firstLine="0"/>
        <w:rPr>
          <w:lang w:val="es-NI"/>
        </w:rPr>
      </w:pPr>
      <w:r w:rsidRPr="00120AA7">
        <w:rPr>
          <w:rFonts w:eastAsia="EB Garamond" w:cs="EB Garamond"/>
          <w:lang w:val="es-NI"/>
        </w:rPr>
        <w:t>—A alguien que me reconocía sin verme.</w:t>
      </w:r>
    </w:p>
    <w:p w14:paraId="6DB431F7" w14:textId="77777777" w:rsidR="00575F06" w:rsidRPr="00120AA7" w:rsidRDefault="00000000">
      <w:pPr>
        <w:pStyle w:val="Cuerpodenovela"/>
        <w:rPr>
          <w:lang w:val="es-NI"/>
        </w:rPr>
      </w:pPr>
      <w:r w:rsidRPr="00120AA7">
        <w:rPr>
          <w:rFonts w:eastAsia="EB Garamond" w:cs="EB Garamond"/>
          <w:lang w:val="es-NI"/>
        </w:rPr>
        <w:t>No aparté la mirada.</w:t>
      </w:r>
    </w:p>
    <w:p w14:paraId="34EDCDF0" w14:textId="77777777" w:rsidR="00575F06" w:rsidRPr="00120AA7" w:rsidRDefault="00000000">
      <w:pPr>
        <w:pStyle w:val="Cuerpodenovela"/>
        <w:ind w:firstLine="0"/>
        <w:rPr>
          <w:lang w:val="es-NI"/>
        </w:rPr>
      </w:pPr>
      <w:r w:rsidRPr="00120AA7">
        <w:rPr>
          <w:rFonts w:eastAsia="EB Garamond" w:cs="EB Garamond"/>
          <w:lang w:val="es-NI"/>
        </w:rPr>
        <w:t>—Pensé que eras él.</w:t>
      </w:r>
    </w:p>
    <w:p w14:paraId="220237BF" w14:textId="77777777" w:rsidR="00575F06" w:rsidRPr="00120AA7" w:rsidRDefault="00000000">
      <w:pPr>
        <w:pStyle w:val="Cuerpodenovela"/>
        <w:ind w:firstLine="0"/>
        <w:rPr>
          <w:lang w:val="es-NI"/>
        </w:rPr>
      </w:pPr>
      <w:r w:rsidRPr="00120AA7">
        <w:rPr>
          <w:rFonts w:eastAsia="EB Garamond" w:cs="EB Garamond"/>
          <w:lang w:val="es-NI"/>
        </w:rPr>
        <w:t>—Lo sé ahora.</w:t>
      </w:r>
    </w:p>
    <w:p w14:paraId="4A215FC5" w14:textId="77777777" w:rsidR="00575F06" w:rsidRPr="00120AA7" w:rsidRDefault="00000000">
      <w:pPr>
        <w:pStyle w:val="Cuerpodenovela"/>
        <w:ind w:firstLine="0"/>
        <w:rPr>
          <w:lang w:val="es-NI"/>
        </w:rPr>
      </w:pPr>
      <w:r w:rsidRPr="00120AA7">
        <w:rPr>
          <w:rFonts w:eastAsia="EB Garamond" w:cs="EB Garamond"/>
          <w:lang w:val="es-NI"/>
        </w:rPr>
        <w:t>—¿Lo sabías entonces?</w:t>
      </w:r>
    </w:p>
    <w:p w14:paraId="7D63EA0B" w14:textId="77777777" w:rsidR="00575F06" w:rsidRPr="00120AA7" w:rsidRDefault="00000000">
      <w:pPr>
        <w:pStyle w:val="Cuerpodenovela"/>
        <w:ind w:firstLine="0"/>
        <w:rPr>
          <w:lang w:val="es-NI"/>
        </w:rPr>
      </w:pPr>
      <w:r w:rsidRPr="00120AA7">
        <w:rPr>
          <w:rFonts w:eastAsia="EB Garamond" w:cs="EB Garamond"/>
          <w:lang w:val="es-NI"/>
        </w:rPr>
        <w:t>—Sabía que no estabas mirándome como se mira a un desconocido. Pensé que Mara o James te habían enviado una descripción. Después dijiste algo.</w:t>
      </w:r>
    </w:p>
    <w:p w14:paraId="7D16B442" w14:textId="77777777" w:rsidR="00575F06" w:rsidRPr="00120AA7" w:rsidRDefault="00000000">
      <w:pPr>
        <w:pStyle w:val="Cuerpodenovela"/>
        <w:ind w:firstLine="0"/>
        <w:rPr>
          <w:lang w:val="es-NI"/>
        </w:rPr>
      </w:pPr>
      <w:r w:rsidRPr="00120AA7">
        <w:rPr>
          <w:rFonts w:eastAsia="EB Garamond" w:cs="EB Garamond"/>
          <w:lang w:val="es-NI"/>
        </w:rPr>
        <w:t>—¿Qué?</w:t>
      </w:r>
    </w:p>
    <w:p w14:paraId="6B0E4960" w14:textId="77777777" w:rsidR="00575F06" w:rsidRPr="00120AA7" w:rsidRDefault="00000000">
      <w:pPr>
        <w:pStyle w:val="Cuerpodenovela"/>
        <w:ind w:firstLine="0"/>
        <w:rPr>
          <w:lang w:val="es-NI"/>
        </w:rPr>
      </w:pPr>
      <w:r w:rsidRPr="00120AA7">
        <w:rPr>
          <w:rFonts w:eastAsia="EB Garamond" w:cs="EB Garamond"/>
          <w:lang w:val="es-NI"/>
        </w:rPr>
        <w:t>—«Sabía que vendrías».</w:t>
      </w:r>
    </w:p>
    <w:p w14:paraId="1E21DC64" w14:textId="77777777" w:rsidR="00575F06" w:rsidRPr="00120AA7" w:rsidRDefault="00000000">
      <w:pPr>
        <w:pStyle w:val="Cuerpodenovela"/>
        <w:rPr>
          <w:lang w:val="es-NI"/>
        </w:rPr>
      </w:pPr>
      <w:r w:rsidRPr="00120AA7">
        <w:rPr>
          <w:rFonts w:eastAsia="EB Garamond" w:cs="EB Garamond"/>
          <w:lang w:val="es-NI"/>
        </w:rPr>
        <w:t>No recordaba haberlo dicho.</w:t>
      </w:r>
    </w:p>
    <w:p w14:paraId="1410AD31" w14:textId="77777777" w:rsidR="00575F06" w:rsidRPr="00120AA7" w:rsidRDefault="00000000">
      <w:pPr>
        <w:pStyle w:val="Cuerpodenovela"/>
        <w:rPr>
          <w:lang w:val="es-NI"/>
        </w:rPr>
      </w:pPr>
      <w:r w:rsidRPr="00120AA7">
        <w:rPr>
          <w:rFonts w:eastAsia="EB Garamond" w:cs="EB Garamond"/>
          <w:lang w:val="es-NI"/>
        </w:rPr>
        <w:t>Bram sí.</w:t>
      </w:r>
    </w:p>
    <w:p w14:paraId="5ED0E181" w14:textId="77777777" w:rsidR="00575F06" w:rsidRPr="00120AA7" w:rsidRDefault="00000000">
      <w:pPr>
        <w:pStyle w:val="Cuerpodenovela"/>
        <w:ind w:firstLine="0"/>
        <w:rPr>
          <w:lang w:val="es-NI"/>
        </w:rPr>
      </w:pPr>
      <w:r w:rsidRPr="00120AA7">
        <w:rPr>
          <w:rFonts w:eastAsia="EB Garamond" w:cs="EB Garamond"/>
          <w:lang w:val="es-NI"/>
        </w:rPr>
        <w:t>—No respondí —continuó—. Había una cámara todavía activa al otro lado del salón. Señalé la puerta y el techo. Tú miraste por encima de mi hombro, como si alguien estuviera detrás de mí.</w:t>
      </w:r>
    </w:p>
    <w:p w14:paraId="0E67EE41" w14:textId="77777777" w:rsidR="00575F06" w:rsidRPr="00120AA7" w:rsidRDefault="00000000">
      <w:pPr>
        <w:pStyle w:val="Cuerpodenovela"/>
        <w:rPr>
          <w:lang w:val="es-NI"/>
        </w:rPr>
      </w:pPr>
      <w:r w:rsidRPr="00120AA7">
        <w:rPr>
          <w:rFonts w:eastAsia="EB Garamond" w:cs="EB Garamond"/>
          <w:lang w:val="es-NI"/>
        </w:rPr>
        <w:t>La proyección.</w:t>
      </w:r>
    </w:p>
    <w:p w14:paraId="442BE5AA" w14:textId="77777777" w:rsidR="00575F06" w:rsidRPr="00120AA7" w:rsidRDefault="00000000">
      <w:pPr>
        <w:pStyle w:val="Cuerpodenovela"/>
        <w:rPr>
          <w:lang w:val="es-NI"/>
        </w:rPr>
      </w:pPr>
      <w:r w:rsidRPr="00120AA7">
        <w:rPr>
          <w:rFonts w:eastAsia="EB Garamond" w:cs="EB Garamond"/>
          <w:lang w:val="es-NI"/>
        </w:rPr>
        <w:t>No había sustituido el cuerpo de Bram. Había utilizado su contorno para completar una presencia que yo ya esperaba.</w:t>
      </w:r>
    </w:p>
    <w:p w14:paraId="6316917C" w14:textId="77777777" w:rsidR="00575F06" w:rsidRPr="00120AA7" w:rsidRDefault="00000000">
      <w:pPr>
        <w:pStyle w:val="Cuerpodenovela"/>
        <w:ind w:firstLine="0"/>
        <w:rPr>
          <w:lang w:val="es-NI"/>
        </w:rPr>
      </w:pPr>
      <w:r w:rsidRPr="00120AA7">
        <w:rPr>
          <w:rFonts w:eastAsia="EB Garamond" w:cs="EB Garamond"/>
          <w:lang w:val="es-NI"/>
        </w:rPr>
        <w:t>—¿Lo viste? —pregunté.</w:t>
      </w:r>
    </w:p>
    <w:p w14:paraId="73D81D02" w14:textId="77777777" w:rsidR="00575F06" w:rsidRPr="00120AA7" w:rsidRDefault="00000000">
      <w:pPr>
        <w:pStyle w:val="Cuerpodenovela"/>
        <w:ind w:firstLine="0"/>
        <w:rPr>
          <w:lang w:val="es-NI"/>
        </w:rPr>
      </w:pPr>
      <w:r w:rsidRPr="00120AA7">
        <w:rPr>
          <w:rFonts w:eastAsia="EB Garamond" w:cs="EB Garamond"/>
          <w:lang w:val="es-NI"/>
        </w:rPr>
        <w:t>—No como tú.</w:t>
      </w:r>
    </w:p>
    <w:p w14:paraId="44DDC332" w14:textId="77777777" w:rsidR="00575F06" w:rsidRPr="00120AA7" w:rsidRDefault="00000000">
      <w:pPr>
        <w:pStyle w:val="Cuerpodenovela"/>
        <w:ind w:firstLine="0"/>
        <w:rPr>
          <w:lang w:val="es-NI"/>
        </w:rPr>
      </w:pPr>
      <w:r w:rsidRPr="00120AA7">
        <w:rPr>
          <w:rFonts w:eastAsia="EB Garamond" w:cs="EB Garamond"/>
          <w:lang w:val="es-NI"/>
        </w:rPr>
        <w:t>—¿Nada?</w:t>
      </w:r>
    </w:p>
    <w:p w14:paraId="0A963D8B" w14:textId="77777777" w:rsidR="00575F06" w:rsidRPr="00120AA7" w:rsidRDefault="00000000">
      <w:pPr>
        <w:pStyle w:val="Cuerpodenovela"/>
        <w:rPr>
          <w:lang w:val="es-NI"/>
        </w:rPr>
      </w:pPr>
      <w:r w:rsidRPr="00120AA7">
        <w:rPr>
          <w:rFonts w:eastAsia="EB Garamond" w:cs="EB Garamond"/>
          <w:lang w:val="es-NI"/>
        </w:rPr>
        <w:t>Bram pasó el pulgar por el borde roto de la brújula.</w:t>
      </w:r>
    </w:p>
    <w:p w14:paraId="40C3B1F2" w14:textId="77777777" w:rsidR="00575F06" w:rsidRPr="00120AA7" w:rsidRDefault="00000000">
      <w:pPr>
        <w:pStyle w:val="Cuerpodenovela"/>
        <w:ind w:firstLine="0"/>
        <w:rPr>
          <w:lang w:val="es-NI"/>
        </w:rPr>
      </w:pPr>
      <w:r w:rsidRPr="00120AA7">
        <w:rPr>
          <w:rFonts w:eastAsia="EB Garamond" w:cs="EB Garamond"/>
          <w:lang w:val="es-NI"/>
        </w:rPr>
        <w:t>—Vi que tu atención se movía hacia lugares vacíos. Vi que seguías instrucciones que yo no había dado. Cuando levanté la mano para señalar la puerta, tú reaccionaste antes de que terminara el gesto. No vi una persona. Vi el espacio que estabas reservando para ella.</w:t>
      </w:r>
    </w:p>
    <w:p w14:paraId="2E8E7073" w14:textId="77777777" w:rsidR="00575F06" w:rsidRPr="00120AA7" w:rsidRDefault="00000000">
      <w:pPr>
        <w:pStyle w:val="Cuerpodenovela"/>
        <w:rPr>
          <w:lang w:val="es-NI"/>
        </w:rPr>
      </w:pPr>
      <w:r w:rsidRPr="00120AA7">
        <w:rPr>
          <w:rFonts w:eastAsia="EB Garamond" w:cs="EB Garamond"/>
          <w:lang w:val="es-NI"/>
        </w:rPr>
        <w:t>Sentí la misma furia del valle, pero no estaba dirigida a Bram.</w:t>
      </w:r>
    </w:p>
    <w:p w14:paraId="297CB5F5" w14:textId="77777777" w:rsidR="00575F06" w:rsidRPr="00120AA7" w:rsidRDefault="00000000">
      <w:pPr>
        <w:pStyle w:val="Cuerpodenovela"/>
        <w:ind w:firstLine="0"/>
        <w:rPr>
          <w:lang w:val="es-NI"/>
        </w:rPr>
      </w:pPr>
      <w:r w:rsidRPr="00120AA7">
        <w:rPr>
          <w:rFonts w:eastAsia="EB Garamond" w:cs="EB Garamond"/>
          <w:lang w:val="es-NI"/>
        </w:rPr>
        <w:t>—Después llegó el impacto —dije.</w:t>
      </w:r>
    </w:p>
    <w:p w14:paraId="305D4B1A" w14:textId="77777777" w:rsidR="00575F06" w:rsidRPr="00120AA7" w:rsidRDefault="00000000">
      <w:pPr>
        <w:pStyle w:val="Cuerpodenovela"/>
        <w:rPr>
          <w:lang w:val="es-NI"/>
        </w:rPr>
      </w:pPr>
      <w:r w:rsidRPr="00120AA7">
        <w:rPr>
          <w:rFonts w:eastAsia="EB Garamond" w:cs="EB Garamond"/>
          <w:lang w:val="es-NI"/>
        </w:rPr>
        <w:t>Él señaló el casco inferior.</w:t>
      </w:r>
    </w:p>
    <w:p w14:paraId="0616E8C9" w14:textId="77777777" w:rsidR="00575F06" w:rsidRPr="00120AA7" w:rsidRDefault="00000000">
      <w:pPr>
        <w:pStyle w:val="Cuerpodenovela"/>
        <w:ind w:firstLine="0"/>
        <w:rPr>
          <w:lang w:val="es-NI"/>
        </w:rPr>
      </w:pPr>
      <w:r w:rsidRPr="00120AA7">
        <w:rPr>
          <w:rFonts w:eastAsia="EB Garamond" w:cs="EB Garamond"/>
          <w:lang w:val="es-NI"/>
        </w:rPr>
        <w:t>—La primera sacudida dañó dos cierres. Bajé para liberar una compuerta auxiliar. Había pasajeros atrapados detrás del depósito de lastre. Conseguí abrirla antes del segundo golpe.</w:t>
      </w:r>
    </w:p>
    <w:p w14:paraId="37ED0D4F" w14:textId="77777777" w:rsidR="00575F06" w:rsidRPr="00120AA7" w:rsidRDefault="00000000">
      <w:pPr>
        <w:pStyle w:val="Cuerpodenovela"/>
        <w:ind w:firstLine="0"/>
        <w:rPr>
          <w:lang w:val="es-NI"/>
        </w:rPr>
      </w:pPr>
      <w:r w:rsidRPr="00120AA7">
        <w:rPr>
          <w:rFonts w:eastAsia="EB Garamond" w:cs="EB Garamond"/>
          <w:lang w:val="es-NI"/>
        </w:rPr>
        <w:lastRenderedPageBreak/>
        <w:t>—Yo subí.</w:t>
      </w:r>
    </w:p>
    <w:p w14:paraId="1C246293" w14:textId="77777777" w:rsidR="00575F06" w:rsidRPr="00120AA7" w:rsidRDefault="00000000">
      <w:pPr>
        <w:pStyle w:val="Cuerpodenovela"/>
        <w:ind w:firstLine="0"/>
        <w:rPr>
          <w:lang w:val="es-NI"/>
        </w:rPr>
      </w:pPr>
      <w:r w:rsidRPr="00120AA7">
        <w:rPr>
          <w:rFonts w:eastAsia="EB Garamond" w:cs="EB Garamond"/>
          <w:lang w:val="es-NI"/>
        </w:rPr>
        <w:t>—Te vi correr hacia la cubierta. Fue la última vez.</w:t>
      </w:r>
    </w:p>
    <w:p w14:paraId="3AE650D5" w14:textId="77777777" w:rsidR="00575F06" w:rsidRPr="00120AA7" w:rsidRDefault="00000000">
      <w:pPr>
        <w:pStyle w:val="Cuerpodenovela"/>
        <w:ind w:firstLine="0"/>
        <w:rPr>
          <w:lang w:val="es-NI"/>
        </w:rPr>
      </w:pPr>
      <w:r w:rsidRPr="00120AA7">
        <w:rPr>
          <w:rFonts w:eastAsia="EB Garamond" w:cs="EB Garamond"/>
          <w:lang w:val="es-NI"/>
        </w:rPr>
        <w:t>—El Portador siguió conmigo.</w:t>
      </w:r>
    </w:p>
    <w:p w14:paraId="30B7D465" w14:textId="77777777" w:rsidR="00575F06" w:rsidRPr="00120AA7" w:rsidRDefault="00000000">
      <w:pPr>
        <w:pStyle w:val="Cuerpodenovela"/>
        <w:ind w:firstLine="0"/>
        <w:rPr>
          <w:lang w:val="es-NI"/>
        </w:rPr>
      </w:pPr>
      <w:r w:rsidRPr="00120AA7">
        <w:rPr>
          <w:rFonts w:eastAsia="EB Garamond" w:cs="EB Garamond"/>
          <w:lang w:val="es-NI"/>
        </w:rPr>
        <w:t>—Entonces no era yo.</w:t>
      </w:r>
    </w:p>
    <w:p w14:paraId="175BF871" w14:textId="77777777" w:rsidR="00575F06" w:rsidRPr="00120AA7" w:rsidRDefault="00000000">
      <w:pPr>
        <w:pStyle w:val="Cuerpodenovela"/>
        <w:rPr>
          <w:lang w:val="es-NI"/>
        </w:rPr>
      </w:pPr>
      <w:r w:rsidRPr="00120AA7">
        <w:rPr>
          <w:rFonts w:eastAsia="EB Garamond" w:cs="EB Garamond"/>
          <w:lang w:val="es-NI"/>
        </w:rPr>
        <w:t>La frase debería haber sido obvia. Aun así, escucharla de la persona cuyo cuerpo había sostenido la ilusión cerró una puerta que todavía mantenía abierta.</w:t>
      </w:r>
    </w:p>
    <w:p w14:paraId="3E56C10C" w14:textId="77777777" w:rsidR="00575F06" w:rsidRPr="00120AA7" w:rsidRDefault="00000000">
      <w:pPr>
        <w:pStyle w:val="Cuerpodenovela"/>
        <w:rPr>
          <w:lang w:val="es-NI"/>
        </w:rPr>
      </w:pPr>
      <w:r w:rsidRPr="00120AA7">
        <w:rPr>
          <w:rFonts w:eastAsia="EB Garamond" w:cs="EB Garamond"/>
          <w:lang w:val="es-NI"/>
        </w:rPr>
        <w:t>Bram extendió un dedo sobre el plano.</w:t>
      </w:r>
    </w:p>
    <w:p w14:paraId="2138B377" w14:textId="77777777" w:rsidR="00575F06" w:rsidRPr="00120AA7" w:rsidRDefault="00000000">
      <w:pPr>
        <w:pStyle w:val="Cuerpodenovela"/>
        <w:ind w:firstLine="0"/>
        <w:rPr>
          <w:lang w:val="es-NI"/>
        </w:rPr>
      </w:pPr>
      <w:r w:rsidRPr="00120AA7">
        <w:rPr>
          <w:rFonts w:eastAsia="EB Garamond" w:cs="EB Garamond"/>
          <w:lang w:val="es-NI"/>
        </w:rPr>
        <w:t xml:space="preserve">—El módulo se separó aquí. El agua entró por el lado opuesto y me empujó dentro del compartimento de lastre. No sé cuánto tiempo quedé atrapado. Cuando recuperé el sentido, el módulo había vuelto a la superficie, pero no cerca de </w:t>
      </w:r>
      <w:proofErr w:type="spellStart"/>
      <w:r w:rsidRPr="00120AA7">
        <w:rPr>
          <w:rFonts w:eastAsia="EB Garamond" w:cs="EB Garamond"/>
          <w:lang w:val="es-NI"/>
        </w:rPr>
        <w:t>Voldsøy</w:t>
      </w:r>
      <w:proofErr w:type="spellEnd"/>
      <w:r w:rsidRPr="00120AA7">
        <w:rPr>
          <w:rFonts w:eastAsia="EB Garamond" w:cs="EB Garamond"/>
          <w:lang w:val="es-NI"/>
        </w:rPr>
        <w:t>. La corriente principal arrastró los restos hacia el este. Yo quedé cerca de la ruta municipal.</w:t>
      </w:r>
    </w:p>
    <w:p w14:paraId="1749A85C" w14:textId="77777777" w:rsidR="00575F06" w:rsidRPr="00120AA7" w:rsidRDefault="00000000">
      <w:pPr>
        <w:pStyle w:val="Cuerpodenovela"/>
        <w:ind w:firstLine="0"/>
        <w:rPr>
          <w:lang w:val="es-NI"/>
        </w:rPr>
      </w:pPr>
      <w:r w:rsidRPr="00120AA7">
        <w:rPr>
          <w:rFonts w:eastAsia="EB Garamond" w:cs="EB Garamond"/>
          <w:lang w:val="es-NI"/>
        </w:rPr>
        <w:t>—Dema te encontró.</w:t>
      </w:r>
    </w:p>
    <w:p w14:paraId="7FCC99E0" w14:textId="77777777" w:rsidR="00575F06" w:rsidRPr="00120AA7" w:rsidRDefault="00000000">
      <w:pPr>
        <w:pStyle w:val="Cuerpodenovela"/>
        <w:ind w:firstLine="0"/>
        <w:rPr>
          <w:lang w:val="es-NI"/>
        </w:rPr>
      </w:pPr>
      <w:r w:rsidRPr="00120AA7">
        <w:rPr>
          <w:rFonts w:eastAsia="EB Garamond" w:cs="EB Garamond"/>
          <w:lang w:val="es-NI"/>
        </w:rPr>
        <w:t>—Una patrulla de recuperación. Al principio pensaron que era un técnico real. Después encontraron la credencial sin fotografía, el código del conducto y restos de pintura amarilla en mi ropa.</w:t>
      </w:r>
    </w:p>
    <w:p w14:paraId="67381903" w14:textId="77777777" w:rsidR="00575F06" w:rsidRPr="00120AA7" w:rsidRDefault="00000000">
      <w:pPr>
        <w:pStyle w:val="Cuerpodenovela"/>
        <w:rPr>
          <w:lang w:val="es-NI"/>
        </w:rPr>
      </w:pPr>
      <w:r w:rsidRPr="00120AA7">
        <w:rPr>
          <w:rFonts w:eastAsia="EB Garamond" w:cs="EB Garamond"/>
          <w:lang w:val="es-NI"/>
        </w:rPr>
        <w:t>Bram habló sin dramatizar. Eso hizo más difícil imaginarlo.</w:t>
      </w:r>
    </w:p>
    <w:p w14:paraId="6E2484FE" w14:textId="77777777" w:rsidR="00575F06" w:rsidRPr="00120AA7" w:rsidRDefault="00000000">
      <w:pPr>
        <w:pStyle w:val="Cuerpodenovela"/>
        <w:ind w:firstLine="0"/>
        <w:rPr>
          <w:lang w:val="es-NI"/>
        </w:rPr>
      </w:pPr>
      <w:r w:rsidRPr="00120AA7">
        <w:rPr>
          <w:rFonts w:eastAsia="EB Garamond" w:cs="EB Garamond"/>
          <w:lang w:val="es-NI"/>
        </w:rPr>
        <w:t>—No Chances no me registró como superviviente —dijo—. Me registró como interferencia. Responsable probable de alteración de tránsito, sabotaje de espectáculo y pérdida de propiedad municipal. Cancelaron la cuenta asociada con la credencial y me borraron de las listas del submarino.</w:t>
      </w:r>
    </w:p>
    <w:p w14:paraId="0A0EFC9D" w14:textId="77777777" w:rsidR="00575F06" w:rsidRPr="00120AA7" w:rsidRDefault="00000000">
      <w:pPr>
        <w:pStyle w:val="Cuerpodenovela"/>
        <w:rPr>
          <w:lang w:val="es-NI"/>
        </w:rPr>
      </w:pPr>
      <w:r w:rsidRPr="00120AA7">
        <w:rPr>
          <w:rFonts w:eastAsia="EB Garamond" w:cs="EB Garamond"/>
          <w:lang w:val="es-NI"/>
        </w:rPr>
        <w:t>Cuenta cancelada.</w:t>
      </w:r>
    </w:p>
    <w:p w14:paraId="7BFDBBB8" w14:textId="77777777" w:rsidR="00575F06" w:rsidRPr="00120AA7" w:rsidRDefault="00000000">
      <w:pPr>
        <w:pStyle w:val="Cuerpodenovela"/>
        <w:rPr>
          <w:lang w:val="es-NI"/>
        </w:rPr>
      </w:pPr>
      <w:r w:rsidRPr="00120AA7">
        <w:rPr>
          <w:rFonts w:eastAsia="EB Garamond" w:cs="EB Garamond"/>
          <w:lang w:val="es-NI"/>
        </w:rPr>
        <w:t>Mara y James habían seguido ese rastro durante semanas sin saber si conducía a una persona o a una trampa.</w:t>
      </w:r>
    </w:p>
    <w:p w14:paraId="501773E2" w14:textId="77777777" w:rsidR="00575F06" w:rsidRPr="00120AA7" w:rsidRDefault="00000000">
      <w:pPr>
        <w:pStyle w:val="Cuerpodenovela"/>
        <w:ind w:firstLine="0"/>
        <w:rPr>
          <w:lang w:val="es-NI"/>
        </w:rPr>
      </w:pPr>
      <w:r w:rsidRPr="00120AA7">
        <w:rPr>
          <w:rFonts w:eastAsia="EB Garamond" w:cs="EB Garamond"/>
          <w:lang w:val="es-NI"/>
        </w:rPr>
        <w:t>—¿Dónde te tenían?</w:t>
      </w:r>
    </w:p>
    <w:p w14:paraId="2EC590A0" w14:textId="77777777" w:rsidR="00575F06" w:rsidRPr="00120AA7" w:rsidRDefault="00000000">
      <w:pPr>
        <w:pStyle w:val="Cuerpodenovela"/>
        <w:ind w:firstLine="0"/>
        <w:rPr>
          <w:lang w:val="es-NI"/>
        </w:rPr>
      </w:pPr>
      <w:r w:rsidRPr="00120AA7">
        <w:rPr>
          <w:rFonts w:eastAsia="EB Garamond" w:cs="EB Garamond"/>
          <w:lang w:val="es-NI"/>
        </w:rPr>
        <w:t xml:space="preserve">—En un anexo de mantenimiento debajo del distrito de </w:t>
      </w:r>
      <w:proofErr w:type="spellStart"/>
      <w:r w:rsidRPr="00120AA7">
        <w:rPr>
          <w:rFonts w:eastAsia="EB Garamond" w:cs="EB Garamond"/>
          <w:lang w:val="es-NI"/>
        </w:rPr>
        <w:t>Lisden</w:t>
      </w:r>
      <w:proofErr w:type="spellEnd"/>
      <w:r w:rsidRPr="00120AA7">
        <w:rPr>
          <w:rFonts w:eastAsia="EB Garamond" w:cs="EB Garamond"/>
          <w:lang w:val="es-NI"/>
        </w:rPr>
        <w:t>. No era una prisión oficial. No existía en los informes que circulaban entre torres. Interrogaban por turnos y comparaban respuestas. Querían saber quién había transmitido desde Port Vial, quién conocía las tuberías y quién había modificado la puerta de servicio.</w:t>
      </w:r>
    </w:p>
    <w:p w14:paraId="6C4A16B3" w14:textId="77777777" w:rsidR="00575F06" w:rsidRPr="00120AA7" w:rsidRDefault="00000000">
      <w:pPr>
        <w:pStyle w:val="Cuerpodenovela"/>
        <w:ind w:firstLine="0"/>
        <w:rPr>
          <w:lang w:val="es-NI"/>
        </w:rPr>
      </w:pPr>
      <w:r w:rsidRPr="00120AA7">
        <w:rPr>
          <w:rFonts w:eastAsia="EB Garamond" w:cs="EB Garamond"/>
          <w:lang w:val="es-NI"/>
        </w:rPr>
        <w:t>—¿Les dijiste?</w:t>
      </w:r>
    </w:p>
    <w:p w14:paraId="7155C34A" w14:textId="77777777" w:rsidR="00575F06" w:rsidRPr="00120AA7" w:rsidRDefault="00000000">
      <w:pPr>
        <w:pStyle w:val="Cuerpodenovela"/>
        <w:ind w:firstLine="0"/>
        <w:rPr>
          <w:lang w:val="es-NI"/>
        </w:rPr>
      </w:pPr>
      <w:r w:rsidRPr="00120AA7">
        <w:rPr>
          <w:rFonts w:eastAsia="EB Garamond" w:cs="EB Garamond"/>
          <w:lang w:val="es-NI"/>
        </w:rPr>
        <w:t>—Les dibujé mapas falsos.</w:t>
      </w:r>
    </w:p>
    <w:p w14:paraId="0231EE3D" w14:textId="77777777" w:rsidR="00575F06" w:rsidRPr="00120AA7" w:rsidRDefault="00000000">
      <w:pPr>
        <w:pStyle w:val="Cuerpodenovela"/>
        <w:ind w:firstLine="0"/>
        <w:rPr>
          <w:lang w:val="es-NI"/>
        </w:rPr>
      </w:pPr>
      <w:r w:rsidRPr="00120AA7">
        <w:rPr>
          <w:rFonts w:eastAsia="EB Garamond" w:cs="EB Garamond"/>
          <w:lang w:val="es-NI"/>
        </w:rPr>
        <w:t>—Eso suena a ti.</w:t>
      </w:r>
    </w:p>
    <w:p w14:paraId="508D537B" w14:textId="77777777" w:rsidR="00575F06" w:rsidRPr="00120AA7" w:rsidRDefault="00000000">
      <w:pPr>
        <w:pStyle w:val="Cuerpodenovela"/>
        <w:ind w:firstLine="0"/>
        <w:rPr>
          <w:lang w:val="es-NI"/>
        </w:rPr>
      </w:pPr>
      <w:r w:rsidRPr="00120AA7">
        <w:rPr>
          <w:rFonts w:eastAsia="EB Garamond" w:cs="EB Garamond"/>
          <w:lang w:val="es-NI"/>
        </w:rPr>
        <w:t>—Funcionó hasta que intentaron seguir uno.</w:t>
      </w:r>
    </w:p>
    <w:p w14:paraId="58C86DCD" w14:textId="77777777" w:rsidR="00575F06" w:rsidRPr="00120AA7" w:rsidRDefault="00000000">
      <w:pPr>
        <w:pStyle w:val="Cuerpodenovela"/>
        <w:rPr>
          <w:lang w:val="es-NI"/>
        </w:rPr>
      </w:pPr>
      <w:r w:rsidRPr="00120AA7">
        <w:rPr>
          <w:rFonts w:eastAsia="EB Garamond" w:cs="EB Garamond"/>
          <w:lang w:val="es-NI"/>
        </w:rPr>
        <w:lastRenderedPageBreak/>
        <w:t>La venda de su muñeca parecía más visible.</w:t>
      </w:r>
    </w:p>
    <w:p w14:paraId="1C293355" w14:textId="77777777" w:rsidR="00575F06" w:rsidRPr="00120AA7" w:rsidRDefault="00000000">
      <w:pPr>
        <w:pStyle w:val="Cuerpodenovela"/>
        <w:ind w:firstLine="0"/>
        <w:rPr>
          <w:lang w:val="es-NI"/>
        </w:rPr>
      </w:pPr>
      <w:r w:rsidRPr="00120AA7">
        <w:rPr>
          <w:rFonts w:eastAsia="EB Garamond" w:cs="EB Garamond"/>
          <w:lang w:val="es-NI"/>
        </w:rPr>
        <w:t>—Mara y James te sacaron.</w:t>
      </w:r>
    </w:p>
    <w:p w14:paraId="73A2FFE5" w14:textId="77777777" w:rsidR="00575F06" w:rsidRPr="00120AA7" w:rsidRDefault="00000000">
      <w:pPr>
        <w:pStyle w:val="Cuerpodenovela"/>
        <w:ind w:firstLine="0"/>
        <w:rPr>
          <w:lang w:val="es-NI"/>
        </w:rPr>
      </w:pPr>
      <w:r w:rsidRPr="00120AA7">
        <w:rPr>
          <w:rFonts w:eastAsia="EB Garamond" w:cs="EB Garamond"/>
          <w:lang w:val="es-NI"/>
        </w:rPr>
        <w:t xml:space="preserve">—Ellos construyeron la ruta. Jansen cambió un traslado. </w:t>
      </w:r>
      <w:proofErr w:type="spellStart"/>
      <w:r w:rsidRPr="00120AA7">
        <w:rPr>
          <w:rFonts w:eastAsia="EB Garamond" w:cs="EB Garamond"/>
          <w:lang w:val="es-NI"/>
        </w:rPr>
        <w:t>Karta</w:t>
      </w:r>
      <w:proofErr w:type="spellEnd"/>
      <w:r w:rsidRPr="00120AA7">
        <w:rPr>
          <w:rFonts w:eastAsia="EB Garamond" w:cs="EB Garamond"/>
          <w:lang w:val="es-NI"/>
        </w:rPr>
        <w:t xml:space="preserve"> movió un registro funerario para crear un cuerpo que no existía. Pierre sustituyó una etiqueta. Nia y Leo abrieron la catacumba. Bram salió de No Chances dentro de un contenedor que oficialmente llevaba restos de pared a la necrópolis.</w:t>
      </w:r>
    </w:p>
    <w:p w14:paraId="4F3FE0FD" w14:textId="77777777" w:rsidR="00575F06" w:rsidRPr="00120AA7" w:rsidRDefault="00000000">
      <w:pPr>
        <w:pStyle w:val="Cuerpodenovela"/>
        <w:rPr>
          <w:lang w:val="es-NI"/>
        </w:rPr>
      </w:pPr>
      <w:r w:rsidRPr="00120AA7">
        <w:rPr>
          <w:rFonts w:eastAsia="EB Garamond" w:cs="EB Garamond"/>
          <w:lang w:val="es-NI"/>
        </w:rPr>
        <w:t>Habló de sí mismo en tercera persona durante la última frase.</w:t>
      </w:r>
    </w:p>
    <w:p w14:paraId="60A719DB" w14:textId="77777777" w:rsidR="00575F06" w:rsidRPr="00120AA7" w:rsidRDefault="00000000">
      <w:pPr>
        <w:pStyle w:val="Cuerpodenovela"/>
        <w:rPr>
          <w:lang w:val="es-NI"/>
        </w:rPr>
      </w:pPr>
      <w:r w:rsidRPr="00120AA7">
        <w:rPr>
          <w:rFonts w:eastAsia="EB Garamond" w:cs="EB Garamond"/>
          <w:lang w:val="es-NI"/>
        </w:rPr>
        <w:t>Como si todavía leyera un formulario.</w:t>
      </w:r>
    </w:p>
    <w:p w14:paraId="0597DF7F" w14:textId="77777777" w:rsidR="00575F06" w:rsidRPr="00120AA7" w:rsidRDefault="00000000">
      <w:pPr>
        <w:pStyle w:val="Cuerpodenovela"/>
        <w:ind w:firstLine="0"/>
        <w:rPr>
          <w:lang w:val="es-NI"/>
        </w:rPr>
      </w:pPr>
      <w:r w:rsidRPr="00120AA7">
        <w:rPr>
          <w:rFonts w:eastAsia="EB Garamond" w:cs="EB Garamond"/>
          <w:lang w:val="es-NI"/>
        </w:rPr>
        <w:t>—¿Cuándo?</w:t>
      </w:r>
    </w:p>
    <w:p w14:paraId="2E65C50F" w14:textId="77777777" w:rsidR="00575F06" w:rsidRPr="00120AA7" w:rsidRDefault="00000000">
      <w:pPr>
        <w:pStyle w:val="Cuerpodenovela"/>
        <w:ind w:firstLine="0"/>
        <w:rPr>
          <w:lang w:val="es-NI"/>
        </w:rPr>
      </w:pPr>
      <w:r w:rsidRPr="00120AA7">
        <w:rPr>
          <w:rFonts w:eastAsia="EB Garamond" w:cs="EB Garamond"/>
          <w:lang w:val="es-NI"/>
        </w:rPr>
        <w:t>—Antes de tu auditorio. Tuve tiempo suficiente para corregir los planos que James enviaba hacia la costa.</w:t>
      </w:r>
    </w:p>
    <w:p w14:paraId="11459397" w14:textId="77777777" w:rsidR="00575F06" w:rsidRPr="00120AA7" w:rsidRDefault="00000000">
      <w:pPr>
        <w:pStyle w:val="Cuerpodenovela"/>
        <w:ind w:firstLine="0"/>
        <w:rPr>
          <w:lang w:val="es-NI"/>
        </w:rPr>
      </w:pPr>
      <w:r w:rsidRPr="00120AA7">
        <w:rPr>
          <w:rFonts w:eastAsia="EB Garamond" w:cs="EB Garamond"/>
          <w:lang w:val="es-NI"/>
        </w:rPr>
        <w:t xml:space="preserve">—Así que ayudaste con </w:t>
      </w:r>
      <w:proofErr w:type="spellStart"/>
      <w:r w:rsidRPr="00120AA7">
        <w:rPr>
          <w:rFonts w:eastAsia="EB Garamond" w:cs="EB Garamond"/>
          <w:lang w:val="es-NI"/>
        </w:rPr>
        <w:t>Overcompensate</w:t>
      </w:r>
      <w:proofErr w:type="spellEnd"/>
      <w:r w:rsidRPr="00120AA7">
        <w:rPr>
          <w:rFonts w:eastAsia="EB Garamond" w:cs="EB Garamond"/>
          <w:lang w:val="es-NI"/>
        </w:rPr>
        <w:t>.</w:t>
      </w:r>
      <w:r>
        <w:rPr>
          <w:vertAlign w:val="superscript"/>
        </w:rPr>
        <w:footnoteReference w:id="7"/>
      </w:r>
    </w:p>
    <w:p w14:paraId="353BB1BE" w14:textId="77777777" w:rsidR="00575F06" w:rsidRPr="00120AA7" w:rsidRDefault="00000000">
      <w:pPr>
        <w:pStyle w:val="Cuerpodenovela"/>
        <w:ind w:firstLine="0"/>
        <w:rPr>
          <w:lang w:val="es-NI"/>
        </w:rPr>
      </w:pPr>
      <w:r w:rsidRPr="00120AA7">
        <w:rPr>
          <w:rFonts w:eastAsia="EB Garamond" w:cs="EB Garamond"/>
          <w:lang w:val="es-NI"/>
        </w:rPr>
        <w:t>—Con las rutas. No con el cuerpo.</w:t>
      </w:r>
    </w:p>
    <w:p w14:paraId="4E1E8E1B" w14:textId="77777777" w:rsidR="00575F06" w:rsidRPr="00120AA7" w:rsidRDefault="00000000">
      <w:pPr>
        <w:pStyle w:val="Cuerpodenovela"/>
        <w:rPr>
          <w:lang w:val="es-NI"/>
        </w:rPr>
      </w:pPr>
      <w:r w:rsidRPr="00120AA7">
        <w:rPr>
          <w:rFonts w:eastAsia="EB Garamond" w:cs="EB Garamond"/>
          <w:lang w:val="es-NI"/>
        </w:rPr>
        <w:t>Lo aclaró sin que yo preguntara.</w:t>
      </w:r>
    </w:p>
    <w:p w14:paraId="053E719C" w14:textId="77777777" w:rsidR="00575F06" w:rsidRPr="00120AA7" w:rsidRDefault="00000000">
      <w:pPr>
        <w:pStyle w:val="Cuerpodenovela"/>
        <w:ind w:firstLine="0"/>
        <w:rPr>
          <w:lang w:val="es-NI"/>
        </w:rPr>
      </w:pPr>
      <w:r w:rsidRPr="00120AA7">
        <w:rPr>
          <w:rFonts w:eastAsia="EB Garamond" w:cs="EB Garamond"/>
          <w:lang w:val="es-NI"/>
        </w:rPr>
        <w:t>—Sé lo que hicieron —dijo—. Sé que era un muerto. También sé que algunas bibliotecas de la red todavía conservan las reglas que escribieron cuando pensaban que podías ocupar a una persona viva.</w:t>
      </w:r>
    </w:p>
    <w:p w14:paraId="4799324E" w14:textId="77777777" w:rsidR="00575F06" w:rsidRPr="00120AA7" w:rsidRDefault="00000000">
      <w:pPr>
        <w:pStyle w:val="Cuerpodenovela"/>
        <w:ind w:firstLine="0"/>
        <w:rPr>
          <w:lang w:val="es-NI"/>
        </w:rPr>
      </w:pPr>
      <w:r w:rsidRPr="00120AA7">
        <w:rPr>
          <w:rFonts w:eastAsia="EB Garamond" w:cs="EB Garamond"/>
          <w:lang w:val="es-NI"/>
        </w:rPr>
        <w:t>—No puedo.</w:t>
      </w:r>
    </w:p>
    <w:p w14:paraId="5B2BC2DC" w14:textId="77777777" w:rsidR="00575F06" w:rsidRPr="00120AA7" w:rsidRDefault="00000000">
      <w:pPr>
        <w:pStyle w:val="Cuerpodenovela"/>
        <w:ind w:firstLine="0"/>
        <w:rPr>
          <w:lang w:val="es-NI"/>
        </w:rPr>
      </w:pPr>
      <w:r w:rsidRPr="00120AA7">
        <w:rPr>
          <w:rFonts w:eastAsia="EB Garamond" w:cs="EB Garamond"/>
          <w:lang w:val="es-NI"/>
        </w:rPr>
        <w:t>—Me alegra.</w:t>
      </w:r>
    </w:p>
    <w:p w14:paraId="38DF5AAC" w14:textId="77777777" w:rsidR="00575F06" w:rsidRPr="00120AA7" w:rsidRDefault="00000000">
      <w:pPr>
        <w:pStyle w:val="Cuerpodenovela"/>
        <w:ind w:firstLine="0"/>
        <w:rPr>
          <w:lang w:val="es-NI"/>
        </w:rPr>
      </w:pPr>
      <w:r w:rsidRPr="00120AA7">
        <w:rPr>
          <w:rFonts w:eastAsia="EB Garamond" w:cs="EB Garamond"/>
          <w:lang w:val="es-NI"/>
        </w:rPr>
        <w:t>—No todos lo estarán.</w:t>
      </w:r>
    </w:p>
    <w:p w14:paraId="6BA64FC6" w14:textId="77777777" w:rsidR="00575F06" w:rsidRPr="00120AA7" w:rsidRDefault="00000000">
      <w:pPr>
        <w:pStyle w:val="Cuerpodenovela"/>
        <w:ind w:firstLine="0"/>
        <w:rPr>
          <w:lang w:val="es-NI"/>
        </w:rPr>
      </w:pPr>
      <w:r w:rsidRPr="00120AA7">
        <w:rPr>
          <w:rFonts w:eastAsia="EB Garamond" w:cs="EB Garamond"/>
          <w:lang w:val="es-NI"/>
        </w:rPr>
        <w:t>—Por eso existen las cartas.</w:t>
      </w:r>
    </w:p>
    <w:p w14:paraId="664F5038" w14:textId="77777777" w:rsidR="00575F06" w:rsidRPr="00120AA7" w:rsidRDefault="00000000">
      <w:pPr>
        <w:pStyle w:val="Cuerpodenovela"/>
        <w:rPr>
          <w:lang w:val="es-NI"/>
        </w:rPr>
      </w:pPr>
      <w:r w:rsidRPr="00120AA7">
        <w:rPr>
          <w:rFonts w:eastAsia="EB Garamond" w:cs="EB Garamond"/>
          <w:lang w:val="es-NI"/>
        </w:rPr>
        <w:t>Bram no enrolló todavía el plano.</w:t>
      </w:r>
    </w:p>
    <w:p w14:paraId="0BC566C3" w14:textId="77777777" w:rsidR="00575F06" w:rsidRPr="00120AA7" w:rsidRDefault="00000000">
      <w:pPr>
        <w:pStyle w:val="Cuerpodenovela"/>
        <w:ind w:firstLine="0"/>
        <w:rPr>
          <w:lang w:val="es-NI"/>
        </w:rPr>
      </w:pPr>
      <w:r w:rsidRPr="00120AA7">
        <w:rPr>
          <w:rFonts w:eastAsia="EB Garamond" w:cs="EB Garamond"/>
          <w:lang w:val="es-NI"/>
        </w:rPr>
        <w:t>—Hay algo más —dijo.</w:t>
      </w:r>
    </w:p>
    <w:p w14:paraId="2F040854" w14:textId="77777777" w:rsidR="00575F06" w:rsidRPr="00120AA7" w:rsidRDefault="00000000">
      <w:pPr>
        <w:pStyle w:val="Cuerpodenovela"/>
        <w:rPr>
          <w:lang w:val="es-NI"/>
        </w:rPr>
      </w:pPr>
      <w:r w:rsidRPr="00120AA7">
        <w:rPr>
          <w:rFonts w:eastAsia="EB Garamond" w:cs="EB Garamond"/>
          <w:lang w:val="es-NI"/>
        </w:rPr>
        <w:t>Señaló tres compartimentos que yo no había visto durante el naufragio.</w:t>
      </w:r>
    </w:p>
    <w:p w14:paraId="48C04EEA" w14:textId="77777777" w:rsidR="00575F06" w:rsidRPr="00120AA7" w:rsidRDefault="00000000">
      <w:pPr>
        <w:pStyle w:val="Cuerpodenovela"/>
        <w:ind w:firstLine="0"/>
        <w:rPr>
          <w:lang w:val="es-NI"/>
        </w:rPr>
      </w:pPr>
      <w:r w:rsidRPr="00120AA7">
        <w:rPr>
          <w:rFonts w:eastAsia="EB Garamond" w:cs="EB Garamond"/>
          <w:lang w:val="es-NI"/>
        </w:rPr>
        <w:t>—Cuando bajé, había siete personas detrás de la compuerta auxiliar. Dos estaban heridas. Una había quedado atrapada por la estructura de un asiento. No pude sacarla antes de que el módulo se separara.</w:t>
      </w:r>
    </w:p>
    <w:p w14:paraId="14A03D07" w14:textId="77777777" w:rsidR="00575F06" w:rsidRPr="00120AA7" w:rsidRDefault="00000000">
      <w:pPr>
        <w:pStyle w:val="Cuerpodenovela"/>
        <w:ind w:firstLine="0"/>
        <w:rPr>
          <w:lang w:val="es-NI"/>
        </w:rPr>
      </w:pPr>
      <w:r w:rsidRPr="00120AA7">
        <w:rPr>
          <w:rFonts w:eastAsia="EB Garamond" w:cs="EB Garamond"/>
          <w:lang w:val="es-NI"/>
        </w:rPr>
        <w:t>—¿Murió?</w:t>
      </w:r>
    </w:p>
    <w:p w14:paraId="6251FD19" w14:textId="77777777" w:rsidR="00575F06" w:rsidRPr="00120AA7" w:rsidRDefault="00000000">
      <w:pPr>
        <w:pStyle w:val="Cuerpodenovela"/>
        <w:ind w:firstLine="0"/>
        <w:rPr>
          <w:lang w:val="es-NI"/>
        </w:rPr>
      </w:pPr>
      <w:r w:rsidRPr="00120AA7">
        <w:rPr>
          <w:rFonts w:eastAsia="EB Garamond" w:cs="EB Garamond"/>
          <w:lang w:val="es-NI"/>
        </w:rPr>
        <w:t>—No lo sé.</w:t>
      </w:r>
    </w:p>
    <w:p w14:paraId="7E6793D3" w14:textId="77777777" w:rsidR="00575F06" w:rsidRPr="00120AA7" w:rsidRDefault="00000000">
      <w:pPr>
        <w:pStyle w:val="Cuerpodenovela"/>
        <w:rPr>
          <w:lang w:val="es-NI"/>
        </w:rPr>
      </w:pPr>
      <w:r w:rsidRPr="00120AA7">
        <w:rPr>
          <w:rFonts w:eastAsia="EB Garamond" w:cs="EB Garamond"/>
          <w:lang w:val="es-NI"/>
        </w:rPr>
        <w:t>La respuesta no buscaba protegerme.</w:t>
      </w:r>
    </w:p>
    <w:p w14:paraId="669F0D7F" w14:textId="77777777" w:rsidR="00575F06" w:rsidRPr="00120AA7" w:rsidRDefault="00000000">
      <w:pPr>
        <w:pStyle w:val="Cuerpodenovela"/>
        <w:ind w:firstLine="0"/>
        <w:rPr>
          <w:lang w:val="es-NI"/>
        </w:rPr>
      </w:pPr>
      <w:r w:rsidRPr="00120AA7">
        <w:rPr>
          <w:rFonts w:eastAsia="EB Garamond" w:cs="EB Garamond"/>
          <w:lang w:val="es-NI"/>
        </w:rPr>
        <w:t>—Los informes de Dema dicen que murieron casi todos —dije.</w:t>
      </w:r>
    </w:p>
    <w:p w14:paraId="7ED5A71C" w14:textId="77777777" w:rsidR="00575F06" w:rsidRPr="00120AA7" w:rsidRDefault="00000000">
      <w:pPr>
        <w:pStyle w:val="Cuerpodenovela"/>
        <w:ind w:firstLine="0"/>
        <w:rPr>
          <w:lang w:val="es-NI"/>
        </w:rPr>
      </w:pPr>
      <w:r w:rsidRPr="00120AA7">
        <w:rPr>
          <w:rFonts w:eastAsia="EB Garamond" w:cs="EB Garamond"/>
          <w:lang w:val="es-NI"/>
        </w:rPr>
        <w:t>—Los informes de Dema también dicen que yo no sobreviví.</w:t>
      </w:r>
    </w:p>
    <w:p w14:paraId="6578E58A" w14:textId="77777777" w:rsidR="00575F06" w:rsidRPr="00120AA7" w:rsidRDefault="00000000">
      <w:pPr>
        <w:pStyle w:val="Cuerpodenovela"/>
        <w:rPr>
          <w:lang w:val="es-NI"/>
        </w:rPr>
      </w:pPr>
      <w:r w:rsidRPr="00120AA7">
        <w:rPr>
          <w:rFonts w:eastAsia="EB Garamond" w:cs="EB Garamond"/>
          <w:lang w:val="es-NI"/>
        </w:rPr>
        <w:lastRenderedPageBreak/>
        <w:t>Bram marcó una línea hacia un depósito lateral.</w:t>
      </w:r>
    </w:p>
    <w:p w14:paraId="6A0ACF73" w14:textId="77777777" w:rsidR="00575F06" w:rsidRPr="00120AA7" w:rsidRDefault="00000000">
      <w:pPr>
        <w:pStyle w:val="Cuerpodenovela"/>
        <w:ind w:firstLine="0"/>
        <w:rPr>
          <w:lang w:val="es-NI"/>
        </w:rPr>
      </w:pPr>
      <w:r w:rsidRPr="00120AA7">
        <w:rPr>
          <w:rFonts w:eastAsia="EB Garamond" w:cs="EB Garamond"/>
          <w:lang w:val="es-NI"/>
        </w:rPr>
        <w:t>—Abrí esta válvula para reducir la presión. Al hacerlo cerré otra ruta. Quizá impedí que el agua entrara en el compartimento de pasajeros. Quizá dejé a alguien sin salida. Nunca podré reconstruir cada consecuencia.</w:t>
      </w:r>
    </w:p>
    <w:p w14:paraId="3BC55355" w14:textId="77777777" w:rsidR="00575F06" w:rsidRPr="00120AA7" w:rsidRDefault="00000000">
      <w:pPr>
        <w:pStyle w:val="Cuerpodenovela"/>
        <w:ind w:firstLine="0"/>
        <w:rPr>
          <w:lang w:val="es-NI"/>
        </w:rPr>
      </w:pPr>
      <w:r w:rsidRPr="00120AA7">
        <w:rPr>
          <w:rFonts w:eastAsia="EB Garamond" w:cs="EB Garamond"/>
          <w:lang w:val="es-NI"/>
        </w:rPr>
        <w:t>—Yo abrí una compuerta sin saber cuántas personas había detrás.</w:t>
      </w:r>
    </w:p>
    <w:p w14:paraId="1C1AB494" w14:textId="77777777" w:rsidR="00575F06" w:rsidRPr="00120AA7" w:rsidRDefault="00000000">
      <w:pPr>
        <w:pStyle w:val="Cuerpodenovela"/>
        <w:ind w:firstLine="0"/>
        <w:rPr>
          <w:lang w:val="es-NI"/>
        </w:rPr>
      </w:pPr>
      <w:r w:rsidRPr="00120AA7">
        <w:rPr>
          <w:rFonts w:eastAsia="EB Garamond" w:cs="EB Garamond"/>
          <w:lang w:val="es-NI"/>
        </w:rPr>
        <w:t>—Lo sé.</w:t>
      </w:r>
    </w:p>
    <w:p w14:paraId="478E5D4B" w14:textId="77777777" w:rsidR="00575F06" w:rsidRPr="00120AA7" w:rsidRDefault="00000000">
      <w:pPr>
        <w:pStyle w:val="Cuerpodenovela"/>
        <w:ind w:firstLine="0"/>
        <w:rPr>
          <w:lang w:val="es-NI"/>
        </w:rPr>
      </w:pPr>
      <w:r w:rsidRPr="00120AA7">
        <w:rPr>
          <w:rFonts w:eastAsia="EB Garamond" w:cs="EB Garamond"/>
          <w:lang w:val="es-NI"/>
        </w:rPr>
        <w:t>—¿Cómo?</w:t>
      </w:r>
    </w:p>
    <w:p w14:paraId="3B9DE3AF" w14:textId="77777777" w:rsidR="00575F06" w:rsidRPr="00120AA7" w:rsidRDefault="00000000">
      <w:pPr>
        <w:pStyle w:val="Cuerpodenovela"/>
        <w:ind w:firstLine="0"/>
        <w:rPr>
          <w:lang w:val="es-NI"/>
        </w:rPr>
      </w:pPr>
      <w:r w:rsidRPr="00120AA7">
        <w:rPr>
          <w:rFonts w:eastAsia="EB Garamond" w:cs="EB Garamond"/>
          <w:lang w:val="es-NI"/>
        </w:rPr>
        <w:t>—El pasajero del panel declaró que te vio regresar hacia el interior antes de que la estructura se hundiera. Después los funcionarios utilizaron su testimonio para buscar una segunda persona que no aparecía en cámaras. No era una acusación contra ti. Era el único modo en que podía explicar por qué seguía vivo.</w:t>
      </w:r>
    </w:p>
    <w:p w14:paraId="33347775" w14:textId="77777777" w:rsidR="00575F06" w:rsidRPr="00120AA7" w:rsidRDefault="00000000">
      <w:pPr>
        <w:pStyle w:val="Cuerpodenovela"/>
        <w:rPr>
          <w:lang w:val="es-NI"/>
        </w:rPr>
      </w:pPr>
      <w:r w:rsidRPr="00120AA7">
        <w:rPr>
          <w:rFonts w:eastAsia="EB Garamond" w:cs="EB Garamond"/>
          <w:lang w:val="es-NI"/>
        </w:rPr>
        <w:t>Pensé en el hombre respirando sobre el metal, mirando hacia el lugar donde yo veía al Portador.</w:t>
      </w:r>
    </w:p>
    <w:p w14:paraId="7ED796E5" w14:textId="77777777" w:rsidR="00575F06" w:rsidRPr="00120AA7" w:rsidRDefault="00000000">
      <w:pPr>
        <w:pStyle w:val="Cuerpodenovela"/>
        <w:ind w:firstLine="0"/>
        <w:rPr>
          <w:lang w:val="es-NI"/>
        </w:rPr>
      </w:pPr>
      <w:r w:rsidRPr="00120AA7">
        <w:rPr>
          <w:rFonts w:eastAsia="EB Garamond" w:cs="EB Garamond"/>
          <w:lang w:val="es-NI"/>
        </w:rPr>
        <w:t>—¿Está vivo?</w:t>
      </w:r>
    </w:p>
    <w:p w14:paraId="2FC4D5C4" w14:textId="77777777" w:rsidR="00575F06" w:rsidRPr="00120AA7" w:rsidRDefault="00000000">
      <w:pPr>
        <w:pStyle w:val="Cuerpodenovela"/>
        <w:ind w:firstLine="0"/>
        <w:rPr>
          <w:lang w:val="es-NI"/>
        </w:rPr>
      </w:pPr>
      <w:r w:rsidRPr="00120AA7">
        <w:rPr>
          <w:rFonts w:eastAsia="EB Garamond" w:cs="EB Garamond"/>
          <w:lang w:val="es-NI"/>
        </w:rPr>
        <w:t>—Lo estaba cuando cerraron su expediente público. Lo trasladaron fuera del circuito de testimonios. Mara cree que intentan decidir qué versión de su memoria sirve mejor.</w:t>
      </w:r>
    </w:p>
    <w:p w14:paraId="2D497C5F" w14:textId="77777777" w:rsidR="00575F06" w:rsidRPr="00120AA7" w:rsidRDefault="00000000">
      <w:pPr>
        <w:pStyle w:val="Cuerpodenovela"/>
        <w:ind w:firstLine="0"/>
        <w:rPr>
          <w:lang w:val="es-NI"/>
        </w:rPr>
      </w:pPr>
      <w:r w:rsidRPr="00120AA7">
        <w:rPr>
          <w:rFonts w:eastAsia="EB Garamond" w:cs="EB Garamond"/>
          <w:lang w:val="es-NI"/>
        </w:rPr>
        <w:t>—Lo dejé para que Dema lo recuperara.</w:t>
      </w:r>
    </w:p>
    <w:p w14:paraId="77351CE1" w14:textId="77777777" w:rsidR="00575F06" w:rsidRPr="00120AA7" w:rsidRDefault="00000000">
      <w:pPr>
        <w:pStyle w:val="Cuerpodenovela"/>
        <w:ind w:firstLine="0"/>
        <w:rPr>
          <w:lang w:val="es-NI"/>
        </w:rPr>
      </w:pPr>
      <w:r w:rsidRPr="00120AA7">
        <w:rPr>
          <w:rFonts w:eastAsia="EB Garamond" w:cs="EB Garamond"/>
          <w:lang w:val="es-NI"/>
        </w:rPr>
        <w:t>—Lo dejaste con agua, una baliza y una oportunidad.</w:t>
      </w:r>
    </w:p>
    <w:p w14:paraId="4BA1D1CF" w14:textId="77777777" w:rsidR="00575F06" w:rsidRPr="00120AA7" w:rsidRDefault="00000000">
      <w:pPr>
        <w:pStyle w:val="Cuerpodenovela"/>
        <w:ind w:firstLine="0"/>
        <w:rPr>
          <w:lang w:val="es-NI"/>
        </w:rPr>
      </w:pPr>
      <w:r w:rsidRPr="00120AA7">
        <w:rPr>
          <w:rFonts w:eastAsia="EB Garamond" w:cs="EB Garamond"/>
          <w:lang w:val="es-NI"/>
        </w:rPr>
        <w:t>—También les entregué un testigo.</w:t>
      </w:r>
    </w:p>
    <w:p w14:paraId="19FAC599" w14:textId="77777777" w:rsidR="00575F06" w:rsidRPr="00120AA7" w:rsidRDefault="00000000">
      <w:pPr>
        <w:pStyle w:val="Cuerpodenovela"/>
        <w:ind w:firstLine="0"/>
        <w:rPr>
          <w:lang w:val="es-NI"/>
        </w:rPr>
      </w:pPr>
      <w:r w:rsidRPr="00120AA7">
        <w:rPr>
          <w:rFonts w:eastAsia="EB Garamond" w:cs="EB Garamond"/>
          <w:lang w:val="es-NI"/>
        </w:rPr>
        <w:t>—No podías salvarlo y controlar lo que harían después.</w:t>
      </w:r>
    </w:p>
    <w:p w14:paraId="447B386D" w14:textId="77777777" w:rsidR="00575F06" w:rsidRPr="00120AA7" w:rsidRDefault="00000000">
      <w:pPr>
        <w:pStyle w:val="Cuerpodenovela"/>
        <w:ind w:firstLine="0"/>
        <w:rPr>
          <w:lang w:val="es-NI"/>
        </w:rPr>
      </w:pPr>
      <w:r w:rsidRPr="00120AA7">
        <w:rPr>
          <w:rFonts w:eastAsia="EB Garamond" w:cs="EB Garamond"/>
          <w:lang w:val="es-NI"/>
        </w:rPr>
        <w:t>—Eso no vuelve inocente la decisión.</w:t>
      </w:r>
    </w:p>
    <w:p w14:paraId="46309021" w14:textId="77777777" w:rsidR="00575F06" w:rsidRPr="00120AA7" w:rsidRDefault="00000000">
      <w:pPr>
        <w:pStyle w:val="Cuerpodenovela"/>
        <w:ind w:firstLine="0"/>
        <w:rPr>
          <w:lang w:val="es-NI"/>
        </w:rPr>
      </w:pPr>
      <w:r w:rsidRPr="00120AA7">
        <w:rPr>
          <w:rFonts w:eastAsia="EB Garamond" w:cs="EB Garamond"/>
          <w:lang w:val="es-NI"/>
        </w:rPr>
        <w:t>—No. La vuelve una decisión real.</w:t>
      </w:r>
    </w:p>
    <w:p w14:paraId="5016165B" w14:textId="77777777" w:rsidR="00575F06" w:rsidRPr="00120AA7" w:rsidRDefault="00000000">
      <w:pPr>
        <w:pStyle w:val="Cuerpodenovela"/>
        <w:rPr>
          <w:lang w:val="es-NI"/>
        </w:rPr>
      </w:pPr>
      <w:r w:rsidRPr="00120AA7">
        <w:rPr>
          <w:rFonts w:eastAsia="EB Garamond" w:cs="EB Garamond"/>
          <w:lang w:val="es-NI"/>
        </w:rPr>
        <w:t>Bram apoyó ambas manos sobre el mapa.</w:t>
      </w:r>
    </w:p>
    <w:p w14:paraId="7A648F20" w14:textId="77777777" w:rsidR="00575F06" w:rsidRPr="00120AA7" w:rsidRDefault="00000000">
      <w:pPr>
        <w:pStyle w:val="Cuerpodenovela"/>
        <w:ind w:firstLine="0"/>
        <w:rPr>
          <w:lang w:val="es-NI"/>
        </w:rPr>
      </w:pPr>
      <w:r w:rsidRPr="00120AA7">
        <w:rPr>
          <w:rFonts w:eastAsia="EB Garamond" w:cs="EB Garamond"/>
          <w:lang w:val="es-NI"/>
        </w:rPr>
        <w:t>—Clancy, yo pasé semanas repasando la compuerta que abrí. Cambiaba el ángulo en mi cabeza. Movía a la persona atrapada. Imaginaba una ruta donde todos salían y yo no era capturado. Ninguna de esas versiones ocurrió. Si convertimos cada decisión en un juicio que solo acepta resultados perfectos, terminaremos obedeciendo al primero que prometa control total.</w:t>
      </w:r>
    </w:p>
    <w:p w14:paraId="7ED3B84E" w14:textId="77777777" w:rsidR="00575F06" w:rsidRPr="00120AA7" w:rsidRDefault="00000000">
      <w:pPr>
        <w:pStyle w:val="Cuerpodenovela"/>
        <w:ind w:firstLine="0"/>
        <w:rPr>
          <w:lang w:val="es-NI"/>
        </w:rPr>
      </w:pPr>
      <w:r w:rsidRPr="00120AA7">
        <w:rPr>
          <w:rFonts w:eastAsia="EB Garamond" w:cs="EB Garamond"/>
          <w:lang w:val="es-NI"/>
        </w:rPr>
        <w:t>—Eso suena como algo que escribiría Mara.</w:t>
      </w:r>
    </w:p>
    <w:p w14:paraId="1B5287F1" w14:textId="77777777" w:rsidR="00575F06" w:rsidRPr="00120AA7" w:rsidRDefault="00000000">
      <w:pPr>
        <w:pStyle w:val="Cuerpodenovela"/>
        <w:ind w:firstLine="0"/>
        <w:rPr>
          <w:lang w:val="es-NI"/>
        </w:rPr>
      </w:pPr>
      <w:r w:rsidRPr="00120AA7">
        <w:rPr>
          <w:rFonts w:eastAsia="EB Garamond" w:cs="EB Garamond"/>
          <w:lang w:val="es-NI"/>
        </w:rPr>
        <w:t>—Lo escribió. Yo solo añadí los compartimentos.</w:t>
      </w:r>
    </w:p>
    <w:p w14:paraId="4835E8EA" w14:textId="77777777" w:rsidR="00575F06" w:rsidRPr="00120AA7" w:rsidRDefault="00000000">
      <w:pPr>
        <w:pStyle w:val="Cuerpodenovela"/>
        <w:rPr>
          <w:lang w:val="es-NI"/>
        </w:rPr>
      </w:pPr>
      <w:r w:rsidRPr="00120AA7">
        <w:rPr>
          <w:rFonts w:eastAsia="EB Garamond" w:cs="EB Garamond"/>
          <w:lang w:val="es-NI"/>
        </w:rPr>
        <w:t xml:space="preserve">La conocía lo suficiente para imaginar el margen: </w:t>
      </w:r>
      <w:r w:rsidRPr="00120AA7">
        <w:rPr>
          <w:rFonts w:eastAsia="EB Garamond" w:cs="EB Garamond"/>
          <w:b/>
          <w:lang w:val="es-NI"/>
        </w:rPr>
        <w:t>No permitir que la culpa se disfrace de responsabilidad absoluta.</w:t>
      </w:r>
    </w:p>
    <w:p w14:paraId="573533F8" w14:textId="77777777" w:rsidR="00575F06" w:rsidRPr="00120AA7" w:rsidRDefault="00000000">
      <w:pPr>
        <w:pStyle w:val="Cuerpodenovela"/>
        <w:ind w:firstLine="0"/>
        <w:rPr>
          <w:lang w:val="es-NI"/>
        </w:rPr>
      </w:pPr>
      <w:r w:rsidRPr="00120AA7">
        <w:rPr>
          <w:rFonts w:eastAsia="EB Garamond" w:cs="EB Garamond"/>
          <w:lang w:val="es-NI"/>
        </w:rPr>
        <w:t>—¿Te interrogaron sobre mí? —pregunté.</w:t>
      </w:r>
    </w:p>
    <w:p w14:paraId="2F179E91" w14:textId="77777777" w:rsidR="00575F06" w:rsidRPr="00120AA7" w:rsidRDefault="00000000">
      <w:pPr>
        <w:pStyle w:val="Cuerpodenovela"/>
        <w:ind w:firstLine="0"/>
        <w:rPr>
          <w:lang w:val="es-NI"/>
        </w:rPr>
      </w:pPr>
      <w:r w:rsidRPr="00120AA7">
        <w:rPr>
          <w:rFonts w:eastAsia="EB Garamond" w:cs="EB Garamond"/>
          <w:lang w:val="es-NI"/>
        </w:rPr>
        <w:lastRenderedPageBreak/>
        <w:t>—Al principio no sabían que habíamos coincidido. Buscaban una red. Después encontraron imágenes donde parecías mirarme. Intentaron convertirlo en una reunión planificada.</w:t>
      </w:r>
    </w:p>
    <w:p w14:paraId="382AE29D" w14:textId="77777777" w:rsidR="00575F06" w:rsidRPr="00120AA7" w:rsidRDefault="00000000">
      <w:pPr>
        <w:pStyle w:val="Cuerpodenovela"/>
        <w:ind w:firstLine="0"/>
        <w:rPr>
          <w:lang w:val="es-NI"/>
        </w:rPr>
      </w:pPr>
      <w:r w:rsidRPr="00120AA7">
        <w:rPr>
          <w:rFonts w:eastAsia="EB Garamond" w:cs="EB Garamond"/>
          <w:lang w:val="es-NI"/>
        </w:rPr>
        <w:t>—¿Qué dijiste?</w:t>
      </w:r>
    </w:p>
    <w:p w14:paraId="604474E1" w14:textId="77777777" w:rsidR="00575F06" w:rsidRPr="00120AA7" w:rsidRDefault="00000000">
      <w:pPr>
        <w:pStyle w:val="Cuerpodenovela"/>
        <w:ind w:firstLine="0"/>
        <w:rPr>
          <w:lang w:val="es-NI"/>
        </w:rPr>
      </w:pPr>
      <w:r w:rsidRPr="00120AA7">
        <w:rPr>
          <w:rFonts w:eastAsia="EB Garamond" w:cs="EB Garamond"/>
          <w:lang w:val="es-NI"/>
        </w:rPr>
        <w:t>—Que no habíamos hablado.</w:t>
      </w:r>
    </w:p>
    <w:p w14:paraId="3D44BF65" w14:textId="77777777" w:rsidR="00575F06" w:rsidRPr="00120AA7" w:rsidRDefault="00000000">
      <w:pPr>
        <w:pStyle w:val="Cuerpodenovela"/>
        <w:ind w:firstLine="0"/>
        <w:rPr>
          <w:lang w:val="es-NI"/>
        </w:rPr>
      </w:pPr>
      <w:r w:rsidRPr="00120AA7">
        <w:rPr>
          <w:rFonts w:eastAsia="EB Garamond" w:cs="EB Garamond"/>
          <w:lang w:val="es-NI"/>
        </w:rPr>
        <w:t>—Era verdad.</w:t>
      </w:r>
    </w:p>
    <w:p w14:paraId="116F4F80" w14:textId="77777777" w:rsidR="00575F06" w:rsidRPr="00120AA7" w:rsidRDefault="00000000">
      <w:pPr>
        <w:pStyle w:val="Cuerpodenovela"/>
        <w:ind w:firstLine="0"/>
        <w:rPr>
          <w:lang w:val="es-NI"/>
        </w:rPr>
      </w:pPr>
      <w:r w:rsidRPr="00120AA7">
        <w:rPr>
          <w:rFonts w:eastAsia="EB Garamond" w:cs="EB Garamond"/>
          <w:lang w:val="es-NI"/>
        </w:rPr>
        <w:t>—Por eso les costaba creerla. Dema entiende mejor las mentiras complejas que las verdades incompletas.</w:t>
      </w:r>
    </w:p>
    <w:p w14:paraId="764991C0" w14:textId="77777777" w:rsidR="00575F06" w:rsidRPr="00120AA7" w:rsidRDefault="00000000">
      <w:pPr>
        <w:pStyle w:val="Cuerpodenovela"/>
        <w:ind w:firstLine="0"/>
        <w:rPr>
          <w:lang w:val="es-NI"/>
        </w:rPr>
      </w:pPr>
      <w:r w:rsidRPr="00120AA7">
        <w:rPr>
          <w:rFonts w:eastAsia="EB Garamond" w:cs="EB Garamond"/>
          <w:lang w:val="es-NI"/>
        </w:rPr>
        <w:t>—¿Te mostraron las grabaciones?</w:t>
      </w:r>
    </w:p>
    <w:p w14:paraId="7F69720D" w14:textId="77777777" w:rsidR="00575F06" w:rsidRPr="00120AA7" w:rsidRDefault="00000000">
      <w:pPr>
        <w:pStyle w:val="Cuerpodenovela"/>
        <w:ind w:firstLine="0"/>
        <w:rPr>
          <w:lang w:val="es-NI"/>
        </w:rPr>
      </w:pPr>
      <w:r w:rsidRPr="00120AA7">
        <w:rPr>
          <w:rFonts w:eastAsia="EB Garamond" w:cs="EB Garamond"/>
          <w:lang w:val="es-NI"/>
        </w:rPr>
        <w:t>—Fotogramas. En uno levanto el mango. En otro tú miras por encima de mí. No hay nadie detrás.</w:t>
      </w:r>
    </w:p>
    <w:p w14:paraId="0B494DF1" w14:textId="77777777" w:rsidR="00575F06" w:rsidRPr="00120AA7" w:rsidRDefault="00000000">
      <w:pPr>
        <w:pStyle w:val="Cuerpodenovela"/>
        <w:rPr>
          <w:lang w:val="es-NI"/>
        </w:rPr>
      </w:pPr>
      <w:r w:rsidRPr="00120AA7">
        <w:rPr>
          <w:rFonts w:eastAsia="EB Garamond" w:cs="EB Garamond"/>
          <w:lang w:val="es-NI"/>
        </w:rPr>
        <w:t>La imagen produjo un vacío físico.</w:t>
      </w:r>
    </w:p>
    <w:p w14:paraId="163FDBB6" w14:textId="77777777" w:rsidR="00575F06" w:rsidRPr="00120AA7" w:rsidRDefault="00000000">
      <w:pPr>
        <w:pStyle w:val="Cuerpodenovela"/>
        <w:ind w:firstLine="0"/>
        <w:rPr>
          <w:lang w:val="es-NI"/>
        </w:rPr>
      </w:pPr>
      <w:r w:rsidRPr="00120AA7">
        <w:rPr>
          <w:rFonts w:eastAsia="EB Garamond" w:cs="EB Garamond"/>
          <w:lang w:val="es-NI"/>
        </w:rPr>
        <w:t>—¿Guardaste una copia?</w:t>
      </w:r>
    </w:p>
    <w:p w14:paraId="2ADCA1B2" w14:textId="77777777" w:rsidR="00575F06" w:rsidRPr="00120AA7" w:rsidRDefault="00000000">
      <w:pPr>
        <w:pStyle w:val="Cuerpodenovela"/>
        <w:ind w:firstLine="0"/>
        <w:rPr>
          <w:lang w:val="es-NI"/>
        </w:rPr>
      </w:pPr>
      <w:r w:rsidRPr="00120AA7">
        <w:rPr>
          <w:rFonts w:eastAsia="EB Garamond" w:cs="EB Garamond"/>
          <w:lang w:val="es-NI"/>
        </w:rPr>
        <w:t>—No. James consiguió una descripción del archivo de No Chances, pero no la imagen.</w:t>
      </w:r>
    </w:p>
    <w:p w14:paraId="6D33F590" w14:textId="77777777" w:rsidR="00575F06" w:rsidRPr="00120AA7" w:rsidRDefault="00000000">
      <w:pPr>
        <w:pStyle w:val="Cuerpodenovela"/>
        <w:ind w:firstLine="0"/>
        <w:rPr>
          <w:lang w:val="es-NI"/>
        </w:rPr>
      </w:pPr>
      <w:r w:rsidRPr="00120AA7">
        <w:rPr>
          <w:rFonts w:eastAsia="EB Garamond" w:cs="EB Garamond"/>
          <w:lang w:val="es-NI"/>
        </w:rPr>
        <w:t>—Quiero verla.</w:t>
      </w:r>
    </w:p>
    <w:p w14:paraId="7D609596" w14:textId="77777777" w:rsidR="00575F06" w:rsidRPr="00120AA7" w:rsidRDefault="00000000">
      <w:pPr>
        <w:pStyle w:val="Cuerpodenovela"/>
        <w:ind w:firstLine="0"/>
        <w:rPr>
          <w:lang w:val="es-NI"/>
        </w:rPr>
      </w:pPr>
      <w:r w:rsidRPr="00120AA7">
        <w:rPr>
          <w:rFonts w:eastAsia="EB Garamond" w:cs="EB Garamond"/>
          <w:lang w:val="es-NI"/>
        </w:rPr>
        <w:t>—¿Para qué?</w:t>
      </w:r>
    </w:p>
    <w:p w14:paraId="7D579A7E" w14:textId="77777777" w:rsidR="00575F06" w:rsidRPr="00120AA7" w:rsidRDefault="00000000">
      <w:pPr>
        <w:pStyle w:val="Cuerpodenovela"/>
        <w:ind w:firstLine="0"/>
        <w:rPr>
          <w:lang w:val="es-NI"/>
        </w:rPr>
      </w:pPr>
      <w:r w:rsidRPr="00120AA7">
        <w:rPr>
          <w:rFonts w:eastAsia="EB Garamond" w:cs="EB Garamond"/>
          <w:lang w:val="es-NI"/>
        </w:rPr>
        <w:t>—Para saber cuánto inventé.</w:t>
      </w:r>
    </w:p>
    <w:p w14:paraId="24CECF7B" w14:textId="77777777" w:rsidR="00575F06" w:rsidRPr="00120AA7" w:rsidRDefault="00000000">
      <w:pPr>
        <w:pStyle w:val="Cuerpodenovela"/>
        <w:rPr>
          <w:lang w:val="es-NI"/>
        </w:rPr>
      </w:pPr>
      <w:r w:rsidRPr="00120AA7">
        <w:rPr>
          <w:rFonts w:eastAsia="EB Garamond" w:cs="EB Garamond"/>
          <w:lang w:val="es-NI"/>
        </w:rPr>
        <w:t>Bram negó con la cabeza.</w:t>
      </w:r>
    </w:p>
    <w:p w14:paraId="2CFA7754" w14:textId="77777777" w:rsidR="00575F06" w:rsidRPr="00120AA7" w:rsidRDefault="00000000">
      <w:pPr>
        <w:pStyle w:val="Cuerpodenovela"/>
        <w:ind w:firstLine="0"/>
        <w:rPr>
          <w:lang w:val="es-NI"/>
        </w:rPr>
      </w:pPr>
      <w:r w:rsidRPr="00120AA7">
        <w:rPr>
          <w:rFonts w:eastAsia="EB Garamond" w:cs="EB Garamond"/>
          <w:lang w:val="es-NI"/>
        </w:rPr>
        <w:t>—Una cámara no mostraría lo que percibiste. Solo demostraría que no había un segundo cuerpo. Eso ya lo sabes.</w:t>
      </w:r>
    </w:p>
    <w:p w14:paraId="1FC09C99" w14:textId="77777777" w:rsidR="00575F06" w:rsidRPr="00120AA7" w:rsidRDefault="00000000">
      <w:pPr>
        <w:pStyle w:val="Cuerpodenovela"/>
        <w:ind w:firstLine="0"/>
        <w:rPr>
          <w:lang w:val="es-NI"/>
        </w:rPr>
      </w:pPr>
      <w:r w:rsidRPr="00120AA7">
        <w:rPr>
          <w:rFonts w:eastAsia="EB Garamond" w:cs="EB Garamond"/>
          <w:lang w:val="es-NI"/>
        </w:rPr>
        <w:t>—Saberlo no corrige el recuerdo.</w:t>
      </w:r>
    </w:p>
    <w:p w14:paraId="3B444D35" w14:textId="77777777" w:rsidR="00575F06" w:rsidRPr="00120AA7" w:rsidRDefault="00000000">
      <w:pPr>
        <w:pStyle w:val="Cuerpodenovela"/>
        <w:ind w:firstLine="0"/>
        <w:rPr>
          <w:lang w:val="es-NI"/>
        </w:rPr>
      </w:pPr>
      <w:r w:rsidRPr="00120AA7">
        <w:rPr>
          <w:rFonts w:eastAsia="EB Garamond" w:cs="EB Garamond"/>
          <w:lang w:val="es-NI"/>
        </w:rPr>
        <w:t>—Tal vez no debe corregirlo por completo.</w:t>
      </w:r>
    </w:p>
    <w:p w14:paraId="4652C9DD" w14:textId="77777777" w:rsidR="00575F06" w:rsidRPr="00120AA7" w:rsidRDefault="00000000">
      <w:pPr>
        <w:pStyle w:val="Cuerpodenovela"/>
        <w:rPr>
          <w:lang w:val="es-NI"/>
        </w:rPr>
      </w:pPr>
      <w:r w:rsidRPr="00120AA7">
        <w:rPr>
          <w:rFonts w:eastAsia="EB Garamond" w:cs="EB Garamond"/>
          <w:lang w:val="es-NI"/>
        </w:rPr>
        <w:t>Lo miré.</w:t>
      </w:r>
    </w:p>
    <w:p w14:paraId="7116F46E" w14:textId="77777777" w:rsidR="00575F06" w:rsidRPr="00120AA7" w:rsidRDefault="00000000">
      <w:pPr>
        <w:pStyle w:val="Cuerpodenovela"/>
        <w:ind w:firstLine="0"/>
        <w:rPr>
          <w:lang w:val="es-NI"/>
        </w:rPr>
      </w:pPr>
      <w:r w:rsidRPr="00120AA7">
        <w:rPr>
          <w:rFonts w:eastAsia="EB Garamond" w:cs="EB Garamond"/>
          <w:lang w:val="es-NI"/>
        </w:rPr>
        <w:t>—¿Qué significa eso?</w:t>
      </w:r>
    </w:p>
    <w:p w14:paraId="18AC154D" w14:textId="77777777" w:rsidR="00575F06" w:rsidRPr="00120AA7" w:rsidRDefault="00000000">
      <w:pPr>
        <w:pStyle w:val="Cuerpodenovela"/>
        <w:ind w:firstLine="0"/>
        <w:rPr>
          <w:lang w:val="es-NI"/>
        </w:rPr>
      </w:pPr>
      <w:r w:rsidRPr="00120AA7">
        <w:rPr>
          <w:rFonts w:eastAsia="EB Garamond" w:cs="EB Garamond"/>
          <w:lang w:val="es-NI"/>
        </w:rPr>
        <w:t xml:space="preserve">—Que la presencia te </w:t>
      </w:r>
      <w:proofErr w:type="gramStart"/>
      <w:r w:rsidRPr="00120AA7">
        <w:rPr>
          <w:rFonts w:eastAsia="EB Garamond" w:cs="EB Garamond"/>
          <w:lang w:val="es-NI"/>
        </w:rPr>
        <w:t>acompañó</w:t>
      </w:r>
      <w:proofErr w:type="gramEnd"/>
      <w:r w:rsidRPr="00120AA7">
        <w:rPr>
          <w:rFonts w:eastAsia="EB Garamond" w:cs="EB Garamond"/>
          <w:lang w:val="es-NI"/>
        </w:rPr>
        <w:t xml:space="preserve"> aunque no pudiera tocar nada. El error fue atribuirle acciones físicas que pertenecían a otros, no sentir que alguien mantenía una dirección. Si borras toda la experiencia para castigar la parte incorrecta, Dema gana otra vez: convierte una contradicción en una sola versión obligatoria.</w:t>
      </w:r>
    </w:p>
    <w:p w14:paraId="1CB9EFD6" w14:textId="77777777" w:rsidR="00575F06" w:rsidRPr="00120AA7" w:rsidRDefault="00000000">
      <w:pPr>
        <w:pStyle w:val="Cuerpodenovela"/>
        <w:rPr>
          <w:lang w:val="es-NI"/>
        </w:rPr>
      </w:pPr>
      <w:r w:rsidRPr="00120AA7">
        <w:rPr>
          <w:rFonts w:eastAsia="EB Garamond" w:cs="EB Garamond"/>
          <w:lang w:val="es-NI"/>
        </w:rPr>
        <w:t>No esperaba esa defensa de la presencia por parte del hombre cuyo rostro había ocultado.</w:t>
      </w:r>
    </w:p>
    <w:p w14:paraId="24329573" w14:textId="77777777" w:rsidR="00575F06" w:rsidRPr="00120AA7" w:rsidRDefault="00000000">
      <w:pPr>
        <w:pStyle w:val="Cuerpodenovela"/>
        <w:ind w:firstLine="0"/>
        <w:rPr>
          <w:lang w:val="es-NI"/>
        </w:rPr>
      </w:pPr>
      <w:r w:rsidRPr="00120AA7">
        <w:rPr>
          <w:rFonts w:eastAsia="EB Garamond" w:cs="EB Garamond"/>
          <w:lang w:val="es-NI"/>
        </w:rPr>
        <w:t>—¿No te molesta?</w:t>
      </w:r>
    </w:p>
    <w:p w14:paraId="439C12CD" w14:textId="77777777" w:rsidR="00575F06" w:rsidRPr="00120AA7" w:rsidRDefault="00000000">
      <w:pPr>
        <w:pStyle w:val="Cuerpodenovela"/>
        <w:ind w:firstLine="0"/>
        <w:rPr>
          <w:lang w:val="es-NI"/>
        </w:rPr>
      </w:pPr>
      <w:r w:rsidRPr="00120AA7">
        <w:rPr>
          <w:rFonts w:eastAsia="EB Garamond" w:cs="EB Garamond"/>
          <w:lang w:val="es-NI"/>
        </w:rPr>
        <w:t>—Me molesta que casi se perdiera mi nombre. No me molesta que necesitaras una figura conocida para comprender una señal.</w:t>
      </w:r>
    </w:p>
    <w:p w14:paraId="558A1AE3" w14:textId="77777777" w:rsidR="00575F06" w:rsidRPr="00120AA7" w:rsidRDefault="00000000">
      <w:pPr>
        <w:pStyle w:val="Cuerpodenovela"/>
        <w:ind w:firstLine="0"/>
        <w:rPr>
          <w:lang w:val="es-NI"/>
        </w:rPr>
      </w:pPr>
      <w:r w:rsidRPr="00120AA7">
        <w:rPr>
          <w:rFonts w:eastAsia="EB Garamond" w:cs="EB Garamond"/>
          <w:lang w:val="es-NI"/>
        </w:rPr>
        <w:lastRenderedPageBreak/>
        <w:t>—¿Y si vuelvo a hacerlo?</w:t>
      </w:r>
    </w:p>
    <w:p w14:paraId="2E365D31" w14:textId="77777777" w:rsidR="00575F06" w:rsidRPr="00120AA7" w:rsidRDefault="00000000">
      <w:pPr>
        <w:pStyle w:val="Cuerpodenovela"/>
        <w:ind w:firstLine="0"/>
        <w:rPr>
          <w:lang w:val="es-NI"/>
        </w:rPr>
      </w:pPr>
      <w:r w:rsidRPr="00120AA7">
        <w:rPr>
          <w:rFonts w:eastAsia="EB Garamond" w:cs="EB Garamond"/>
          <w:lang w:val="es-NI"/>
        </w:rPr>
        <w:t>—Entonces pregunta quién está cargando el peso.</w:t>
      </w:r>
    </w:p>
    <w:p w14:paraId="76A1FBC3" w14:textId="77777777" w:rsidR="00575F06" w:rsidRPr="00120AA7" w:rsidRDefault="00000000">
      <w:pPr>
        <w:pStyle w:val="Cuerpodenovela"/>
        <w:rPr>
          <w:lang w:val="es-NI"/>
        </w:rPr>
      </w:pPr>
      <w:r w:rsidRPr="00120AA7">
        <w:rPr>
          <w:rFonts w:eastAsia="EB Garamond" w:cs="EB Garamond"/>
          <w:lang w:val="es-NI"/>
        </w:rPr>
        <w:t>Bram tocó el borde del mapa.</w:t>
      </w:r>
    </w:p>
    <w:p w14:paraId="3F44554F" w14:textId="77777777" w:rsidR="00575F06" w:rsidRPr="00120AA7" w:rsidRDefault="00000000">
      <w:pPr>
        <w:pStyle w:val="Cuerpodenovela"/>
        <w:ind w:firstLine="0"/>
        <w:rPr>
          <w:lang w:val="es-NI"/>
        </w:rPr>
      </w:pPr>
      <w:r w:rsidRPr="00120AA7">
        <w:rPr>
          <w:rFonts w:eastAsia="EB Garamond" w:cs="EB Garamond"/>
          <w:lang w:val="es-NI"/>
        </w:rPr>
        <w:t>—Esa es la diferencia que podemos verificar. Huellas. Objetos. Dolor. Tiempo. Una proyección puede orientar. Una persona tiene que abrir la compuerta.</w:t>
      </w:r>
    </w:p>
    <w:p w14:paraId="3B89A013" w14:textId="77777777" w:rsidR="00575F06" w:rsidRPr="00120AA7" w:rsidRDefault="00000000">
      <w:pPr>
        <w:pStyle w:val="Cuerpodenovela"/>
        <w:rPr>
          <w:lang w:val="es-NI"/>
        </w:rPr>
      </w:pPr>
      <w:r w:rsidRPr="00120AA7">
        <w:rPr>
          <w:rFonts w:eastAsia="EB Garamond" w:cs="EB Garamond"/>
          <w:lang w:val="es-NI"/>
        </w:rPr>
        <w:t>La frase parecía sencilla.</w:t>
      </w:r>
    </w:p>
    <w:p w14:paraId="29CED3B8" w14:textId="77777777" w:rsidR="00575F06" w:rsidRPr="00120AA7" w:rsidRDefault="00000000">
      <w:pPr>
        <w:pStyle w:val="Cuerpodenovela"/>
        <w:rPr>
          <w:lang w:val="es-NI"/>
        </w:rPr>
      </w:pPr>
      <w:r w:rsidRPr="00120AA7">
        <w:rPr>
          <w:rFonts w:eastAsia="EB Garamond" w:cs="EB Garamond"/>
          <w:lang w:val="es-NI"/>
        </w:rPr>
        <w:t>No lo era.</w:t>
      </w:r>
    </w:p>
    <w:p w14:paraId="7E9CF303" w14:textId="77777777" w:rsidR="00575F06" w:rsidRPr="00120AA7" w:rsidRDefault="00000000">
      <w:pPr>
        <w:pStyle w:val="Cuerpodenovela"/>
        <w:rPr>
          <w:lang w:val="es-NI"/>
        </w:rPr>
      </w:pPr>
      <w:r w:rsidRPr="00120AA7">
        <w:rPr>
          <w:rFonts w:eastAsia="EB Garamond" w:cs="EB Garamond"/>
          <w:lang w:val="es-NI"/>
        </w:rPr>
        <w:t>En Dema, los obispos siempre habían intentado ser ambas cosas: símbolos sin límite y cuerpos que controlaban cada puerta.</w:t>
      </w:r>
    </w:p>
    <w:p w14:paraId="6623AAA1" w14:textId="77777777" w:rsidR="00575F06" w:rsidRPr="00120AA7" w:rsidRDefault="00000000">
      <w:pPr>
        <w:pStyle w:val="Cuerpodenovela"/>
        <w:rPr>
          <w:lang w:val="es-NI"/>
        </w:rPr>
      </w:pPr>
      <w:r w:rsidRPr="00120AA7">
        <w:rPr>
          <w:rFonts w:eastAsia="EB Garamond" w:cs="EB Garamond"/>
          <w:lang w:val="es-NI"/>
        </w:rPr>
        <w:t>Bram finalmente enrolló el plano del submarino y abrió el segundo.</w:t>
      </w:r>
    </w:p>
    <w:p w14:paraId="0155DC1A" w14:textId="77777777" w:rsidR="00575F06" w:rsidRPr="00120AA7" w:rsidRDefault="00000000">
      <w:pPr>
        <w:pStyle w:val="Cuerpodenovela"/>
        <w:rPr>
          <w:lang w:val="es-NI"/>
        </w:rPr>
      </w:pPr>
      <w:r w:rsidRPr="00120AA7">
        <w:rPr>
          <w:rFonts w:eastAsia="EB Garamond" w:cs="EB Garamond"/>
          <w:lang w:val="es-NI"/>
        </w:rPr>
        <w:t>Era Dema.</w:t>
      </w:r>
    </w:p>
    <w:p w14:paraId="55E97D5A" w14:textId="77777777" w:rsidR="00575F06" w:rsidRPr="00120AA7" w:rsidRDefault="00000000">
      <w:pPr>
        <w:pStyle w:val="Cuerpodenovela"/>
        <w:rPr>
          <w:lang w:val="es-NI"/>
        </w:rPr>
      </w:pPr>
      <w:r w:rsidRPr="00120AA7">
        <w:rPr>
          <w:rFonts w:eastAsia="EB Garamond" w:cs="EB Garamond"/>
          <w:lang w:val="es-NI"/>
        </w:rPr>
        <w:t>No la versión limpia de los archivos. Aquella ciudad estaba formada por capas: líneas de drenaje, corredores sellados, salas ceremoniales, estaciones de bombeo, zonas de hundimiento y rutas de evacuación que terminaban en puntos marcados con nombres de personas.</w:t>
      </w:r>
    </w:p>
    <w:p w14:paraId="797AD077" w14:textId="77777777" w:rsidR="00575F06" w:rsidRPr="00120AA7" w:rsidRDefault="00000000">
      <w:pPr>
        <w:pStyle w:val="Cuerpodenovela"/>
        <w:rPr>
          <w:lang w:val="es-NI"/>
        </w:rPr>
      </w:pPr>
      <w:r w:rsidRPr="00120AA7">
        <w:rPr>
          <w:rFonts w:eastAsia="EB Garamond" w:cs="EB Garamond"/>
          <w:lang w:val="es-NI"/>
        </w:rPr>
        <w:t>Mara.</w:t>
      </w:r>
    </w:p>
    <w:p w14:paraId="779C6AAD" w14:textId="77777777" w:rsidR="00575F06" w:rsidRPr="00120AA7" w:rsidRDefault="00000000">
      <w:pPr>
        <w:pStyle w:val="Cuerpodenovela"/>
        <w:rPr>
          <w:lang w:val="es-NI"/>
        </w:rPr>
      </w:pPr>
      <w:r w:rsidRPr="00120AA7">
        <w:rPr>
          <w:rFonts w:eastAsia="EB Garamond" w:cs="EB Garamond"/>
          <w:lang w:val="es-NI"/>
        </w:rPr>
        <w:t>James.</w:t>
      </w:r>
    </w:p>
    <w:p w14:paraId="46B55C05" w14:textId="77777777" w:rsidR="00575F06" w:rsidRPr="00120AA7" w:rsidRDefault="00000000">
      <w:pPr>
        <w:pStyle w:val="Cuerpodenovela"/>
        <w:rPr>
          <w:lang w:val="es-NI"/>
        </w:rPr>
      </w:pPr>
      <w:r w:rsidRPr="00120AA7">
        <w:rPr>
          <w:rFonts w:eastAsia="EB Garamond" w:cs="EB Garamond"/>
          <w:lang w:val="es-NI"/>
        </w:rPr>
        <w:t>Jansen.</w:t>
      </w:r>
    </w:p>
    <w:p w14:paraId="3697F852" w14:textId="77777777" w:rsidR="00575F06" w:rsidRPr="00120AA7" w:rsidRDefault="00000000">
      <w:pPr>
        <w:pStyle w:val="Cuerpodenovela"/>
        <w:rPr>
          <w:lang w:val="es-NI"/>
        </w:rPr>
      </w:pPr>
      <w:r w:rsidRPr="00120AA7">
        <w:rPr>
          <w:rFonts w:eastAsia="EB Garamond" w:cs="EB Garamond"/>
          <w:lang w:val="es-NI"/>
        </w:rPr>
        <w:t>Nia.</w:t>
      </w:r>
    </w:p>
    <w:p w14:paraId="7F1E26B8" w14:textId="77777777" w:rsidR="00575F06" w:rsidRPr="00120AA7" w:rsidRDefault="00000000">
      <w:pPr>
        <w:pStyle w:val="Cuerpodenovela"/>
        <w:rPr>
          <w:lang w:val="es-NI"/>
        </w:rPr>
      </w:pPr>
      <w:r w:rsidRPr="00120AA7">
        <w:rPr>
          <w:rFonts w:eastAsia="EB Garamond" w:cs="EB Garamond"/>
          <w:lang w:val="es-NI"/>
        </w:rPr>
        <w:t>Leo.</w:t>
      </w:r>
    </w:p>
    <w:p w14:paraId="42C0653E"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w:t>
      </w:r>
    </w:p>
    <w:p w14:paraId="69F8D3DD" w14:textId="77777777" w:rsidR="00575F06" w:rsidRPr="00120AA7" w:rsidRDefault="00000000">
      <w:pPr>
        <w:pStyle w:val="Cuerpodenovela"/>
        <w:rPr>
          <w:lang w:val="es-NI"/>
        </w:rPr>
      </w:pPr>
      <w:r w:rsidRPr="00120AA7">
        <w:rPr>
          <w:rFonts w:eastAsia="EB Garamond" w:cs="EB Garamond"/>
          <w:lang w:val="es-NI"/>
        </w:rPr>
        <w:t>Pierre.</w:t>
      </w:r>
    </w:p>
    <w:p w14:paraId="09E4A50C" w14:textId="77777777" w:rsidR="00575F06" w:rsidRPr="00120AA7" w:rsidRDefault="00000000">
      <w:pPr>
        <w:pStyle w:val="Cuerpodenovela"/>
        <w:rPr>
          <w:lang w:val="es-NI"/>
        </w:rPr>
      </w:pPr>
      <w:r w:rsidRPr="00120AA7">
        <w:rPr>
          <w:rFonts w:eastAsia="EB Garamond" w:cs="EB Garamond"/>
          <w:lang w:val="es-NI"/>
        </w:rPr>
        <w:t>Algunos nombres estaban tachados. Otros repetidos en sectores diferentes.</w:t>
      </w:r>
    </w:p>
    <w:p w14:paraId="239C7615" w14:textId="77777777" w:rsidR="00575F06" w:rsidRPr="00120AA7" w:rsidRDefault="00000000">
      <w:pPr>
        <w:pStyle w:val="Cuerpodenovela"/>
        <w:rPr>
          <w:lang w:val="es-NI"/>
        </w:rPr>
      </w:pPr>
      <w:r w:rsidRPr="00120AA7">
        <w:rPr>
          <w:rFonts w:eastAsia="EB Garamond" w:cs="EB Garamond"/>
          <w:lang w:val="es-NI"/>
        </w:rPr>
        <w:t xml:space="preserve">Reconocí lugares que creía recordar y descubrí que los recordaba mal. La compuerta bajo la estatua no era una sola puerta, sino tres cierres construidos en épocas distintas. El corredor donde Mara había utilizado el vial de </w:t>
      </w:r>
      <w:proofErr w:type="spellStart"/>
      <w:r w:rsidRPr="00120AA7">
        <w:rPr>
          <w:rFonts w:eastAsia="EB Garamond" w:cs="EB Garamond"/>
          <w:lang w:val="es-NI"/>
        </w:rPr>
        <w:t>Elias</w:t>
      </w:r>
      <w:proofErr w:type="spellEnd"/>
      <w:r w:rsidRPr="00120AA7">
        <w:rPr>
          <w:rFonts w:eastAsia="EB Garamond" w:cs="EB Garamond"/>
          <w:lang w:val="es-NI"/>
        </w:rPr>
        <w:t xml:space="preserve"> figuraba como una arteria funeraria conectada con depósitos que nadie había mencionado. La ruta por la que escapamos durante Nico and </w:t>
      </w:r>
      <w:proofErr w:type="spellStart"/>
      <w:r w:rsidRPr="00120AA7">
        <w:rPr>
          <w:rFonts w:eastAsia="EB Garamond" w:cs="EB Garamond"/>
          <w:lang w:val="es-NI"/>
        </w:rPr>
        <w:t>the</w:t>
      </w:r>
      <w:proofErr w:type="spellEnd"/>
      <w:r w:rsidRPr="00120AA7">
        <w:rPr>
          <w:rFonts w:eastAsia="EB Garamond" w:cs="EB Garamond"/>
          <w:lang w:val="es-NI"/>
        </w:rPr>
        <w:t xml:space="preserve"> </w:t>
      </w:r>
      <w:proofErr w:type="spellStart"/>
      <w:r w:rsidRPr="00120AA7">
        <w:rPr>
          <w:rFonts w:eastAsia="EB Garamond" w:cs="EB Garamond"/>
          <w:lang w:val="es-NI"/>
        </w:rPr>
        <w:t>Niners</w:t>
      </w:r>
      <w:proofErr w:type="spellEnd"/>
      <w:r w:rsidRPr="00120AA7">
        <w:rPr>
          <w:rFonts w:eastAsia="EB Garamond" w:cs="EB Garamond"/>
          <w:lang w:val="es-NI"/>
        </w:rPr>
        <w:t xml:space="preserve"> aparecía marcada con una línea amarilla y una nota de Bram: </w:t>
      </w:r>
      <w:r w:rsidRPr="00120AA7">
        <w:rPr>
          <w:rFonts w:eastAsia="EB Garamond" w:cs="EB Garamond"/>
          <w:b/>
          <w:lang w:val="es-NI"/>
        </w:rPr>
        <w:t>NO REPETIR. OBSERVADA DESDE LEVITATE.</w:t>
      </w:r>
    </w:p>
    <w:p w14:paraId="446ACA5C" w14:textId="77777777" w:rsidR="00575F06" w:rsidRPr="00120AA7" w:rsidRDefault="00000000">
      <w:pPr>
        <w:pStyle w:val="Cuerpodenovela"/>
        <w:ind w:firstLine="0"/>
        <w:rPr>
          <w:lang w:val="es-NI"/>
        </w:rPr>
      </w:pPr>
      <w:r w:rsidRPr="00120AA7">
        <w:rPr>
          <w:rFonts w:eastAsia="EB Garamond" w:cs="EB Garamond"/>
          <w:lang w:val="es-NI"/>
        </w:rPr>
        <w:t>—Pensé que habíamos perdido esta salida —dije.</w:t>
      </w:r>
    </w:p>
    <w:p w14:paraId="4FE2173E" w14:textId="77777777" w:rsidR="00575F06" w:rsidRPr="00120AA7" w:rsidRDefault="00000000">
      <w:pPr>
        <w:pStyle w:val="Cuerpodenovela"/>
        <w:ind w:firstLine="0"/>
        <w:rPr>
          <w:lang w:val="es-NI"/>
        </w:rPr>
      </w:pPr>
      <w:r w:rsidRPr="00120AA7">
        <w:rPr>
          <w:rFonts w:eastAsia="EB Garamond" w:cs="EB Garamond"/>
          <w:lang w:val="es-NI"/>
        </w:rPr>
        <w:t>—La salida sí. La geometría no.</w:t>
      </w:r>
    </w:p>
    <w:p w14:paraId="2FA28DFA" w14:textId="77777777" w:rsidR="00575F06" w:rsidRPr="00120AA7" w:rsidRDefault="00000000">
      <w:pPr>
        <w:pStyle w:val="Cuerpodenovela"/>
        <w:ind w:firstLine="0"/>
        <w:rPr>
          <w:lang w:val="es-NI"/>
        </w:rPr>
      </w:pPr>
      <w:r w:rsidRPr="00120AA7">
        <w:rPr>
          <w:rFonts w:eastAsia="EB Garamond" w:cs="EB Garamond"/>
          <w:lang w:val="es-NI"/>
        </w:rPr>
        <w:t>—¿Qué utilidad tiene una puerta vigilada?</w:t>
      </w:r>
    </w:p>
    <w:p w14:paraId="0A2D6B3E" w14:textId="77777777" w:rsidR="00575F06" w:rsidRPr="00120AA7" w:rsidRDefault="00000000">
      <w:pPr>
        <w:pStyle w:val="Cuerpodenovela"/>
        <w:ind w:firstLine="0"/>
        <w:rPr>
          <w:lang w:val="es-NI"/>
        </w:rPr>
      </w:pPr>
      <w:r w:rsidRPr="00120AA7">
        <w:rPr>
          <w:rFonts w:eastAsia="EB Garamond" w:cs="EB Garamond"/>
          <w:lang w:val="es-NI"/>
        </w:rPr>
        <w:t>—Enseña dónde esperan que volvamos. Si concentramos una señal allí, podemos mover vigilancia de otra zona.</w:t>
      </w:r>
    </w:p>
    <w:p w14:paraId="0B77DE94" w14:textId="77777777" w:rsidR="00575F06" w:rsidRPr="00120AA7" w:rsidRDefault="00000000">
      <w:pPr>
        <w:pStyle w:val="Cuerpodenovela"/>
        <w:rPr>
          <w:lang w:val="es-NI"/>
        </w:rPr>
      </w:pPr>
      <w:r w:rsidRPr="00120AA7">
        <w:rPr>
          <w:rFonts w:eastAsia="EB Garamond" w:cs="EB Garamond"/>
          <w:lang w:val="es-NI"/>
        </w:rPr>
        <w:lastRenderedPageBreak/>
        <w:t>Señaló una serie de túneles menores.</w:t>
      </w:r>
    </w:p>
    <w:p w14:paraId="10A277F6" w14:textId="77777777" w:rsidR="00575F06" w:rsidRPr="00120AA7" w:rsidRDefault="00000000">
      <w:pPr>
        <w:pStyle w:val="Cuerpodenovela"/>
        <w:ind w:firstLine="0"/>
        <w:rPr>
          <w:lang w:val="es-NI"/>
        </w:rPr>
      </w:pPr>
      <w:r w:rsidRPr="00120AA7">
        <w:rPr>
          <w:rFonts w:eastAsia="EB Garamond" w:cs="EB Garamond"/>
          <w:lang w:val="es-NI"/>
        </w:rPr>
        <w:t>—Estos vienen de mapas que copié antes de tu primera fuga. Estos otros los trazó James escuchando bombas y válvulas. Nia añadió catacumbas. Leo corrigió desniveles. Mara marcó dónde los archivos dicen que existe una pared y los funerarios saben que hay una cámara.</w:t>
      </w:r>
    </w:p>
    <w:p w14:paraId="43E0C194" w14:textId="77777777" w:rsidR="00575F06" w:rsidRPr="00120AA7" w:rsidRDefault="00000000">
      <w:pPr>
        <w:pStyle w:val="Cuerpodenovela"/>
        <w:ind w:firstLine="0"/>
        <w:rPr>
          <w:lang w:val="es-NI"/>
        </w:rPr>
      </w:pPr>
      <w:r w:rsidRPr="00120AA7">
        <w:rPr>
          <w:rFonts w:eastAsia="EB Garamond" w:cs="EB Garamond"/>
          <w:lang w:val="es-NI"/>
        </w:rPr>
        <w:t>—¿Cuál es tu línea?</w:t>
      </w:r>
    </w:p>
    <w:p w14:paraId="206F20DC" w14:textId="77777777" w:rsidR="00575F06" w:rsidRPr="00120AA7" w:rsidRDefault="00000000">
      <w:pPr>
        <w:pStyle w:val="Cuerpodenovela"/>
        <w:rPr>
          <w:lang w:val="es-NI"/>
        </w:rPr>
      </w:pPr>
      <w:r w:rsidRPr="00120AA7">
        <w:rPr>
          <w:rFonts w:eastAsia="EB Garamond" w:cs="EB Garamond"/>
          <w:lang w:val="es-NI"/>
        </w:rPr>
        <w:t>Bram sonrió apenas.</w:t>
      </w:r>
    </w:p>
    <w:p w14:paraId="624C6672" w14:textId="77777777" w:rsidR="00575F06" w:rsidRPr="00120AA7" w:rsidRDefault="00000000">
      <w:pPr>
        <w:pStyle w:val="Cuerpodenovela"/>
        <w:ind w:firstLine="0"/>
        <w:rPr>
          <w:lang w:val="es-NI"/>
        </w:rPr>
      </w:pPr>
      <w:r w:rsidRPr="00120AA7">
        <w:rPr>
          <w:rFonts w:eastAsia="EB Garamond" w:cs="EB Garamond"/>
          <w:lang w:val="es-NI"/>
        </w:rPr>
        <w:t>—La que no confío a una sola tinta.</w:t>
      </w:r>
    </w:p>
    <w:p w14:paraId="28030B0B" w14:textId="77777777" w:rsidR="00575F06" w:rsidRPr="00120AA7" w:rsidRDefault="00000000">
      <w:pPr>
        <w:pStyle w:val="Cuerpodenovela"/>
        <w:rPr>
          <w:lang w:val="es-NI"/>
        </w:rPr>
      </w:pPr>
      <w:r w:rsidRPr="00120AA7">
        <w:rPr>
          <w:rFonts w:eastAsia="EB Garamond" w:cs="EB Garamond"/>
          <w:lang w:val="es-NI"/>
        </w:rPr>
        <w:t>Cada ruta llevaba una procedencia distinta. No había un mapa maestro puro. Había capas que podían contradecirse y, por eso, revelar cuándo Dema había modificado una sección.</w:t>
      </w:r>
    </w:p>
    <w:p w14:paraId="17CB607E" w14:textId="77777777" w:rsidR="00575F06" w:rsidRPr="00120AA7" w:rsidRDefault="00000000">
      <w:pPr>
        <w:pStyle w:val="Cuerpodenovela"/>
        <w:ind w:firstLine="0"/>
        <w:rPr>
          <w:lang w:val="es-NI"/>
        </w:rPr>
      </w:pPr>
      <w:r w:rsidRPr="00120AA7">
        <w:rPr>
          <w:rFonts w:eastAsia="EB Garamond" w:cs="EB Garamond"/>
          <w:lang w:val="es-NI"/>
        </w:rPr>
        <w:t>—En Trench siempre dejabas un espacio vacío —dije.</w:t>
      </w:r>
    </w:p>
    <w:p w14:paraId="70417DCA" w14:textId="77777777" w:rsidR="00575F06" w:rsidRPr="00120AA7" w:rsidRDefault="00000000">
      <w:pPr>
        <w:pStyle w:val="Cuerpodenovela"/>
        <w:ind w:firstLine="0"/>
        <w:rPr>
          <w:lang w:val="es-NI"/>
        </w:rPr>
      </w:pPr>
      <w:r w:rsidRPr="00120AA7">
        <w:rPr>
          <w:rFonts w:eastAsia="EB Garamond" w:cs="EB Garamond"/>
          <w:lang w:val="es-NI"/>
        </w:rPr>
        <w:t>—Para que alguien pudiera corregirme.</w:t>
      </w:r>
    </w:p>
    <w:p w14:paraId="1B839B2E" w14:textId="77777777" w:rsidR="00575F06" w:rsidRPr="00120AA7" w:rsidRDefault="00000000">
      <w:pPr>
        <w:pStyle w:val="Cuerpodenovela"/>
        <w:ind w:firstLine="0"/>
        <w:rPr>
          <w:lang w:val="es-NI"/>
        </w:rPr>
      </w:pPr>
      <w:r w:rsidRPr="00120AA7">
        <w:rPr>
          <w:rFonts w:eastAsia="EB Garamond" w:cs="EB Garamond"/>
          <w:lang w:val="es-NI"/>
        </w:rPr>
        <w:t>—Pensé que era porque no sabías qué había allí.</w:t>
      </w:r>
    </w:p>
    <w:p w14:paraId="22E503A9" w14:textId="77777777" w:rsidR="00575F06" w:rsidRPr="00120AA7" w:rsidRDefault="00000000">
      <w:pPr>
        <w:pStyle w:val="Cuerpodenovela"/>
        <w:ind w:firstLine="0"/>
        <w:rPr>
          <w:lang w:val="es-NI"/>
        </w:rPr>
      </w:pPr>
      <w:r w:rsidRPr="00120AA7">
        <w:rPr>
          <w:rFonts w:eastAsia="EB Garamond" w:cs="EB Garamond"/>
          <w:lang w:val="es-NI"/>
        </w:rPr>
        <w:t>—También. Las dos cosas no se excluyen.</w:t>
      </w:r>
    </w:p>
    <w:p w14:paraId="46CA3CF7" w14:textId="77777777" w:rsidR="00575F06" w:rsidRPr="00120AA7" w:rsidRDefault="00000000">
      <w:pPr>
        <w:pStyle w:val="Cuerpodenovela"/>
        <w:rPr>
          <w:lang w:val="es-NI"/>
        </w:rPr>
      </w:pPr>
      <w:r w:rsidRPr="00120AA7">
        <w:rPr>
          <w:rFonts w:eastAsia="EB Garamond" w:cs="EB Garamond"/>
          <w:lang w:val="es-NI"/>
        </w:rPr>
        <w:t>Recordé al Bram de los primeros campamentos, agachado sobre tierra húmeda mientras Lena discutía una pendiente y el Portador observaba las cimas. Yo había interpretado su silencio como seguridad. Ahora entendía que era disciplina: negarse a convertir una línea incompleta en una verdad.</w:t>
      </w:r>
    </w:p>
    <w:p w14:paraId="5791B003" w14:textId="77777777" w:rsidR="00575F06" w:rsidRPr="00120AA7" w:rsidRDefault="00000000">
      <w:pPr>
        <w:pStyle w:val="Cuerpodenovela"/>
        <w:ind w:firstLine="0"/>
        <w:rPr>
          <w:lang w:val="es-NI"/>
        </w:rPr>
      </w:pPr>
      <w:r w:rsidRPr="00120AA7">
        <w:rPr>
          <w:rFonts w:eastAsia="EB Garamond" w:cs="EB Garamond"/>
          <w:lang w:val="es-NI"/>
        </w:rPr>
        <w:t>—La red creció —dije.</w:t>
      </w:r>
    </w:p>
    <w:p w14:paraId="0B1A4C98" w14:textId="77777777" w:rsidR="00575F06" w:rsidRPr="00120AA7" w:rsidRDefault="00000000">
      <w:pPr>
        <w:pStyle w:val="Cuerpodenovela"/>
        <w:ind w:firstLine="0"/>
        <w:rPr>
          <w:lang w:val="es-NI"/>
        </w:rPr>
      </w:pPr>
      <w:r w:rsidRPr="00120AA7">
        <w:rPr>
          <w:rFonts w:eastAsia="EB Garamond" w:cs="EB Garamond"/>
          <w:lang w:val="es-NI"/>
        </w:rPr>
        <w:t>—La ciudad siempre fue más grande que sus nueve distritos. Solo necesitábamos aprender dónde no miraban al mismo tiempo.</w:t>
      </w:r>
    </w:p>
    <w:p w14:paraId="0AF90D1B" w14:textId="77777777" w:rsidR="00575F06" w:rsidRPr="00120AA7" w:rsidRDefault="00000000">
      <w:pPr>
        <w:pStyle w:val="Cuerpodenovela"/>
        <w:rPr>
          <w:lang w:val="es-NI"/>
        </w:rPr>
      </w:pPr>
      <w:r w:rsidRPr="00120AA7">
        <w:rPr>
          <w:rFonts w:eastAsia="EB Garamond" w:cs="EB Garamond"/>
          <w:lang w:val="es-NI"/>
        </w:rPr>
        <w:t>Bram marcó la estatua de los brazos levantados.</w:t>
      </w:r>
    </w:p>
    <w:p w14:paraId="0F788CE5" w14:textId="77777777" w:rsidR="00575F06" w:rsidRPr="00120AA7" w:rsidRDefault="00000000">
      <w:pPr>
        <w:pStyle w:val="Cuerpodenovela"/>
        <w:ind w:firstLine="0"/>
        <w:rPr>
          <w:lang w:val="es-NI"/>
        </w:rPr>
      </w:pPr>
      <w:r w:rsidRPr="00120AA7">
        <w:rPr>
          <w:rFonts w:eastAsia="EB Garamond" w:cs="EB Garamond"/>
          <w:lang w:val="es-NI"/>
        </w:rPr>
        <w:t>—James convirtió esto en un nodo. Mara lo convirtió en archivo. Los obispos todavía creen que es un monumento que les pertenece.</w:t>
      </w:r>
    </w:p>
    <w:p w14:paraId="1EC1D6A1" w14:textId="77777777" w:rsidR="00575F06" w:rsidRPr="00120AA7" w:rsidRDefault="00000000">
      <w:pPr>
        <w:pStyle w:val="Cuerpodenovela"/>
        <w:ind w:firstLine="0"/>
        <w:rPr>
          <w:lang w:val="es-NI"/>
        </w:rPr>
      </w:pPr>
      <w:r w:rsidRPr="00120AA7">
        <w:rPr>
          <w:rFonts w:eastAsia="EB Garamond" w:cs="EB Garamond"/>
          <w:lang w:val="es-NI"/>
        </w:rPr>
        <w:t>—¿Y tú en qué lo convertiste?</w:t>
      </w:r>
    </w:p>
    <w:p w14:paraId="0D53A320" w14:textId="77777777" w:rsidR="00575F06" w:rsidRPr="00120AA7" w:rsidRDefault="00000000">
      <w:pPr>
        <w:pStyle w:val="Cuerpodenovela"/>
        <w:ind w:firstLine="0"/>
        <w:rPr>
          <w:lang w:val="es-NI"/>
        </w:rPr>
      </w:pPr>
      <w:r w:rsidRPr="00120AA7">
        <w:rPr>
          <w:rFonts w:eastAsia="EB Garamond" w:cs="EB Garamond"/>
          <w:lang w:val="es-NI"/>
        </w:rPr>
        <w:t>—En referencia.</w:t>
      </w:r>
    </w:p>
    <w:p w14:paraId="5CA5C4C9" w14:textId="77777777" w:rsidR="00575F06" w:rsidRPr="00120AA7" w:rsidRDefault="00000000">
      <w:pPr>
        <w:pStyle w:val="Cuerpodenovela"/>
        <w:ind w:firstLine="0"/>
        <w:rPr>
          <w:lang w:val="es-NI"/>
        </w:rPr>
      </w:pPr>
      <w:r w:rsidRPr="00120AA7">
        <w:rPr>
          <w:rFonts w:eastAsia="EB Garamond" w:cs="EB Garamond"/>
          <w:lang w:val="es-NI"/>
        </w:rPr>
        <w:t>—Eso no responde.</w:t>
      </w:r>
    </w:p>
    <w:p w14:paraId="5E7B3BC5" w14:textId="77777777" w:rsidR="00575F06" w:rsidRPr="00120AA7" w:rsidRDefault="00000000">
      <w:pPr>
        <w:pStyle w:val="Cuerpodenovela"/>
        <w:ind w:firstLine="0"/>
        <w:rPr>
          <w:lang w:val="es-NI"/>
        </w:rPr>
      </w:pPr>
      <w:r w:rsidRPr="00120AA7">
        <w:rPr>
          <w:rFonts w:eastAsia="EB Garamond" w:cs="EB Garamond"/>
          <w:lang w:val="es-NI"/>
        </w:rPr>
        <w:t>—Los mapas no responden. Permiten decidir qué pregunta cuesta menos vidas.</w:t>
      </w:r>
    </w:p>
    <w:p w14:paraId="38B0CBDC" w14:textId="77777777" w:rsidR="00575F06" w:rsidRPr="00120AA7" w:rsidRDefault="00000000">
      <w:pPr>
        <w:pStyle w:val="Cuerpodenovela"/>
        <w:rPr>
          <w:lang w:val="es-NI"/>
        </w:rPr>
      </w:pPr>
      <w:r w:rsidRPr="00120AA7">
        <w:rPr>
          <w:rFonts w:eastAsia="EB Garamond" w:cs="EB Garamond"/>
          <w:lang w:val="es-NI"/>
        </w:rPr>
        <w:t>Recordé cómo dibujaba rutas en Trench, dejando siempre un espacio sin marcar.</w:t>
      </w:r>
    </w:p>
    <w:p w14:paraId="718981D9" w14:textId="77777777" w:rsidR="00575F06" w:rsidRPr="00120AA7" w:rsidRDefault="00000000">
      <w:pPr>
        <w:pStyle w:val="Cuerpodenovela"/>
        <w:ind w:firstLine="0"/>
        <w:rPr>
          <w:lang w:val="es-NI"/>
        </w:rPr>
      </w:pPr>
      <w:r w:rsidRPr="00120AA7">
        <w:rPr>
          <w:rFonts w:eastAsia="EB Garamond" w:cs="EB Garamond"/>
          <w:lang w:val="es-NI"/>
        </w:rPr>
        <w:t>—¿Por qué estás aquí y no dentro de Dema?</w:t>
      </w:r>
    </w:p>
    <w:p w14:paraId="4347543F" w14:textId="77777777" w:rsidR="00575F06" w:rsidRPr="00120AA7" w:rsidRDefault="00000000">
      <w:pPr>
        <w:pStyle w:val="Cuerpodenovela"/>
        <w:ind w:firstLine="0"/>
        <w:rPr>
          <w:lang w:val="es-NI"/>
        </w:rPr>
      </w:pPr>
      <w:r w:rsidRPr="00120AA7">
        <w:rPr>
          <w:rFonts w:eastAsia="EB Garamond" w:cs="EB Garamond"/>
          <w:lang w:val="es-NI"/>
        </w:rPr>
        <w:t>—Porque necesitaba que me vieras.</w:t>
      </w:r>
    </w:p>
    <w:p w14:paraId="2277DCD0" w14:textId="77777777" w:rsidR="00575F06" w:rsidRPr="00120AA7" w:rsidRDefault="00000000">
      <w:pPr>
        <w:pStyle w:val="Cuerpodenovela"/>
        <w:rPr>
          <w:lang w:val="es-NI"/>
        </w:rPr>
      </w:pPr>
      <w:r w:rsidRPr="00120AA7">
        <w:rPr>
          <w:rFonts w:eastAsia="EB Garamond" w:cs="EB Garamond"/>
          <w:lang w:val="es-NI"/>
        </w:rPr>
        <w:t>La respuesta me sorprendió.</w:t>
      </w:r>
    </w:p>
    <w:p w14:paraId="6B5EEEED" w14:textId="77777777" w:rsidR="00575F06" w:rsidRPr="00120AA7" w:rsidRDefault="00000000">
      <w:pPr>
        <w:pStyle w:val="Cuerpodenovela"/>
        <w:ind w:firstLine="0"/>
        <w:rPr>
          <w:lang w:val="es-NI"/>
        </w:rPr>
      </w:pPr>
      <w:r w:rsidRPr="00120AA7">
        <w:rPr>
          <w:rFonts w:eastAsia="EB Garamond" w:cs="EB Garamond"/>
          <w:lang w:val="es-NI"/>
        </w:rPr>
        <w:lastRenderedPageBreak/>
        <w:t>—Mara escribió que no debían utilizarme como símbolo antes de verificarme —continuó—. James escribió que la ruta estaba en construcción. El Portador insistió en que debías escuchar mi nombre de una persona antes de encontrarlo reducido a un informe. Y yo no quería que otra persona narrara lo que hice dentro del submarino.</w:t>
      </w:r>
    </w:p>
    <w:p w14:paraId="3400F25C" w14:textId="77777777" w:rsidR="00575F06" w:rsidRPr="00120AA7" w:rsidRDefault="00000000">
      <w:pPr>
        <w:pStyle w:val="Cuerpodenovela"/>
        <w:ind w:firstLine="0"/>
        <w:rPr>
          <w:lang w:val="es-NI"/>
        </w:rPr>
      </w:pPr>
      <w:r w:rsidRPr="00120AA7">
        <w:rPr>
          <w:rFonts w:eastAsia="EB Garamond" w:cs="EB Garamond"/>
          <w:lang w:val="es-NI"/>
        </w:rPr>
        <w:t>—¿Después volverás?</w:t>
      </w:r>
    </w:p>
    <w:p w14:paraId="235E7B6E" w14:textId="77777777" w:rsidR="00575F06" w:rsidRPr="00120AA7" w:rsidRDefault="00000000">
      <w:pPr>
        <w:pStyle w:val="Cuerpodenovela"/>
        <w:ind w:firstLine="0"/>
        <w:rPr>
          <w:lang w:val="es-NI"/>
        </w:rPr>
      </w:pPr>
      <w:r w:rsidRPr="00120AA7">
        <w:rPr>
          <w:rFonts w:eastAsia="EB Garamond" w:cs="EB Garamond"/>
          <w:lang w:val="es-NI"/>
        </w:rPr>
        <w:t>—Sí.</w:t>
      </w:r>
    </w:p>
    <w:p w14:paraId="7AB1F3CA" w14:textId="77777777" w:rsidR="00575F06" w:rsidRPr="00120AA7" w:rsidRDefault="00000000">
      <w:pPr>
        <w:pStyle w:val="Cuerpodenovela"/>
        <w:ind w:firstLine="0"/>
        <w:rPr>
          <w:lang w:val="es-NI"/>
        </w:rPr>
      </w:pPr>
      <w:r w:rsidRPr="00120AA7">
        <w:rPr>
          <w:rFonts w:eastAsia="EB Garamond" w:cs="EB Garamond"/>
          <w:lang w:val="es-NI"/>
        </w:rPr>
        <w:t>—¿A Dema?</w:t>
      </w:r>
    </w:p>
    <w:p w14:paraId="17E27B81" w14:textId="77777777" w:rsidR="00575F06" w:rsidRPr="00120AA7" w:rsidRDefault="00000000">
      <w:pPr>
        <w:pStyle w:val="Cuerpodenovela"/>
        <w:ind w:firstLine="0"/>
        <w:rPr>
          <w:lang w:val="es-NI"/>
        </w:rPr>
      </w:pPr>
      <w:r w:rsidRPr="00120AA7">
        <w:rPr>
          <w:rFonts w:eastAsia="EB Garamond" w:cs="EB Garamond"/>
          <w:lang w:val="es-NI"/>
        </w:rPr>
        <w:t>—Sí.</w:t>
      </w:r>
    </w:p>
    <w:p w14:paraId="66A8C5B9" w14:textId="77777777" w:rsidR="00575F06" w:rsidRPr="00120AA7" w:rsidRDefault="00000000">
      <w:pPr>
        <w:pStyle w:val="Cuerpodenovela"/>
        <w:ind w:firstLine="0"/>
        <w:rPr>
          <w:lang w:val="es-NI"/>
        </w:rPr>
      </w:pPr>
      <w:r w:rsidRPr="00120AA7">
        <w:rPr>
          <w:rFonts w:eastAsia="EB Garamond" w:cs="EB Garamond"/>
          <w:lang w:val="es-NI"/>
        </w:rPr>
        <w:t>—Te acaban de sacar.</w:t>
      </w:r>
    </w:p>
    <w:p w14:paraId="73B63D72" w14:textId="77777777" w:rsidR="00575F06" w:rsidRPr="00120AA7" w:rsidRDefault="00000000">
      <w:pPr>
        <w:pStyle w:val="Cuerpodenovela"/>
        <w:ind w:firstLine="0"/>
        <w:rPr>
          <w:lang w:val="es-NI"/>
        </w:rPr>
      </w:pPr>
      <w:r w:rsidRPr="00120AA7">
        <w:rPr>
          <w:rFonts w:eastAsia="EB Garamond" w:cs="EB Garamond"/>
          <w:lang w:val="es-NI"/>
        </w:rPr>
        <w:t>—Por eso conozco el anexo desde dentro.</w:t>
      </w:r>
    </w:p>
    <w:p w14:paraId="31602631" w14:textId="77777777" w:rsidR="00575F06" w:rsidRPr="00120AA7" w:rsidRDefault="00000000">
      <w:pPr>
        <w:pStyle w:val="Cuerpodenovela"/>
        <w:ind w:firstLine="0"/>
        <w:rPr>
          <w:lang w:val="es-NI"/>
        </w:rPr>
      </w:pPr>
      <w:r w:rsidRPr="00120AA7">
        <w:rPr>
          <w:rFonts w:eastAsia="EB Garamond" w:cs="EB Garamond"/>
          <w:lang w:val="es-NI"/>
        </w:rPr>
        <w:t>—Eso no significa que tengas que regresar.</w:t>
      </w:r>
    </w:p>
    <w:p w14:paraId="50A5EF4E" w14:textId="77777777" w:rsidR="00575F06" w:rsidRPr="00120AA7" w:rsidRDefault="00000000">
      <w:pPr>
        <w:pStyle w:val="Cuerpodenovela"/>
        <w:rPr>
          <w:lang w:val="es-NI"/>
        </w:rPr>
      </w:pPr>
      <w:r w:rsidRPr="00120AA7">
        <w:rPr>
          <w:rFonts w:eastAsia="EB Garamond" w:cs="EB Garamond"/>
          <w:lang w:val="es-NI"/>
        </w:rPr>
        <w:t>Bram sostuvo mi mirada.</w:t>
      </w:r>
    </w:p>
    <w:p w14:paraId="08DA6472" w14:textId="77777777" w:rsidR="00575F06" w:rsidRPr="00120AA7" w:rsidRDefault="00000000">
      <w:pPr>
        <w:pStyle w:val="Cuerpodenovela"/>
        <w:ind w:firstLine="0"/>
        <w:rPr>
          <w:lang w:val="es-NI"/>
        </w:rPr>
      </w:pPr>
      <w:r w:rsidRPr="00120AA7">
        <w:rPr>
          <w:rFonts w:eastAsia="EB Garamond" w:cs="EB Garamond"/>
          <w:lang w:val="es-NI"/>
        </w:rPr>
        <w:t>—Tú acabas de usar un cadáver para hablar en una sala que podía convertirse en una trampa. No me expliques la diferencia entre deber y elección como si ya la hubieras resuelto.</w:t>
      </w:r>
    </w:p>
    <w:p w14:paraId="3D4C2C7A" w14:textId="77777777" w:rsidR="00575F06" w:rsidRPr="00120AA7" w:rsidRDefault="00000000">
      <w:pPr>
        <w:pStyle w:val="Cuerpodenovela"/>
        <w:rPr>
          <w:lang w:val="es-NI"/>
        </w:rPr>
      </w:pPr>
      <w:r w:rsidRPr="00120AA7">
        <w:rPr>
          <w:rFonts w:eastAsia="EB Garamond" w:cs="EB Garamond"/>
          <w:lang w:val="es-NI"/>
        </w:rPr>
        <w:t>El golpe fue exacto.</w:t>
      </w:r>
    </w:p>
    <w:p w14:paraId="2E530D9A" w14:textId="77777777" w:rsidR="00575F06" w:rsidRPr="00120AA7" w:rsidRDefault="00000000">
      <w:pPr>
        <w:pStyle w:val="Cuerpodenovela"/>
        <w:ind w:firstLine="0"/>
        <w:rPr>
          <w:lang w:val="es-NI"/>
        </w:rPr>
      </w:pPr>
      <w:r w:rsidRPr="00120AA7">
        <w:rPr>
          <w:rFonts w:eastAsia="EB Garamond" w:cs="EB Garamond"/>
          <w:lang w:val="es-NI"/>
        </w:rPr>
        <w:t>—No quiero que nadie convierta su culpa en una orden —dije.</w:t>
      </w:r>
    </w:p>
    <w:p w14:paraId="433D9926" w14:textId="77777777" w:rsidR="00575F06" w:rsidRPr="00120AA7" w:rsidRDefault="00000000">
      <w:pPr>
        <w:pStyle w:val="Cuerpodenovela"/>
        <w:ind w:firstLine="0"/>
        <w:rPr>
          <w:lang w:val="es-NI"/>
        </w:rPr>
      </w:pPr>
      <w:r w:rsidRPr="00120AA7">
        <w:rPr>
          <w:rFonts w:eastAsia="EB Garamond" w:cs="EB Garamond"/>
          <w:lang w:val="es-NI"/>
        </w:rPr>
        <w:t>—Entonces no me ordenes quedarme.</w:t>
      </w:r>
    </w:p>
    <w:p w14:paraId="2D29163B" w14:textId="77777777" w:rsidR="00575F06" w:rsidRPr="00120AA7" w:rsidRDefault="00000000">
      <w:pPr>
        <w:pStyle w:val="Cuerpodenovela"/>
        <w:rPr>
          <w:lang w:val="es-NI"/>
        </w:rPr>
      </w:pPr>
      <w:r w:rsidRPr="00120AA7">
        <w:rPr>
          <w:rFonts w:eastAsia="EB Garamond" w:cs="EB Garamond"/>
          <w:lang w:val="es-NI"/>
        </w:rPr>
        <w:t>El campamento continuó moviéndose alrededor de nosotros. Alguien descargaba cajas. Una cuerda golpeaba un poste con el viento. Más lejos, una columna repetía un cambio de formación bajo la voz de Lena.</w:t>
      </w:r>
    </w:p>
    <w:p w14:paraId="1C469D98" w14:textId="77777777" w:rsidR="00575F06" w:rsidRPr="00120AA7" w:rsidRDefault="00000000">
      <w:pPr>
        <w:pStyle w:val="Cuerpodenovela"/>
        <w:ind w:firstLine="0"/>
        <w:rPr>
          <w:lang w:val="es-NI"/>
        </w:rPr>
      </w:pPr>
      <w:r w:rsidRPr="00120AA7">
        <w:rPr>
          <w:rFonts w:eastAsia="EB Garamond" w:cs="EB Garamond"/>
          <w:lang w:val="es-NI"/>
        </w:rPr>
        <w:t>—¿Cuál es tu función? —pregunté.</w:t>
      </w:r>
    </w:p>
    <w:p w14:paraId="5C18809F" w14:textId="77777777" w:rsidR="00575F06" w:rsidRPr="00120AA7" w:rsidRDefault="00000000">
      <w:pPr>
        <w:pStyle w:val="Cuerpodenovela"/>
        <w:ind w:firstLine="0"/>
        <w:rPr>
          <w:lang w:val="es-NI"/>
        </w:rPr>
      </w:pPr>
      <w:r w:rsidRPr="00120AA7">
        <w:rPr>
          <w:rFonts w:eastAsia="EB Garamond" w:cs="EB Garamond"/>
          <w:lang w:val="es-NI"/>
        </w:rPr>
        <w:t>—Entrar antes que el ejército. Verificar salidas. Actualizar rutas. Cuando la ofensiva empiece, permaneceré dentro y guiaré a las células hacia los corredores que James mantenga abiertos desde el puesto técnico.</w:t>
      </w:r>
    </w:p>
    <w:p w14:paraId="330B3AA4" w14:textId="77777777" w:rsidR="00575F06" w:rsidRPr="00120AA7" w:rsidRDefault="00000000">
      <w:pPr>
        <w:pStyle w:val="Cuerpodenovela"/>
        <w:ind w:firstLine="0"/>
        <w:rPr>
          <w:lang w:val="es-NI"/>
        </w:rPr>
      </w:pPr>
      <w:r w:rsidRPr="00120AA7">
        <w:rPr>
          <w:rFonts w:eastAsia="EB Garamond" w:cs="EB Garamond"/>
          <w:lang w:val="es-NI"/>
        </w:rPr>
        <w:t>—¿Y si vuelven a capturarte?</w:t>
      </w:r>
    </w:p>
    <w:p w14:paraId="50D5681D" w14:textId="77777777" w:rsidR="00575F06" w:rsidRPr="00120AA7" w:rsidRDefault="00000000">
      <w:pPr>
        <w:pStyle w:val="Cuerpodenovela"/>
        <w:ind w:firstLine="0"/>
        <w:rPr>
          <w:lang w:val="es-NI"/>
        </w:rPr>
      </w:pPr>
      <w:r w:rsidRPr="00120AA7">
        <w:rPr>
          <w:rFonts w:eastAsia="EB Garamond" w:cs="EB Garamond"/>
          <w:lang w:val="es-NI"/>
        </w:rPr>
        <w:t>—Entonces el mapa debe sobrevivirme.</w:t>
      </w:r>
    </w:p>
    <w:p w14:paraId="260805C4" w14:textId="77777777" w:rsidR="00575F06" w:rsidRPr="00120AA7" w:rsidRDefault="00000000">
      <w:pPr>
        <w:pStyle w:val="Cuerpodenovela"/>
        <w:ind w:firstLine="0"/>
        <w:rPr>
          <w:lang w:val="es-NI"/>
        </w:rPr>
      </w:pPr>
      <w:r w:rsidRPr="00120AA7">
        <w:rPr>
          <w:rFonts w:eastAsia="EB Garamond" w:cs="EB Garamond"/>
          <w:lang w:val="es-NI"/>
        </w:rPr>
        <w:t>—Eso suena como Dema.</w:t>
      </w:r>
    </w:p>
    <w:p w14:paraId="1CD1F2E4" w14:textId="77777777" w:rsidR="00575F06" w:rsidRPr="00120AA7" w:rsidRDefault="00000000">
      <w:pPr>
        <w:pStyle w:val="Cuerpodenovela"/>
        <w:ind w:firstLine="0"/>
        <w:rPr>
          <w:lang w:val="es-NI"/>
        </w:rPr>
      </w:pPr>
      <w:r w:rsidRPr="00120AA7">
        <w:rPr>
          <w:rFonts w:eastAsia="EB Garamond" w:cs="EB Garamond"/>
          <w:lang w:val="es-NI"/>
        </w:rPr>
        <w:t>—No. Dema diría que yo debo sobrevivir dentro del mapa que ellos escribieron. La resistencia dice que el mapa debe poder corregirse sin mí.</w:t>
      </w:r>
    </w:p>
    <w:p w14:paraId="3D5FE1A1" w14:textId="77777777" w:rsidR="00575F06" w:rsidRPr="00120AA7" w:rsidRDefault="00000000">
      <w:pPr>
        <w:pStyle w:val="Cuerpodenovela"/>
        <w:rPr>
          <w:lang w:val="es-NI"/>
        </w:rPr>
      </w:pPr>
      <w:r w:rsidRPr="00120AA7">
        <w:rPr>
          <w:rFonts w:eastAsia="EB Garamond" w:cs="EB Garamond"/>
          <w:lang w:val="es-NI"/>
        </w:rPr>
        <w:t>Miré los nombres distribuidos sobre la ciudad.</w:t>
      </w:r>
    </w:p>
    <w:p w14:paraId="225FBE4C" w14:textId="77777777" w:rsidR="00575F06" w:rsidRPr="00120AA7" w:rsidRDefault="00000000">
      <w:pPr>
        <w:pStyle w:val="Cuerpodenovela"/>
        <w:rPr>
          <w:lang w:val="es-NI"/>
        </w:rPr>
      </w:pPr>
      <w:r w:rsidRPr="00120AA7">
        <w:rPr>
          <w:rFonts w:eastAsia="EB Garamond" w:cs="EB Garamond"/>
          <w:lang w:val="es-NI"/>
        </w:rPr>
        <w:t>Ninguna línea terminaba en Clancy.</w:t>
      </w:r>
    </w:p>
    <w:p w14:paraId="4E143729" w14:textId="77777777" w:rsidR="00575F06" w:rsidRPr="00120AA7" w:rsidRDefault="00000000">
      <w:pPr>
        <w:pStyle w:val="Cuerpodenovela"/>
        <w:ind w:firstLine="0"/>
        <w:rPr>
          <w:lang w:val="es-NI"/>
        </w:rPr>
      </w:pPr>
      <w:r w:rsidRPr="00120AA7">
        <w:rPr>
          <w:rFonts w:eastAsia="EB Garamond" w:cs="EB Garamond"/>
          <w:lang w:val="es-NI"/>
        </w:rPr>
        <w:t>—El Portador dijo que tú dejaste el mango.</w:t>
      </w:r>
    </w:p>
    <w:p w14:paraId="7894F9A8" w14:textId="77777777" w:rsidR="00575F06" w:rsidRPr="00120AA7" w:rsidRDefault="00000000">
      <w:pPr>
        <w:pStyle w:val="Cuerpodenovela"/>
        <w:ind w:firstLine="0"/>
        <w:rPr>
          <w:lang w:val="es-NI"/>
        </w:rPr>
      </w:pPr>
      <w:r w:rsidRPr="00120AA7">
        <w:rPr>
          <w:rFonts w:eastAsia="EB Garamond" w:cs="EB Garamond"/>
          <w:lang w:val="es-NI"/>
        </w:rPr>
        <w:t>—Sí.</w:t>
      </w:r>
    </w:p>
    <w:p w14:paraId="063A931A" w14:textId="77777777" w:rsidR="00575F06" w:rsidRPr="00120AA7" w:rsidRDefault="00000000">
      <w:pPr>
        <w:pStyle w:val="Cuerpodenovela"/>
        <w:ind w:firstLine="0"/>
        <w:rPr>
          <w:lang w:val="es-NI"/>
        </w:rPr>
      </w:pPr>
      <w:r w:rsidRPr="00120AA7">
        <w:rPr>
          <w:rFonts w:eastAsia="EB Garamond" w:cs="EB Garamond"/>
          <w:lang w:val="es-NI"/>
        </w:rPr>
        <w:lastRenderedPageBreak/>
        <w:t>—También dijo que no quería robarte la conversación.</w:t>
      </w:r>
    </w:p>
    <w:p w14:paraId="102A03AC" w14:textId="77777777" w:rsidR="00575F06" w:rsidRPr="00120AA7" w:rsidRDefault="00000000">
      <w:pPr>
        <w:pStyle w:val="Cuerpodenovela"/>
        <w:ind w:firstLine="0"/>
        <w:rPr>
          <w:lang w:val="es-NI"/>
        </w:rPr>
      </w:pPr>
      <w:r w:rsidRPr="00120AA7">
        <w:rPr>
          <w:rFonts w:eastAsia="EB Garamond" w:cs="EB Garamond"/>
          <w:lang w:val="es-NI"/>
        </w:rPr>
        <w:t>—En eso tuvo razón.</w:t>
      </w:r>
    </w:p>
    <w:p w14:paraId="36DB8BF1" w14:textId="77777777" w:rsidR="00575F06" w:rsidRPr="00120AA7" w:rsidRDefault="00000000">
      <w:pPr>
        <w:pStyle w:val="Cuerpodenovela"/>
        <w:ind w:firstLine="0"/>
        <w:rPr>
          <w:lang w:val="es-NI"/>
        </w:rPr>
      </w:pPr>
      <w:r w:rsidRPr="00120AA7">
        <w:rPr>
          <w:rFonts w:eastAsia="EB Garamond" w:cs="EB Garamond"/>
          <w:lang w:val="es-NI"/>
        </w:rPr>
        <w:t>—¿Y en lo demás?</w:t>
      </w:r>
    </w:p>
    <w:p w14:paraId="1F9467B5" w14:textId="77777777" w:rsidR="00575F06" w:rsidRPr="00120AA7" w:rsidRDefault="00000000">
      <w:pPr>
        <w:pStyle w:val="Cuerpodenovela"/>
        <w:rPr>
          <w:lang w:val="es-NI"/>
        </w:rPr>
      </w:pPr>
      <w:r w:rsidRPr="00120AA7">
        <w:rPr>
          <w:rFonts w:eastAsia="EB Garamond" w:cs="EB Garamond"/>
          <w:lang w:val="es-NI"/>
        </w:rPr>
        <w:t>Bram observó hacia la salida de la tienda.</w:t>
      </w:r>
    </w:p>
    <w:p w14:paraId="1B5B455A" w14:textId="77777777" w:rsidR="00575F06" w:rsidRPr="00120AA7" w:rsidRDefault="00000000">
      <w:pPr>
        <w:pStyle w:val="Cuerpodenovela"/>
        <w:ind w:firstLine="0"/>
        <w:rPr>
          <w:lang w:val="es-NI"/>
        </w:rPr>
      </w:pPr>
      <w:r w:rsidRPr="00120AA7">
        <w:rPr>
          <w:rFonts w:eastAsia="EB Garamond" w:cs="EB Garamond"/>
          <w:lang w:val="es-NI"/>
        </w:rPr>
        <w:t xml:space="preserve">—No sé qué viste en </w:t>
      </w:r>
      <w:proofErr w:type="spellStart"/>
      <w:r w:rsidRPr="00120AA7">
        <w:rPr>
          <w:rFonts w:eastAsia="EB Garamond" w:cs="EB Garamond"/>
          <w:lang w:val="es-NI"/>
        </w:rPr>
        <w:t>Voldsøy</w:t>
      </w:r>
      <w:proofErr w:type="spellEnd"/>
      <w:r w:rsidRPr="00120AA7">
        <w:rPr>
          <w:rFonts w:eastAsia="EB Garamond" w:cs="EB Garamond"/>
          <w:lang w:val="es-NI"/>
        </w:rPr>
        <w:t>. No sé cuánto de esa presencia viene de él y cuánto de ti. Solo sé lo que ocurrió mientras yo estaba allí.</w:t>
      </w:r>
    </w:p>
    <w:p w14:paraId="178042D3" w14:textId="77777777" w:rsidR="00575F06" w:rsidRPr="00120AA7" w:rsidRDefault="00000000">
      <w:pPr>
        <w:pStyle w:val="Cuerpodenovela"/>
        <w:rPr>
          <w:lang w:val="es-NI"/>
        </w:rPr>
      </w:pPr>
      <w:r w:rsidRPr="00120AA7">
        <w:rPr>
          <w:rFonts w:eastAsia="EB Garamond" w:cs="EB Garamond"/>
          <w:lang w:val="es-NI"/>
        </w:rPr>
        <w:t>Sacó del bolsillo un pequeño objeto envuelto en tela.</w:t>
      </w:r>
    </w:p>
    <w:p w14:paraId="2E9043D0" w14:textId="77777777" w:rsidR="00575F06" w:rsidRPr="00120AA7" w:rsidRDefault="00000000">
      <w:pPr>
        <w:pStyle w:val="Cuerpodenovela"/>
        <w:rPr>
          <w:lang w:val="es-NI"/>
        </w:rPr>
      </w:pPr>
      <w:r w:rsidRPr="00120AA7">
        <w:rPr>
          <w:rFonts w:eastAsia="EB Garamond" w:cs="EB Garamond"/>
          <w:lang w:val="es-NI"/>
        </w:rPr>
        <w:t>Era la credencial sin fotografía.</w:t>
      </w:r>
    </w:p>
    <w:p w14:paraId="6F864E03" w14:textId="77777777" w:rsidR="00575F06" w:rsidRPr="00120AA7" w:rsidRDefault="00000000">
      <w:pPr>
        <w:pStyle w:val="Cuerpodenovela"/>
        <w:rPr>
          <w:lang w:val="es-NI"/>
        </w:rPr>
      </w:pPr>
      <w:r w:rsidRPr="00120AA7">
        <w:rPr>
          <w:rFonts w:eastAsia="EB Garamond" w:cs="EB Garamond"/>
          <w:lang w:val="es-NI"/>
        </w:rPr>
        <w:t>La superficie estaba deformada por agua y calor. El número de trabajador apenas se distinguía. En la esquina había una marca de brújula.</w:t>
      </w:r>
    </w:p>
    <w:p w14:paraId="0E6BC5EC" w14:textId="77777777" w:rsidR="00575F06" w:rsidRPr="00120AA7" w:rsidRDefault="00000000">
      <w:pPr>
        <w:pStyle w:val="Cuerpodenovela"/>
        <w:ind w:firstLine="0"/>
        <w:rPr>
          <w:lang w:val="es-NI"/>
        </w:rPr>
      </w:pPr>
      <w:r w:rsidRPr="00120AA7">
        <w:rPr>
          <w:rFonts w:eastAsia="EB Garamond" w:cs="EB Garamond"/>
          <w:lang w:val="es-NI"/>
        </w:rPr>
        <w:t>—Mara la guardó —dijo—. Pensó que algún día necesitarías una prueba que no dependiera de nuestra memoria.</w:t>
      </w:r>
    </w:p>
    <w:p w14:paraId="5794B9E3" w14:textId="77777777" w:rsidR="00575F06" w:rsidRPr="00120AA7" w:rsidRDefault="00000000">
      <w:pPr>
        <w:pStyle w:val="Cuerpodenovela"/>
        <w:rPr>
          <w:lang w:val="es-NI"/>
        </w:rPr>
      </w:pPr>
      <w:r w:rsidRPr="00120AA7">
        <w:rPr>
          <w:rFonts w:eastAsia="EB Garamond" w:cs="EB Garamond"/>
          <w:lang w:val="es-NI"/>
        </w:rPr>
        <w:t>Tomé la credencial.</w:t>
      </w:r>
    </w:p>
    <w:p w14:paraId="7FAC1A6B" w14:textId="77777777" w:rsidR="00575F06" w:rsidRPr="00120AA7" w:rsidRDefault="00000000">
      <w:pPr>
        <w:pStyle w:val="Cuerpodenovela"/>
        <w:rPr>
          <w:lang w:val="es-NI"/>
        </w:rPr>
      </w:pPr>
      <w:r w:rsidRPr="00120AA7">
        <w:rPr>
          <w:rFonts w:eastAsia="EB Garamond" w:cs="EB Garamond"/>
          <w:lang w:val="es-NI"/>
        </w:rPr>
        <w:t>Era ligera.</w:t>
      </w:r>
    </w:p>
    <w:p w14:paraId="087E7CBA" w14:textId="77777777" w:rsidR="00575F06" w:rsidRPr="00120AA7" w:rsidRDefault="00000000">
      <w:pPr>
        <w:pStyle w:val="Cuerpodenovela"/>
        <w:rPr>
          <w:lang w:val="es-NI"/>
        </w:rPr>
      </w:pPr>
      <w:r w:rsidRPr="00120AA7">
        <w:rPr>
          <w:rFonts w:eastAsia="EB Garamond" w:cs="EB Garamond"/>
          <w:lang w:val="es-NI"/>
        </w:rPr>
        <w:t>Más ligera que la explicación que había sostenido durante meses.</w:t>
      </w:r>
    </w:p>
    <w:p w14:paraId="778396CD" w14:textId="77777777" w:rsidR="00575F06" w:rsidRPr="00120AA7" w:rsidRDefault="00000000">
      <w:pPr>
        <w:pStyle w:val="Cuerpodenovela"/>
        <w:ind w:firstLine="0"/>
        <w:rPr>
          <w:lang w:val="es-NI"/>
        </w:rPr>
      </w:pPr>
      <w:r w:rsidRPr="00120AA7">
        <w:rPr>
          <w:rFonts w:eastAsia="EB Garamond" w:cs="EB Garamond"/>
          <w:lang w:val="es-NI"/>
        </w:rPr>
        <w:t>—Cuando me miraste detrás de la batería —dije—, ¿levantaste una antorcha?</w:t>
      </w:r>
    </w:p>
    <w:p w14:paraId="0E3D2F43" w14:textId="77777777" w:rsidR="00575F06" w:rsidRPr="00120AA7" w:rsidRDefault="00000000">
      <w:pPr>
        <w:pStyle w:val="Cuerpodenovela"/>
        <w:ind w:firstLine="0"/>
        <w:rPr>
          <w:lang w:val="es-NI"/>
        </w:rPr>
      </w:pPr>
      <w:r w:rsidRPr="00120AA7">
        <w:rPr>
          <w:rFonts w:eastAsia="EB Garamond" w:cs="EB Garamond"/>
          <w:lang w:val="es-NI"/>
        </w:rPr>
        <w:t>—Levanté el mango para que vieras la puerta reflejada en el metal.</w:t>
      </w:r>
    </w:p>
    <w:p w14:paraId="5C4AC952" w14:textId="77777777" w:rsidR="00575F06" w:rsidRPr="00120AA7" w:rsidRDefault="00000000">
      <w:pPr>
        <w:pStyle w:val="Cuerpodenovela"/>
        <w:ind w:firstLine="0"/>
        <w:rPr>
          <w:lang w:val="es-NI"/>
        </w:rPr>
      </w:pPr>
      <w:r w:rsidRPr="00120AA7">
        <w:rPr>
          <w:rFonts w:eastAsia="EB Garamond" w:cs="EB Garamond"/>
          <w:lang w:val="es-NI"/>
        </w:rPr>
        <w:t>—¿Me dijiste que respirara?</w:t>
      </w:r>
    </w:p>
    <w:p w14:paraId="3C1A4088" w14:textId="77777777" w:rsidR="00575F06" w:rsidRPr="00120AA7" w:rsidRDefault="00000000">
      <w:pPr>
        <w:pStyle w:val="Cuerpodenovela"/>
        <w:ind w:firstLine="0"/>
        <w:rPr>
          <w:lang w:val="es-NI"/>
        </w:rPr>
      </w:pPr>
      <w:r w:rsidRPr="00120AA7">
        <w:rPr>
          <w:rFonts w:eastAsia="EB Garamond" w:cs="EB Garamond"/>
          <w:lang w:val="es-NI"/>
        </w:rPr>
        <w:t>—Golpeé el ritmo. No pronuncié la palabra.</w:t>
      </w:r>
    </w:p>
    <w:p w14:paraId="562A70E7" w14:textId="77777777" w:rsidR="00575F06" w:rsidRPr="00120AA7" w:rsidRDefault="00000000">
      <w:pPr>
        <w:pStyle w:val="Cuerpodenovela"/>
        <w:ind w:firstLine="0"/>
        <w:rPr>
          <w:lang w:val="es-NI"/>
        </w:rPr>
      </w:pPr>
      <w:r w:rsidRPr="00120AA7">
        <w:rPr>
          <w:rFonts w:eastAsia="EB Garamond" w:cs="EB Garamond"/>
          <w:lang w:val="es-NI"/>
        </w:rPr>
        <w:t>—¿Subiste conmigo?</w:t>
      </w:r>
    </w:p>
    <w:p w14:paraId="353A4368" w14:textId="77777777" w:rsidR="00575F06" w:rsidRPr="00120AA7" w:rsidRDefault="00000000">
      <w:pPr>
        <w:pStyle w:val="Cuerpodenovela"/>
        <w:ind w:firstLine="0"/>
        <w:rPr>
          <w:lang w:val="es-NI"/>
        </w:rPr>
      </w:pPr>
      <w:r w:rsidRPr="00120AA7">
        <w:rPr>
          <w:rFonts w:eastAsia="EB Garamond" w:cs="EB Garamond"/>
          <w:lang w:val="es-NI"/>
        </w:rPr>
        <w:t>—No.</w:t>
      </w:r>
    </w:p>
    <w:p w14:paraId="1738BF6E" w14:textId="77777777" w:rsidR="00575F06" w:rsidRPr="00120AA7" w:rsidRDefault="00000000">
      <w:pPr>
        <w:pStyle w:val="Cuerpodenovela"/>
        <w:ind w:firstLine="0"/>
        <w:rPr>
          <w:lang w:val="es-NI"/>
        </w:rPr>
      </w:pPr>
      <w:r w:rsidRPr="00120AA7">
        <w:rPr>
          <w:rFonts w:eastAsia="EB Garamond" w:cs="EB Garamond"/>
          <w:lang w:val="es-NI"/>
        </w:rPr>
        <w:t>—¿Moviste las palancas?</w:t>
      </w:r>
    </w:p>
    <w:p w14:paraId="77149FD9" w14:textId="77777777" w:rsidR="00575F06" w:rsidRPr="00120AA7" w:rsidRDefault="00000000">
      <w:pPr>
        <w:pStyle w:val="Cuerpodenovela"/>
        <w:ind w:firstLine="0"/>
        <w:rPr>
          <w:lang w:val="es-NI"/>
        </w:rPr>
      </w:pPr>
      <w:r w:rsidRPr="00120AA7">
        <w:rPr>
          <w:rFonts w:eastAsia="EB Garamond" w:cs="EB Garamond"/>
          <w:lang w:val="es-NI"/>
        </w:rPr>
        <w:t>—No.</w:t>
      </w:r>
    </w:p>
    <w:p w14:paraId="6D452D35" w14:textId="77777777" w:rsidR="00575F06" w:rsidRPr="00120AA7" w:rsidRDefault="00000000">
      <w:pPr>
        <w:pStyle w:val="Cuerpodenovela"/>
        <w:ind w:firstLine="0"/>
        <w:rPr>
          <w:lang w:val="es-NI"/>
        </w:rPr>
      </w:pPr>
      <w:r w:rsidRPr="00120AA7">
        <w:rPr>
          <w:rFonts w:eastAsia="EB Garamond" w:cs="EB Garamond"/>
          <w:lang w:val="es-NI"/>
        </w:rPr>
        <w:t xml:space="preserve">—¿Viste a </w:t>
      </w:r>
      <w:proofErr w:type="spellStart"/>
      <w:r w:rsidRPr="00120AA7">
        <w:rPr>
          <w:rFonts w:eastAsia="EB Garamond" w:cs="EB Garamond"/>
          <w:lang w:val="es-NI"/>
        </w:rPr>
        <w:t>Trash</w:t>
      </w:r>
      <w:proofErr w:type="spellEnd"/>
      <w:r w:rsidRPr="00120AA7">
        <w:rPr>
          <w:rFonts w:eastAsia="EB Garamond" w:cs="EB Garamond"/>
          <w:lang w:val="es-NI"/>
        </w:rPr>
        <w:t>?</w:t>
      </w:r>
    </w:p>
    <w:p w14:paraId="11E44151" w14:textId="77777777" w:rsidR="00575F06" w:rsidRPr="00120AA7" w:rsidRDefault="00000000">
      <w:pPr>
        <w:pStyle w:val="Cuerpodenovela"/>
        <w:ind w:firstLine="0"/>
        <w:rPr>
          <w:lang w:val="es-NI"/>
        </w:rPr>
      </w:pPr>
      <w:r w:rsidRPr="00120AA7">
        <w:rPr>
          <w:rFonts w:eastAsia="EB Garamond" w:cs="EB Garamond"/>
          <w:lang w:val="es-NI"/>
        </w:rPr>
        <w:t>—Vi el casco deformarse y algo azul detrás del vidrio. No vi suficiente para nombrarlo.</w:t>
      </w:r>
    </w:p>
    <w:p w14:paraId="7CAA8C06" w14:textId="77777777" w:rsidR="00575F06" w:rsidRPr="00120AA7" w:rsidRDefault="00000000">
      <w:pPr>
        <w:pStyle w:val="Cuerpodenovela"/>
        <w:ind w:firstLine="0"/>
        <w:rPr>
          <w:lang w:val="es-NI"/>
        </w:rPr>
      </w:pPr>
      <w:r w:rsidRPr="00120AA7">
        <w:rPr>
          <w:rFonts w:eastAsia="EB Garamond" w:cs="EB Garamond"/>
          <w:lang w:val="es-NI"/>
        </w:rPr>
        <w:t>—¿Llegaste a la cubierta?</w:t>
      </w:r>
    </w:p>
    <w:p w14:paraId="35CACCF3" w14:textId="77777777" w:rsidR="00575F06" w:rsidRPr="00120AA7" w:rsidRDefault="00000000">
      <w:pPr>
        <w:pStyle w:val="Cuerpodenovela"/>
        <w:ind w:firstLine="0"/>
        <w:rPr>
          <w:lang w:val="es-NI"/>
        </w:rPr>
      </w:pPr>
      <w:r w:rsidRPr="00120AA7">
        <w:rPr>
          <w:rFonts w:eastAsia="EB Garamond" w:cs="EB Garamond"/>
          <w:lang w:val="es-NI"/>
        </w:rPr>
        <w:t>—No.</w:t>
      </w:r>
    </w:p>
    <w:p w14:paraId="4025490A" w14:textId="77777777" w:rsidR="00575F06" w:rsidRPr="00120AA7" w:rsidRDefault="00000000">
      <w:pPr>
        <w:pStyle w:val="Cuerpodenovela"/>
        <w:rPr>
          <w:lang w:val="es-NI"/>
        </w:rPr>
      </w:pPr>
      <w:r w:rsidRPr="00120AA7">
        <w:rPr>
          <w:rFonts w:eastAsia="EB Garamond" w:cs="EB Garamond"/>
          <w:lang w:val="es-NI"/>
        </w:rPr>
        <w:t>Cada respuesta retiraba a Bram de una parte del recuerdo y lo devolvía a otra.</w:t>
      </w:r>
    </w:p>
    <w:p w14:paraId="716FD866" w14:textId="77777777" w:rsidR="00575F06" w:rsidRPr="00120AA7" w:rsidRDefault="00000000">
      <w:pPr>
        <w:pStyle w:val="Cuerpodenovela"/>
        <w:rPr>
          <w:lang w:val="es-NI"/>
        </w:rPr>
      </w:pPr>
      <w:r w:rsidRPr="00120AA7">
        <w:rPr>
          <w:rFonts w:eastAsia="EB Garamond" w:cs="EB Garamond"/>
          <w:lang w:val="es-NI"/>
        </w:rPr>
        <w:t>No me dejaba solo.</w:t>
      </w:r>
    </w:p>
    <w:p w14:paraId="6ACDC41A" w14:textId="77777777" w:rsidR="00575F06" w:rsidRPr="00120AA7" w:rsidRDefault="00000000">
      <w:pPr>
        <w:pStyle w:val="Cuerpodenovela"/>
        <w:rPr>
          <w:lang w:val="es-NI"/>
        </w:rPr>
      </w:pPr>
      <w:r w:rsidRPr="00120AA7">
        <w:rPr>
          <w:rFonts w:eastAsia="EB Garamond" w:cs="EB Garamond"/>
          <w:lang w:val="es-NI"/>
        </w:rPr>
        <w:t>Me dejaba con las personas correctas.</w:t>
      </w:r>
    </w:p>
    <w:p w14:paraId="72E90DCE" w14:textId="77777777" w:rsidR="00575F06" w:rsidRPr="00120AA7" w:rsidRDefault="00000000">
      <w:pPr>
        <w:pStyle w:val="Cuerpodenovela"/>
        <w:rPr>
          <w:lang w:val="es-NI"/>
        </w:rPr>
      </w:pPr>
      <w:r w:rsidRPr="00120AA7">
        <w:rPr>
          <w:rFonts w:eastAsia="EB Garamond" w:cs="EB Garamond"/>
          <w:lang w:val="es-NI"/>
        </w:rPr>
        <w:t xml:space="preserve">Bram había abierto una compuerta para pasajeros que yo nunca vi. El músico del auditorio había sostenido el ritmo sin ser el Portador. Los </w:t>
      </w:r>
      <w:proofErr w:type="spellStart"/>
      <w:r w:rsidRPr="00120AA7">
        <w:rPr>
          <w:rFonts w:eastAsia="EB Garamond" w:cs="EB Garamond"/>
          <w:lang w:val="es-NI"/>
        </w:rPr>
        <w:t>Neds</w:t>
      </w:r>
      <w:proofErr w:type="spellEnd"/>
      <w:r w:rsidRPr="00120AA7">
        <w:rPr>
          <w:rFonts w:eastAsia="EB Garamond" w:cs="EB Garamond"/>
          <w:lang w:val="es-NI"/>
        </w:rPr>
        <w:t xml:space="preserve"> </w:t>
      </w:r>
      <w:r w:rsidRPr="00120AA7">
        <w:rPr>
          <w:rFonts w:eastAsia="EB Garamond" w:cs="EB Garamond"/>
          <w:lang w:val="es-NI"/>
        </w:rPr>
        <w:lastRenderedPageBreak/>
        <w:t xml:space="preserve">habían llevado agua. Mara y James habían recuperado las prendas. </w:t>
      </w:r>
      <w:proofErr w:type="spellStart"/>
      <w:r w:rsidRPr="00120AA7">
        <w:rPr>
          <w:rFonts w:eastAsia="EB Garamond" w:cs="EB Garamond"/>
          <w:lang w:val="es-NI"/>
        </w:rPr>
        <w:t>Karta</w:t>
      </w:r>
      <w:proofErr w:type="spellEnd"/>
      <w:r w:rsidRPr="00120AA7">
        <w:rPr>
          <w:rFonts w:eastAsia="EB Garamond" w:cs="EB Garamond"/>
          <w:lang w:val="es-NI"/>
        </w:rPr>
        <w:t xml:space="preserve"> y Pierre habían devuelto el cadáver a la tierra.</w:t>
      </w:r>
    </w:p>
    <w:p w14:paraId="71C39B7B" w14:textId="77777777" w:rsidR="00575F06" w:rsidRPr="00120AA7" w:rsidRDefault="00000000">
      <w:pPr>
        <w:pStyle w:val="Cuerpodenovela"/>
        <w:rPr>
          <w:lang w:val="es-NI"/>
        </w:rPr>
      </w:pPr>
      <w:r w:rsidRPr="00120AA7">
        <w:rPr>
          <w:rFonts w:eastAsia="EB Garamond" w:cs="EB Garamond"/>
          <w:lang w:val="es-NI"/>
        </w:rPr>
        <w:t>La historia de mi supervivencia no se reducía a un hombre que aparecía siempre que yo necesitaba una dirección.</w:t>
      </w:r>
    </w:p>
    <w:p w14:paraId="7830C36D" w14:textId="77777777" w:rsidR="00575F06" w:rsidRPr="00120AA7" w:rsidRDefault="00000000">
      <w:pPr>
        <w:pStyle w:val="Cuerpodenovela"/>
        <w:rPr>
          <w:lang w:val="es-NI"/>
        </w:rPr>
      </w:pPr>
      <w:r w:rsidRPr="00120AA7">
        <w:rPr>
          <w:rFonts w:eastAsia="EB Garamond" w:cs="EB Garamond"/>
          <w:lang w:val="es-NI"/>
        </w:rPr>
        <w:t>Era una cadena de acciones realizadas por personas que no podían ocupar el lugar de las demás.</w:t>
      </w:r>
    </w:p>
    <w:p w14:paraId="01C635A5" w14:textId="77777777" w:rsidR="00575F06" w:rsidRPr="00120AA7" w:rsidRDefault="00000000">
      <w:pPr>
        <w:pStyle w:val="Cuerpodenovela"/>
        <w:ind w:firstLine="0"/>
        <w:rPr>
          <w:lang w:val="es-NI"/>
        </w:rPr>
      </w:pPr>
      <w:r w:rsidRPr="00120AA7">
        <w:rPr>
          <w:rFonts w:eastAsia="EB Garamond" w:cs="EB Garamond"/>
          <w:lang w:val="es-NI"/>
        </w:rPr>
        <w:t>—Yo dejé la antorcha —dijo Bram—. No era el hombre con quien hablaste.</w:t>
      </w:r>
    </w:p>
    <w:p w14:paraId="2C04B6F6" w14:textId="77777777" w:rsidR="00575F06" w:rsidRPr="00120AA7" w:rsidRDefault="00000000">
      <w:pPr>
        <w:pStyle w:val="Cuerpodenovela"/>
        <w:rPr>
          <w:lang w:val="es-NI"/>
        </w:rPr>
      </w:pPr>
      <w:r w:rsidRPr="00120AA7">
        <w:rPr>
          <w:rFonts w:eastAsia="EB Garamond" w:cs="EB Garamond"/>
          <w:lang w:val="es-NI"/>
        </w:rPr>
        <w:t>La frase quedó entre nosotros.</w:t>
      </w:r>
    </w:p>
    <w:p w14:paraId="4BEBC1CD" w14:textId="77777777" w:rsidR="00575F06" w:rsidRPr="00120AA7" w:rsidRDefault="00000000">
      <w:pPr>
        <w:pStyle w:val="Cuerpodenovela"/>
        <w:rPr>
          <w:lang w:val="es-NI"/>
        </w:rPr>
      </w:pPr>
      <w:r w:rsidRPr="00120AA7">
        <w:rPr>
          <w:rFonts w:eastAsia="EB Garamond" w:cs="EB Garamond"/>
          <w:lang w:val="es-NI"/>
        </w:rPr>
        <w:t>No como una acusación.</w:t>
      </w:r>
    </w:p>
    <w:p w14:paraId="2E76BC6D" w14:textId="77777777" w:rsidR="00575F06" w:rsidRPr="00120AA7" w:rsidRDefault="00000000">
      <w:pPr>
        <w:pStyle w:val="Cuerpodenovela"/>
        <w:rPr>
          <w:lang w:val="es-NI"/>
        </w:rPr>
      </w:pPr>
      <w:r w:rsidRPr="00120AA7">
        <w:rPr>
          <w:rFonts w:eastAsia="EB Garamond" w:cs="EB Garamond"/>
          <w:lang w:val="es-NI"/>
        </w:rPr>
        <w:t>Como una devolución.</w:t>
      </w:r>
    </w:p>
    <w:p w14:paraId="1C276B1B" w14:textId="77777777" w:rsidR="00575F06" w:rsidRPr="00120AA7" w:rsidRDefault="00000000">
      <w:pPr>
        <w:pStyle w:val="Cuerpodenovela"/>
        <w:rPr>
          <w:lang w:val="es-NI"/>
        </w:rPr>
      </w:pPr>
      <w:r w:rsidRPr="00120AA7">
        <w:rPr>
          <w:rFonts w:eastAsia="EB Garamond" w:cs="EB Garamond"/>
          <w:lang w:val="es-NI"/>
        </w:rPr>
        <w:t>Le entregué la credencial.</w:t>
      </w:r>
    </w:p>
    <w:p w14:paraId="2F44A58E" w14:textId="77777777" w:rsidR="00575F06" w:rsidRPr="00120AA7" w:rsidRDefault="00000000">
      <w:pPr>
        <w:pStyle w:val="Cuerpodenovela"/>
        <w:ind w:firstLine="0"/>
        <w:rPr>
          <w:lang w:val="es-NI"/>
        </w:rPr>
      </w:pPr>
      <w:r w:rsidRPr="00120AA7">
        <w:rPr>
          <w:rFonts w:eastAsia="EB Garamond" w:cs="EB Garamond"/>
          <w:lang w:val="es-NI"/>
        </w:rPr>
        <w:t>—Consérvala.</w:t>
      </w:r>
    </w:p>
    <w:p w14:paraId="778FFBA5" w14:textId="77777777" w:rsidR="00575F06" w:rsidRPr="00120AA7" w:rsidRDefault="00000000">
      <w:pPr>
        <w:pStyle w:val="Cuerpodenovela"/>
        <w:ind w:firstLine="0"/>
        <w:rPr>
          <w:lang w:val="es-NI"/>
        </w:rPr>
      </w:pPr>
      <w:r w:rsidRPr="00120AA7">
        <w:rPr>
          <w:rFonts w:eastAsia="EB Garamond" w:cs="EB Garamond"/>
          <w:lang w:val="es-NI"/>
        </w:rPr>
        <w:t>—Mara dijo que era para ti.</w:t>
      </w:r>
    </w:p>
    <w:p w14:paraId="69B5D895" w14:textId="77777777" w:rsidR="00575F06" w:rsidRPr="00120AA7" w:rsidRDefault="00000000">
      <w:pPr>
        <w:pStyle w:val="Cuerpodenovela"/>
        <w:ind w:firstLine="0"/>
        <w:rPr>
          <w:lang w:val="es-NI"/>
        </w:rPr>
      </w:pPr>
      <w:r w:rsidRPr="00120AA7">
        <w:rPr>
          <w:rFonts w:eastAsia="EB Garamond" w:cs="EB Garamond"/>
          <w:lang w:val="es-NI"/>
        </w:rPr>
        <w:t>—Mara conserva versiones. Tú conservas rutas. Yo ya tengo demasiados nombres encima.</w:t>
      </w:r>
    </w:p>
    <w:p w14:paraId="0042BED9" w14:textId="77777777" w:rsidR="00575F06" w:rsidRPr="00120AA7" w:rsidRDefault="00000000">
      <w:pPr>
        <w:pStyle w:val="Cuerpodenovela"/>
        <w:rPr>
          <w:lang w:val="es-NI"/>
        </w:rPr>
      </w:pPr>
      <w:r w:rsidRPr="00120AA7">
        <w:rPr>
          <w:rFonts w:eastAsia="EB Garamond" w:cs="EB Garamond"/>
          <w:lang w:val="es-NI"/>
        </w:rPr>
        <w:t>Bram miró hacia la mochila donde estaba la estola.</w:t>
      </w:r>
    </w:p>
    <w:p w14:paraId="1BA041D5" w14:textId="77777777" w:rsidR="00575F06" w:rsidRPr="00120AA7" w:rsidRDefault="00000000">
      <w:pPr>
        <w:pStyle w:val="Cuerpodenovela"/>
        <w:ind w:firstLine="0"/>
        <w:rPr>
          <w:lang w:val="es-NI"/>
        </w:rPr>
      </w:pPr>
      <w:r w:rsidRPr="00120AA7">
        <w:rPr>
          <w:rFonts w:eastAsia="EB Garamond" w:cs="EB Garamond"/>
          <w:lang w:val="es-NI"/>
        </w:rPr>
        <w:t>—Sobre eso también tenemos que hablar.</w:t>
      </w:r>
    </w:p>
    <w:p w14:paraId="6E0A484B" w14:textId="77777777" w:rsidR="00575F06" w:rsidRPr="00120AA7" w:rsidRDefault="00000000">
      <w:pPr>
        <w:pStyle w:val="Cuerpodenovela"/>
        <w:ind w:firstLine="0"/>
        <w:rPr>
          <w:lang w:val="es-NI"/>
        </w:rPr>
      </w:pPr>
      <w:r w:rsidRPr="00120AA7">
        <w:rPr>
          <w:rFonts w:eastAsia="EB Garamond" w:cs="EB Garamond"/>
          <w:lang w:val="es-NI"/>
        </w:rPr>
        <w:t>—El Portador mencionó una historia.</w:t>
      </w:r>
    </w:p>
    <w:p w14:paraId="1B844B27" w14:textId="77777777" w:rsidR="00575F06" w:rsidRPr="00120AA7" w:rsidRDefault="00000000">
      <w:pPr>
        <w:pStyle w:val="Cuerpodenovela"/>
        <w:ind w:firstLine="0"/>
        <w:rPr>
          <w:lang w:val="es-NI"/>
        </w:rPr>
      </w:pPr>
      <w:r w:rsidRPr="00120AA7">
        <w:rPr>
          <w:rFonts w:eastAsia="EB Garamond" w:cs="EB Garamond"/>
          <w:lang w:val="es-NI"/>
        </w:rPr>
        <w:t>—Hay más de una.</w:t>
      </w:r>
    </w:p>
    <w:p w14:paraId="3D43CBD8" w14:textId="77777777" w:rsidR="00575F06" w:rsidRPr="00120AA7" w:rsidRDefault="00000000">
      <w:pPr>
        <w:pStyle w:val="Cuerpodenovela"/>
        <w:ind w:firstLine="0"/>
        <w:rPr>
          <w:lang w:val="es-NI"/>
        </w:rPr>
      </w:pPr>
      <w:r w:rsidRPr="00120AA7">
        <w:rPr>
          <w:rFonts w:eastAsia="EB Garamond" w:cs="EB Garamond"/>
          <w:lang w:val="es-NI"/>
        </w:rPr>
        <w:t>—¿Cuál es la verdadera?</w:t>
      </w:r>
    </w:p>
    <w:p w14:paraId="6CEFEB8B" w14:textId="77777777" w:rsidR="00575F06" w:rsidRPr="00120AA7" w:rsidRDefault="00000000">
      <w:pPr>
        <w:pStyle w:val="Cuerpodenovela"/>
        <w:ind w:firstLine="0"/>
        <w:rPr>
          <w:lang w:val="es-NI"/>
        </w:rPr>
      </w:pPr>
      <w:r w:rsidRPr="00120AA7">
        <w:rPr>
          <w:rFonts w:eastAsia="EB Garamond" w:cs="EB Garamond"/>
          <w:lang w:val="es-NI"/>
        </w:rPr>
        <w:t>—Esa pregunta es la razón por la que hay más de una.</w:t>
      </w:r>
    </w:p>
    <w:p w14:paraId="4B2C17AD" w14:textId="77777777" w:rsidR="00575F06" w:rsidRPr="00120AA7" w:rsidRDefault="00000000">
      <w:pPr>
        <w:pStyle w:val="Cuerpodenovela"/>
        <w:rPr>
          <w:lang w:val="es-NI"/>
        </w:rPr>
      </w:pPr>
      <w:r w:rsidRPr="00120AA7">
        <w:rPr>
          <w:rFonts w:eastAsia="EB Garamond" w:cs="EB Garamond"/>
          <w:lang w:val="es-NI"/>
        </w:rPr>
        <w:t>Enrolló el mapa de Dema.</w:t>
      </w:r>
    </w:p>
    <w:p w14:paraId="75951C24" w14:textId="77777777" w:rsidR="00575F06" w:rsidRPr="00120AA7" w:rsidRDefault="00000000">
      <w:pPr>
        <w:pStyle w:val="Cuerpodenovela"/>
        <w:ind w:firstLine="0"/>
        <w:rPr>
          <w:lang w:val="es-NI"/>
        </w:rPr>
      </w:pPr>
      <w:r w:rsidRPr="00120AA7">
        <w:rPr>
          <w:rFonts w:eastAsia="EB Garamond" w:cs="EB Garamond"/>
          <w:lang w:val="es-NI"/>
        </w:rPr>
        <w:t>—Después de comer, el campamento se reúne junto al círculo norte. Algunas personas quieren conocerte. Otras quieren verificar que sabes escuchar.</w:t>
      </w:r>
    </w:p>
    <w:p w14:paraId="7465782D" w14:textId="77777777" w:rsidR="00575F06" w:rsidRPr="00120AA7" w:rsidRDefault="00000000">
      <w:pPr>
        <w:pStyle w:val="Cuerpodenovela"/>
        <w:ind w:firstLine="0"/>
        <w:rPr>
          <w:lang w:val="es-NI"/>
        </w:rPr>
      </w:pPr>
      <w:r w:rsidRPr="00120AA7">
        <w:rPr>
          <w:rFonts w:eastAsia="EB Garamond" w:cs="EB Garamond"/>
          <w:lang w:val="es-NI"/>
        </w:rPr>
        <w:t>—¿Y tú?</w:t>
      </w:r>
    </w:p>
    <w:p w14:paraId="73C05426" w14:textId="77777777" w:rsidR="00575F06" w:rsidRPr="00120AA7" w:rsidRDefault="00000000">
      <w:pPr>
        <w:pStyle w:val="Cuerpodenovela"/>
        <w:ind w:firstLine="0"/>
        <w:rPr>
          <w:lang w:val="es-NI"/>
        </w:rPr>
      </w:pPr>
      <w:r w:rsidRPr="00120AA7">
        <w:rPr>
          <w:rFonts w:eastAsia="EB Garamond" w:cs="EB Garamond"/>
          <w:lang w:val="es-NI"/>
        </w:rPr>
        <w:t>—Yo ya te conocía.</w:t>
      </w:r>
    </w:p>
    <w:p w14:paraId="3469351C" w14:textId="77777777" w:rsidR="00575F06" w:rsidRPr="00120AA7" w:rsidRDefault="00000000">
      <w:pPr>
        <w:pStyle w:val="Cuerpodenovela"/>
        <w:ind w:firstLine="0"/>
        <w:rPr>
          <w:lang w:val="es-NI"/>
        </w:rPr>
      </w:pPr>
      <w:r w:rsidRPr="00120AA7">
        <w:rPr>
          <w:rFonts w:eastAsia="EB Garamond" w:cs="EB Garamond"/>
          <w:lang w:val="es-NI"/>
        </w:rPr>
        <w:t>—No al que regresó.</w:t>
      </w:r>
    </w:p>
    <w:p w14:paraId="43273E06" w14:textId="77777777" w:rsidR="00575F06" w:rsidRPr="00120AA7" w:rsidRDefault="00000000">
      <w:pPr>
        <w:pStyle w:val="Cuerpodenovela"/>
        <w:rPr>
          <w:lang w:val="es-NI"/>
        </w:rPr>
      </w:pPr>
      <w:r w:rsidRPr="00120AA7">
        <w:rPr>
          <w:rFonts w:eastAsia="EB Garamond" w:cs="EB Garamond"/>
          <w:lang w:val="es-NI"/>
        </w:rPr>
        <w:t>Bram recogió la brújula defectuosa.</w:t>
      </w:r>
    </w:p>
    <w:p w14:paraId="538357A0" w14:textId="77777777" w:rsidR="00575F06" w:rsidRPr="00120AA7" w:rsidRDefault="00000000">
      <w:pPr>
        <w:pStyle w:val="Cuerpodenovela"/>
        <w:ind w:firstLine="0"/>
        <w:rPr>
          <w:lang w:val="es-NI"/>
        </w:rPr>
      </w:pPr>
      <w:r w:rsidRPr="00120AA7">
        <w:rPr>
          <w:rFonts w:eastAsia="EB Garamond" w:cs="EB Garamond"/>
          <w:lang w:val="es-NI"/>
        </w:rPr>
        <w:t>—Nadie conoce todavía a ese.</w:t>
      </w:r>
    </w:p>
    <w:p w14:paraId="70C58118" w14:textId="77777777" w:rsidR="00575F06" w:rsidRPr="00120AA7" w:rsidRDefault="00000000">
      <w:pPr>
        <w:pStyle w:val="Cuerpodenovela"/>
        <w:rPr>
          <w:lang w:val="es-NI"/>
        </w:rPr>
      </w:pPr>
      <w:r w:rsidRPr="00120AA7">
        <w:rPr>
          <w:rFonts w:eastAsia="EB Garamond" w:cs="EB Garamond"/>
          <w:lang w:val="es-NI"/>
        </w:rPr>
        <w:t>Se levantó.</w:t>
      </w:r>
    </w:p>
    <w:p w14:paraId="63F66C1B" w14:textId="77777777" w:rsidR="00575F06" w:rsidRPr="00120AA7" w:rsidRDefault="00000000">
      <w:pPr>
        <w:pStyle w:val="Cuerpodenovela"/>
        <w:rPr>
          <w:lang w:val="es-NI"/>
        </w:rPr>
      </w:pPr>
      <w:r w:rsidRPr="00120AA7">
        <w:rPr>
          <w:rFonts w:eastAsia="EB Garamond" w:cs="EB Garamond"/>
          <w:lang w:val="es-NI"/>
        </w:rPr>
        <w:t>Antes de salir, miró las astas envueltas.</w:t>
      </w:r>
    </w:p>
    <w:p w14:paraId="7F9E2158" w14:textId="77777777" w:rsidR="00575F06" w:rsidRPr="00120AA7" w:rsidRDefault="00000000">
      <w:pPr>
        <w:pStyle w:val="Cuerpodenovela"/>
        <w:ind w:firstLine="0"/>
        <w:rPr>
          <w:lang w:val="es-NI"/>
        </w:rPr>
      </w:pPr>
      <w:r w:rsidRPr="00120AA7">
        <w:rPr>
          <w:rFonts w:eastAsia="EB Garamond" w:cs="EB Garamond"/>
          <w:lang w:val="es-NI"/>
        </w:rPr>
        <w:t>—James necesita que le expliques qué sientes cuando buscas un cuerpo.</w:t>
      </w:r>
    </w:p>
    <w:p w14:paraId="70722F7E" w14:textId="77777777" w:rsidR="00575F06" w:rsidRPr="00120AA7" w:rsidRDefault="00000000">
      <w:pPr>
        <w:pStyle w:val="Cuerpodenovela"/>
        <w:ind w:firstLine="0"/>
        <w:rPr>
          <w:lang w:val="es-NI"/>
        </w:rPr>
      </w:pPr>
      <w:r w:rsidRPr="00120AA7">
        <w:rPr>
          <w:rFonts w:eastAsia="EB Garamond" w:cs="EB Garamond"/>
          <w:lang w:val="es-NI"/>
        </w:rPr>
        <w:t>—¿Para qué?</w:t>
      </w:r>
    </w:p>
    <w:p w14:paraId="6794DECB" w14:textId="77777777" w:rsidR="00575F06" w:rsidRPr="00120AA7" w:rsidRDefault="00000000">
      <w:pPr>
        <w:pStyle w:val="Cuerpodenovela"/>
        <w:ind w:firstLine="0"/>
        <w:rPr>
          <w:lang w:val="es-NI"/>
        </w:rPr>
      </w:pPr>
      <w:r w:rsidRPr="00120AA7">
        <w:rPr>
          <w:rFonts w:eastAsia="EB Garamond" w:cs="EB Garamond"/>
          <w:lang w:val="es-NI"/>
        </w:rPr>
        <w:t>—Hay aves sobre las rutas que no respiran.</w:t>
      </w:r>
    </w:p>
    <w:p w14:paraId="553412D9" w14:textId="77777777" w:rsidR="00575F06" w:rsidRPr="00120AA7" w:rsidRDefault="00000000">
      <w:pPr>
        <w:pStyle w:val="Cuerpodenovela"/>
        <w:rPr>
          <w:lang w:val="es-NI"/>
        </w:rPr>
      </w:pPr>
      <w:r w:rsidRPr="00120AA7">
        <w:rPr>
          <w:rFonts w:eastAsia="EB Garamond" w:cs="EB Garamond"/>
          <w:lang w:val="es-NI"/>
        </w:rPr>
        <w:t>La frase detuvo todo el aire de la tienda.</w:t>
      </w:r>
    </w:p>
    <w:p w14:paraId="49C3E766" w14:textId="77777777" w:rsidR="00575F06" w:rsidRPr="00120AA7" w:rsidRDefault="00000000">
      <w:pPr>
        <w:pStyle w:val="Cuerpodenovela"/>
        <w:ind w:firstLine="0"/>
        <w:rPr>
          <w:lang w:val="es-NI"/>
        </w:rPr>
      </w:pPr>
      <w:r w:rsidRPr="00120AA7">
        <w:rPr>
          <w:rFonts w:eastAsia="EB Garamond" w:cs="EB Garamond"/>
          <w:lang w:val="es-NI"/>
        </w:rPr>
        <w:lastRenderedPageBreak/>
        <w:t>—¿Estás seguro?</w:t>
      </w:r>
    </w:p>
    <w:p w14:paraId="7B91025A" w14:textId="77777777" w:rsidR="00575F06" w:rsidRPr="00120AA7" w:rsidRDefault="00000000">
      <w:pPr>
        <w:pStyle w:val="Cuerpodenovela"/>
        <w:ind w:firstLine="0"/>
        <w:rPr>
          <w:lang w:val="es-NI"/>
        </w:rPr>
      </w:pPr>
      <w:r w:rsidRPr="00120AA7">
        <w:rPr>
          <w:rFonts w:eastAsia="EB Garamond" w:cs="EB Garamond"/>
          <w:lang w:val="es-NI"/>
        </w:rPr>
        <w:t xml:space="preserve">—No. Kinton encontró una pluma con conservante funerario. </w:t>
      </w:r>
      <w:proofErr w:type="spellStart"/>
      <w:r w:rsidRPr="00120AA7">
        <w:rPr>
          <w:rFonts w:eastAsia="EB Garamond" w:cs="EB Garamond"/>
          <w:lang w:val="es-NI"/>
        </w:rPr>
        <w:t>Jirita</w:t>
      </w:r>
      <w:proofErr w:type="spellEnd"/>
      <w:r w:rsidRPr="00120AA7">
        <w:rPr>
          <w:rFonts w:eastAsia="EB Garamond" w:cs="EB Garamond"/>
          <w:lang w:val="es-NI"/>
        </w:rPr>
        <w:t xml:space="preserve"> vio el mismo buitre permanecer inmóvil durante una tormenta y volar cuando sonó una campana. Las cartas llevan días comparando observaciones.</w:t>
      </w:r>
    </w:p>
    <w:p w14:paraId="05142FC9" w14:textId="77777777" w:rsidR="00575F06" w:rsidRPr="00120AA7" w:rsidRDefault="00000000">
      <w:pPr>
        <w:pStyle w:val="Cuerpodenovela"/>
        <w:rPr>
          <w:lang w:val="es-NI"/>
        </w:rPr>
      </w:pPr>
      <w:r w:rsidRPr="00120AA7">
        <w:rPr>
          <w:rFonts w:eastAsia="EB Garamond" w:cs="EB Garamond"/>
          <w:lang w:val="es-NI"/>
        </w:rPr>
        <w:t>Miré las astas.</w:t>
      </w:r>
    </w:p>
    <w:p w14:paraId="7279D382" w14:textId="77777777" w:rsidR="00575F06" w:rsidRPr="00120AA7" w:rsidRDefault="00000000">
      <w:pPr>
        <w:pStyle w:val="Cuerpodenovela"/>
        <w:ind w:firstLine="0"/>
        <w:rPr>
          <w:lang w:val="es-NI"/>
        </w:rPr>
      </w:pPr>
      <w:r w:rsidRPr="00120AA7">
        <w:rPr>
          <w:rFonts w:eastAsia="EB Garamond" w:cs="EB Garamond"/>
          <w:lang w:val="es-NI"/>
        </w:rPr>
        <w:t>—Los ojos en el cielo.</w:t>
      </w:r>
    </w:p>
    <w:p w14:paraId="46B429D9" w14:textId="77777777" w:rsidR="00575F06" w:rsidRPr="00120AA7" w:rsidRDefault="00000000">
      <w:pPr>
        <w:pStyle w:val="Cuerpodenovela"/>
        <w:ind w:firstLine="0"/>
        <w:rPr>
          <w:lang w:val="es-NI"/>
        </w:rPr>
      </w:pPr>
      <w:r w:rsidRPr="00120AA7">
        <w:rPr>
          <w:rFonts w:eastAsia="EB Garamond" w:cs="EB Garamond"/>
          <w:lang w:val="es-NI"/>
        </w:rPr>
        <w:t>—Quizá.</w:t>
      </w:r>
    </w:p>
    <w:p w14:paraId="08B63AFC" w14:textId="77777777" w:rsidR="00575F06" w:rsidRPr="00120AA7" w:rsidRDefault="00000000">
      <w:pPr>
        <w:pStyle w:val="Cuerpodenovela"/>
        <w:ind w:firstLine="0"/>
        <w:rPr>
          <w:lang w:val="es-NI"/>
        </w:rPr>
      </w:pPr>
      <w:r w:rsidRPr="00120AA7">
        <w:rPr>
          <w:rFonts w:eastAsia="EB Garamond" w:cs="EB Garamond"/>
          <w:lang w:val="es-NI"/>
        </w:rPr>
        <w:t>—¿Cuántos?</w:t>
      </w:r>
    </w:p>
    <w:p w14:paraId="52017E28" w14:textId="77777777" w:rsidR="00575F06" w:rsidRPr="00120AA7" w:rsidRDefault="00000000">
      <w:pPr>
        <w:pStyle w:val="Cuerpodenovela"/>
        <w:ind w:firstLine="0"/>
        <w:rPr>
          <w:lang w:val="es-NI"/>
        </w:rPr>
      </w:pPr>
      <w:r w:rsidRPr="00120AA7">
        <w:rPr>
          <w:rFonts w:eastAsia="EB Garamond" w:cs="EB Garamond"/>
          <w:lang w:val="es-NI"/>
        </w:rPr>
        <w:t>—Los suficientes para que ninguna ruta exterior siga siendo solo exterior.</w:t>
      </w:r>
    </w:p>
    <w:p w14:paraId="1E51AF9B" w14:textId="77777777" w:rsidR="00575F06" w:rsidRPr="00120AA7" w:rsidRDefault="00000000">
      <w:pPr>
        <w:pStyle w:val="Cuerpodenovela"/>
        <w:rPr>
          <w:lang w:val="es-NI"/>
        </w:rPr>
      </w:pPr>
      <w:r w:rsidRPr="00120AA7">
        <w:rPr>
          <w:rFonts w:eastAsia="EB Garamond" w:cs="EB Garamond"/>
          <w:lang w:val="es-NI"/>
        </w:rPr>
        <w:t>Bram abrió la entrada.</w:t>
      </w:r>
    </w:p>
    <w:p w14:paraId="3ECA9670" w14:textId="77777777" w:rsidR="00575F06" w:rsidRPr="00120AA7" w:rsidRDefault="00000000">
      <w:pPr>
        <w:pStyle w:val="Cuerpodenovela"/>
        <w:ind w:firstLine="0"/>
        <w:rPr>
          <w:lang w:val="es-NI"/>
        </w:rPr>
      </w:pPr>
      <w:r w:rsidRPr="00120AA7">
        <w:rPr>
          <w:rFonts w:eastAsia="EB Garamond" w:cs="EB Garamond"/>
          <w:lang w:val="es-NI"/>
        </w:rPr>
        <w:t>—Come primero. Después escucha las historias. Luego decidiremos cómo cruzar un cielo que ya está mirando.</w:t>
      </w:r>
    </w:p>
    <w:p w14:paraId="7CFA2B50" w14:textId="77777777" w:rsidR="00575F06" w:rsidRPr="00120AA7" w:rsidRDefault="00000000">
      <w:pPr>
        <w:pStyle w:val="Cuerpodenovela"/>
        <w:rPr>
          <w:lang w:val="es-NI"/>
        </w:rPr>
      </w:pPr>
      <w:r w:rsidRPr="00120AA7">
        <w:rPr>
          <w:rFonts w:eastAsia="EB Garamond" w:cs="EB Garamond"/>
          <w:lang w:val="es-NI"/>
        </w:rPr>
        <w:t>Salió.</w:t>
      </w:r>
    </w:p>
    <w:p w14:paraId="245C9A18" w14:textId="77777777" w:rsidR="00575F06" w:rsidRPr="00120AA7" w:rsidRDefault="00000000">
      <w:pPr>
        <w:pStyle w:val="Cuerpodenovela"/>
        <w:rPr>
          <w:lang w:val="es-NI"/>
        </w:rPr>
      </w:pPr>
      <w:r w:rsidRPr="00120AA7">
        <w:rPr>
          <w:rFonts w:eastAsia="EB Garamond" w:cs="EB Garamond"/>
          <w:lang w:val="es-NI"/>
        </w:rPr>
        <w:t>La brújula defectuosa dejó de verse cuando la lona volvió a cerrarse.</w:t>
      </w:r>
    </w:p>
    <w:p w14:paraId="0F905247" w14:textId="77777777" w:rsidR="00575F06" w:rsidRPr="00120AA7" w:rsidRDefault="00000000">
      <w:pPr>
        <w:pStyle w:val="Cuerpodenovela"/>
        <w:rPr>
          <w:lang w:val="es-NI"/>
        </w:rPr>
      </w:pPr>
      <w:r w:rsidRPr="00120AA7">
        <w:rPr>
          <w:rFonts w:eastAsia="EB Garamond" w:cs="EB Garamond"/>
          <w:lang w:val="es-NI"/>
        </w:rPr>
        <w:t>Me quedé con el plano de Dema grabado detrás de los ojos y una certeza que no se parecía a la que había buscado.</w:t>
      </w:r>
    </w:p>
    <w:p w14:paraId="2EB1332E" w14:textId="77777777" w:rsidR="00575F06" w:rsidRPr="00120AA7" w:rsidRDefault="00000000">
      <w:pPr>
        <w:pStyle w:val="Cuerpodenovela"/>
        <w:rPr>
          <w:lang w:val="es-NI"/>
        </w:rPr>
      </w:pPr>
      <w:r w:rsidRPr="00120AA7">
        <w:rPr>
          <w:rFonts w:eastAsia="EB Garamond" w:cs="EB Garamond"/>
          <w:lang w:val="es-NI"/>
        </w:rPr>
        <w:t>El hombre del submarino no había sido el Portador de la Antorcha.</w:t>
      </w:r>
    </w:p>
    <w:p w14:paraId="5F0526D4" w14:textId="77777777" w:rsidR="00575F06" w:rsidRPr="00120AA7" w:rsidRDefault="00000000">
      <w:pPr>
        <w:pStyle w:val="Cuerpodenovela"/>
        <w:rPr>
          <w:lang w:val="es-NI"/>
        </w:rPr>
      </w:pPr>
      <w:r w:rsidRPr="00120AA7">
        <w:rPr>
          <w:rFonts w:eastAsia="EB Garamond" w:cs="EB Garamond"/>
          <w:lang w:val="es-NI"/>
        </w:rPr>
        <w:t>Había sido Bram.</w:t>
      </w:r>
    </w:p>
    <w:p w14:paraId="63AF78EB" w14:textId="77777777" w:rsidR="00575F06" w:rsidRPr="00120AA7" w:rsidRDefault="00000000">
      <w:pPr>
        <w:pStyle w:val="Cuerpodenovela"/>
        <w:rPr>
          <w:lang w:val="es-NI"/>
        </w:rPr>
      </w:pPr>
      <w:r w:rsidRPr="00120AA7">
        <w:rPr>
          <w:rFonts w:eastAsia="EB Garamond" w:cs="EB Garamond"/>
          <w:lang w:val="es-NI"/>
        </w:rPr>
        <w:t>Y mientras yo convertía su silueta en una respuesta conocida, él había estado haciendo algo más difícil que guiarme.</w:t>
      </w:r>
    </w:p>
    <w:p w14:paraId="5DBEAA68" w14:textId="77777777" w:rsidR="00575F06" w:rsidRPr="00120AA7" w:rsidRDefault="00000000">
      <w:pPr>
        <w:pStyle w:val="Cuerpodenovela"/>
        <w:rPr>
          <w:lang w:val="es-NI"/>
        </w:rPr>
      </w:pPr>
      <w:r w:rsidRPr="00120AA7">
        <w:rPr>
          <w:rFonts w:eastAsia="EB Garamond" w:cs="EB Garamond"/>
          <w:lang w:val="es-NI"/>
        </w:rPr>
        <w:t>Había abierto una puerta para personas cuyos nombres jamás aprendería.</w:t>
      </w:r>
    </w:p>
    <w:p w14:paraId="769C4C38" w14:textId="77777777" w:rsidR="00575F06" w:rsidRPr="00120AA7" w:rsidRDefault="00575F06">
      <w:pPr>
        <w:rPr>
          <w:lang w:val="es-NI"/>
        </w:rPr>
      </w:pPr>
    </w:p>
    <w:p w14:paraId="6524E485" w14:textId="77777777" w:rsidR="00575F06" w:rsidRPr="00120AA7" w:rsidRDefault="00575F06">
      <w:pPr>
        <w:rPr>
          <w:lang w:val="es-NI"/>
        </w:rPr>
        <w:sectPr w:rsidR="00575F06" w:rsidRPr="00120AA7" w:rsidSect="00034616">
          <w:headerReference w:type="even" r:id="rId45"/>
          <w:headerReference w:type="default" r:id="rId46"/>
          <w:footerReference w:type="even" r:id="rId47"/>
          <w:footerReference w:type="default" r:id="rId48"/>
          <w:headerReference w:type="first" r:id="rId49"/>
          <w:footerReference w:type="first" r:id="rId50"/>
          <w:pgSz w:w="8640" w:h="12960"/>
          <w:pgMar w:top="1037" w:right="979" w:bottom="1037" w:left="1181" w:header="432" w:footer="432" w:gutter="0"/>
          <w:cols w:space="720"/>
          <w:titlePg/>
          <w:docGrid w:linePitch="360"/>
        </w:sectPr>
      </w:pPr>
    </w:p>
    <w:p w14:paraId="535FBCF9" w14:textId="77777777" w:rsidR="00575F06" w:rsidRPr="00120AA7" w:rsidRDefault="00000000">
      <w:pPr>
        <w:pStyle w:val="Nmerodecaptulo"/>
        <w:keepNext/>
        <w:spacing w:before="403" w:after="100"/>
        <w:rPr>
          <w:lang w:val="es-NI"/>
        </w:rPr>
      </w:pPr>
      <w:bookmarkStart w:id="6" w:name="sf_ch36"/>
      <w:r w:rsidRPr="00120AA7">
        <w:rPr>
          <w:rFonts w:eastAsia="EB Garamond" w:cs="EB Garamond"/>
          <w:lang w:val="es-NI"/>
        </w:rPr>
        <w:lastRenderedPageBreak/>
        <w:t>CAPÍTULO 36</w:t>
      </w:r>
      <w:bookmarkEnd w:id="6"/>
    </w:p>
    <w:p w14:paraId="1AE18390" w14:textId="77777777" w:rsidR="00575F06" w:rsidRPr="00120AA7" w:rsidRDefault="00000000">
      <w:pPr>
        <w:pStyle w:val="Ttulodecaptulo"/>
        <w:keepNext/>
        <w:spacing w:before="160"/>
        <w:outlineLvl w:val="0"/>
        <w:rPr>
          <w:lang w:val="es-NI"/>
        </w:rPr>
      </w:pPr>
      <w:r w:rsidRPr="00120AA7">
        <w:rPr>
          <w:rFonts w:eastAsia="EB Garamond" w:cs="EB Garamond"/>
          <w:lang w:val="es-NI"/>
        </w:rPr>
        <w:t>EL HIJO PRÓDIGO</w:t>
      </w:r>
    </w:p>
    <w:p w14:paraId="5880DC64" w14:textId="77777777" w:rsidR="00575F06" w:rsidRPr="00120AA7" w:rsidRDefault="00000000">
      <w:pPr>
        <w:pStyle w:val="Subttuloeditorial"/>
        <w:keepNext/>
        <w:spacing w:before="80" w:after="160"/>
        <w:rPr>
          <w:lang w:val="es-NI"/>
        </w:rPr>
      </w:pPr>
      <w:r w:rsidRPr="00120AA7">
        <w:rPr>
          <w:rFonts w:eastAsia="EB Garamond" w:cs="EB Garamond"/>
          <w:lang w:val="es-NI"/>
        </w:rPr>
        <w:t>Campamento Bandito, antes del cruce.</w:t>
      </w:r>
    </w:p>
    <w:p w14:paraId="6293C131"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59675EF9" w14:textId="77777777" w:rsidR="00575F06" w:rsidRPr="00120AA7" w:rsidRDefault="00000000">
      <w:pPr>
        <w:pStyle w:val="Cuerpodenovela"/>
        <w:ind w:firstLine="0"/>
        <w:rPr>
          <w:lang w:val="es-NI"/>
        </w:rPr>
      </w:pPr>
      <w:r w:rsidRPr="00120AA7">
        <w:rPr>
          <w:rFonts w:eastAsia="EB Garamond" w:cs="EB Garamond"/>
          <w:lang w:val="es-NI"/>
        </w:rPr>
        <w:t>El campamento no tenía una plaza central.</w:t>
      </w:r>
    </w:p>
    <w:p w14:paraId="6DB35F0E" w14:textId="77777777" w:rsidR="00575F06" w:rsidRPr="00120AA7" w:rsidRDefault="00000000">
      <w:pPr>
        <w:pStyle w:val="Cuerpodenovela"/>
        <w:rPr>
          <w:lang w:val="es-NI"/>
        </w:rPr>
      </w:pPr>
      <w:r w:rsidRPr="00120AA7">
        <w:rPr>
          <w:rFonts w:eastAsia="EB Garamond" w:cs="EB Garamond"/>
          <w:lang w:val="es-NI"/>
        </w:rPr>
        <w:t>Eso fue lo primero que comprendí cuando salí de la tienda.</w:t>
      </w:r>
    </w:p>
    <w:p w14:paraId="15528BCF" w14:textId="77777777" w:rsidR="00575F06" w:rsidRPr="00120AA7" w:rsidRDefault="00000000">
      <w:pPr>
        <w:pStyle w:val="Cuerpodenovela"/>
        <w:rPr>
          <w:lang w:val="es-NI"/>
        </w:rPr>
      </w:pPr>
      <w:r w:rsidRPr="00120AA7">
        <w:rPr>
          <w:rFonts w:eastAsia="EB Garamond" w:cs="EB Garamond"/>
          <w:lang w:val="es-NI"/>
        </w:rPr>
        <w:t>Había círculos de reunión, fogatas, depósitos, puestos de vigilancia y caminos marcados con cintas. Ninguno ocupaba el centro porque el campamento no había sido construido alrededor de una sola autoridad. Cada grupo conocía dos rutas hacia el agua, tres formas de apagar su fuego y al menos una persona fuera de su columna capaz de reemplazar a quien daba instrucciones.</w:t>
      </w:r>
    </w:p>
    <w:p w14:paraId="1ACA3115" w14:textId="77777777" w:rsidR="00575F06" w:rsidRPr="00120AA7" w:rsidRDefault="00000000">
      <w:pPr>
        <w:pStyle w:val="Cuerpodenovela"/>
        <w:rPr>
          <w:lang w:val="es-NI"/>
        </w:rPr>
      </w:pPr>
      <w:r w:rsidRPr="00120AA7">
        <w:rPr>
          <w:rFonts w:eastAsia="EB Garamond" w:cs="EB Garamond"/>
          <w:lang w:val="es-NI"/>
        </w:rPr>
        <w:t>Lena decía que una comunidad preparada para perder a cualquiera no era una comunidad que deseara perderlos. Era una que se negaba a morir con una sola persona.</w:t>
      </w:r>
    </w:p>
    <w:p w14:paraId="59C9C4E6" w14:textId="77777777" w:rsidR="00575F06" w:rsidRPr="00120AA7" w:rsidRDefault="00000000">
      <w:pPr>
        <w:pStyle w:val="Cuerpodenovela"/>
        <w:rPr>
          <w:lang w:val="es-NI"/>
        </w:rPr>
      </w:pPr>
      <w:r w:rsidRPr="00120AA7">
        <w:rPr>
          <w:rFonts w:eastAsia="EB Garamond" w:cs="EB Garamond"/>
          <w:lang w:val="es-NI"/>
        </w:rPr>
        <w:t xml:space="preserve">La frase parecía dirigida a </w:t>
      </w:r>
      <w:proofErr w:type="gramStart"/>
      <w:r w:rsidRPr="00120AA7">
        <w:rPr>
          <w:rFonts w:eastAsia="EB Garamond" w:cs="EB Garamond"/>
          <w:lang w:val="es-NI"/>
        </w:rPr>
        <w:t>mí</w:t>
      </w:r>
      <w:proofErr w:type="gramEnd"/>
      <w:r w:rsidRPr="00120AA7">
        <w:rPr>
          <w:rFonts w:eastAsia="EB Garamond" w:cs="EB Garamond"/>
          <w:lang w:val="es-NI"/>
        </w:rPr>
        <w:t xml:space="preserve"> aunque se la </w:t>
      </w:r>
      <w:proofErr w:type="spellStart"/>
      <w:r w:rsidRPr="00120AA7">
        <w:rPr>
          <w:rFonts w:eastAsia="EB Garamond" w:cs="EB Garamond"/>
          <w:lang w:val="es-NI"/>
        </w:rPr>
        <w:t>dijo</w:t>
      </w:r>
      <w:proofErr w:type="spellEnd"/>
      <w:r w:rsidRPr="00120AA7">
        <w:rPr>
          <w:rFonts w:eastAsia="EB Garamond" w:cs="EB Garamond"/>
          <w:lang w:val="es-NI"/>
        </w:rPr>
        <w:t xml:space="preserve"> a un joven que organizaba vendajes.</w:t>
      </w:r>
    </w:p>
    <w:p w14:paraId="2C939654" w14:textId="77777777" w:rsidR="00575F06" w:rsidRPr="00120AA7" w:rsidRDefault="00000000">
      <w:pPr>
        <w:pStyle w:val="Cuerpodenovela"/>
        <w:rPr>
          <w:lang w:val="es-NI"/>
        </w:rPr>
      </w:pPr>
      <w:r w:rsidRPr="00120AA7">
        <w:rPr>
          <w:rFonts w:eastAsia="EB Garamond" w:cs="EB Garamond"/>
          <w:lang w:val="es-NI"/>
        </w:rPr>
        <w:t>Comí cerca de una fogata pequeña. El Portador se sentó al otro lado, dejando una distancia que ya no fingía ser casual. Bram revisaba mapas con dos exploradores. Lena recorría las líneas de suministros y corregía cantidades sin detenerse más de unos segundos en cada puesto.</w:t>
      </w:r>
    </w:p>
    <w:p w14:paraId="34FAE823" w14:textId="77777777" w:rsidR="00575F06" w:rsidRPr="00120AA7" w:rsidRDefault="00000000">
      <w:pPr>
        <w:pStyle w:val="Cuerpodenovela"/>
        <w:rPr>
          <w:lang w:val="es-NI"/>
        </w:rPr>
      </w:pPr>
      <w:r w:rsidRPr="00120AA7">
        <w:rPr>
          <w:rFonts w:eastAsia="EB Garamond" w:cs="EB Garamond"/>
          <w:lang w:val="es-NI"/>
        </w:rPr>
        <w:t>Nadie me pidió un discurso.</w:t>
      </w:r>
    </w:p>
    <w:p w14:paraId="18A85578" w14:textId="77777777" w:rsidR="00575F06" w:rsidRPr="00120AA7" w:rsidRDefault="00000000">
      <w:pPr>
        <w:pStyle w:val="Cuerpodenovela"/>
        <w:rPr>
          <w:lang w:val="es-NI"/>
        </w:rPr>
      </w:pPr>
      <w:r w:rsidRPr="00120AA7">
        <w:rPr>
          <w:rFonts w:eastAsia="EB Garamond" w:cs="EB Garamond"/>
          <w:lang w:val="es-NI"/>
        </w:rPr>
        <w:t>Algunos me miraban. Otros evitaban hacerlo. Una mujer con una cicatriz sobre el labio me entregó una taza y no dijo mi nombre. Un muchacho llevaba una copia imperfecta de la máscara pintada sobre la espalda, pero cuando me reconoció escondió el dibujo bajo una manta, como si temiera que yo pudiera interpretarlo como obediencia.</w:t>
      </w:r>
    </w:p>
    <w:p w14:paraId="0CE38C67" w14:textId="77777777" w:rsidR="00575F06" w:rsidRPr="00120AA7" w:rsidRDefault="00000000">
      <w:pPr>
        <w:pStyle w:val="Cuerpodenovela"/>
        <w:rPr>
          <w:lang w:val="es-NI"/>
        </w:rPr>
      </w:pPr>
      <w:r w:rsidRPr="00120AA7">
        <w:rPr>
          <w:rFonts w:eastAsia="EB Garamond" w:cs="EB Garamond"/>
          <w:lang w:val="es-NI"/>
        </w:rPr>
        <w:t>Desde una elevación al norte llegó el sonido de cuerdas.</w:t>
      </w:r>
    </w:p>
    <w:p w14:paraId="108DFA8D" w14:textId="77777777" w:rsidR="00575F06" w:rsidRPr="00120AA7" w:rsidRDefault="00000000">
      <w:pPr>
        <w:pStyle w:val="Cuerpodenovela"/>
        <w:rPr>
          <w:lang w:val="es-NI"/>
        </w:rPr>
      </w:pPr>
      <w:r w:rsidRPr="00120AA7">
        <w:rPr>
          <w:rFonts w:eastAsia="EB Garamond" w:cs="EB Garamond"/>
          <w:lang w:val="es-NI"/>
        </w:rPr>
        <w:lastRenderedPageBreak/>
        <w:t>Una melodía simple atravesó las tiendas y se sostuvo sobre el viento. No pertenecía a Dema. No marcaba un turno ni pedía respuesta. Variaba cada vez que parecía encontrar un patrón.</w:t>
      </w:r>
    </w:p>
    <w:p w14:paraId="31D1B05E" w14:textId="77777777" w:rsidR="00575F06" w:rsidRPr="00120AA7" w:rsidRDefault="00000000">
      <w:pPr>
        <w:pStyle w:val="Cuerpodenovela"/>
        <w:ind w:firstLine="0"/>
        <w:rPr>
          <w:lang w:val="es-NI"/>
        </w:rPr>
      </w:pPr>
      <w:r w:rsidRPr="00120AA7">
        <w:rPr>
          <w:rFonts w:eastAsia="EB Garamond" w:cs="EB Garamond"/>
          <w:lang w:val="es-NI"/>
        </w:rPr>
        <w:t>—Soren —dijo Lena al pasar—. Vigila la colina y toca para no dormirse.</w:t>
      </w:r>
    </w:p>
    <w:p w14:paraId="5467C204" w14:textId="77777777" w:rsidR="00575F06" w:rsidRPr="00120AA7" w:rsidRDefault="00000000">
      <w:pPr>
        <w:pStyle w:val="Cuerpodenovela"/>
        <w:ind w:firstLine="0"/>
        <w:rPr>
          <w:lang w:val="es-NI"/>
        </w:rPr>
      </w:pPr>
      <w:r w:rsidRPr="00120AA7">
        <w:rPr>
          <w:rFonts w:eastAsia="EB Garamond" w:cs="EB Garamond"/>
          <w:lang w:val="es-NI"/>
        </w:rPr>
        <w:t>—Anoche no tocó —añadió una mujer junto al fuego.</w:t>
      </w:r>
    </w:p>
    <w:p w14:paraId="2B8AF250" w14:textId="77777777" w:rsidR="00575F06" w:rsidRPr="00120AA7" w:rsidRDefault="00000000">
      <w:pPr>
        <w:pStyle w:val="Cuerpodenovela"/>
        <w:ind w:firstLine="0"/>
        <w:rPr>
          <w:lang w:val="es-NI"/>
        </w:rPr>
      </w:pPr>
      <w:r w:rsidRPr="00120AA7">
        <w:rPr>
          <w:rFonts w:eastAsia="EB Garamond" w:cs="EB Garamond"/>
          <w:lang w:val="es-NI"/>
        </w:rPr>
        <w:t>—Se quedó despierto —respondió Lena.</w:t>
      </w:r>
    </w:p>
    <w:p w14:paraId="0C7EBF42" w14:textId="77777777" w:rsidR="00575F06" w:rsidRPr="00120AA7" w:rsidRDefault="00000000">
      <w:pPr>
        <w:pStyle w:val="Cuerpodenovela"/>
        <w:ind w:firstLine="0"/>
        <w:rPr>
          <w:lang w:val="es-NI"/>
        </w:rPr>
      </w:pPr>
      <w:r w:rsidRPr="00120AA7">
        <w:rPr>
          <w:rFonts w:eastAsia="EB Garamond" w:cs="EB Garamond"/>
          <w:lang w:val="es-NI"/>
        </w:rPr>
        <w:t>—Precisamente por eso no tocó.</w:t>
      </w:r>
    </w:p>
    <w:p w14:paraId="757BF26F" w14:textId="77777777" w:rsidR="00575F06" w:rsidRPr="00120AA7" w:rsidRDefault="00000000">
      <w:pPr>
        <w:pStyle w:val="Cuerpodenovela"/>
        <w:rPr>
          <w:lang w:val="es-NI"/>
        </w:rPr>
      </w:pPr>
      <w:r w:rsidRPr="00120AA7">
        <w:rPr>
          <w:rFonts w:eastAsia="EB Garamond" w:cs="EB Garamond"/>
          <w:lang w:val="es-NI"/>
        </w:rPr>
        <w:t>La mujer se presentó como Carmen. Llevaba una bufanda roja bajo otra amarilla y sostenía una carta doblada tantas veces que el papel ya parecía tela.</w:t>
      </w:r>
    </w:p>
    <w:p w14:paraId="2F1073A7" w14:textId="77777777" w:rsidR="00575F06" w:rsidRPr="00120AA7" w:rsidRDefault="00000000">
      <w:pPr>
        <w:pStyle w:val="Cuerpodenovela"/>
        <w:ind w:firstLine="0"/>
        <w:rPr>
          <w:lang w:val="es-NI"/>
        </w:rPr>
      </w:pPr>
      <w:r w:rsidRPr="00120AA7">
        <w:rPr>
          <w:rFonts w:eastAsia="EB Garamond" w:cs="EB Garamond"/>
          <w:lang w:val="es-NI"/>
        </w:rPr>
        <w:t>—Le escribí —dijo—. No sabía si la música llegaba a alguien hasta que faltó.</w:t>
      </w:r>
    </w:p>
    <w:p w14:paraId="253193BA" w14:textId="77777777" w:rsidR="00575F06" w:rsidRPr="00120AA7" w:rsidRDefault="00000000">
      <w:pPr>
        <w:pStyle w:val="Cuerpodenovela"/>
        <w:rPr>
          <w:lang w:val="es-NI"/>
        </w:rPr>
      </w:pPr>
      <w:r w:rsidRPr="00120AA7">
        <w:rPr>
          <w:rFonts w:eastAsia="EB Garamond" w:cs="EB Garamond"/>
          <w:lang w:val="es-NI"/>
        </w:rPr>
        <w:t>No me entregó la carta. La guardó dentro de su abrigo.</w:t>
      </w:r>
    </w:p>
    <w:p w14:paraId="79FD1A0A" w14:textId="77777777" w:rsidR="00575F06" w:rsidRPr="00120AA7" w:rsidRDefault="00000000">
      <w:pPr>
        <w:pStyle w:val="Cuerpodenovela"/>
        <w:rPr>
          <w:lang w:val="es-NI"/>
        </w:rPr>
      </w:pPr>
      <w:r w:rsidRPr="00120AA7">
        <w:rPr>
          <w:rFonts w:eastAsia="EB Garamond" w:cs="EB Garamond"/>
          <w:lang w:val="es-NI"/>
        </w:rPr>
        <w:t>Aquello me gustó.</w:t>
      </w:r>
    </w:p>
    <w:p w14:paraId="7DDCD8CE" w14:textId="77777777" w:rsidR="00575F06" w:rsidRPr="00120AA7" w:rsidRDefault="00000000">
      <w:pPr>
        <w:pStyle w:val="Cuerpodenovela"/>
        <w:rPr>
          <w:lang w:val="es-NI"/>
        </w:rPr>
      </w:pPr>
      <w:r w:rsidRPr="00120AA7">
        <w:rPr>
          <w:rFonts w:eastAsia="EB Garamond" w:cs="EB Garamond"/>
          <w:lang w:val="es-NI"/>
        </w:rPr>
        <w:t>Las cartas no existían para que yo las leyera.</w:t>
      </w:r>
    </w:p>
    <w:p w14:paraId="1C765BB0" w14:textId="77777777" w:rsidR="00575F06" w:rsidRPr="00120AA7" w:rsidRDefault="00000000">
      <w:pPr>
        <w:pStyle w:val="Cuerpodenovela"/>
        <w:rPr>
          <w:lang w:val="es-NI"/>
        </w:rPr>
      </w:pPr>
      <w:r w:rsidRPr="00120AA7">
        <w:rPr>
          <w:rFonts w:eastAsia="EB Garamond" w:cs="EB Garamond"/>
          <w:lang w:val="es-NI"/>
        </w:rPr>
        <w:t>Más tarde conocería algunas porque sus remitentes habían permitido copias, porque Mara conservaba fragmentos y porque James construía índices. Pero el campamento no era un archivo abierto alrededor de mi curiosidad. Había conversaciones que continuarían sin mí.</w:t>
      </w:r>
    </w:p>
    <w:p w14:paraId="03A8245E" w14:textId="77777777" w:rsidR="00575F06" w:rsidRPr="00120AA7" w:rsidRDefault="00000000">
      <w:pPr>
        <w:pStyle w:val="Cuerpodenovela"/>
        <w:ind w:firstLine="0"/>
        <w:rPr>
          <w:lang w:val="es-NI"/>
        </w:rPr>
      </w:pPr>
      <w:r w:rsidRPr="00120AA7">
        <w:rPr>
          <w:rFonts w:eastAsia="EB Garamond" w:cs="EB Garamond"/>
          <w:lang w:val="es-NI"/>
        </w:rPr>
        <w:t>—¿Ya descansaste? —preguntó Lena.</w:t>
      </w:r>
    </w:p>
    <w:p w14:paraId="6487CAD1" w14:textId="77777777" w:rsidR="00575F06" w:rsidRPr="00120AA7" w:rsidRDefault="00000000">
      <w:pPr>
        <w:pStyle w:val="Cuerpodenovela"/>
        <w:ind w:firstLine="0"/>
        <w:rPr>
          <w:lang w:val="es-NI"/>
        </w:rPr>
      </w:pPr>
      <w:r w:rsidRPr="00120AA7">
        <w:rPr>
          <w:rFonts w:eastAsia="EB Garamond" w:cs="EB Garamond"/>
          <w:lang w:val="es-NI"/>
        </w:rPr>
        <w:t>—Bram dice que nadie conoce a la persona que regresó.</w:t>
      </w:r>
    </w:p>
    <w:p w14:paraId="487C9542" w14:textId="77777777" w:rsidR="00575F06" w:rsidRPr="00120AA7" w:rsidRDefault="00000000">
      <w:pPr>
        <w:pStyle w:val="Cuerpodenovela"/>
        <w:ind w:firstLine="0"/>
        <w:rPr>
          <w:lang w:val="es-NI"/>
        </w:rPr>
      </w:pPr>
      <w:r w:rsidRPr="00120AA7">
        <w:rPr>
          <w:rFonts w:eastAsia="EB Garamond" w:cs="EB Garamond"/>
          <w:lang w:val="es-NI"/>
        </w:rPr>
        <w:t>—Bram dice muchas cosas para evitar decir que está contento de verte.</w:t>
      </w:r>
    </w:p>
    <w:p w14:paraId="6E76DCF1" w14:textId="77777777" w:rsidR="00575F06" w:rsidRPr="00120AA7" w:rsidRDefault="00000000">
      <w:pPr>
        <w:pStyle w:val="Cuerpodenovela"/>
        <w:rPr>
          <w:lang w:val="es-NI"/>
        </w:rPr>
      </w:pPr>
      <w:r w:rsidRPr="00120AA7">
        <w:rPr>
          <w:rFonts w:eastAsia="EB Garamond" w:cs="EB Garamond"/>
          <w:lang w:val="es-NI"/>
        </w:rPr>
        <w:t>Miré hacia él. Seguía corrigiendo una curva sobre el mapa.</w:t>
      </w:r>
    </w:p>
    <w:p w14:paraId="6106ECD4" w14:textId="77777777" w:rsidR="00575F06" w:rsidRPr="00120AA7" w:rsidRDefault="00000000">
      <w:pPr>
        <w:pStyle w:val="Cuerpodenovela"/>
        <w:ind w:firstLine="0"/>
        <w:rPr>
          <w:lang w:val="es-NI"/>
        </w:rPr>
      </w:pPr>
      <w:r w:rsidRPr="00120AA7">
        <w:rPr>
          <w:rFonts w:eastAsia="EB Garamond" w:cs="EB Garamond"/>
          <w:lang w:val="es-NI"/>
        </w:rPr>
        <w:t>—¿Está contento?</w:t>
      </w:r>
    </w:p>
    <w:p w14:paraId="61B874C7" w14:textId="77777777" w:rsidR="00575F06" w:rsidRPr="00120AA7" w:rsidRDefault="00000000">
      <w:pPr>
        <w:pStyle w:val="Cuerpodenovela"/>
        <w:ind w:firstLine="0"/>
        <w:rPr>
          <w:lang w:val="es-NI"/>
        </w:rPr>
      </w:pPr>
      <w:r w:rsidRPr="00120AA7">
        <w:rPr>
          <w:rFonts w:eastAsia="EB Garamond" w:cs="EB Garamond"/>
          <w:lang w:val="es-NI"/>
        </w:rPr>
        <w:t>—No voy a robarle otra conversación.</w:t>
      </w:r>
    </w:p>
    <w:p w14:paraId="7C64E87B" w14:textId="77777777" w:rsidR="00575F06" w:rsidRPr="00120AA7" w:rsidRDefault="00000000">
      <w:pPr>
        <w:pStyle w:val="Cuerpodenovela"/>
        <w:rPr>
          <w:lang w:val="es-NI"/>
        </w:rPr>
      </w:pPr>
      <w:r w:rsidRPr="00120AA7">
        <w:rPr>
          <w:rFonts w:eastAsia="EB Garamond" w:cs="EB Garamond"/>
          <w:lang w:val="es-NI"/>
        </w:rPr>
        <w:t>La frase imitó al Portador y esta vez sí sonrió.</w:t>
      </w:r>
    </w:p>
    <w:p w14:paraId="4637AFFE" w14:textId="77777777" w:rsidR="00575F06" w:rsidRPr="00120AA7" w:rsidRDefault="00000000">
      <w:pPr>
        <w:pStyle w:val="Cuerpodenovela"/>
        <w:ind w:firstLine="0"/>
        <w:rPr>
          <w:lang w:val="es-NI"/>
        </w:rPr>
      </w:pPr>
      <w:r w:rsidRPr="00120AA7">
        <w:rPr>
          <w:rFonts w:eastAsia="EB Garamond" w:cs="EB Garamond"/>
          <w:lang w:val="es-NI"/>
        </w:rPr>
        <w:t>—El círculo norte está preparado —dijo—. No es una ceremonia. Puedes marcharte cuando quieras.</w:t>
      </w:r>
    </w:p>
    <w:p w14:paraId="6167801C" w14:textId="77777777" w:rsidR="00575F06" w:rsidRPr="00120AA7" w:rsidRDefault="00000000">
      <w:pPr>
        <w:pStyle w:val="Cuerpodenovela"/>
        <w:ind w:firstLine="0"/>
        <w:rPr>
          <w:lang w:val="es-NI"/>
        </w:rPr>
      </w:pPr>
      <w:r w:rsidRPr="00120AA7">
        <w:rPr>
          <w:rFonts w:eastAsia="EB Garamond" w:cs="EB Garamond"/>
          <w:lang w:val="es-NI"/>
        </w:rPr>
        <w:t>—¿Quiénes estarán?</w:t>
      </w:r>
    </w:p>
    <w:p w14:paraId="5AAA8E08" w14:textId="77777777" w:rsidR="00575F06" w:rsidRPr="00120AA7" w:rsidRDefault="00000000">
      <w:pPr>
        <w:pStyle w:val="Cuerpodenovela"/>
        <w:ind w:firstLine="0"/>
        <w:rPr>
          <w:lang w:val="es-NI"/>
        </w:rPr>
      </w:pPr>
      <w:r w:rsidRPr="00120AA7">
        <w:rPr>
          <w:rFonts w:eastAsia="EB Garamond" w:cs="EB Garamond"/>
          <w:lang w:val="es-NI"/>
        </w:rPr>
        <w:t>—Quienes conocen versiones.</w:t>
      </w:r>
    </w:p>
    <w:p w14:paraId="5C17BD45" w14:textId="77777777" w:rsidR="00575F06" w:rsidRPr="00120AA7" w:rsidRDefault="00000000">
      <w:pPr>
        <w:pStyle w:val="Cuerpodenovela"/>
        <w:ind w:firstLine="0"/>
        <w:rPr>
          <w:lang w:val="es-NI"/>
        </w:rPr>
      </w:pPr>
      <w:r w:rsidRPr="00120AA7">
        <w:rPr>
          <w:rFonts w:eastAsia="EB Garamond" w:cs="EB Garamond"/>
          <w:lang w:val="es-NI"/>
        </w:rPr>
        <w:t>—¿Versiones de qué?</w:t>
      </w:r>
    </w:p>
    <w:p w14:paraId="15C4DD48" w14:textId="77777777" w:rsidR="00575F06" w:rsidRPr="00120AA7" w:rsidRDefault="00000000">
      <w:pPr>
        <w:pStyle w:val="Cuerpodenovela"/>
        <w:rPr>
          <w:lang w:val="es-NI"/>
        </w:rPr>
      </w:pPr>
      <w:r w:rsidRPr="00120AA7">
        <w:rPr>
          <w:rFonts w:eastAsia="EB Garamond" w:cs="EB Garamond"/>
          <w:lang w:val="es-NI"/>
        </w:rPr>
        <w:t>Lena señaló la estola doblada sobre mi mochila.</w:t>
      </w:r>
    </w:p>
    <w:p w14:paraId="3C69C522" w14:textId="77777777" w:rsidR="00575F06" w:rsidRPr="00120AA7" w:rsidRDefault="00000000">
      <w:pPr>
        <w:pStyle w:val="Cuerpodenovela"/>
        <w:ind w:firstLine="0"/>
        <w:rPr>
          <w:lang w:val="es-NI"/>
        </w:rPr>
      </w:pPr>
      <w:r w:rsidRPr="00120AA7">
        <w:rPr>
          <w:rFonts w:eastAsia="EB Garamond" w:cs="EB Garamond"/>
          <w:lang w:val="es-NI"/>
        </w:rPr>
        <w:t>—De por qué una prenda antigua lleva tu nombre.</w:t>
      </w:r>
    </w:p>
    <w:p w14:paraId="40BC891C"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1BE4D642" w14:textId="77777777" w:rsidR="00575F06" w:rsidRPr="00120AA7" w:rsidRDefault="00000000">
      <w:pPr>
        <w:pStyle w:val="Cuerpodenovela"/>
        <w:ind w:firstLine="0"/>
        <w:rPr>
          <w:lang w:val="es-NI"/>
        </w:rPr>
      </w:pPr>
      <w:r w:rsidRPr="00120AA7">
        <w:rPr>
          <w:rFonts w:eastAsia="EB Garamond" w:cs="EB Garamond"/>
          <w:lang w:val="es-NI"/>
        </w:rPr>
        <w:t>El círculo norte era una depresión natural rodeada por piedras bajas. No había un asiento elevado. Las personas se acomodaban donde encontraban espacio.</w:t>
      </w:r>
    </w:p>
    <w:p w14:paraId="34FC68B6" w14:textId="77777777" w:rsidR="00575F06" w:rsidRPr="00120AA7" w:rsidRDefault="00000000">
      <w:pPr>
        <w:pStyle w:val="Cuerpodenovela"/>
        <w:rPr>
          <w:lang w:val="es-NI"/>
        </w:rPr>
      </w:pPr>
      <w:r w:rsidRPr="00120AA7">
        <w:rPr>
          <w:rFonts w:eastAsia="EB Garamond" w:cs="EB Garamond"/>
          <w:lang w:val="es-NI"/>
        </w:rPr>
        <w:lastRenderedPageBreak/>
        <w:t xml:space="preserve">El Portador se sentó junto a Bram. Lena permaneció de pie. Carmen llegó con la carta guardada. Soren descendió de la colina cargando el instrumento. Gwen y Hilt discutían en voz baja sobre si las torres arruinaban o definían el horizonte. </w:t>
      </w:r>
      <w:proofErr w:type="spellStart"/>
      <w:r w:rsidRPr="00120AA7">
        <w:rPr>
          <w:rFonts w:eastAsia="EB Garamond" w:cs="EB Garamond"/>
          <w:lang w:val="es-NI"/>
        </w:rPr>
        <w:t>Tari</w:t>
      </w:r>
      <w:proofErr w:type="spellEnd"/>
      <w:r w:rsidRPr="00120AA7">
        <w:rPr>
          <w:rFonts w:eastAsia="EB Garamond" w:cs="EB Garamond"/>
          <w:lang w:val="es-NI"/>
        </w:rPr>
        <w:t xml:space="preserve"> y Wendt ocupaban extremos opuestos del círculo, aunque sus cartas demostraban que hablaban con más facilidad cuando no estaban frente a frente. </w:t>
      </w:r>
      <w:proofErr w:type="spellStart"/>
      <w:r w:rsidRPr="00120AA7">
        <w:rPr>
          <w:rFonts w:eastAsia="EB Garamond" w:cs="EB Garamond"/>
          <w:lang w:val="es-NI"/>
        </w:rPr>
        <w:t>Brikka</w:t>
      </w:r>
      <w:proofErr w:type="spellEnd"/>
      <w:r w:rsidRPr="00120AA7">
        <w:rPr>
          <w:rFonts w:eastAsia="EB Garamond" w:cs="EB Garamond"/>
          <w:lang w:val="es-NI"/>
        </w:rPr>
        <w:t xml:space="preserve"> sostenía un dibujo enviado por Preston desde el Cañón del Este.</w:t>
      </w:r>
    </w:p>
    <w:p w14:paraId="5249D393" w14:textId="77777777" w:rsidR="00575F06" w:rsidRPr="00120AA7" w:rsidRDefault="00000000">
      <w:pPr>
        <w:pStyle w:val="Cuerpodenovela"/>
        <w:rPr>
          <w:lang w:val="es-NI"/>
        </w:rPr>
      </w:pPr>
      <w:r w:rsidRPr="00120AA7">
        <w:rPr>
          <w:rFonts w:eastAsia="EB Garamond" w:cs="EB Garamond"/>
          <w:lang w:val="es-NI"/>
        </w:rPr>
        <w:t>Había otras personas que no conocía.</w:t>
      </w:r>
    </w:p>
    <w:p w14:paraId="754696D9" w14:textId="77777777" w:rsidR="00575F06" w:rsidRPr="00120AA7" w:rsidRDefault="00000000">
      <w:pPr>
        <w:pStyle w:val="Cuerpodenovela"/>
        <w:rPr>
          <w:lang w:val="es-NI"/>
        </w:rPr>
      </w:pPr>
      <w:r w:rsidRPr="00120AA7">
        <w:rPr>
          <w:rFonts w:eastAsia="EB Garamond" w:cs="EB Garamond"/>
          <w:lang w:val="es-NI"/>
        </w:rPr>
        <w:t>Una anciana colocó la estola sobre una piedra.</w:t>
      </w:r>
    </w:p>
    <w:p w14:paraId="30160AFA" w14:textId="77777777" w:rsidR="00575F06" w:rsidRPr="00120AA7" w:rsidRDefault="00000000">
      <w:pPr>
        <w:pStyle w:val="Cuerpodenovela"/>
        <w:rPr>
          <w:lang w:val="es-NI"/>
        </w:rPr>
      </w:pPr>
      <w:r w:rsidRPr="00120AA7">
        <w:rPr>
          <w:rFonts w:eastAsia="EB Garamond" w:cs="EB Garamond"/>
          <w:lang w:val="es-NI"/>
        </w:rPr>
        <w:t>No intentó leer el nombre.</w:t>
      </w:r>
    </w:p>
    <w:p w14:paraId="58AFF44E" w14:textId="77777777" w:rsidR="00575F06" w:rsidRPr="00120AA7" w:rsidRDefault="00000000">
      <w:pPr>
        <w:pStyle w:val="Cuerpodenovela"/>
        <w:ind w:firstLine="0"/>
        <w:rPr>
          <w:lang w:val="es-NI"/>
        </w:rPr>
      </w:pPr>
      <w:r w:rsidRPr="00120AA7">
        <w:rPr>
          <w:rFonts w:eastAsia="EB Garamond" w:cs="EB Garamond"/>
          <w:lang w:val="es-NI"/>
        </w:rPr>
        <w:t>—Esta pieza estaba guardada en un depósito anterior a nuestros campamentos —dijo—. No sabemos quién la tejió. No sabemos si las letras fueron añadidas al mismo tiempo. No sabemos si «Clancy» era una persona, una función, una familia o una palabra que perdió otro significado.</w:t>
      </w:r>
    </w:p>
    <w:p w14:paraId="713C4C38" w14:textId="77777777" w:rsidR="00575F06" w:rsidRPr="00120AA7" w:rsidRDefault="00000000">
      <w:pPr>
        <w:pStyle w:val="Cuerpodenovela"/>
        <w:ind w:firstLine="0"/>
        <w:rPr>
          <w:lang w:val="es-NI"/>
        </w:rPr>
      </w:pPr>
      <w:r w:rsidRPr="00120AA7">
        <w:rPr>
          <w:rFonts w:eastAsia="EB Garamond" w:cs="EB Garamond"/>
          <w:lang w:val="es-NI"/>
        </w:rPr>
        <w:t>—Mi apellido no existe en los registros familiares —dije.</w:t>
      </w:r>
    </w:p>
    <w:p w14:paraId="3144F229" w14:textId="77777777" w:rsidR="00575F06" w:rsidRPr="00120AA7" w:rsidRDefault="00000000">
      <w:pPr>
        <w:pStyle w:val="Cuerpodenovela"/>
        <w:ind w:firstLine="0"/>
        <w:rPr>
          <w:lang w:val="es-NI"/>
        </w:rPr>
      </w:pPr>
      <w:r w:rsidRPr="00120AA7">
        <w:rPr>
          <w:rFonts w:eastAsia="EB Garamond" w:cs="EB Garamond"/>
          <w:lang w:val="es-NI"/>
        </w:rPr>
        <w:t>—Eso no lo convierte en señal divina —respondió la anciana.</w:t>
      </w:r>
    </w:p>
    <w:p w14:paraId="3D0AE570" w14:textId="77777777" w:rsidR="00575F06" w:rsidRPr="00120AA7" w:rsidRDefault="00000000">
      <w:pPr>
        <w:pStyle w:val="Cuerpodenovela"/>
        <w:ind w:firstLine="0"/>
        <w:rPr>
          <w:lang w:val="es-NI"/>
        </w:rPr>
      </w:pPr>
      <w:r w:rsidRPr="00120AA7">
        <w:rPr>
          <w:rFonts w:eastAsia="EB Garamond" w:cs="EB Garamond"/>
          <w:lang w:val="es-NI"/>
        </w:rPr>
        <w:t>—No dije que lo hiciera.</w:t>
      </w:r>
    </w:p>
    <w:p w14:paraId="6610CBA8" w14:textId="77777777" w:rsidR="00575F06" w:rsidRPr="00120AA7" w:rsidRDefault="00000000">
      <w:pPr>
        <w:pStyle w:val="Cuerpodenovela"/>
        <w:ind w:firstLine="0"/>
        <w:rPr>
          <w:lang w:val="es-NI"/>
        </w:rPr>
      </w:pPr>
      <w:r w:rsidRPr="00120AA7">
        <w:rPr>
          <w:rFonts w:eastAsia="EB Garamond" w:cs="EB Garamond"/>
          <w:lang w:val="es-NI"/>
        </w:rPr>
        <w:t>—Todavía.</w:t>
      </w:r>
    </w:p>
    <w:p w14:paraId="2D61E14C" w14:textId="77777777" w:rsidR="00575F06" w:rsidRPr="00120AA7" w:rsidRDefault="00000000">
      <w:pPr>
        <w:pStyle w:val="Cuerpodenovela"/>
        <w:rPr>
          <w:lang w:val="es-NI"/>
        </w:rPr>
      </w:pPr>
      <w:r w:rsidRPr="00120AA7">
        <w:rPr>
          <w:rFonts w:eastAsia="EB Garamond" w:cs="EB Garamond"/>
          <w:lang w:val="es-NI"/>
        </w:rPr>
        <w:t>Algunas personas bajaron la vista. Otras me observaron esperando mi reacción.</w:t>
      </w:r>
    </w:p>
    <w:p w14:paraId="1F0CDE5A" w14:textId="77777777" w:rsidR="00575F06" w:rsidRPr="00120AA7" w:rsidRDefault="00000000">
      <w:pPr>
        <w:pStyle w:val="Cuerpodenovela"/>
        <w:ind w:firstLine="0"/>
        <w:rPr>
          <w:lang w:val="es-NI"/>
        </w:rPr>
      </w:pPr>
      <w:r w:rsidRPr="00120AA7">
        <w:rPr>
          <w:rFonts w:eastAsia="EB Garamond" w:cs="EB Garamond"/>
          <w:lang w:val="es-NI"/>
        </w:rPr>
        <w:t>—Cuéntame la historia —dije.</w:t>
      </w:r>
    </w:p>
    <w:p w14:paraId="4BBAEFF2" w14:textId="77777777" w:rsidR="00575F06" w:rsidRPr="00120AA7" w:rsidRDefault="00000000">
      <w:pPr>
        <w:pStyle w:val="Cuerpodenovela"/>
        <w:ind w:firstLine="0"/>
        <w:rPr>
          <w:lang w:val="es-NI"/>
        </w:rPr>
      </w:pPr>
      <w:r w:rsidRPr="00120AA7">
        <w:rPr>
          <w:rFonts w:eastAsia="EB Garamond" w:cs="EB Garamond"/>
          <w:lang w:val="es-NI"/>
        </w:rPr>
        <w:t>—¿Cuál?</w:t>
      </w:r>
    </w:p>
    <w:p w14:paraId="5D93FB2B" w14:textId="77777777" w:rsidR="00575F06" w:rsidRPr="00120AA7" w:rsidRDefault="00000000">
      <w:pPr>
        <w:pStyle w:val="Cuerpodenovela"/>
        <w:ind w:firstLine="0"/>
        <w:rPr>
          <w:lang w:val="es-NI"/>
        </w:rPr>
      </w:pPr>
      <w:r w:rsidRPr="00120AA7">
        <w:rPr>
          <w:rFonts w:eastAsia="EB Garamond" w:cs="EB Garamond"/>
          <w:lang w:val="es-NI"/>
        </w:rPr>
        <w:t>—La que mencionó el Portador.</w:t>
      </w:r>
    </w:p>
    <w:p w14:paraId="11177BD0" w14:textId="77777777" w:rsidR="00575F06" w:rsidRPr="00120AA7" w:rsidRDefault="00000000">
      <w:pPr>
        <w:pStyle w:val="Cuerpodenovela"/>
        <w:rPr>
          <w:lang w:val="es-NI"/>
        </w:rPr>
      </w:pPr>
      <w:r w:rsidRPr="00120AA7">
        <w:rPr>
          <w:rFonts w:eastAsia="EB Garamond" w:cs="EB Garamond"/>
          <w:lang w:val="es-NI"/>
        </w:rPr>
        <w:t>La anciana miró alrededor.</w:t>
      </w:r>
    </w:p>
    <w:p w14:paraId="4CF59036" w14:textId="77777777" w:rsidR="00575F06" w:rsidRPr="00120AA7" w:rsidRDefault="00000000">
      <w:pPr>
        <w:pStyle w:val="Cuerpodenovela"/>
        <w:ind w:firstLine="0"/>
        <w:rPr>
          <w:lang w:val="es-NI"/>
        </w:rPr>
      </w:pPr>
      <w:r w:rsidRPr="00120AA7">
        <w:rPr>
          <w:rFonts w:eastAsia="EB Garamond" w:cs="EB Garamond"/>
          <w:lang w:val="es-NI"/>
        </w:rPr>
        <w:t>—Ese es el problema.</w:t>
      </w:r>
    </w:p>
    <w:p w14:paraId="03AA438F" w14:textId="77777777" w:rsidR="00575F06" w:rsidRPr="00120AA7" w:rsidRDefault="00000000">
      <w:pPr>
        <w:pStyle w:val="Cuerpodenovela"/>
        <w:rPr>
          <w:lang w:val="es-NI"/>
        </w:rPr>
      </w:pPr>
      <w:r w:rsidRPr="00120AA7">
        <w:rPr>
          <w:rFonts w:eastAsia="EB Garamond" w:cs="EB Garamond"/>
          <w:lang w:val="es-NI"/>
        </w:rPr>
        <w:t>Un hombre joven comenzó primero.</w:t>
      </w:r>
    </w:p>
    <w:p w14:paraId="35EE738E" w14:textId="77777777" w:rsidR="00575F06" w:rsidRPr="00120AA7" w:rsidRDefault="00000000">
      <w:pPr>
        <w:pStyle w:val="Cuerpodenovela"/>
        <w:rPr>
          <w:lang w:val="es-NI"/>
        </w:rPr>
      </w:pPr>
      <w:r w:rsidRPr="00120AA7">
        <w:rPr>
          <w:rFonts w:eastAsia="EB Garamond" w:cs="EB Garamond"/>
          <w:lang w:val="es-NI"/>
        </w:rPr>
        <w:t>En su versión, un hijo había abandonado una ciudad de nueve torres después de descubrir que su familia llevaba generaciones alimentando un fuego que nunca calentaba a nadie. Cruzó las montañas, aprendió a vivir sin campanas y regresó con una antorcha. Al encontrar la puerta cerrada, quemó la ciudad y condujo a los sobrevivientes hasta el exterior.</w:t>
      </w:r>
    </w:p>
    <w:p w14:paraId="17D3E7AE" w14:textId="77777777" w:rsidR="00575F06" w:rsidRPr="00120AA7" w:rsidRDefault="00000000">
      <w:pPr>
        <w:pStyle w:val="Cuerpodenovela"/>
        <w:ind w:firstLine="0"/>
        <w:rPr>
          <w:lang w:val="es-NI"/>
        </w:rPr>
      </w:pPr>
      <w:r w:rsidRPr="00120AA7">
        <w:rPr>
          <w:rFonts w:eastAsia="EB Garamond" w:cs="EB Garamond"/>
          <w:lang w:val="es-NI"/>
        </w:rPr>
        <w:t>—En la versión de mi madre —dijo Carmen—, el hijo no quema nada. Regresa porque cree que su familia lo espera, pero ellos ya aprendieron a vivir sin él. La historia trata de aceptar que volver no te devuelve el lugar que ocupabas.</w:t>
      </w:r>
    </w:p>
    <w:p w14:paraId="376BB090" w14:textId="77777777" w:rsidR="00575F06" w:rsidRPr="00120AA7" w:rsidRDefault="00000000">
      <w:pPr>
        <w:pStyle w:val="Cuerpodenovela"/>
        <w:rPr>
          <w:lang w:val="es-NI"/>
        </w:rPr>
      </w:pPr>
      <w:r w:rsidRPr="00120AA7">
        <w:rPr>
          <w:rFonts w:eastAsia="EB Garamond" w:cs="EB Garamond"/>
          <w:lang w:val="es-NI"/>
        </w:rPr>
        <w:t>Hilt negó con la cabeza.</w:t>
      </w:r>
    </w:p>
    <w:p w14:paraId="3961608D" w14:textId="77777777" w:rsidR="00575F06" w:rsidRPr="00120AA7" w:rsidRDefault="00000000">
      <w:pPr>
        <w:pStyle w:val="Cuerpodenovela"/>
        <w:ind w:firstLine="0"/>
        <w:rPr>
          <w:lang w:val="es-NI"/>
        </w:rPr>
      </w:pPr>
      <w:r w:rsidRPr="00120AA7">
        <w:rPr>
          <w:rFonts w:eastAsia="EB Garamond" w:cs="EB Garamond"/>
          <w:lang w:val="es-NI"/>
        </w:rPr>
        <w:lastRenderedPageBreak/>
        <w:t>—En mi distrito, el hijo vuelve para derrotar al padre y se convierte en guardián de la casa.</w:t>
      </w:r>
    </w:p>
    <w:p w14:paraId="67C1CBB3" w14:textId="77777777" w:rsidR="00575F06" w:rsidRPr="00120AA7" w:rsidRDefault="00000000">
      <w:pPr>
        <w:pStyle w:val="Cuerpodenovela"/>
        <w:ind w:firstLine="0"/>
        <w:rPr>
          <w:lang w:val="es-NI"/>
        </w:rPr>
      </w:pPr>
      <w:r w:rsidRPr="00120AA7">
        <w:rPr>
          <w:rFonts w:eastAsia="EB Garamond" w:cs="EB Garamond"/>
          <w:lang w:val="es-NI"/>
        </w:rPr>
        <w:t>—Eso es exactamente lo que me preocupa —dijo Gwen—. ¿Qué significa guardián? ¿Cerrar la puerta desde el lado correcto?</w:t>
      </w:r>
    </w:p>
    <w:p w14:paraId="10B08100" w14:textId="77777777" w:rsidR="00575F06" w:rsidRPr="00120AA7" w:rsidRDefault="00000000">
      <w:pPr>
        <w:pStyle w:val="Cuerpodenovela"/>
        <w:rPr>
          <w:lang w:val="es-NI"/>
        </w:rPr>
      </w:pPr>
      <w:r w:rsidRPr="00120AA7">
        <w:rPr>
          <w:rFonts w:eastAsia="EB Garamond" w:cs="EB Garamond"/>
          <w:lang w:val="es-NI"/>
        </w:rPr>
        <w:t>Soren apoyó el instrumento sobre sus rodillas.</w:t>
      </w:r>
    </w:p>
    <w:p w14:paraId="5E5190D9" w14:textId="77777777" w:rsidR="00575F06" w:rsidRPr="00120AA7" w:rsidRDefault="00000000">
      <w:pPr>
        <w:pStyle w:val="Cuerpodenovela"/>
        <w:ind w:firstLine="0"/>
        <w:rPr>
          <w:lang w:val="es-NI"/>
        </w:rPr>
      </w:pPr>
      <w:r w:rsidRPr="00120AA7">
        <w:rPr>
          <w:rFonts w:eastAsia="EB Garamond" w:cs="EB Garamond"/>
          <w:lang w:val="es-NI"/>
        </w:rPr>
        <w:t>—Yo escuché que nunca regresó. Que todas las versiones sobre su vuelta fueron inventadas por quienes necesitaban creer que alguien afuera todavía recordaba el camino.</w:t>
      </w:r>
    </w:p>
    <w:p w14:paraId="7A2EC958" w14:textId="77777777" w:rsidR="00575F06" w:rsidRPr="00120AA7" w:rsidRDefault="00000000">
      <w:pPr>
        <w:pStyle w:val="Cuerpodenovela"/>
        <w:ind w:firstLine="0"/>
        <w:rPr>
          <w:lang w:val="es-NI"/>
        </w:rPr>
      </w:pPr>
      <w:r w:rsidRPr="00120AA7">
        <w:rPr>
          <w:rFonts w:eastAsia="EB Garamond" w:cs="EB Garamond"/>
          <w:lang w:val="es-NI"/>
        </w:rPr>
        <w:t>—En los talleres de Dema —dijo Bram— contaban una variante donde el hijo era castigado por abandonar la tarea asignada. Volvía arrodillado, pedía otra función y la ciudad lo recibía porque la obediencia era presentada como amor.</w:t>
      </w:r>
    </w:p>
    <w:p w14:paraId="6FEF201D" w14:textId="77777777" w:rsidR="00575F06" w:rsidRPr="00120AA7" w:rsidRDefault="00000000">
      <w:pPr>
        <w:pStyle w:val="Cuerpodenovela"/>
        <w:rPr>
          <w:lang w:val="es-NI"/>
        </w:rPr>
      </w:pPr>
      <w:r w:rsidRPr="00120AA7">
        <w:rPr>
          <w:rFonts w:eastAsia="EB Garamond" w:cs="EB Garamond"/>
          <w:lang w:val="es-NI"/>
        </w:rPr>
        <w:t xml:space="preserve">La versión </w:t>
      </w:r>
      <w:proofErr w:type="spellStart"/>
      <w:r w:rsidRPr="00120AA7">
        <w:rPr>
          <w:rFonts w:eastAsia="EB Garamond" w:cs="EB Garamond"/>
          <w:lang w:val="es-NI"/>
        </w:rPr>
        <w:t>vialista</w:t>
      </w:r>
      <w:proofErr w:type="spellEnd"/>
      <w:r w:rsidRPr="00120AA7">
        <w:rPr>
          <w:rFonts w:eastAsia="EB Garamond" w:cs="EB Garamond"/>
          <w:lang w:val="es-NI"/>
        </w:rPr>
        <w:t>.</w:t>
      </w:r>
    </w:p>
    <w:p w14:paraId="43AFEF26" w14:textId="77777777" w:rsidR="00575F06" w:rsidRPr="00120AA7" w:rsidRDefault="00000000">
      <w:pPr>
        <w:pStyle w:val="Cuerpodenovela"/>
        <w:rPr>
          <w:lang w:val="es-NI"/>
        </w:rPr>
      </w:pPr>
      <w:r w:rsidRPr="00120AA7">
        <w:rPr>
          <w:rFonts w:eastAsia="EB Garamond" w:cs="EB Garamond"/>
          <w:lang w:val="es-NI"/>
        </w:rPr>
        <w:t>Incluso la rebelión podía conservar historias que Dema ya había intentado domesticar.</w:t>
      </w:r>
    </w:p>
    <w:p w14:paraId="4F764CF6" w14:textId="77777777" w:rsidR="00575F06" w:rsidRPr="00120AA7" w:rsidRDefault="00000000">
      <w:pPr>
        <w:pStyle w:val="Cuerpodenovela"/>
        <w:rPr>
          <w:lang w:val="es-NI"/>
        </w:rPr>
      </w:pPr>
      <w:r w:rsidRPr="00120AA7">
        <w:rPr>
          <w:rFonts w:eastAsia="EB Garamond" w:cs="EB Garamond"/>
          <w:lang w:val="es-NI"/>
        </w:rPr>
        <w:t>Miré al Portador.</w:t>
      </w:r>
    </w:p>
    <w:p w14:paraId="08735023" w14:textId="77777777" w:rsidR="00575F06" w:rsidRPr="00120AA7" w:rsidRDefault="00000000">
      <w:pPr>
        <w:pStyle w:val="Cuerpodenovela"/>
        <w:ind w:firstLine="0"/>
        <w:rPr>
          <w:lang w:val="es-NI"/>
        </w:rPr>
      </w:pPr>
      <w:r w:rsidRPr="00120AA7">
        <w:rPr>
          <w:rFonts w:eastAsia="EB Garamond" w:cs="EB Garamond"/>
          <w:lang w:val="es-NI"/>
        </w:rPr>
        <w:t>—¿Cuál te enseñaron a ti?</w:t>
      </w:r>
    </w:p>
    <w:p w14:paraId="4AD60F3A" w14:textId="77777777" w:rsidR="00575F06" w:rsidRPr="00120AA7" w:rsidRDefault="00000000">
      <w:pPr>
        <w:pStyle w:val="Cuerpodenovela"/>
        <w:rPr>
          <w:lang w:val="es-NI"/>
        </w:rPr>
      </w:pPr>
      <w:r w:rsidRPr="00120AA7">
        <w:rPr>
          <w:rFonts w:eastAsia="EB Garamond" w:cs="EB Garamond"/>
          <w:lang w:val="es-NI"/>
        </w:rPr>
        <w:t>Él tardó en responder.</w:t>
      </w:r>
    </w:p>
    <w:p w14:paraId="11130CF9" w14:textId="77777777" w:rsidR="00575F06" w:rsidRPr="00120AA7" w:rsidRDefault="00000000">
      <w:pPr>
        <w:pStyle w:val="Cuerpodenovela"/>
        <w:ind w:firstLine="0"/>
        <w:rPr>
          <w:lang w:val="es-NI"/>
        </w:rPr>
      </w:pPr>
      <w:r w:rsidRPr="00120AA7">
        <w:rPr>
          <w:rFonts w:eastAsia="EB Garamond" w:cs="EB Garamond"/>
          <w:lang w:val="es-NI"/>
        </w:rPr>
        <w:t>—Que el hijo regresaba dos veces.</w:t>
      </w:r>
    </w:p>
    <w:p w14:paraId="22E56B53" w14:textId="77777777" w:rsidR="00575F06" w:rsidRPr="00120AA7" w:rsidRDefault="00000000">
      <w:pPr>
        <w:pStyle w:val="Cuerpodenovela"/>
        <w:rPr>
          <w:lang w:val="es-NI"/>
        </w:rPr>
      </w:pPr>
      <w:r w:rsidRPr="00120AA7">
        <w:rPr>
          <w:rFonts w:eastAsia="EB Garamond" w:cs="EB Garamond"/>
          <w:lang w:val="es-NI"/>
        </w:rPr>
        <w:t>El círculo quedó en silencio.</w:t>
      </w:r>
    </w:p>
    <w:p w14:paraId="565311D6" w14:textId="77777777" w:rsidR="00575F06" w:rsidRPr="00120AA7" w:rsidRDefault="00000000">
      <w:pPr>
        <w:pStyle w:val="Cuerpodenovela"/>
        <w:ind w:firstLine="0"/>
        <w:rPr>
          <w:lang w:val="es-NI"/>
        </w:rPr>
      </w:pPr>
      <w:r w:rsidRPr="00120AA7">
        <w:rPr>
          <w:rFonts w:eastAsia="EB Garamond" w:cs="EB Garamond"/>
          <w:lang w:val="es-NI"/>
        </w:rPr>
        <w:t>—La primera vez volvía porque extrañaba su hogar —continuó—. Descubría que el hogar había utilizado su ausencia para convertirlo en ejemplo: fugitivo, traidor, salvador o advertencia, según quién contara la historia. Intentaba corregirlos y fracasaba porque todavía creía que regresar significaba recuperar su lugar.</w:t>
      </w:r>
    </w:p>
    <w:p w14:paraId="4BE031E8" w14:textId="77777777" w:rsidR="00575F06" w:rsidRPr="00120AA7" w:rsidRDefault="00000000">
      <w:pPr>
        <w:pStyle w:val="Cuerpodenovela"/>
        <w:ind w:firstLine="0"/>
        <w:rPr>
          <w:lang w:val="es-NI"/>
        </w:rPr>
      </w:pPr>
      <w:r w:rsidRPr="00120AA7">
        <w:rPr>
          <w:rFonts w:eastAsia="EB Garamond" w:cs="EB Garamond"/>
          <w:lang w:val="es-NI"/>
        </w:rPr>
        <w:t>—¿Y la segunda? —pregunté.</w:t>
      </w:r>
    </w:p>
    <w:p w14:paraId="72E77216" w14:textId="77777777" w:rsidR="00575F06" w:rsidRPr="00120AA7" w:rsidRDefault="00000000">
      <w:pPr>
        <w:pStyle w:val="Cuerpodenovela"/>
        <w:ind w:firstLine="0"/>
        <w:rPr>
          <w:lang w:val="es-NI"/>
        </w:rPr>
      </w:pPr>
      <w:r w:rsidRPr="00120AA7">
        <w:rPr>
          <w:rFonts w:eastAsia="EB Garamond" w:cs="EB Garamond"/>
          <w:lang w:val="es-NI"/>
        </w:rPr>
        <w:t>—Volvía después de comprender que ningún lugar le pertenecía por haber sufrido por él.</w:t>
      </w:r>
    </w:p>
    <w:p w14:paraId="3410A9E8" w14:textId="77777777" w:rsidR="00575F06" w:rsidRPr="00120AA7" w:rsidRDefault="00000000">
      <w:pPr>
        <w:pStyle w:val="Cuerpodenovela"/>
        <w:ind w:firstLine="0"/>
        <w:rPr>
          <w:lang w:val="es-NI"/>
        </w:rPr>
      </w:pPr>
      <w:r w:rsidRPr="00120AA7">
        <w:rPr>
          <w:rFonts w:eastAsia="EB Garamond" w:cs="EB Garamond"/>
          <w:lang w:val="es-NI"/>
        </w:rPr>
        <w:t>—¿Qué hacía?</w:t>
      </w:r>
    </w:p>
    <w:p w14:paraId="7E53031E" w14:textId="77777777" w:rsidR="00575F06" w:rsidRPr="00120AA7" w:rsidRDefault="00000000">
      <w:pPr>
        <w:pStyle w:val="Cuerpodenovela"/>
        <w:ind w:firstLine="0"/>
        <w:rPr>
          <w:lang w:val="es-NI"/>
        </w:rPr>
      </w:pPr>
      <w:r w:rsidRPr="00120AA7">
        <w:rPr>
          <w:rFonts w:eastAsia="EB Garamond" w:cs="EB Garamond"/>
          <w:lang w:val="es-NI"/>
        </w:rPr>
        <w:t>—La historia termina antes de decirlo.</w:t>
      </w:r>
    </w:p>
    <w:p w14:paraId="51AB8DEF" w14:textId="77777777" w:rsidR="00575F06" w:rsidRPr="00120AA7" w:rsidRDefault="00000000">
      <w:pPr>
        <w:pStyle w:val="Cuerpodenovela"/>
        <w:ind w:firstLine="0"/>
        <w:rPr>
          <w:lang w:val="es-NI"/>
        </w:rPr>
      </w:pPr>
      <w:r w:rsidRPr="00120AA7">
        <w:rPr>
          <w:rFonts w:eastAsia="EB Garamond" w:cs="EB Garamond"/>
          <w:lang w:val="es-NI"/>
        </w:rPr>
        <w:t>—Conveniente.</w:t>
      </w:r>
    </w:p>
    <w:p w14:paraId="3D70E35D" w14:textId="77777777" w:rsidR="00575F06" w:rsidRPr="00120AA7" w:rsidRDefault="00000000">
      <w:pPr>
        <w:pStyle w:val="Cuerpodenovela"/>
        <w:ind w:firstLine="0"/>
        <w:rPr>
          <w:lang w:val="es-NI"/>
        </w:rPr>
      </w:pPr>
      <w:r w:rsidRPr="00120AA7">
        <w:rPr>
          <w:rFonts w:eastAsia="EB Garamond" w:cs="EB Garamond"/>
          <w:lang w:val="es-NI"/>
        </w:rPr>
        <w:t>—Necesario.</w:t>
      </w:r>
    </w:p>
    <w:p w14:paraId="2ECF42F3" w14:textId="77777777" w:rsidR="00575F06" w:rsidRPr="00120AA7" w:rsidRDefault="00000000">
      <w:pPr>
        <w:pStyle w:val="Cuerpodenovela"/>
        <w:ind w:firstLine="0"/>
        <w:rPr>
          <w:lang w:val="es-NI"/>
        </w:rPr>
      </w:pPr>
      <w:r w:rsidRPr="00120AA7">
        <w:rPr>
          <w:rFonts w:eastAsia="EB Garamond" w:cs="EB Garamond"/>
          <w:lang w:val="es-NI"/>
        </w:rPr>
        <w:t>—¿Por qué?</w:t>
      </w:r>
    </w:p>
    <w:p w14:paraId="604827C9" w14:textId="77777777" w:rsidR="00575F06" w:rsidRPr="00120AA7" w:rsidRDefault="00000000">
      <w:pPr>
        <w:pStyle w:val="Cuerpodenovela"/>
        <w:ind w:firstLine="0"/>
        <w:rPr>
          <w:lang w:val="es-NI"/>
        </w:rPr>
      </w:pPr>
      <w:r w:rsidRPr="00120AA7">
        <w:rPr>
          <w:rFonts w:eastAsia="EB Garamond" w:cs="EB Garamond"/>
          <w:lang w:val="es-NI"/>
        </w:rPr>
        <w:t>—Porque la pregunta no es si el hijo regresará. Es qué hará cuando todos intenten convertir su regreso en permiso para obedecerlo.</w:t>
      </w:r>
    </w:p>
    <w:p w14:paraId="4B2B3D1C" w14:textId="77777777" w:rsidR="00575F06" w:rsidRPr="00120AA7" w:rsidRDefault="00000000">
      <w:pPr>
        <w:pStyle w:val="Cuerpodenovela"/>
        <w:rPr>
          <w:lang w:val="es-NI"/>
        </w:rPr>
      </w:pPr>
      <w:r w:rsidRPr="00120AA7">
        <w:rPr>
          <w:rFonts w:eastAsia="EB Garamond" w:cs="EB Garamond"/>
          <w:lang w:val="es-NI"/>
        </w:rPr>
        <w:t>La estola permanecía sobre la piedra.</w:t>
      </w:r>
    </w:p>
    <w:p w14:paraId="54D43503" w14:textId="77777777" w:rsidR="00575F06" w:rsidRPr="00120AA7" w:rsidRDefault="00000000">
      <w:pPr>
        <w:pStyle w:val="Cuerpodenovela"/>
        <w:rPr>
          <w:lang w:val="es-NI"/>
        </w:rPr>
      </w:pPr>
      <w:r w:rsidRPr="00120AA7">
        <w:rPr>
          <w:rFonts w:eastAsia="EB Garamond" w:cs="EB Garamond"/>
          <w:lang w:val="es-NI"/>
        </w:rPr>
        <w:lastRenderedPageBreak/>
        <w:t>Mi nombre parecía más blanco bajo la luz de la tarde.</w:t>
      </w:r>
    </w:p>
    <w:p w14:paraId="6C0285C2" w14:textId="77777777" w:rsidR="00575F06" w:rsidRPr="00120AA7" w:rsidRDefault="00000000">
      <w:pPr>
        <w:pStyle w:val="Cuerpodenovela"/>
        <w:ind w:firstLine="0"/>
        <w:rPr>
          <w:lang w:val="es-NI"/>
        </w:rPr>
      </w:pPr>
      <w:r w:rsidRPr="00120AA7">
        <w:rPr>
          <w:rFonts w:eastAsia="EB Garamond" w:cs="EB Garamond"/>
          <w:lang w:val="es-NI"/>
        </w:rPr>
        <w:t>—¿Crees que habla de mí? —pregunté.</w:t>
      </w:r>
    </w:p>
    <w:p w14:paraId="37D2633B" w14:textId="77777777" w:rsidR="00575F06" w:rsidRPr="00120AA7" w:rsidRDefault="00000000">
      <w:pPr>
        <w:pStyle w:val="Cuerpodenovela"/>
        <w:ind w:firstLine="0"/>
        <w:rPr>
          <w:lang w:val="es-NI"/>
        </w:rPr>
      </w:pPr>
      <w:r w:rsidRPr="00120AA7">
        <w:rPr>
          <w:rFonts w:eastAsia="EB Garamond" w:cs="EB Garamond"/>
          <w:lang w:val="es-NI"/>
        </w:rPr>
        <w:t>—Creo que las personas utilizan historias antiguas para pensar en peligros presentes.</w:t>
      </w:r>
    </w:p>
    <w:p w14:paraId="1D359CBC" w14:textId="77777777" w:rsidR="00575F06" w:rsidRPr="00120AA7" w:rsidRDefault="00000000">
      <w:pPr>
        <w:pStyle w:val="Cuerpodenovela"/>
        <w:ind w:firstLine="0"/>
        <w:rPr>
          <w:lang w:val="es-NI"/>
        </w:rPr>
      </w:pPr>
      <w:r w:rsidRPr="00120AA7">
        <w:rPr>
          <w:rFonts w:eastAsia="EB Garamond" w:cs="EB Garamond"/>
          <w:lang w:val="es-NI"/>
        </w:rPr>
        <w:t>—Eso no responde.</w:t>
      </w:r>
    </w:p>
    <w:p w14:paraId="2CCAAB05" w14:textId="77777777" w:rsidR="00575F06" w:rsidRPr="00120AA7" w:rsidRDefault="00000000">
      <w:pPr>
        <w:pStyle w:val="Cuerpodenovela"/>
        <w:ind w:firstLine="0"/>
        <w:rPr>
          <w:lang w:val="es-NI"/>
        </w:rPr>
      </w:pPr>
      <w:r w:rsidRPr="00120AA7">
        <w:rPr>
          <w:rFonts w:eastAsia="EB Garamond" w:cs="EB Garamond"/>
          <w:lang w:val="es-NI"/>
        </w:rPr>
        <w:t>—No es una profecía, Clancy.</w:t>
      </w:r>
    </w:p>
    <w:p w14:paraId="760FA6AB" w14:textId="77777777" w:rsidR="00575F06" w:rsidRPr="00120AA7" w:rsidRDefault="00000000">
      <w:pPr>
        <w:pStyle w:val="Cuerpodenovela"/>
        <w:ind w:firstLine="0"/>
        <w:rPr>
          <w:lang w:val="es-NI"/>
        </w:rPr>
      </w:pPr>
      <w:r w:rsidRPr="00120AA7">
        <w:rPr>
          <w:rFonts w:eastAsia="EB Garamond" w:cs="EB Garamond"/>
          <w:lang w:val="es-NI"/>
        </w:rPr>
        <w:t>—No pregunté si lo era.</w:t>
      </w:r>
    </w:p>
    <w:p w14:paraId="5179F5BE" w14:textId="77777777" w:rsidR="00575F06" w:rsidRPr="00120AA7" w:rsidRDefault="00000000">
      <w:pPr>
        <w:pStyle w:val="Cuerpodenovela"/>
        <w:ind w:firstLine="0"/>
        <w:rPr>
          <w:lang w:val="es-NI"/>
        </w:rPr>
      </w:pPr>
      <w:r w:rsidRPr="00120AA7">
        <w:rPr>
          <w:rFonts w:eastAsia="EB Garamond" w:cs="EB Garamond"/>
          <w:lang w:val="es-NI"/>
        </w:rPr>
        <w:t>—Lo estás preguntando desde que viste tu nombre.</w:t>
      </w:r>
    </w:p>
    <w:p w14:paraId="4ED54B2C" w14:textId="77777777" w:rsidR="00575F06" w:rsidRPr="00120AA7" w:rsidRDefault="00000000">
      <w:pPr>
        <w:pStyle w:val="Cuerpodenovela"/>
        <w:rPr>
          <w:lang w:val="es-NI"/>
        </w:rPr>
      </w:pPr>
      <w:r w:rsidRPr="00120AA7">
        <w:rPr>
          <w:rFonts w:eastAsia="EB Garamond" w:cs="EB Garamond"/>
          <w:lang w:val="es-NI"/>
        </w:rPr>
        <w:t>Quise negar la frase.</w:t>
      </w:r>
    </w:p>
    <w:p w14:paraId="67B1A5F5" w14:textId="77777777" w:rsidR="00575F06" w:rsidRPr="00120AA7" w:rsidRDefault="00000000">
      <w:pPr>
        <w:pStyle w:val="Cuerpodenovela"/>
        <w:rPr>
          <w:lang w:val="es-NI"/>
        </w:rPr>
      </w:pPr>
      <w:r w:rsidRPr="00120AA7">
        <w:rPr>
          <w:rFonts w:eastAsia="EB Garamond" w:cs="EB Garamond"/>
          <w:lang w:val="es-NI"/>
        </w:rPr>
        <w:t>No pude.</w:t>
      </w:r>
    </w:p>
    <w:p w14:paraId="25389314" w14:textId="77777777" w:rsidR="00575F06" w:rsidRPr="00120AA7" w:rsidRDefault="00000000">
      <w:pPr>
        <w:pStyle w:val="Cuerpodenovela"/>
        <w:rPr>
          <w:lang w:val="es-NI"/>
        </w:rPr>
      </w:pPr>
      <w:r w:rsidRPr="00120AA7">
        <w:rPr>
          <w:rFonts w:eastAsia="EB Garamond" w:cs="EB Garamond"/>
          <w:lang w:val="es-NI"/>
        </w:rPr>
        <w:t>La anciana dobló la estola y me la entregó.</w:t>
      </w:r>
    </w:p>
    <w:p w14:paraId="066F2F66" w14:textId="77777777" w:rsidR="00575F06" w:rsidRPr="00120AA7" w:rsidRDefault="00000000">
      <w:pPr>
        <w:pStyle w:val="Cuerpodenovela"/>
        <w:ind w:firstLine="0"/>
        <w:rPr>
          <w:lang w:val="es-NI"/>
        </w:rPr>
      </w:pPr>
      <w:r w:rsidRPr="00120AA7">
        <w:rPr>
          <w:rFonts w:eastAsia="EB Garamond" w:cs="EB Garamond"/>
          <w:lang w:val="es-NI"/>
        </w:rPr>
        <w:t>—Una coincidencia puede ser peligrosa si suficientes personas necesitan que deje de serlo —dijo.</w:t>
      </w:r>
    </w:p>
    <w:p w14:paraId="727A1A51" w14:textId="77777777" w:rsidR="00575F06" w:rsidRPr="00120AA7" w:rsidRDefault="00000000">
      <w:pPr>
        <w:pStyle w:val="Cuerpodenovela"/>
        <w:rPr>
          <w:lang w:val="es-NI"/>
        </w:rPr>
      </w:pPr>
      <w:r w:rsidRPr="00120AA7">
        <w:rPr>
          <w:rFonts w:eastAsia="EB Garamond" w:cs="EB Garamond"/>
          <w:lang w:val="es-NI"/>
        </w:rPr>
        <w:t>No me la puse.</w:t>
      </w:r>
    </w:p>
    <w:p w14:paraId="51509374" w14:textId="77777777" w:rsidR="00575F06" w:rsidRPr="00120AA7" w:rsidRDefault="00000000">
      <w:pPr>
        <w:pStyle w:val="Cuerpodenovela"/>
        <w:rPr>
          <w:lang w:val="es-NI"/>
        </w:rPr>
      </w:pPr>
      <w:r w:rsidRPr="00120AA7">
        <w:rPr>
          <w:rFonts w:eastAsia="EB Garamond" w:cs="EB Garamond"/>
          <w:lang w:val="es-NI"/>
        </w:rPr>
        <w:t>La guardé.</w:t>
      </w:r>
    </w:p>
    <w:p w14:paraId="1B35B710"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6BCA631" w14:textId="77777777" w:rsidR="00575F06" w:rsidRPr="00120AA7" w:rsidRDefault="00000000">
      <w:pPr>
        <w:pStyle w:val="Cuerpodenovela"/>
        <w:ind w:firstLine="0"/>
        <w:rPr>
          <w:lang w:val="es-NI"/>
        </w:rPr>
      </w:pPr>
      <w:r w:rsidRPr="00120AA7">
        <w:rPr>
          <w:rFonts w:eastAsia="EB Garamond" w:cs="EB Garamond"/>
          <w:lang w:val="es-NI"/>
        </w:rPr>
        <w:t>Las cartas llegaron al anochecer.</w:t>
      </w:r>
    </w:p>
    <w:p w14:paraId="3E40ADA5" w14:textId="77777777" w:rsidR="00575F06" w:rsidRPr="00120AA7" w:rsidRDefault="00000000">
      <w:pPr>
        <w:pStyle w:val="Cuerpodenovela"/>
        <w:rPr>
          <w:lang w:val="es-NI"/>
        </w:rPr>
      </w:pPr>
      <w:r w:rsidRPr="00120AA7">
        <w:rPr>
          <w:rFonts w:eastAsia="EB Garamond" w:cs="EB Garamond"/>
          <w:lang w:val="es-NI"/>
        </w:rPr>
        <w:t>No en una caja única.</w:t>
      </w:r>
    </w:p>
    <w:p w14:paraId="525278EB" w14:textId="77777777" w:rsidR="00575F06" w:rsidRPr="00120AA7" w:rsidRDefault="00000000">
      <w:pPr>
        <w:pStyle w:val="Cuerpodenovela"/>
        <w:rPr>
          <w:lang w:val="es-NI"/>
        </w:rPr>
      </w:pPr>
      <w:r w:rsidRPr="00120AA7">
        <w:rPr>
          <w:rFonts w:eastAsia="EB Garamond" w:cs="EB Garamond"/>
          <w:lang w:val="es-NI"/>
        </w:rPr>
        <w:t>Tres mensajeros entraron por rutas distintas. Uno llevaba páginas copiadas en papel de archivo. Otro traía tiras estrechas escondidas dentro de vendajes. El tercero entregó una hoja escrita sobre la parte posterior de un cartel de propaganda donde mi rostro aparecía bajo las palabras ¿ES ESTE TU HÉROE?</w:t>
      </w:r>
    </w:p>
    <w:p w14:paraId="40F5B161" w14:textId="77777777" w:rsidR="00575F06" w:rsidRPr="00120AA7" w:rsidRDefault="00000000">
      <w:pPr>
        <w:pStyle w:val="Cuerpodenovela"/>
        <w:rPr>
          <w:lang w:val="es-NI"/>
        </w:rPr>
      </w:pPr>
      <w:r w:rsidRPr="00120AA7">
        <w:rPr>
          <w:rFonts w:eastAsia="EB Garamond" w:cs="EB Garamond"/>
          <w:lang w:val="es-NI"/>
        </w:rPr>
        <w:t>James había numerado los fragmentos sin ordenar a sus autores por importancia. Mara había añadido observaciones en los márgenes.</w:t>
      </w:r>
    </w:p>
    <w:p w14:paraId="2CA2A032" w14:textId="77777777" w:rsidR="00575F06" w:rsidRPr="00120AA7" w:rsidRDefault="00000000">
      <w:pPr>
        <w:pStyle w:val="Cuerpodenovela"/>
        <w:rPr>
          <w:lang w:val="es-NI"/>
        </w:rPr>
      </w:pPr>
      <w:r w:rsidRPr="00120AA7">
        <w:rPr>
          <w:rFonts w:eastAsia="EB Garamond" w:cs="EB Garamond"/>
          <w:b/>
          <w:lang w:val="es-NI"/>
        </w:rPr>
        <w:t>No conservar juntas.</w:t>
      </w:r>
    </w:p>
    <w:p w14:paraId="75E85C5A" w14:textId="77777777" w:rsidR="00575F06" w:rsidRPr="00120AA7" w:rsidRDefault="00000000">
      <w:pPr>
        <w:pStyle w:val="Cuerpodenovela"/>
        <w:rPr>
          <w:lang w:val="es-NI"/>
        </w:rPr>
      </w:pPr>
      <w:r w:rsidRPr="00120AA7">
        <w:rPr>
          <w:rFonts w:eastAsia="EB Garamond" w:cs="EB Garamond"/>
          <w:b/>
          <w:lang w:val="es-NI"/>
        </w:rPr>
        <w:t>Verificar oficio antes que nombre.</w:t>
      </w:r>
    </w:p>
    <w:p w14:paraId="6E2BDFC1" w14:textId="77777777" w:rsidR="00575F06" w:rsidRPr="00120AA7" w:rsidRDefault="00000000">
      <w:pPr>
        <w:pStyle w:val="Cuerpodenovela"/>
        <w:rPr>
          <w:lang w:val="es-NI"/>
        </w:rPr>
      </w:pPr>
      <w:r w:rsidRPr="00120AA7">
        <w:rPr>
          <w:rFonts w:eastAsia="EB Garamond" w:cs="EB Garamond"/>
          <w:b/>
          <w:lang w:val="es-NI"/>
        </w:rPr>
        <w:t>Una carta puede ser una trampa y aun así contener una verdad.</w:t>
      </w:r>
    </w:p>
    <w:p w14:paraId="2433E115" w14:textId="77777777" w:rsidR="00575F06" w:rsidRPr="00120AA7" w:rsidRDefault="00000000">
      <w:pPr>
        <w:pStyle w:val="Cuerpodenovela"/>
        <w:rPr>
          <w:lang w:val="es-NI"/>
        </w:rPr>
      </w:pPr>
      <w:r w:rsidRPr="00120AA7">
        <w:rPr>
          <w:rFonts w:eastAsia="EB Garamond" w:cs="EB Garamond"/>
          <w:b/>
          <w:lang w:val="es-NI"/>
        </w:rPr>
        <w:t>Las letras repetidas no parecen accidentales.</w:t>
      </w:r>
    </w:p>
    <w:p w14:paraId="754EA0BE" w14:textId="77777777" w:rsidR="00575F06" w:rsidRPr="00120AA7" w:rsidRDefault="00000000">
      <w:pPr>
        <w:pStyle w:val="Cuerpodenovela"/>
        <w:rPr>
          <w:lang w:val="es-NI"/>
        </w:rPr>
      </w:pPr>
      <w:r w:rsidRPr="00120AA7">
        <w:rPr>
          <w:rFonts w:eastAsia="EB Garamond" w:cs="EB Garamond"/>
          <w:lang w:val="es-NI"/>
        </w:rPr>
        <w:t>Me senté cerca del fuego con Lena, Bram y el Portador. Carmen y Soren permanecieron a distancia. No querían que su correspondencia se convirtiera en una reunión administrativa, pero permitieron que James registrara copias.</w:t>
      </w:r>
    </w:p>
    <w:p w14:paraId="6479891D" w14:textId="77777777" w:rsidR="00575F06" w:rsidRPr="00120AA7" w:rsidRDefault="00000000">
      <w:pPr>
        <w:pStyle w:val="Cuerpodenovela"/>
        <w:rPr>
          <w:lang w:val="es-NI"/>
        </w:rPr>
      </w:pPr>
      <w:r w:rsidRPr="00120AA7">
        <w:rPr>
          <w:rFonts w:eastAsia="EB Garamond" w:cs="EB Garamond"/>
          <w:lang w:val="es-NI"/>
        </w:rPr>
        <w:t>Leí fragmentos.</w:t>
      </w:r>
    </w:p>
    <w:p w14:paraId="258E138D" w14:textId="77777777" w:rsidR="00575F06" w:rsidRPr="00120AA7" w:rsidRDefault="00000000">
      <w:pPr>
        <w:pStyle w:val="Cuerpodenovela"/>
        <w:rPr>
          <w:lang w:val="es-NI"/>
        </w:rPr>
      </w:pPr>
      <w:r w:rsidRPr="00120AA7">
        <w:rPr>
          <w:rFonts w:eastAsia="EB Garamond" w:cs="EB Garamond"/>
          <w:lang w:val="es-NI"/>
        </w:rPr>
        <w:lastRenderedPageBreak/>
        <w:t>Aria escribía a Eliot porque había visto cómo miraba su arte clandestino. No pedía obediencia. Preguntaba si se uniría.</w:t>
      </w:r>
    </w:p>
    <w:p w14:paraId="5690BEEB" w14:textId="77777777" w:rsidR="00575F06" w:rsidRPr="00120AA7" w:rsidRDefault="00000000">
      <w:pPr>
        <w:pStyle w:val="Cuerpodenovela"/>
        <w:rPr>
          <w:lang w:val="es-NI"/>
        </w:rPr>
      </w:pPr>
      <w:r w:rsidRPr="00120AA7">
        <w:rPr>
          <w:rFonts w:eastAsia="EB Garamond" w:cs="EB Garamond"/>
          <w:lang w:val="es-NI"/>
        </w:rPr>
        <w:t>Eliot respondía que había reconocido gritos en los colores antes de conocer el nombre de la causa.</w:t>
      </w:r>
    </w:p>
    <w:p w14:paraId="09F92E24" w14:textId="77777777" w:rsidR="00575F06" w:rsidRPr="00120AA7" w:rsidRDefault="00000000">
      <w:pPr>
        <w:pStyle w:val="Cuerpodenovela"/>
        <w:rPr>
          <w:lang w:val="es-NI"/>
        </w:rPr>
      </w:pPr>
      <w:r w:rsidRPr="00120AA7">
        <w:rPr>
          <w:rFonts w:eastAsia="EB Garamond" w:cs="EB Garamond"/>
          <w:lang w:val="es-NI"/>
        </w:rPr>
        <w:t xml:space="preserve">Mara escribía a Jansen sobre </w:t>
      </w:r>
      <w:proofErr w:type="spellStart"/>
      <w:r w:rsidRPr="00120AA7">
        <w:rPr>
          <w:rFonts w:eastAsia="EB Garamond" w:cs="EB Garamond"/>
          <w:lang w:val="es-NI"/>
        </w:rPr>
        <w:t>Keons</w:t>
      </w:r>
      <w:proofErr w:type="spellEnd"/>
      <w:r w:rsidRPr="00120AA7">
        <w:rPr>
          <w:rFonts w:eastAsia="EB Garamond" w:cs="EB Garamond"/>
          <w:lang w:val="es-NI"/>
        </w:rPr>
        <w:t>, las torres y la necesidad de entender que una grieta útil no absuelve la estructura que la produjo.</w:t>
      </w:r>
    </w:p>
    <w:p w14:paraId="376BDCB7" w14:textId="77777777" w:rsidR="00575F06" w:rsidRPr="00120AA7" w:rsidRDefault="00000000">
      <w:pPr>
        <w:pStyle w:val="Cuerpodenovela"/>
        <w:rPr>
          <w:lang w:val="es-NI"/>
        </w:rPr>
      </w:pPr>
      <w:r w:rsidRPr="00120AA7">
        <w:rPr>
          <w:rFonts w:eastAsia="EB Garamond" w:cs="EB Garamond"/>
          <w:lang w:val="es-NI"/>
        </w:rPr>
        <w:t xml:space="preserve">Jansen contestaba que, después de la muerte de Keons, comprendió que había admirado al obispo y no al </w:t>
      </w:r>
      <w:proofErr w:type="spellStart"/>
      <w:r w:rsidRPr="00120AA7">
        <w:rPr>
          <w:rFonts w:eastAsia="EB Garamond" w:cs="EB Garamond"/>
          <w:lang w:val="es-NI"/>
        </w:rPr>
        <w:t>Vialismo</w:t>
      </w:r>
      <w:proofErr w:type="spellEnd"/>
      <w:r w:rsidRPr="00120AA7">
        <w:rPr>
          <w:rFonts w:eastAsia="EB Garamond" w:cs="EB Garamond"/>
          <w:lang w:val="es-NI"/>
        </w:rPr>
        <w:t>; ahora veía engaño donde antes encontraba tradición.</w:t>
      </w:r>
    </w:p>
    <w:p w14:paraId="3FFF36D1" w14:textId="77777777" w:rsidR="00575F06" w:rsidRPr="00120AA7" w:rsidRDefault="00000000">
      <w:pPr>
        <w:pStyle w:val="Cuerpodenovela"/>
        <w:rPr>
          <w:lang w:val="es-NI"/>
        </w:rPr>
      </w:pPr>
      <w:r w:rsidRPr="00120AA7">
        <w:rPr>
          <w:rFonts w:eastAsia="EB Garamond" w:cs="EB Garamond"/>
          <w:lang w:val="es-NI"/>
        </w:rPr>
        <w:t xml:space="preserve">Nia hablaba de catacumbas. Leo enviaba rutas redundantes. Sara preservaba textos retirados. Fredrik comparaba versiones antiguas del </w:t>
      </w:r>
      <w:proofErr w:type="spellStart"/>
      <w:r w:rsidRPr="00120AA7">
        <w:rPr>
          <w:rFonts w:eastAsia="EB Garamond" w:cs="EB Garamond"/>
          <w:lang w:val="es-NI"/>
        </w:rPr>
        <w:t>Vialismo</w:t>
      </w:r>
      <w:proofErr w:type="spellEnd"/>
      <w:r w:rsidRPr="00120AA7">
        <w:rPr>
          <w:rFonts w:eastAsia="EB Garamond" w:cs="EB Garamond"/>
          <w:lang w:val="es-NI"/>
        </w:rPr>
        <w:t xml:space="preserve"> y encontraba contradicciones que Dema había sellado como errores de copia.</w:t>
      </w:r>
    </w:p>
    <w:p w14:paraId="3CE6BDB4" w14:textId="77777777" w:rsidR="00575F06" w:rsidRPr="00120AA7" w:rsidRDefault="00000000">
      <w:pPr>
        <w:pStyle w:val="Cuerpodenovela"/>
        <w:rPr>
          <w:lang w:val="es-NI"/>
        </w:rPr>
      </w:pPr>
      <w:r w:rsidRPr="00120AA7">
        <w:rPr>
          <w:rFonts w:eastAsia="EB Garamond" w:cs="EB Garamond"/>
          <w:lang w:val="es-NI"/>
        </w:rPr>
        <w:t>Barea recordaba una danza que su cuerpo conocía antes de que su mente pudiera nombrar el exterior. Rayana escribía que algunas rutas se guardaban mejor en pasos que en mapas.</w:t>
      </w:r>
    </w:p>
    <w:p w14:paraId="7B086AB1" w14:textId="77777777" w:rsidR="00575F06" w:rsidRPr="00120AA7" w:rsidRDefault="00000000">
      <w:pPr>
        <w:pStyle w:val="Cuerpodenovela"/>
        <w:rPr>
          <w:lang w:val="es-NI"/>
        </w:rPr>
      </w:pPr>
      <w:proofErr w:type="spellStart"/>
      <w:r w:rsidRPr="00120AA7">
        <w:rPr>
          <w:rFonts w:eastAsia="EB Garamond" w:cs="EB Garamond"/>
          <w:lang w:val="es-NI"/>
        </w:rPr>
        <w:t>Jirita</w:t>
      </w:r>
      <w:proofErr w:type="spellEnd"/>
      <w:r w:rsidRPr="00120AA7">
        <w:rPr>
          <w:rFonts w:eastAsia="EB Garamond" w:cs="EB Garamond"/>
          <w:lang w:val="es-NI"/>
        </w:rPr>
        <w:t xml:space="preserve"> describía flores amarillas entre los jardines de la necrópolis y guardias que cambiaban de turno cuando los buitres giraban. Kinton respondía que los obispos no habían visto la flor y confesaba que pasaba los turnos mirando a los buitres, preguntándose qué podían ver. En una nota posterior de la red añadió horarios, posiciones y el olor a conservante que él y </w:t>
      </w:r>
      <w:proofErr w:type="spellStart"/>
      <w:r w:rsidRPr="00120AA7">
        <w:rPr>
          <w:rFonts w:eastAsia="EB Garamond" w:cs="EB Garamond"/>
          <w:lang w:val="es-NI"/>
        </w:rPr>
        <w:t>Jirita</w:t>
      </w:r>
      <w:proofErr w:type="spellEnd"/>
      <w:r w:rsidRPr="00120AA7">
        <w:rPr>
          <w:rFonts w:eastAsia="EB Garamond" w:cs="EB Garamond"/>
          <w:lang w:val="es-NI"/>
        </w:rPr>
        <w:t xml:space="preserve"> habían comenzado a investigar.</w:t>
      </w:r>
    </w:p>
    <w:p w14:paraId="0CF2135F"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preguntaba cómo alguien podía despedir cada día a personas que Dema aseguraba conservar para siempre. Pierre describía las manchas de su trabajo funerario y admitía que la gloria se había desvanecido, dejando solo tristeza.</w:t>
      </w:r>
    </w:p>
    <w:p w14:paraId="3DDDDBC9" w14:textId="77777777" w:rsidR="00575F06" w:rsidRPr="00120AA7" w:rsidRDefault="00000000">
      <w:pPr>
        <w:pStyle w:val="Cuerpodenovela"/>
        <w:rPr>
          <w:lang w:val="es-NI"/>
        </w:rPr>
      </w:pPr>
      <w:r w:rsidRPr="00120AA7">
        <w:rPr>
          <w:rFonts w:eastAsia="EB Garamond" w:cs="EB Garamond"/>
          <w:lang w:val="es-NI"/>
        </w:rPr>
        <w:t>Cada carta añadía una capacidad.</w:t>
      </w:r>
    </w:p>
    <w:p w14:paraId="0345714F" w14:textId="77777777" w:rsidR="00575F06" w:rsidRPr="00120AA7" w:rsidRDefault="00000000">
      <w:pPr>
        <w:pStyle w:val="Cuerpodenovela"/>
        <w:rPr>
          <w:lang w:val="es-NI"/>
        </w:rPr>
      </w:pPr>
      <w:r w:rsidRPr="00120AA7">
        <w:rPr>
          <w:rFonts w:eastAsia="EB Garamond" w:cs="EB Garamond"/>
          <w:lang w:val="es-NI"/>
        </w:rPr>
        <w:t>Arte.</w:t>
      </w:r>
    </w:p>
    <w:p w14:paraId="1A189B86" w14:textId="77777777" w:rsidR="00575F06" w:rsidRPr="00120AA7" w:rsidRDefault="00000000">
      <w:pPr>
        <w:pStyle w:val="Cuerpodenovela"/>
        <w:rPr>
          <w:lang w:val="es-NI"/>
        </w:rPr>
      </w:pPr>
      <w:r w:rsidRPr="00120AA7">
        <w:rPr>
          <w:rFonts w:eastAsia="EB Garamond" w:cs="EB Garamond"/>
          <w:lang w:val="es-NI"/>
        </w:rPr>
        <w:t>Acceso.</w:t>
      </w:r>
    </w:p>
    <w:p w14:paraId="3D132385" w14:textId="77777777" w:rsidR="00575F06" w:rsidRPr="00120AA7" w:rsidRDefault="00000000">
      <w:pPr>
        <w:pStyle w:val="Cuerpodenovela"/>
        <w:rPr>
          <w:lang w:val="es-NI"/>
        </w:rPr>
      </w:pPr>
      <w:r w:rsidRPr="00120AA7">
        <w:rPr>
          <w:rFonts w:eastAsia="EB Garamond" w:cs="EB Garamond"/>
          <w:lang w:val="es-NI"/>
        </w:rPr>
        <w:t>Memoria.</w:t>
      </w:r>
    </w:p>
    <w:p w14:paraId="22468CDF" w14:textId="77777777" w:rsidR="00575F06" w:rsidRPr="00120AA7" w:rsidRDefault="00000000">
      <w:pPr>
        <w:pStyle w:val="Cuerpodenovela"/>
        <w:rPr>
          <w:lang w:val="es-NI"/>
        </w:rPr>
      </w:pPr>
      <w:r w:rsidRPr="00120AA7">
        <w:rPr>
          <w:rFonts w:eastAsia="EB Garamond" w:cs="EB Garamond"/>
          <w:lang w:val="es-NI"/>
        </w:rPr>
        <w:t>Mapas.</w:t>
      </w:r>
    </w:p>
    <w:p w14:paraId="0796FB8A" w14:textId="77777777" w:rsidR="00575F06" w:rsidRPr="00120AA7" w:rsidRDefault="00000000">
      <w:pPr>
        <w:pStyle w:val="Cuerpodenovela"/>
        <w:rPr>
          <w:lang w:val="es-NI"/>
        </w:rPr>
      </w:pPr>
      <w:r w:rsidRPr="00120AA7">
        <w:rPr>
          <w:rFonts w:eastAsia="EB Garamond" w:cs="EB Garamond"/>
          <w:lang w:val="es-NI"/>
        </w:rPr>
        <w:t>Textos.</w:t>
      </w:r>
    </w:p>
    <w:p w14:paraId="463C9D45" w14:textId="77777777" w:rsidR="00575F06" w:rsidRPr="00120AA7" w:rsidRDefault="00000000">
      <w:pPr>
        <w:pStyle w:val="Cuerpodenovela"/>
        <w:rPr>
          <w:lang w:val="es-NI"/>
        </w:rPr>
      </w:pPr>
      <w:r w:rsidRPr="00120AA7">
        <w:rPr>
          <w:rFonts w:eastAsia="EB Garamond" w:cs="EB Garamond"/>
          <w:lang w:val="es-NI"/>
        </w:rPr>
        <w:t>Rutas.</w:t>
      </w:r>
    </w:p>
    <w:p w14:paraId="1E6A4C7D" w14:textId="77777777" w:rsidR="00575F06" w:rsidRPr="00120AA7" w:rsidRDefault="00000000">
      <w:pPr>
        <w:pStyle w:val="Cuerpodenovela"/>
        <w:rPr>
          <w:lang w:val="es-NI"/>
        </w:rPr>
      </w:pPr>
      <w:r w:rsidRPr="00120AA7">
        <w:rPr>
          <w:rFonts w:eastAsia="EB Garamond" w:cs="EB Garamond"/>
          <w:lang w:val="es-NI"/>
        </w:rPr>
        <w:t>Jardines.</w:t>
      </w:r>
    </w:p>
    <w:p w14:paraId="6F052AE1" w14:textId="77777777" w:rsidR="00575F06" w:rsidRPr="00120AA7" w:rsidRDefault="00000000">
      <w:pPr>
        <w:pStyle w:val="Cuerpodenovela"/>
        <w:rPr>
          <w:lang w:val="es-NI"/>
        </w:rPr>
      </w:pPr>
      <w:r w:rsidRPr="00120AA7">
        <w:rPr>
          <w:rFonts w:eastAsia="EB Garamond" w:cs="EB Garamond"/>
          <w:lang w:val="es-NI"/>
        </w:rPr>
        <w:t>Cuerpos.</w:t>
      </w:r>
    </w:p>
    <w:p w14:paraId="344AE0EA" w14:textId="77777777" w:rsidR="00575F06" w:rsidRPr="00120AA7" w:rsidRDefault="00000000">
      <w:pPr>
        <w:pStyle w:val="Cuerpodenovela"/>
        <w:rPr>
          <w:lang w:val="es-NI"/>
        </w:rPr>
      </w:pPr>
      <w:r w:rsidRPr="00120AA7">
        <w:rPr>
          <w:rFonts w:eastAsia="EB Garamond" w:cs="EB Garamond"/>
          <w:lang w:val="es-NI"/>
        </w:rPr>
        <w:t>No eran testimonios sobre mí.</w:t>
      </w:r>
    </w:p>
    <w:p w14:paraId="37A34F7E" w14:textId="77777777" w:rsidR="00575F06" w:rsidRPr="00120AA7" w:rsidRDefault="00000000">
      <w:pPr>
        <w:pStyle w:val="Cuerpodenovela"/>
        <w:rPr>
          <w:lang w:val="es-NI"/>
        </w:rPr>
      </w:pPr>
      <w:r w:rsidRPr="00120AA7">
        <w:rPr>
          <w:rFonts w:eastAsia="EB Garamond" w:cs="EB Garamond"/>
          <w:lang w:val="es-NI"/>
        </w:rPr>
        <w:lastRenderedPageBreak/>
        <w:t>Eran pruebas de que la resistencia poseía manos antes de que yo regresara con una máscara.</w:t>
      </w:r>
    </w:p>
    <w:p w14:paraId="0F2D707D" w14:textId="77777777" w:rsidR="00575F06" w:rsidRPr="00120AA7" w:rsidRDefault="00000000">
      <w:pPr>
        <w:pStyle w:val="Cuerpodenovela"/>
        <w:rPr>
          <w:lang w:val="es-NI"/>
        </w:rPr>
      </w:pPr>
      <w:r w:rsidRPr="00120AA7">
        <w:rPr>
          <w:rFonts w:eastAsia="EB Garamond" w:cs="EB Garamond"/>
          <w:lang w:val="es-NI"/>
        </w:rPr>
        <w:t>En la última página estaba la carta del Portador.</w:t>
      </w:r>
    </w:p>
    <w:p w14:paraId="5D412B79" w14:textId="77777777" w:rsidR="00575F06" w:rsidRPr="00120AA7" w:rsidRDefault="00000000">
      <w:pPr>
        <w:pStyle w:val="Cuerpodenovela"/>
        <w:rPr>
          <w:lang w:val="es-NI"/>
        </w:rPr>
      </w:pPr>
      <w:r w:rsidRPr="00120AA7">
        <w:rPr>
          <w:rFonts w:eastAsia="EB Garamond" w:cs="EB Garamond"/>
          <w:lang w:val="es-NI"/>
        </w:rPr>
        <w:t>La letra era distinta de las notas que había visto en Trench. Más contenida. Como si hubiera escrito sabiendo que el papel podía llegar a Dema y ser leído por otra persona.</w:t>
      </w:r>
    </w:p>
    <w:p w14:paraId="282DA669" w14:textId="77777777" w:rsidR="00575F06" w:rsidRPr="00120AA7" w:rsidRDefault="00000000">
      <w:pPr>
        <w:pStyle w:val="Encabezadodocumental"/>
        <w:keepNext/>
        <w:spacing w:before="140" w:after="140"/>
        <w:rPr>
          <w:lang w:val="es-NI"/>
        </w:rPr>
      </w:pPr>
      <w:r w:rsidRPr="00120AA7">
        <w:rPr>
          <w:rFonts w:eastAsia="EB Garamond" w:cs="EB Garamond"/>
          <w:lang w:val="es-NI"/>
        </w:rPr>
        <w:t>FPE-015 — DEL PORTADOR DE LA ANTORCHA A CLANCY</w:t>
      </w:r>
      <w:r>
        <w:rPr>
          <w:vertAlign w:val="superscript"/>
        </w:rPr>
        <w:footnoteReference w:id="8"/>
      </w:r>
    </w:p>
    <w:tbl>
      <w:tblPr>
        <w:tblW w:w="0" w:type="auto"/>
        <w:jc w:val="center"/>
        <w:tblLayout w:type="fixed"/>
        <w:tblLook w:val="04A0" w:firstRow="1" w:lastRow="0" w:firstColumn="1" w:lastColumn="0" w:noHBand="0" w:noVBand="1"/>
      </w:tblPr>
      <w:tblGrid>
        <w:gridCol w:w="6264"/>
      </w:tblGrid>
      <w:tr w:rsidR="00575F06" w14:paraId="29181D26"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7A55E1BC"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Querido Clancy:</w:t>
            </w:r>
          </w:p>
          <w:p w14:paraId="4BC1D019" w14:textId="77777777" w:rsidR="00575F06" w:rsidRPr="00120AA7" w:rsidRDefault="00575F06">
            <w:pPr>
              <w:spacing w:after="40" w:line="240" w:lineRule="auto"/>
              <w:jc w:val="both"/>
              <w:rPr>
                <w:lang w:val="es-NI"/>
              </w:rPr>
            </w:pPr>
          </w:p>
          <w:p w14:paraId="65593103"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Eres lo que dijeron que eras. Veo en tu rostro el desgaste y el viaje que has soportado. Aunque estuvimos separados, espero que ahora sepas que nunca te abandoné.</w:t>
            </w:r>
          </w:p>
          <w:p w14:paraId="29BA2971" w14:textId="77777777" w:rsidR="00575F06" w:rsidRPr="00120AA7" w:rsidRDefault="00575F06">
            <w:pPr>
              <w:spacing w:after="40" w:line="240" w:lineRule="auto"/>
              <w:jc w:val="both"/>
              <w:rPr>
                <w:lang w:val="es-NI"/>
              </w:rPr>
            </w:pPr>
          </w:p>
          <w:p w14:paraId="65D4965C"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Ha llegado el momento, Clancy. Ellos creen en el movimiento. Están listos para que esta opresión termine. Están preparados para derrotar de una vez por todas este dominio arcaico. Podemos reunirnos en el campamento de Trench para definir nuestro plan. Te llevaremos todo lo que necesites.</w:t>
            </w:r>
          </w:p>
          <w:p w14:paraId="27993E1C" w14:textId="77777777" w:rsidR="00575F06" w:rsidRPr="00120AA7" w:rsidRDefault="00575F06">
            <w:pPr>
              <w:spacing w:after="40" w:line="240" w:lineRule="auto"/>
              <w:jc w:val="both"/>
              <w:rPr>
                <w:lang w:val="es-NI"/>
              </w:rPr>
            </w:pPr>
          </w:p>
          <w:p w14:paraId="3CF08739"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Ahora contamos con apoyo del amarillo y del rojo, y nuestra milicia es fuerte. Pase lo que pase, cuando llegue ese día te llevaremos hasta la torre.</w:t>
            </w:r>
          </w:p>
          <w:p w14:paraId="72806162" w14:textId="77777777" w:rsidR="00575F06" w:rsidRPr="00120AA7" w:rsidRDefault="00575F06">
            <w:pPr>
              <w:spacing w:after="40" w:line="240" w:lineRule="auto"/>
              <w:jc w:val="both"/>
              <w:rPr>
                <w:lang w:val="es-NI"/>
              </w:rPr>
            </w:pPr>
          </w:p>
          <w:p w14:paraId="4224D7F9" w14:textId="77777777" w:rsidR="00575F06" w:rsidRDefault="00000000">
            <w:pPr>
              <w:spacing w:after="40" w:line="240" w:lineRule="auto"/>
              <w:jc w:val="both"/>
            </w:pPr>
            <w:proofErr w:type="spellStart"/>
            <w:r>
              <w:rPr>
                <w:rFonts w:eastAsia="EB Garamond" w:cs="EB Garamond"/>
                <w:b/>
                <w:color w:val="463C32"/>
                <w:sz w:val="18"/>
              </w:rPr>
              <w:t>Cubriéndote</w:t>
            </w:r>
            <w:proofErr w:type="spellEnd"/>
            <w:r>
              <w:rPr>
                <w:rFonts w:eastAsia="EB Garamond" w:cs="EB Garamond"/>
                <w:b/>
                <w:color w:val="463C32"/>
                <w:sz w:val="18"/>
              </w:rPr>
              <w:t>,</w:t>
            </w:r>
          </w:p>
          <w:p w14:paraId="1A7E508A" w14:textId="77777777" w:rsidR="00575F06" w:rsidRDefault="00575F06">
            <w:pPr>
              <w:spacing w:after="40" w:line="240" w:lineRule="auto"/>
              <w:jc w:val="both"/>
            </w:pPr>
          </w:p>
          <w:p w14:paraId="7AE472E1" w14:textId="77777777" w:rsidR="00575F06" w:rsidRDefault="00000000">
            <w:pPr>
              <w:spacing w:after="40" w:line="240" w:lineRule="auto"/>
              <w:jc w:val="both"/>
            </w:pPr>
            <w:r>
              <w:rPr>
                <w:rFonts w:eastAsia="EB Garamond" w:cs="EB Garamond"/>
                <w:b/>
                <w:color w:val="463C32"/>
                <w:sz w:val="18"/>
              </w:rPr>
              <w:t>TB</w:t>
            </w:r>
          </w:p>
        </w:tc>
      </w:tr>
    </w:tbl>
    <w:p w14:paraId="1D22F494" w14:textId="77777777" w:rsidR="00575F06" w:rsidRDefault="00575F06"/>
    <w:p w14:paraId="610D86F7" w14:textId="77777777" w:rsidR="00575F06" w:rsidRDefault="00000000">
      <w:pPr>
        <w:pStyle w:val="Cuerpodenovela"/>
        <w:ind w:firstLine="0"/>
      </w:pPr>
      <w:r>
        <w:rPr>
          <w:rFonts w:eastAsia="EB Garamond" w:cs="EB Garamond"/>
        </w:rPr>
        <w:t>Levanté la vista.</w:t>
      </w:r>
    </w:p>
    <w:p w14:paraId="5EFF8A38" w14:textId="77777777" w:rsidR="00575F06" w:rsidRPr="00120AA7" w:rsidRDefault="00000000">
      <w:pPr>
        <w:pStyle w:val="Cuerpodenovela"/>
        <w:ind w:firstLine="0"/>
        <w:rPr>
          <w:lang w:val="es-NI"/>
        </w:rPr>
      </w:pPr>
      <w:r w:rsidRPr="00120AA7">
        <w:rPr>
          <w:rFonts w:eastAsia="EB Garamond" w:cs="EB Garamond"/>
          <w:lang w:val="es-NI"/>
        </w:rPr>
        <w:t>—Estás sentado frente a mí.</w:t>
      </w:r>
    </w:p>
    <w:p w14:paraId="0C66740B" w14:textId="77777777" w:rsidR="00575F06" w:rsidRPr="00120AA7" w:rsidRDefault="00000000">
      <w:pPr>
        <w:pStyle w:val="Cuerpodenovela"/>
        <w:ind w:firstLine="0"/>
        <w:rPr>
          <w:lang w:val="es-NI"/>
        </w:rPr>
      </w:pPr>
      <w:r w:rsidRPr="00120AA7">
        <w:rPr>
          <w:rFonts w:eastAsia="EB Garamond" w:cs="EB Garamond"/>
          <w:lang w:val="es-NI"/>
        </w:rPr>
        <w:t>—La escribí antes de llegar al punto de reunión —dijo el Portador—. Mara pidió una copia para completar la secuencia.</w:t>
      </w:r>
    </w:p>
    <w:p w14:paraId="517E7A79" w14:textId="77777777" w:rsidR="00575F06" w:rsidRPr="00120AA7" w:rsidRDefault="00000000">
      <w:pPr>
        <w:pStyle w:val="Cuerpodenovela"/>
        <w:ind w:firstLine="0"/>
        <w:rPr>
          <w:lang w:val="es-NI"/>
        </w:rPr>
      </w:pPr>
      <w:r w:rsidRPr="00120AA7">
        <w:rPr>
          <w:rFonts w:eastAsia="EB Garamond" w:cs="EB Garamond"/>
          <w:lang w:val="es-NI"/>
        </w:rPr>
        <w:t>—«Eres lo que dijeron que eras».</w:t>
      </w:r>
    </w:p>
    <w:p w14:paraId="7C2D61CC" w14:textId="77777777" w:rsidR="00575F06" w:rsidRPr="00120AA7" w:rsidRDefault="00000000">
      <w:pPr>
        <w:pStyle w:val="Cuerpodenovela"/>
        <w:ind w:firstLine="0"/>
        <w:rPr>
          <w:lang w:val="es-NI"/>
        </w:rPr>
      </w:pPr>
      <w:r w:rsidRPr="00120AA7">
        <w:rPr>
          <w:rFonts w:eastAsia="EB Garamond" w:cs="EB Garamond"/>
          <w:lang w:val="es-NI"/>
        </w:rPr>
        <w:t>—No significa lo que temes.</w:t>
      </w:r>
    </w:p>
    <w:p w14:paraId="740DDA40" w14:textId="77777777" w:rsidR="00575F06" w:rsidRPr="00120AA7" w:rsidRDefault="00000000">
      <w:pPr>
        <w:pStyle w:val="Cuerpodenovela"/>
        <w:ind w:firstLine="0"/>
        <w:rPr>
          <w:lang w:val="es-NI"/>
        </w:rPr>
      </w:pPr>
      <w:r w:rsidRPr="00120AA7">
        <w:rPr>
          <w:rFonts w:eastAsia="EB Garamond" w:cs="EB Garamond"/>
          <w:lang w:val="es-NI"/>
        </w:rPr>
        <w:t>—No sabes qué temo.</w:t>
      </w:r>
    </w:p>
    <w:p w14:paraId="527AAEED" w14:textId="77777777" w:rsidR="00575F06" w:rsidRPr="00120AA7" w:rsidRDefault="00000000">
      <w:pPr>
        <w:pStyle w:val="Cuerpodenovela"/>
        <w:ind w:firstLine="0"/>
        <w:rPr>
          <w:lang w:val="es-NI"/>
        </w:rPr>
      </w:pPr>
      <w:r w:rsidRPr="00120AA7">
        <w:rPr>
          <w:rFonts w:eastAsia="EB Garamond" w:cs="EB Garamond"/>
          <w:lang w:val="es-NI"/>
        </w:rPr>
        <w:lastRenderedPageBreak/>
        <w:t>—Temes que la carta suene como una coronación.</w:t>
      </w:r>
    </w:p>
    <w:p w14:paraId="4795A6AB" w14:textId="77777777" w:rsidR="00575F06" w:rsidRPr="00120AA7" w:rsidRDefault="00000000">
      <w:pPr>
        <w:pStyle w:val="Cuerpodenovela"/>
        <w:rPr>
          <w:lang w:val="es-NI"/>
        </w:rPr>
      </w:pPr>
      <w:r w:rsidRPr="00120AA7">
        <w:rPr>
          <w:rFonts w:eastAsia="EB Garamond" w:cs="EB Garamond"/>
          <w:lang w:val="es-NI"/>
        </w:rPr>
        <w:t>Bram dejó de marcar el mapa.</w:t>
      </w:r>
    </w:p>
    <w:p w14:paraId="5327CF87" w14:textId="77777777" w:rsidR="00575F06" w:rsidRPr="00120AA7" w:rsidRDefault="00000000">
      <w:pPr>
        <w:pStyle w:val="Cuerpodenovela"/>
        <w:ind w:firstLine="0"/>
        <w:rPr>
          <w:lang w:val="es-NI"/>
        </w:rPr>
      </w:pPr>
      <w:r w:rsidRPr="00120AA7">
        <w:rPr>
          <w:rFonts w:eastAsia="EB Garamond" w:cs="EB Garamond"/>
          <w:lang w:val="es-NI"/>
        </w:rPr>
        <w:t>—Suena un poco como una coronación —dijo.</w:t>
      </w:r>
    </w:p>
    <w:p w14:paraId="39514CFA" w14:textId="77777777" w:rsidR="00575F06" w:rsidRPr="00120AA7" w:rsidRDefault="00000000">
      <w:pPr>
        <w:pStyle w:val="Cuerpodenovela"/>
        <w:rPr>
          <w:lang w:val="es-NI"/>
        </w:rPr>
      </w:pPr>
      <w:r w:rsidRPr="00120AA7">
        <w:rPr>
          <w:rFonts w:eastAsia="EB Garamond" w:cs="EB Garamond"/>
          <w:lang w:val="es-NI"/>
        </w:rPr>
        <w:t>El Portador aceptó el golpe.</w:t>
      </w:r>
    </w:p>
    <w:p w14:paraId="7F02F1FA" w14:textId="77777777" w:rsidR="00575F06" w:rsidRPr="00120AA7" w:rsidRDefault="00000000">
      <w:pPr>
        <w:pStyle w:val="Cuerpodenovela"/>
        <w:ind w:firstLine="0"/>
        <w:rPr>
          <w:lang w:val="es-NI"/>
        </w:rPr>
      </w:pPr>
      <w:r w:rsidRPr="00120AA7">
        <w:rPr>
          <w:rFonts w:eastAsia="EB Garamond" w:cs="EB Garamond"/>
          <w:lang w:val="es-NI"/>
        </w:rPr>
        <w:t>—Quise decir que sobreviviste, que aprendiste y que regresaste.</w:t>
      </w:r>
    </w:p>
    <w:p w14:paraId="2F09F7E3" w14:textId="77777777" w:rsidR="00575F06" w:rsidRPr="00120AA7" w:rsidRDefault="00000000">
      <w:pPr>
        <w:pStyle w:val="Cuerpodenovela"/>
        <w:ind w:firstLine="0"/>
        <w:rPr>
          <w:lang w:val="es-NI"/>
        </w:rPr>
      </w:pPr>
      <w:r w:rsidRPr="00120AA7">
        <w:rPr>
          <w:rFonts w:eastAsia="EB Garamond" w:cs="EB Garamond"/>
          <w:lang w:val="es-NI"/>
        </w:rPr>
        <w:t>—También dices que me llevarán hasta la torre.</w:t>
      </w:r>
    </w:p>
    <w:p w14:paraId="2C7780E1" w14:textId="77777777" w:rsidR="00575F06" w:rsidRPr="00120AA7" w:rsidRDefault="00000000">
      <w:pPr>
        <w:pStyle w:val="Cuerpodenovela"/>
        <w:ind w:firstLine="0"/>
        <w:rPr>
          <w:lang w:val="es-NI"/>
        </w:rPr>
      </w:pPr>
      <w:r w:rsidRPr="00120AA7">
        <w:rPr>
          <w:rFonts w:eastAsia="EB Garamond" w:cs="EB Garamond"/>
          <w:lang w:val="es-NI"/>
        </w:rPr>
        <w:t>—Ese es el objetivo operativo.</w:t>
      </w:r>
    </w:p>
    <w:p w14:paraId="7F98012A" w14:textId="77777777" w:rsidR="00575F06" w:rsidRPr="00120AA7" w:rsidRDefault="00000000">
      <w:pPr>
        <w:pStyle w:val="Cuerpodenovela"/>
        <w:ind w:firstLine="0"/>
        <w:rPr>
          <w:lang w:val="es-NI"/>
        </w:rPr>
      </w:pPr>
      <w:r w:rsidRPr="00120AA7">
        <w:rPr>
          <w:rFonts w:eastAsia="EB Garamond" w:cs="EB Garamond"/>
          <w:lang w:val="es-NI"/>
        </w:rPr>
        <w:t>—Y todos los objetivos operativos terminan siendo historias cuando alguien sobrevive para contarlos.</w:t>
      </w:r>
    </w:p>
    <w:p w14:paraId="0571A8C4" w14:textId="77777777" w:rsidR="00575F06" w:rsidRPr="00120AA7" w:rsidRDefault="00000000">
      <w:pPr>
        <w:pStyle w:val="Cuerpodenovela"/>
        <w:rPr>
          <w:lang w:val="es-NI"/>
        </w:rPr>
      </w:pPr>
      <w:r w:rsidRPr="00120AA7">
        <w:rPr>
          <w:rFonts w:eastAsia="EB Garamond" w:cs="EB Garamond"/>
          <w:lang w:val="es-NI"/>
        </w:rPr>
        <w:t>Lena tomó la primera página.</w:t>
      </w:r>
    </w:p>
    <w:p w14:paraId="74640818" w14:textId="77777777" w:rsidR="00575F06" w:rsidRPr="00120AA7" w:rsidRDefault="00000000">
      <w:pPr>
        <w:pStyle w:val="Cuerpodenovela"/>
        <w:ind w:firstLine="0"/>
        <w:rPr>
          <w:lang w:val="es-NI"/>
        </w:rPr>
      </w:pPr>
      <w:r w:rsidRPr="00120AA7">
        <w:rPr>
          <w:rFonts w:eastAsia="EB Garamond" w:cs="EB Garamond"/>
          <w:lang w:val="es-NI"/>
        </w:rPr>
        <w:t>—Mara encontró el patrón aquí —dijo.</w:t>
      </w:r>
    </w:p>
    <w:p w14:paraId="3C9776F5" w14:textId="77777777" w:rsidR="00575F06" w:rsidRPr="00120AA7" w:rsidRDefault="00000000">
      <w:pPr>
        <w:pStyle w:val="Cuerpodenovela"/>
        <w:rPr>
          <w:lang w:val="es-NI"/>
        </w:rPr>
      </w:pPr>
      <w:r w:rsidRPr="00120AA7">
        <w:rPr>
          <w:rFonts w:eastAsia="EB Garamond" w:cs="EB Garamond"/>
          <w:lang w:val="es-NI"/>
        </w:rPr>
        <w:t>Señaló letras duplicadas y fragmentos que parecían errores. Cada carta ocultaba una parte. James había escrito en el margen una secuencia incompleta.</w:t>
      </w:r>
    </w:p>
    <w:p w14:paraId="19BB60C2" w14:textId="77777777" w:rsidR="00575F06" w:rsidRPr="00120AA7" w:rsidRDefault="00000000">
      <w:pPr>
        <w:pStyle w:val="Encabezadodocumental"/>
        <w:keepNext/>
        <w:spacing w:before="140" w:after="140"/>
        <w:rPr>
          <w:lang w:val="es-NI"/>
        </w:rPr>
      </w:pPr>
      <w:r w:rsidRPr="00120AA7">
        <w:rPr>
          <w:rFonts w:eastAsia="EB Garamond" w:cs="EB Garamond"/>
          <w:lang w:val="es-NI"/>
        </w:rPr>
        <w:t>WE MUST.</w:t>
      </w:r>
    </w:p>
    <w:p w14:paraId="447BBE74" w14:textId="77777777" w:rsidR="00575F06" w:rsidRDefault="00000000">
      <w:pPr>
        <w:pStyle w:val="Encabezadodocumental"/>
        <w:keepNext/>
        <w:spacing w:before="140" w:after="140"/>
      </w:pPr>
      <w:r>
        <w:rPr>
          <w:rFonts w:eastAsia="EB Garamond" w:cs="EB Garamond"/>
        </w:rPr>
        <w:t>DESTROY.</w:t>
      </w:r>
    </w:p>
    <w:p w14:paraId="5A464906" w14:textId="77777777" w:rsidR="00575F06" w:rsidRDefault="00000000">
      <w:pPr>
        <w:pStyle w:val="Encabezadodocumental"/>
        <w:keepNext/>
        <w:spacing w:before="140" w:after="140"/>
      </w:pPr>
      <w:r>
        <w:rPr>
          <w:rFonts w:eastAsia="EB Garamond" w:cs="EB Garamond"/>
        </w:rPr>
        <w:t>THEM.</w:t>
      </w:r>
    </w:p>
    <w:p w14:paraId="556C3FB3" w14:textId="77777777" w:rsidR="00575F06" w:rsidRDefault="00000000">
      <w:pPr>
        <w:pStyle w:val="Encabezadodocumental"/>
        <w:keepNext/>
        <w:spacing w:before="140" w:after="140"/>
      </w:pPr>
      <w:r>
        <w:rPr>
          <w:rFonts w:eastAsia="EB Garamond" w:cs="EB Garamond"/>
        </w:rPr>
        <w:t>OR WE.</w:t>
      </w:r>
    </w:p>
    <w:p w14:paraId="34D48BAC" w14:textId="77777777" w:rsidR="00575F06" w:rsidRDefault="00000000">
      <w:pPr>
        <w:pStyle w:val="Encabezadodocumental"/>
        <w:keepNext/>
        <w:spacing w:before="140" w:after="140"/>
      </w:pPr>
      <w:r>
        <w:rPr>
          <w:rFonts w:eastAsia="EB Garamond" w:cs="EB Garamond"/>
        </w:rPr>
        <w:t>WILL.</w:t>
      </w:r>
    </w:p>
    <w:p w14:paraId="58FF1090" w14:textId="77777777" w:rsidR="00575F06" w:rsidRDefault="00000000">
      <w:pPr>
        <w:pStyle w:val="Encabezadodocumental"/>
        <w:keepNext/>
        <w:spacing w:before="140" w:after="140"/>
      </w:pPr>
      <w:r>
        <w:rPr>
          <w:rFonts w:eastAsia="EB Garamond" w:cs="EB Garamond"/>
        </w:rPr>
        <w:t>BECOME.</w:t>
      </w:r>
    </w:p>
    <w:p w14:paraId="4C2B3E4D" w14:textId="77777777" w:rsidR="00575F06" w:rsidRDefault="00000000">
      <w:pPr>
        <w:pStyle w:val="Encabezadodocumental"/>
        <w:keepNext/>
        <w:spacing w:before="140" w:after="140"/>
      </w:pPr>
      <w:r>
        <w:rPr>
          <w:rFonts w:eastAsia="EB Garamond" w:cs="EB Garamond"/>
        </w:rPr>
        <w:t>THEM.</w:t>
      </w:r>
    </w:p>
    <w:p w14:paraId="3201EF95" w14:textId="77777777" w:rsidR="00575F06" w:rsidRDefault="00000000">
      <w:pPr>
        <w:pStyle w:val="Encabezadodocumental"/>
        <w:keepNext/>
        <w:spacing w:before="140" w:after="140"/>
      </w:pPr>
      <w:r>
        <w:rPr>
          <w:rFonts w:eastAsia="EB Garamond" w:cs="EB Garamond"/>
        </w:rPr>
        <w:t>AND IF.</w:t>
      </w:r>
    </w:p>
    <w:p w14:paraId="0F50F848" w14:textId="77777777" w:rsidR="00575F06" w:rsidRDefault="00000000">
      <w:pPr>
        <w:pStyle w:val="Encabezadodocumental"/>
        <w:keepNext/>
        <w:spacing w:before="140" w:after="140"/>
      </w:pPr>
      <w:r>
        <w:rPr>
          <w:rFonts w:eastAsia="EB Garamond" w:cs="EB Garamond"/>
        </w:rPr>
        <w:t>WE BECOME.</w:t>
      </w:r>
    </w:p>
    <w:p w14:paraId="30518AC5" w14:textId="77777777" w:rsidR="00575F06" w:rsidRPr="00120AA7" w:rsidRDefault="00000000">
      <w:pPr>
        <w:pStyle w:val="Encabezadodocumental"/>
        <w:keepNext/>
        <w:spacing w:before="140" w:after="140"/>
        <w:rPr>
          <w:lang w:val="es-NI"/>
        </w:rPr>
      </w:pPr>
      <w:r w:rsidRPr="00120AA7">
        <w:rPr>
          <w:rFonts w:eastAsia="EB Garamond" w:cs="EB Garamond"/>
          <w:lang w:val="es-NI"/>
        </w:rPr>
        <w:t>THEM.</w:t>
      </w:r>
    </w:p>
    <w:p w14:paraId="43456C47" w14:textId="77777777" w:rsidR="00575F06" w:rsidRPr="00120AA7" w:rsidRDefault="00000000">
      <w:pPr>
        <w:pStyle w:val="Encabezadodocumental"/>
        <w:keepNext/>
        <w:spacing w:before="140" w:after="140"/>
        <w:rPr>
          <w:lang w:val="es-NI"/>
        </w:rPr>
      </w:pPr>
      <w:r w:rsidRPr="00120AA7">
        <w:rPr>
          <w:rFonts w:eastAsia="EB Garamond" w:cs="EB Garamond"/>
          <w:lang w:val="es-NI"/>
        </w:rPr>
        <w:t>WE MUST.</w:t>
      </w:r>
    </w:p>
    <w:p w14:paraId="5957A8EC" w14:textId="77777777" w:rsidR="00575F06" w:rsidRPr="00120AA7" w:rsidRDefault="00000000">
      <w:pPr>
        <w:pStyle w:val="Encabezadodocumental"/>
        <w:keepNext/>
        <w:spacing w:before="140" w:after="140"/>
        <w:rPr>
          <w:lang w:val="es-NI"/>
        </w:rPr>
      </w:pPr>
      <w:r w:rsidRPr="00120AA7">
        <w:rPr>
          <w:rFonts w:eastAsia="EB Garamond" w:cs="EB Garamond"/>
          <w:lang w:val="es-NI"/>
        </w:rPr>
        <w:t>DO.</w:t>
      </w:r>
    </w:p>
    <w:p w14:paraId="12F84A5E" w14:textId="77777777" w:rsidR="00575F06" w:rsidRPr="00120AA7" w:rsidRDefault="00000000">
      <w:pPr>
        <w:pStyle w:val="Cuerpodenovela"/>
        <w:ind w:firstLine="0"/>
        <w:rPr>
          <w:lang w:val="es-NI"/>
        </w:rPr>
      </w:pPr>
      <w:r w:rsidRPr="00120AA7">
        <w:rPr>
          <w:rFonts w:eastAsia="EB Garamond" w:cs="EB Garamond"/>
          <w:lang w:val="es-NI"/>
        </w:rPr>
        <w:t>La última palabra estaba en la carta del Portador.</w:t>
      </w:r>
    </w:p>
    <w:p w14:paraId="5A49A973" w14:textId="77777777" w:rsidR="00575F06" w:rsidRPr="00120AA7" w:rsidRDefault="00000000">
      <w:pPr>
        <w:pStyle w:val="Encabezadodocumental"/>
        <w:keepNext/>
        <w:spacing w:before="140" w:after="140"/>
        <w:rPr>
          <w:lang w:val="es-NI"/>
        </w:rPr>
      </w:pPr>
      <w:r w:rsidRPr="00120AA7">
        <w:rPr>
          <w:rFonts w:eastAsia="EB Garamond" w:cs="EB Garamond"/>
          <w:lang w:val="es-NI"/>
        </w:rPr>
        <w:t>BETTER.</w:t>
      </w:r>
    </w:p>
    <w:p w14:paraId="56F68E8C" w14:textId="77777777" w:rsidR="00575F06" w:rsidRPr="00120AA7" w:rsidRDefault="00000000">
      <w:pPr>
        <w:pStyle w:val="Cuerpodenovela"/>
        <w:ind w:firstLine="0"/>
        <w:rPr>
          <w:lang w:val="es-NI"/>
        </w:rPr>
      </w:pPr>
      <w:r w:rsidRPr="00120AA7">
        <w:rPr>
          <w:rFonts w:eastAsia="EB Garamond" w:cs="EB Garamond"/>
          <w:lang w:val="es-NI"/>
        </w:rPr>
        <w:t>No necesité traducirla en voz alta.</w:t>
      </w:r>
    </w:p>
    <w:p w14:paraId="4BC76EAB" w14:textId="77777777" w:rsidR="00575F06" w:rsidRPr="00120AA7" w:rsidRDefault="00000000">
      <w:pPr>
        <w:pStyle w:val="Cuerpodenovela"/>
        <w:rPr>
          <w:lang w:val="es-NI"/>
        </w:rPr>
      </w:pPr>
      <w:r w:rsidRPr="00120AA7">
        <w:rPr>
          <w:rFonts w:eastAsia="EB Garamond" w:cs="EB Garamond"/>
          <w:lang w:val="es-NI"/>
        </w:rPr>
        <w:lastRenderedPageBreak/>
        <w:t xml:space="preserve">Aun </w:t>
      </w:r>
      <w:proofErr w:type="gramStart"/>
      <w:r w:rsidRPr="00120AA7">
        <w:rPr>
          <w:rFonts w:eastAsia="EB Garamond" w:cs="EB Garamond"/>
          <w:lang w:val="es-NI"/>
        </w:rPr>
        <w:t>así</w:t>
      </w:r>
      <w:proofErr w:type="gramEnd"/>
      <w:r w:rsidRPr="00120AA7">
        <w:rPr>
          <w:rFonts w:eastAsia="EB Garamond" w:cs="EB Garamond"/>
          <w:lang w:val="es-NI"/>
        </w:rPr>
        <w:t xml:space="preserve"> lo hice.</w:t>
      </w:r>
    </w:p>
    <w:p w14:paraId="3CED7FD8" w14:textId="77777777" w:rsidR="00575F06" w:rsidRPr="00120AA7" w:rsidRDefault="00000000">
      <w:pPr>
        <w:pStyle w:val="Cuerpodenovela"/>
        <w:ind w:firstLine="0"/>
        <w:rPr>
          <w:lang w:val="es-NI"/>
        </w:rPr>
      </w:pPr>
      <w:r w:rsidRPr="00120AA7">
        <w:rPr>
          <w:rFonts w:eastAsia="EB Garamond" w:cs="EB Garamond"/>
          <w:lang w:val="es-NI"/>
        </w:rPr>
        <w:t>—Debemos destruirlos o nos convertiremos en ellos —dije—. Y si nos convertimos en ellos, debemos hacerlo mejor.</w:t>
      </w:r>
    </w:p>
    <w:p w14:paraId="7E4E669E" w14:textId="77777777" w:rsidR="00575F06" w:rsidRPr="00120AA7" w:rsidRDefault="00000000">
      <w:pPr>
        <w:pStyle w:val="Cuerpodenovela"/>
        <w:rPr>
          <w:lang w:val="es-NI"/>
        </w:rPr>
      </w:pPr>
      <w:r w:rsidRPr="00120AA7">
        <w:rPr>
          <w:rFonts w:eastAsia="EB Garamond" w:cs="EB Garamond"/>
          <w:lang w:val="es-NI"/>
        </w:rPr>
        <w:t>El fuego se inclinó con el viento.</w:t>
      </w:r>
    </w:p>
    <w:p w14:paraId="20C3C3D8" w14:textId="77777777" w:rsidR="00575F06" w:rsidRPr="00120AA7" w:rsidRDefault="00000000">
      <w:pPr>
        <w:pStyle w:val="Cuerpodenovela"/>
        <w:ind w:firstLine="0"/>
        <w:rPr>
          <w:lang w:val="es-NI"/>
        </w:rPr>
      </w:pPr>
      <w:r w:rsidRPr="00120AA7">
        <w:rPr>
          <w:rFonts w:eastAsia="EB Garamond" w:cs="EB Garamond"/>
          <w:lang w:val="es-NI"/>
        </w:rPr>
        <w:t>—Eso no es una orden —dijo Lena.</w:t>
      </w:r>
    </w:p>
    <w:p w14:paraId="113D0678" w14:textId="77777777" w:rsidR="00575F06" w:rsidRPr="00120AA7" w:rsidRDefault="00000000">
      <w:pPr>
        <w:pStyle w:val="Cuerpodenovela"/>
        <w:ind w:firstLine="0"/>
        <w:rPr>
          <w:lang w:val="es-NI"/>
        </w:rPr>
      </w:pPr>
      <w:r w:rsidRPr="00120AA7">
        <w:rPr>
          <w:rFonts w:eastAsia="EB Garamond" w:cs="EB Garamond"/>
          <w:lang w:val="es-NI"/>
        </w:rPr>
        <w:t>—Es una contradicción —respondí—. Si nos convertimos en ellos, ya fallamos.</w:t>
      </w:r>
    </w:p>
    <w:p w14:paraId="6D2DEAA1" w14:textId="77777777" w:rsidR="00575F06" w:rsidRPr="00120AA7" w:rsidRDefault="00000000">
      <w:pPr>
        <w:pStyle w:val="Cuerpodenovela"/>
        <w:ind w:firstLine="0"/>
        <w:rPr>
          <w:lang w:val="es-NI"/>
        </w:rPr>
      </w:pPr>
      <w:r w:rsidRPr="00120AA7">
        <w:rPr>
          <w:rFonts w:eastAsia="EB Garamond" w:cs="EB Garamond"/>
          <w:lang w:val="es-NI"/>
        </w:rPr>
        <w:t>—Quizá «convertirnos» significa ocupar su lugar —dijo Bram—. No necesariamente repetir cada acción.</w:t>
      </w:r>
    </w:p>
    <w:p w14:paraId="158F15CE" w14:textId="77777777" w:rsidR="00575F06" w:rsidRPr="00120AA7" w:rsidRDefault="00000000">
      <w:pPr>
        <w:pStyle w:val="Cuerpodenovela"/>
        <w:ind w:firstLine="0"/>
        <w:rPr>
          <w:lang w:val="es-NI"/>
        </w:rPr>
      </w:pPr>
      <w:r w:rsidRPr="00120AA7">
        <w:rPr>
          <w:rFonts w:eastAsia="EB Garamond" w:cs="EB Garamond"/>
          <w:lang w:val="es-NI"/>
        </w:rPr>
        <w:t>—Así comienzan las justificaciones.</w:t>
      </w:r>
    </w:p>
    <w:p w14:paraId="2D44484B" w14:textId="77777777" w:rsidR="00575F06" w:rsidRPr="00120AA7" w:rsidRDefault="00000000">
      <w:pPr>
        <w:pStyle w:val="Cuerpodenovela"/>
        <w:rPr>
          <w:lang w:val="es-NI"/>
        </w:rPr>
      </w:pPr>
      <w:r w:rsidRPr="00120AA7">
        <w:rPr>
          <w:rFonts w:eastAsia="EB Garamond" w:cs="EB Garamond"/>
          <w:lang w:val="es-NI"/>
        </w:rPr>
        <w:t>Toqué las astas a través de la tela.</w:t>
      </w:r>
    </w:p>
    <w:p w14:paraId="2F963186" w14:textId="77777777" w:rsidR="00575F06" w:rsidRPr="00120AA7" w:rsidRDefault="00000000">
      <w:pPr>
        <w:pStyle w:val="Cuerpodenovela"/>
        <w:rPr>
          <w:lang w:val="es-NI"/>
        </w:rPr>
      </w:pPr>
      <w:r w:rsidRPr="00120AA7">
        <w:rPr>
          <w:rFonts w:eastAsia="EB Garamond" w:cs="EB Garamond"/>
          <w:lang w:val="es-NI"/>
        </w:rPr>
        <w:t xml:space="preserve">Había utilizado el cuerpo de </w:t>
      </w:r>
      <w:proofErr w:type="spellStart"/>
      <w:r w:rsidRPr="00120AA7">
        <w:rPr>
          <w:rFonts w:eastAsia="EB Garamond" w:cs="EB Garamond"/>
          <w:lang w:val="es-NI"/>
        </w:rPr>
        <w:t>Keons</w:t>
      </w:r>
      <w:proofErr w:type="spellEnd"/>
      <w:r w:rsidRPr="00120AA7">
        <w:rPr>
          <w:rFonts w:eastAsia="EB Garamond" w:cs="EB Garamond"/>
          <w:lang w:val="es-NI"/>
        </w:rPr>
        <w:t>.</w:t>
      </w:r>
    </w:p>
    <w:p w14:paraId="2FF6B813" w14:textId="77777777" w:rsidR="00575F06" w:rsidRPr="00120AA7" w:rsidRDefault="00000000">
      <w:pPr>
        <w:pStyle w:val="Cuerpodenovela"/>
        <w:rPr>
          <w:lang w:val="es-NI"/>
        </w:rPr>
      </w:pPr>
      <w:r w:rsidRPr="00120AA7">
        <w:rPr>
          <w:rFonts w:eastAsia="EB Garamond" w:cs="EB Garamond"/>
          <w:lang w:val="es-NI"/>
        </w:rPr>
        <w:t>Había utilizado otro cadáver para ponerme de pie ante ciudadanos que no sabían qué estaban viendo.</w:t>
      </w:r>
    </w:p>
    <w:p w14:paraId="270074F0" w14:textId="77777777" w:rsidR="00575F06" w:rsidRPr="00120AA7" w:rsidRDefault="00000000">
      <w:pPr>
        <w:pStyle w:val="Cuerpodenovela"/>
        <w:rPr>
          <w:lang w:val="es-NI"/>
        </w:rPr>
      </w:pPr>
      <w:r w:rsidRPr="00120AA7">
        <w:rPr>
          <w:rFonts w:eastAsia="EB Garamond" w:cs="EB Garamond"/>
          <w:lang w:val="es-NI"/>
        </w:rPr>
        <w:t>Mara había dicho que todavía podían preguntarse qué eran. Yo había aceptado esa respuesta porque la pregunta continuaba abierta.</w:t>
      </w:r>
    </w:p>
    <w:p w14:paraId="5792F254" w14:textId="77777777" w:rsidR="00575F06" w:rsidRPr="00120AA7" w:rsidRDefault="00000000">
      <w:pPr>
        <w:pStyle w:val="Cuerpodenovela"/>
        <w:rPr>
          <w:lang w:val="es-NI"/>
        </w:rPr>
      </w:pPr>
      <w:r w:rsidRPr="00120AA7">
        <w:rPr>
          <w:rFonts w:eastAsia="EB Garamond" w:cs="EB Garamond"/>
          <w:lang w:val="es-NI"/>
        </w:rPr>
        <w:t>¿Qué ocurriría cuando dejara de estarlo?</w:t>
      </w:r>
    </w:p>
    <w:p w14:paraId="3B6763DF" w14:textId="77777777" w:rsidR="00575F06" w:rsidRPr="00120AA7" w:rsidRDefault="00000000">
      <w:pPr>
        <w:pStyle w:val="Cuerpodenovela"/>
        <w:ind w:firstLine="0"/>
        <w:rPr>
          <w:lang w:val="es-NI"/>
        </w:rPr>
      </w:pPr>
      <w:r w:rsidRPr="00120AA7">
        <w:rPr>
          <w:rFonts w:eastAsia="EB Garamond" w:cs="EB Garamond"/>
          <w:lang w:val="es-NI"/>
        </w:rPr>
        <w:t xml:space="preserve">—Los obispos también creen que protegen —dije—. </w:t>
      </w:r>
      <w:proofErr w:type="spellStart"/>
      <w:r w:rsidRPr="00120AA7">
        <w:rPr>
          <w:rFonts w:eastAsia="EB Garamond" w:cs="EB Garamond"/>
          <w:lang w:val="es-NI"/>
        </w:rPr>
        <w:t>Tari</w:t>
      </w:r>
      <w:proofErr w:type="spellEnd"/>
      <w:r w:rsidRPr="00120AA7">
        <w:rPr>
          <w:rFonts w:eastAsia="EB Garamond" w:cs="EB Garamond"/>
          <w:lang w:val="es-NI"/>
        </w:rPr>
        <w:t xml:space="preserve"> escribió que reprenden y aseguran amar. Wendt recuerda a uno atrapando a un niño antes de caer. ¿Cuánto necesita sentir una persona para convencerse de que su control es cuidado?</w:t>
      </w:r>
    </w:p>
    <w:p w14:paraId="086F364F" w14:textId="77777777" w:rsidR="00575F06" w:rsidRPr="00120AA7" w:rsidRDefault="00000000">
      <w:pPr>
        <w:pStyle w:val="Cuerpodenovela"/>
        <w:ind w:firstLine="0"/>
        <w:rPr>
          <w:lang w:val="es-NI"/>
        </w:rPr>
      </w:pPr>
      <w:r w:rsidRPr="00120AA7">
        <w:rPr>
          <w:rFonts w:eastAsia="EB Garamond" w:cs="EB Garamond"/>
          <w:lang w:val="es-NI"/>
        </w:rPr>
        <w:t>—Recordar humanidad no absuelve a nadie —dijo Lena.</w:t>
      </w:r>
    </w:p>
    <w:p w14:paraId="2D833570" w14:textId="77777777" w:rsidR="00575F06" w:rsidRPr="00120AA7" w:rsidRDefault="00000000">
      <w:pPr>
        <w:pStyle w:val="Cuerpodenovela"/>
        <w:ind w:firstLine="0"/>
        <w:rPr>
          <w:lang w:val="es-NI"/>
        </w:rPr>
      </w:pPr>
      <w:r w:rsidRPr="00120AA7">
        <w:rPr>
          <w:rFonts w:eastAsia="EB Garamond" w:cs="EB Garamond"/>
          <w:lang w:val="es-NI"/>
        </w:rPr>
        <w:t>—No. Pero demuestra que no nacieron siendo una torre.</w:t>
      </w:r>
    </w:p>
    <w:p w14:paraId="1DA5E122" w14:textId="77777777" w:rsidR="00575F06" w:rsidRPr="00120AA7" w:rsidRDefault="00000000">
      <w:pPr>
        <w:pStyle w:val="Cuerpodenovela"/>
        <w:ind w:firstLine="0"/>
        <w:rPr>
          <w:lang w:val="es-NI"/>
        </w:rPr>
      </w:pPr>
      <w:r w:rsidRPr="00120AA7">
        <w:rPr>
          <w:rFonts w:eastAsia="EB Garamond" w:cs="EB Garamond"/>
          <w:lang w:val="es-NI"/>
        </w:rPr>
        <w:t>—Entonces alguien les enseñó —respondió Bram.</w:t>
      </w:r>
    </w:p>
    <w:p w14:paraId="7FBA87DA" w14:textId="77777777" w:rsidR="00575F06" w:rsidRPr="00120AA7" w:rsidRDefault="00000000">
      <w:pPr>
        <w:pStyle w:val="Cuerpodenovela"/>
        <w:ind w:firstLine="0"/>
        <w:rPr>
          <w:lang w:val="es-NI"/>
        </w:rPr>
      </w:pPr>
      <w:r w:rsidRPr="00120AA7">
        <w:rPr>
          <w:rFonts w:eastAsia="EB Garamond" w:cs="EB Garamond"/>
          <w:lang w:val="es-NI"/>
        </w:rPr>
        <w:t>—O eligieron.</w:t>
      </w:r>
    </w:p>
    <w:p w14:paraId="31FAA05F" w14:textId="77777777" w:rsidR="00575F06" w:rsidRPr="00120AA7" w:rsidRDefault="00000000">
      <w:pPr>
        <w:pStyle w:val="Cuerpodenovela"/>
        <w:ind w:firstLine="0"/>
        <w:rPr>
          <w:lang w:val="es-NI"/>
        </w:rPr>
      </w:pPr>
      <w:r w:rsidRPr="00120AA7">
        <w:rPr>
          <w:rFonts w:eastAsia="EB Garamond" w:cs="EB Garamond"/>
          <w:lang w:val="es-NI"/>
        </w:rPr>
        <w:t>—Ambas cosas pueden ser ciertas.</w:t>
      </w:r>
    </w:p>
    <w:p w14:paraId="76E71ED2" w14:textId="77777777" w:rsidR="00575F06" w:rsidRPr="00120AA7" w:rsidRDefault="00000000">
      <w:pPr>
        <w:pStyle w:val="Cuerpodenovela"/>
        <w:rPr>
          <w:lang w:val="es-NI"/>
        </w:rPr>
      </w:pPr>
      <w:r w:rsidRPr="00120AA7">
        <w:rPr>
          <w:rFonts w:eastAsia="EB Garamond" w:cs="EB Garamond"/>
          <w:lang w:val="es-NI"/>
        </w:rPr>
        <w:t>El Portador observaba el fuego.</w:t>
      </w:r>
    </w:p>
    <w:p w14:paraId="1B9654FA" w14:textId="77777777" w:rsidR="00575F06" w:rsidRPr="00120AA7" w:rsidRDefault="00000000">
      <w:pPr>
        <w:pStyle w:val="Cuerpodenovela"/>
        <w:ind w:firstLine="0"/>
        <w:rPr>
          <w:lang w:val="es-NI"/>
        </w:rPr>
      </w:pPr>
      <w:r w:rsidRPr="00120AA7">
        <w:rPr>
          <w:rFonts w:eastAsia="EB Garamond" w:cs="EB Garamond"/>
          <w:lang w:val="es-NI"/>
        </w:rPr>
        <w:t>—Clancy —dijo—, nadie aquí te está pidiendo que tomes su lugar.</w:t>
      </w:r>
    </w:p>
    <w:p w14:paraId="7146C9DE" w14:textId="77777777" w:rsidR="00575F06" w:rsidRPr="00120AA7" w:rsidRDefault="00000000">
      <w:pPr>
        <w:pStyle w:val="Cuerpodenovela"/>
        <w:rPr>
          <w:lang w:val="es-NI"/>
        </w:rPr>
      </w:pPr>
      <w:r w:rsidRPr="00120AA7">
        <w:rPr>
          <w:rFonts w:eastAsia="EB Garamond" w:cs="EB Garamond"/>
          <w:lang w:val="es-NI"/>
        </w:rPr>
        <w:t>Miré la estola.</w:t>
      </w:r>
    </w:p>
    <w:p w14:paraId="43BB3BB0" w14:textId="77777777" w:rsidR="00575F06" w:rsidRPr="00120AA7" w:rsidRDefault="00000000">
      <w:pPr>
        <w:pStyle w:val="Cuerpodenovela"/>
        <w:ind w:firstLine="0"/>
        <w:rPr>
          <w:lang w:val="es-NI"/>
        </w:rPr>
      </w:pPr>
      <w:r w:rsidRPr="00120AA7">
        <w:rPr>
          <w:rFonts w:eastAsia="EB Garamond" w:cs="EB Garamond"/>
          <w:lang w:val="es-NI"/>
        </w:rPr>
        <w:t>—Todavía.</w:t>
      </w:r>
    </w:p>
    <w:p w14:paraId="00EDBA77" w14:textId="77777777" w:rsidR="00575F06" w:rsidRPr="00120AA7" w:rsidRDefault="00000000">
      <w:pPr>
        <w:pStyle w:val="Cuerpodenovela"/>
        <w:rPr>
          <w:lang w:val="es-NI"/>
        </w:rPr>
      </w:pPr>
      <w:r w:rsidRPr="00120AA7">
        <w:rPr>
          <w:rFonts w:eastAsia="EB Garamond" w:cs="EB Garamond"/>
          <w:lang w:val="es-NI"/>
        </w:rPr>
        <w:t>Las campanas sonaron dentro de mi cabeza.</w:t>
      </w:r>
    </w:p>
    <w:p w14:paraId="3B170D72" w14:textId="77777777" w:rsidR="00575F06" w:rsidRPr="00120AA7" w:rsidRDefault="00000000">
      <w:pPr>
        <w:pStyle w:val="Cuerpodenovela"/>
        <w:rPr>
          <w:lang w:val="es-NI"/>
        </w:rPr>
      </w:pPr>
      <w:r w:rsidRPr="00120AA7">
        <w:rPr>
          <w:rFonts w:eastAsia="EB Garamond" w:cs="EB Garamond"/>
          <w:lang w:val="es-NI"/>
        </w:rPr>
        <w:t>No las reales.</w:t>
      </w:r>
    </w:p>
    <w:p w14:paraId="7E6B9A50" w14:textId="77777777" w:rsidR="00575F06" w:rsidRPr="00120AA7" w:rsidRDefault="00000000">
      <w:pPr>
        <w:pStyle w:val="Cuerpodenovela"/>
        <w:rPr>
          <w:lang w:val="es-NI"/>
        </w:rPr>
      </w:pPr>
      <w:r w:rsidRPr="00120AA7">
        <w:rPr>
          <w:rFonts w:eastAsia="EB Garamond" w:cs="EB Garamond"/>
          <w:lang w:val="es-NI"/>
        </w:rPr>
        <w:t>Nueve golpes de un sueño antiguo.</w:t>
      </w:r>
    </w:p>
    <w:p w14:paraId="010BFACF" w14:textId="77777777" w:rsidR="00575F06" w:rsidRPr="00120AA7" w:rsidRDefault="00000000">
      <w:pPr>
        <w:pStyle w:val="Cuerpodenovela"/>
        <w:rPr>
          <w:lang w:val="es-NI"/>
        </w:rPr>
      </w:pPr>
      <w:r w:rsidRPr="00120AA7">
        <w:rPr>
          <w:rFonts w:eastAsia="EB Garamond" w:cs="EB Garamond"/>
          <w:lang w:val="es-NI"/>
        </w:rPr>
        <w:t xml:space="preserve">El automóvil avanzaba por una carretera que no terminaba. Las manos del conductor estaban cubiertas de negro. Un muchacho tocaba la batería en </w:t>
      </w:r>
      <w:r w:rsidRPr="00120AA7">
        <w:rPr>
          <w:rFonts w:eastAsia="EB Garamond" w:cs="EB Garamond"/>
          <w:lang w:val="es-NI"/>
        </w:rPr>
        <w:lastRenderedPageBreak/>
        <w:t>medio del camino. Pétalos amarillos llenaban el parabrisas. El fuego aparecía debajo de mis pies. Una figura sostenía una antorcha en lo alto de una colina.</w:t>
      </w:r>
    </w:p>
    <w:p w14:paraId="43A18189" w14:textId="77777777" w:rsidR="00575F06" w:rsidRPr="00120AA7" w:rsidRDefault="00000000">
      <w:pPr>
        <w:pStyle w:val="Cuerpodenovela"/>
        <w:rPr>
          <w:lang w:val="es-NI"/>
        </w:rPr>
      </w:pPr>
      <w:r w:rsidRPr="00120AA7">
        <w:rPr>
          <w:rFonts w:eastAsia="EB Garamond" w:cs="EB Garamond"/>
          <w:lang w:val="es-NI"/>
        </w:rPr>
        <w:t>Una décima campana intentaba responder y moría antes de convertirse en sonido.</w:t>
      </w:r>
    </w:p>
    <w:p w14:paraId="25F3304D" w14:textId="77777777" w:rsidR="00575F06" w:rsidRPr="00120AA7" w:rsidRDefault="00000000">
      <w:pPr>
        <w:pStyle w:val="Cuerpodenovela"/>
        <w:rPr>
          <w:lang w:val="es-NI"/>
        </w:rPr>
      </w:pPr>
      <w:r w:rsidRPr="00120AA7">
        <w:rPr>
          <w:rFonts w:eastAsia="EB Garamond" w:cs="EB Garamond"/>
          <w:lang w:val="es-NI"/>
        </w:rPr>
        <w:t>Pensé que solo estaba recordando.</w:t>
      </w:r>
    </w:p>
    <w:p w14:paraId="7D90BC81" w14:textId="77777777" w:rsidR="00575F06" w:rsidRPr="00120AA7" w:rsidRDefault="00000000">
      <w:pPr>
        <w:pStyle w:val="Cuerpodenovela"/>
        <w:rPr>
          <w:lang w:val="es-NI"/>
        </w:rPr>
      </w:pPr>
      <w:r w:rsidRPr="00120AA7">
        <w:rPr>
          <w:rFonts w:eastAsia="EB Garamond" w:cs="EB Garamond"/>
          <w:lang w:val="es-NI"/>
        </w:rPr>
        <w:t>Entonces el suelo desapareció.</w:t>
      </w:r>
    </w:p>
    <w:p w14:paraId="349CAC75"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990C743" w14:textId="77777777" w:rsidR="00575F06" w:rsidRPr="00120AA7" w:rsidRDefault="00000000">
      <w:pPr>
        <w:pStyle w:val="Cuerpodenovela"/>
        <w:ind w:firstLine="0"/>
        <w:rPr>
          <w:lang w:val="es-NI"/>
        </w:rPr>
      </w:pPr>
      <w:r w:rsidRPr="00120AA7">
        <w:rPr>
          <w:rFonts w:eastAsia="EB Garamond" w:cs="EB Garamond"/>
          <w:lang w:val="es-NI"/>
        </w:rPr>
        <w:t>El agua no era la del submarino.</w:t>
      </w:r>
    </w:p>
    <w:p w14:paraId="42394F79" w14:textId="77777777" w:rsidR="00575F06" w:rsidRPr="00120AA7" w:rsidRDefault="00000000">
      <w:pPr>
        <w:pStyle w:val="Cuerpodenovela"/>
        <w:rPr>
          <w:lang w:val="es-NI"/>
        </w:rPr>
      </w:pPr>
      <w:r w:rsidRPr="00120AA7">
        <w:rPr>
          <w:rFonts w:eastAsia="EB Garamond" w:cs="EB Garamond"/>
          <w:lang w:val="es-NI"/>
        </w:rPr>
        <w:t>Era más ancha.</w:t>
      </w:r>
    </w:p>
    <w:p w14:paraId="2BAAB1CB" w14:textId="77777777" w:rsidR="00575F06" w:rsidRPr="00120AA7" w:rsidRDefault="00000000">
      <w:pPr>
        <w:pStyle w:val="Cuerpodenovela"/>
        <w:rPr>
          <w:lang w:val="es-NI"/>
        </w:rPr>
      </w:pPr>
      <w:r w:rsidRPr="00120AA7">
        <w:rPr>
          <w:rFonts w:eastAsia="EB Garamond" w:cs="EB Garamond"/>
          <w:lang w:val="es-NI"/>
        </w:rPr>
        <w:t>No había paredes de metal ni luces rosas debajo de la superficie. Solo una extensión violenta golpeando embarcaciones pequeñas. Antorchas avanzaban sobre ella, cubiertas por humo. Algunas se apagaban. Otras continuaban flotando sin manos visibles.</w:t>
      </w:r>
    </w:p>
    <w:p w14:paraId="4E73949C" w14:textId="77777777" w:rsidR="00575F06" w:rsidRPr="00120AA7" w:rsidRDefault="00000000">
      <w:pPr>
        <w:pStyle w:val="Cuerpodenovela"/>
        <w:rPr>
          <w:lang w:val="es-NI"/>
        </w:rPr>
      </w:pPr>
      <w:r w:rsidRPr="00120AA7">
        <w:rPr>
          <w:rFonts w:eastAsia="EB Garamond" w:cs="EB Garamond"/>
          <w:lang w:val="es-NI"/>
        </w:rPr>
        <w:t>Vi una orilla.</w:t>
      </w:r>
    </w:p>
    <w:p w14:paraId="4318F2AC" w14:textId="77777777" w:rsidR="00575F06" w:rsidRPr="00120AA7" w:rsidRDefault="00000000">
      <w:pPr>
        <w:pStyle w:val="Cuerpodenovela"/>
        <w:rPr>
          <w:lang w:val="es-NI"/>
        </w:rPr>
      </w:pPr>
      <w:r w:rsidRPr="00120AA7">
        <w:rPr>
          <w:rFonts w:eastAsia="EB Garamond" w:cs="EB Garamond"/>
          <w:lang w:val="es-NI"/>
        </w:rPr>
        <w:t>Dema se levantaba detrás, pero no como la ciudad que recordaba. Las torres parecían más altas porque el cielo estaba lleno de buitres. Cada grupo giraba dentro de un límite distinto. Cuando uno cruzaba hacia otro sector, dos fuerzas tiraban del mismo cuerpo y el ave perdía altura.</w:t>
      </w:r>
    </w:p>
    <w:p w14:paraId="2F228DB2" w14:textId="77777777" w:rsidR="00575F06" w:rsidRPr="00120AA7" w:rsidRDefault="00000000">
      <w:pPr>
        <w:pStyle w:val="Cuerpodenovela"/>
        <w:rPr>
          <w:lang w:val="es-NI"/>
        </w:rPr>
      </w:pPr>
      <w:r w:rsidRPr="00120AA7">
        <w:rPr>
          <w:rFonts w:eastAsia="EB Garamond" w:cs="EB Garamond"/>
          <w:lang w:val="es-NI"/>
        </w:rPr>
        <w:t>Vi Banditos luchando.</w:t>
      </w:r>
    </w:p>
    <w:p w14:paraId="5BA2BE01" w14:textId="77777777" w:rsidR="00575F06" w:rsidRPr="00120AA7" w:rsidRDefault="00000000">
      <w:pPr>
        <w:pStyle w:val="Cuerpodenovela"/>
        <w:rPr>
          <w:lang w:val="es-NI"/>
        </w:rPr>
      </w:pPr>
      <w:r w:rsidRPr="00120AA7">
        <w:rPr>
          <w:rFonts w:eastAsia="EB Garamond" w:cs="EB Garamond"/>
          <w:lang w:val="es-NI"/>
        </w:rPr>
        <w:t>Vi a Lena levantar un brazo y una columna cambiar de dirección.</w:t>
      </w:r>
    </w:p>
    <w:p w14:paraId="0D600C20" w14:textId="77777777" w:rsidR="00575F06" w:rsidRPr="00120AA7" w:rsidRDefault="00000000">
      <w:pPr>
        <w:pStyle w:val="Cuerpodenovela"/>
        <w:rPr>
          <w:lang w:val="es-NI"/>
        </w:rPr>
      </w:pPr>
      <w:r w:rsidRPr="00120AA7">
        <w:rPr>
          <w:rFonts w:eastAsia="EB Garamond" w:cs="EB Garamond"/>
          <w:lang w:val="es-NI"/>
        </w:rPr>
        <w:t>Vi a Mara salir de una abertura baja entre ciudadanos cubiertos de polvo gris.</w:t>
      </w:r>
    </w:p>
    <w:p w14:paraId="38BDE059" w14:textId="77777777" w:rsidR="00575F06" w:rsidRPr="00120AA7" w:rsidRDefault="00000000">
      <w:pPr>
        <w:pStyle w:val="Cuerpodenovela"/>
        <w:rPr>
          <w:lang w:val="es-NI"/>
        </w:rPr>
      </w:pPr>
      <w:r w:rsidRPr="00120AA7">
        <w:rPr>
          <w:rFonts w:eastAsia="EB Garamond" w:cs="EB Garamond"/>
          <w:lang w:val="es-NI"/>
        </w:rPr>
        <w:t>Vi a James inclinado sobre un panel fuera de las murallas, contando pulsos mientras varias luces respondían tarde.</w:t>
      </w:r>
    </w:p>
    <w:p w14:paraId="67547D10" w14:textId="77777777" w:rsidR="00575F06" w:rsidRPr="00120AA7" w:rsidRDefault="00000000">
      <w:pPr>
        <w:pStyle w:val="Cuerpodenovela"/>
        <w:rPr>
          <w:lang w:val="es-NI"/>
        </w:rPr>
      </w:pPr>
      <w:r w:rsidRPr="00120AA7">
        <w:rPr>
          <w:rFonts w:eastAsia="EB Garamond" w:cs="EB Garamond"/>
          <w:lang w:val="es-NI"/>
        </w:rPr>
        <w:t>Vi a Bram dentro de Dema, golpeando una tubería mientras las rutas cambiaban alrededor de él.</w:t>
      </w:r>
    </w:p>
    <w:p w14:paraId="2F4EBAA3" w14:textId="77777777" w:rsidR="00575F06" w:rsidRPr="00120AA7" w:rsidRDefault="00000000">
      <w:pPr>
        <w:pStyle w:val="Cuerpodenovela"/>
        <w:rPr>
          <w:lang w:val="es-NI"/>
        </w:rPr>
      </w:pPr>
      <w:r w:rsidRPr="00120AA7">
        <w:rPr>
          <w:rFonts w:eastAsia="EB Garamond" w:cs="EB Garamond"/>
          <w:lang w:val="es-NI"/>
        </w:rPr>
        <w:t>Vi al Portador de la Antorcha girar hacia una torre.</w:t>
      </w:r>
    </w:p>
    <w:p w14:paraId="7A5AC14C" w14:textId="77777777" w:rsidR="00575F06" w:rsidRPr="00120AA7" w:rsidRDefault="00000000">
      <w:pPr>
        <w:pStyle w:val="Cuerpodenovela"/>
        <w:rPr>
          <w:lang w:val="es-NI"/>
        </w:rPr>
      </w:pPr>
      <w:r w:rsidRPr="00120AA7">
        <w:rPr>
          <w:rFonts w:eastAsia="EB Garamond" w:cs="EB Garamond"/>
          <w:lang w:val="es-NI"/>
        </w:rPr>
        <w:t>Yo ya no estaba a su lado.</w:t>
      </w:r>
    </w:p>
    <w:p w14:paraId="06B688C2" w14:textId="77777777" w:rsidR="00575F06" w:rsidRPr="00120AA7" w:rsidRDefault="00000000">
      <w:pPr>
        <w:pStyle w:val="Cuerpodenovela"/>
        <w:rPr>
          <w:lang w:val="es-NI"/>
        </w:rPr>
      </w:pPr>
      <w:r w:rsidRPr="00120AA7">
        <w:rPr>
          <w:rFonts w:eastAsia="EB Garamond" w:cs="EB Garamond"/>
          <w:lang w:val="es-NI"/>
        </w:rPr>
        <w:t>El agua volvió a cubrirlo todo.</w:t>
      </w:r>
    </w:p>
    <w:p w14:paraId="23A92F9A" w14:textId="77777777" w:rsidR="00575F06" w:rsidRPr="00120AA7" w:rsidRDefault="00000000">
      <w:pPr>
        <w:pStyle w:val="Cuerpodenovela"/>
        <w:rPr>
          <w:lang w:val="es-NI"/>
        </w:rPr>
      </w:pPr>
      <w:r w:rsidRPr="00120AA7">
        <w:rPr>
          <w:rFonts w:eastAsia="EB Garamond" w:cs="EB Garamond"/>
          <w:lang w:val="es-NI"/>
        </w:rPr>
        <w:t xml:space="preserve">Después me encontré en un corredor estrecho. Las astas pesaban en mis manos. Las paredes tenían marcas de compatibilidad. Una estatua extendía sus brazos sobre </w:t>
      </w:r>
      <w:proofErr w:type="gramStart"/>
      <w:r w:rsidRPr="00120AA7">
        <w:rPr>
          <w:rFonts w:eastAsia="EB Garamond" w:cs="EB Garamond"/>
          <w:lang w:val="es-NI"/>
        </w:rPr>
        <w:t>mí</w:t>
      </w:r>
      <w:proofErr w:type="gramEnd"/>
      <w:r w:rsidRPr="00120AA7">
        <w:rPr>
          <w:rFonts w:eastAsia="EB Garamond" w:cs="EB Garamond"/>
          <w:lang w:val="es-NI"/>
        </w:rPr>
        <w:t xml:space="preserve"> aunque yo estaba debajo de la ciudad.</w:t>
      </w:r>
    </w:p>
    <w:p w14:paraId="2C93F878" w14:textId="77777777" w:rsidR="00575F06" w:rsidRPr="00120AA7" w:rsidRDefault="00000000">
      <w:pPr>
        <w:pStyle w:val="Cuerpodenovela"/>
        <w:rPr>
          <w:lang w:val="es-NI"/>
        </w:rPr>
      </w:pPr>
      <w:r w:rsidRPr="00120AA7">
        <w:rPr>
          <w:rFonts w:eastAsia="EB Garamond" w:cs="EB Garamond"/>
          <w:lang w:val="es-NI"/>
        </w:rPr>
        <w:t>Subí.</w:t>
      </w:r>
    </w:p>
    <w:p w14:paraId="43AFDF0C" w14:textId="77777777" w:rsidR="00575F06" w:rsidRPr="00120AA7" w:rsidRDefault="00000000">
      <w:pPr>
        <w:pStyle w:val="Cuerpodenovela"/>
        <w:rPr>
          <w:lang w:val="es-NI"/>
        </w:rPr>
      </w:pPr>
      <w:r w:rsidRPr="00120AA7">
        <w:rPr>
          <w:rFonts w:eastAsia="EB Garamond" w:cs="EB Garamond"/>
          <w:lang w:val="es-NI"/>
        </w:rPr>
        <w:t>No vi mis pies tocar los escalones. Solo niveles que se cerraban detrás de mí.</w:t>
      </w:r>
    </w:p>
    <w:p w14:paraId="4D0CA5D3" w14:textId="77777777" w:rsidR="00575F06" w:rsidRPr="00120AA7" w:rsidRDefault="00000000">
      <w:pPr>
        <w:pStyle w:val="Cuerpodenovela"/>
        <w:rPr>
          <w:lang w:val="es-NI"/>
        </w:rPr>
      </w:pPr>
      <w:r w:rsidRPr="00120AA7">
        <w:rPr>
          <w:rFonts w:eastAsia="EB Garamond" w:cs="EB Garamond"/>
          <w:lang w:val="es-NI"/>
        </w:rPr>
        <w:lastRenderedPageBreak/>
        <w:t>Buscaba a Nico.</w:t>
      </w:r>
    </w:p>
    <w:p w14:paraId="79428104" w14:textId="77777777" w:rsidR="00575F06" w:rsidRPr="00120AA7" w:rsidRDefault="00000000">
      <w:pPr>
        <w:pStyle w:val="Cuerpodenovela"/>
        <w:rPr>
          <w:lang w:val="es-NI"/>
        </w:rPr>
      </w:pPr>
      <w:r w:rsidRPr="00120AA7">
        <w:rPr>
          <w:rFonts w:eastAsia="EB Garamond" w:cs="EB Garamond"/>
          <w:lang w:val="es-NI"/>
        </w:rPr>
        <w:t>No sabía si para matarlo, detenerlo o preguntarle qué había visto cuando todavía era un niño capaz de sentir alivio por otra persona.</w:t>
      </w:r>
    </w:p>
    <w:p w14:paraId="075C6FD7" w14:textId="77777777" w:rsidR="00575F06" w:rsidRPr="00120AA7" w:rsidRDefault="00000000">
      <w:pPr>
        <w:pStyle w:val="Cuerpodenovela"/>
        <w:rPr>
          <w:lang w:val="es-NI"/>
        </w:rPr>
      </w:pPr>
      <w:r w:rsidRPr="00120AA7">
        <w:rPr>
          <w:rFonts w:eastAsia="EB Garamond" w:cs="EB Garamond"/>
          <w:lang w:val="es-NI"/>
        </w:rPr>
        <w:t>Llegué a una cámara abierta al cielo.</w:t>
      </w:r>
    </w:p>
    <w:p w14:paraId="003B487A" w14:textId="77777777" w:rsidR="00575F06" w:rsidRPr="00120AA7" w:rsidRDefault="00000000">
      <w:pPr>
        <w:pStyle w:val="Cuerpodenovela"/>
        <w:rPr>
          <w:lang w:val="es-NI"/>
        </w:rPr>
      </w:pPr>
      <w:r w:rsidRPr="00120AA7">
        <w:rPr>
          <w:rFonts w:eastAsia="EB Garamond" w:cs="EB Garamond"/>
          <w:lang w:val="es-NI"/>
        </w:rPr>
        <w:t>Una figura apareció detrás de mí.</w:t>
      </w:r>
    </w:p>
    <w:p w14:paraId="7D581ABA" w14:textId="77777777" w:rsidR="00575F06" w:rsidRPr="00120AA7" w:rsidRDefault="00000000">
      <w:pPr>
        <w:pStyle w:val="Cuerpodenovela"/>
        <w:rPr>
          <w:lang w:val="es-NI"/>
        </w:rPr>
      </w:pPr>
      <w:r w:rsidRPr="00120AA7">
        <w:rPr>
          <w:rFonts w:eastAsia="EB Garamond" w:cs="EB Garamond"/>
          <w:lang w:val="es-NI"/>
        </w:rPr>
        <w:t>No pude distinguir su rostro.</w:t>
      </w:r>
    </w:p>
    <w:p w14:paraId="38064A6F" w14:textId="77777777" w:rsidR="00575F06" w:rsidRPr="00120AA7" w:rsidRDefault="00000000">
      <w:pPr>
        <w:pStyle w:val="Cuerpodenovela"/>
        <w:rPr>
          <w:lang w:val="es-NI"/>
        </w:rPr>
      </w:pPr>
      <w:r w:rsidRPr="00120AA7">
        <w:rPr>
          <w:rFonts w:eastAsia="EB Garamond" w:cs="EB Garamond"/>
          <w:lang w:val="es-NI"/>
        </w:rPr>
        <w:t>La mano alcanzó mi cuello.</w:t>
      </w:r>
    </w:p>
    <w:p w14:paraId="646245BC" w14:textId="77777777" w:rsidR="00575F06" w:rsidRPr="00120AA7" w:rsidRDefault="00000000">
      <w:pPr>
        <w:pStyle w:val="Cuerpodenovela"/>
        <w:rPr>
          <w:lang w:val="es-NI"/>
        </w:rPr>
      </w:pPr>
      <w:r w:rsidRPr="00120AA7">
        <w:rPr>
          <w:rFonts w:eastAsia="EB Garamond" w:cs="EB Garamond"/>
          <w:lang w:val="es-NI"/>
        </w:rPr>
        <w:t>La voz habló cerca del oído.</w:t>
      </w:r>
    </w:p>
    <w:p w14:paraId="291A2D17" w14:textId="77777777" w:rsidR="00575F06" w:rsidRPr="00120AA7" w:rsidRDefault="00000000">
      <w:pPr>
        <w:pStyle w:val="Cuerpodenovela"/>
        <w:rPr>
          <w:lang w:val="es-NI"/>
        </w:rPr>
      </w:pPr>
      <w:r w:rsidRPr="00120AA7">
        <w:rPr>
          <w:rFonts w:eastAsia="EB Garamond" w:cs="EB Garamond"/>
          <w:lang w:val="es-NI"/>
        </w:rPr>
        <w:t>Tan pocos.</w:t>
      </w:r>
    </w:p>
    <w:p w14:paraId="6C40A57E" w14:textId="77777777" w:rsidR="00575F06" w:rsidRPr="00120AA7" w:rsidRDefault="00000000">
      <w:pPr>
        <w:pStyle w:val="Cuerpodenovela"/>
        <w:rPr>
          <w:lang w:val="es-NI"/>
        </w:rPr>
      </w:pPr>
      <w:r w:rsidRPr="00120AA7">
        <w:rPr>
          <w:rFonts w:eastAsia="EB Garamond" w:cs="EB Garamond"/>
          <w:lang w:val="es-NI"/>
        </w:rPr>
        <w:t>Tan orgullosos.</w:t>
      </w:r>
    </w:p>
    <w:p w14:paraId="0719C053" w14:textId="77777777" w:rsidR="00575F06" w:rsidRPr="00120AA7" w:rsidRDefault="00000000">
      <w:pPr>
        <w:pStyle w:val="Cuerpodenovela"/>
        <w:rPr>
          <w:lang w:val="es-NI"/>
        </w:rPr>
      </w:pPr>
      <w:r w:rsidRPr="00120AA7">
        <w:rPr>
          <w:rFonts w:eastAsia="EB Garamond" w:cs="EB Garamond"/>
          <w:lang w:val="es-NI"/>
        </w:rPr>
        <w:t>Tan emocionales.</w:t>
      </w:r>
    </w:p>
    <w:p w14:paraId="01F3D2D9" w14:textId="77777777" w:rsidR="00575F06" w:rsidRPr="00120AA7" w:rsidRDefault="00000000">
      <w:pPr>
        <w:pStyle w:val="Cuerpodenovela"/>
        <w:rPr>
          <w:lang w:val="es-NI"/>
        </w:rPr>
      </w:pPr>
      <w:r w:rsidRPr="00120AA7">
        <w:rPr>
          <w:rFonts w:eastAsia="EB Garamond" w:cs="EB Garamond"/>
          <w:lang w:val="es-NI"/>
        </w:rPr>
        <w:t>Hola, Clancy.</w:t>
      </w:r>
      <w:r>
        <w:rPr>
          <w:vertAlign w:val="superscript"/>
        </w:rPr>
        <w:footnoteReference w:id="9"/>
      </w:r>
    </w:p>
    <w:p w14:paraId="01EC8622" w14:textId="77777777" w:rsidR="00575F06" w:rsidRPr="00120AA7" w:rsidRDefault="00000000">
      <w:pPr>
        <w:pStyle w:val="Cuerpodenovela"/>
        <w:rPr>
          <w:lang w:val="es-NI"/>
        </w:rPr>
      </w:pPr>
      <w:r w:rsidRPr="00120AA7">
        <w:rPr>
          <w:rFonts w:eastAsia="EB Garamond" w:cs="EB Garamond"/>
          <w:lang w:val="es-NI"/>
        </w:rPr>
        <w:t>El fuego del automóvil subió por mis brazos.</w:t>
      </w:r>
    </w:p>
    <w:p w14:paraId="69E27BC7" w14:textId="77777777" w:rsidR="00575F06" w:rsidRPr="00120AA7" w:rsidRDefault="00000000">
      <w:pPr>
        <w:pStyle w:val="Cuerpodenovela"/>
        <w:rPr>
          <w:lang w:val="es-NI"/>
        </w:rPr>
      </w:pPr>
      <w:r w:rsidRPr="00120AA7">
        <w:rPr>
          <w:rFonts w:eastAsia="EB Garamond" w:cs="EB Garamond"/>
          <w:lang w:val="es-NI"/>
        </w:rPr>
        <w:t>Desperté de rodillas junto a la fogata.</w:t>
      </w:r>
    </w:p>
    <w:p w14:paraId="30B35F53" w14:textId="77777777" w:rsidR="00575F06" w:rsidRPr="00120AA7" w:rsidRDefault="00000000">
      <w:pPr>
        <w:pStyle w:val="Cuerpodenovela"/>
        <w:rPr>
          <w:lang w:val="es-NI"/>
        </w:rPr>
      </w:pPr>
      <w:r w:rsidRPr="00120AA7">
        <w:rPr>
          <w:rFonts w:eastAsia="EB Garamond" w:cs="EB Garamond"/>
          <w:lang w:val="es-NI"/>
        </w:rPr>
        <w:t>No podía respirar.</w:t>
      </w:r>
    </w:p>
    <w:p w14:paraId="6C5CC3C6" w14:textId="77777777" w:rsidR="00575F06" w:rsidRPr="00120AA7" w:rsidRDefault="00000000">
      <w:pPr>
        <w:pStyle w:val="Cuerpodenovela"/>
        <w:rPr>
          <w:lang w:val="es-NI"/>
        </w:rPr>
      </w:pPr>
      <w:r w:rsidRPr="00120AA7">
        <w:rPr>
          <w:rFonts w:eastAsia="EB Garamond" w:cs="EB Garamond"/>
          <w:lang w:val="es-NI"/>
        </w:rPr>
        <w:t>Lena sujetaba mis hombros sin inmovilizarme. Bram había apartado las astas. El Portador permanecía frente a mí, pero no intentaba tocarme.</w:t>
      </w:r>
    </w:p>
    <w:p w14:paraId="3DCF6DDA" w14:textId="77777777" w:rsidR="00575F06" w:rsidRPr="00120AA7" w:rsidRDefault="00000000">
      <w:pPr>
        <w:pStyle w:val="Cuerpodenovela"/>
        <w:ind w:firstLine="0"/>
        <w:rPr>
          <w:lang w:val="es-NI"/>
        </w:rPr>
      </w:pPr>
      <w:r w:rsidRPr="00120AA7">
        <w:rPr>
          <w:rFonts w:eastAsia="EB Garamond" w:cs="EB Garamond"/>
          <w:lang w:val="es-NI"/>
        </w:rPr>
        <w:t>—Mírame —dijo Lena.</w:t>
      </w:r>
    </w:p>
    <w:p w14:paraId="59B625D3" w14:textId="77777777" w:rsidR="00575F06" w:rsidRPr="00120AA7" w:rsidRDefault="00000000">
      <w:pPr>
        <w:pStyle w:val="Cuerpodenovela"/>
        <w:rPr>
          <w:lang w:val="es-NI"/>
        </w:rPr>
      </w:pPr>
      <w:r w:rsidRPr="00120AA7">
        <w:rPr>
          <w:rFonts w:eastAsia="EB Garamond" w:cs="EB Garamond"/>
          <w:lang w:val="es-NI"/>
        </w:rPr>
        <w:t>Negué con la cabeza.</w:t>
      </w:r>
    </w:p>
    <w:p w14:paraId="3BD6037E" w14:textId="77777777" w:rsidR="00575F06" w:rsidRPr="00120AA7" w:rsidRDefault="00000000">
      <w:pPr>
        <w:pStyle w:val="Cuerpodenovela"/>
        <w:ind w:firstLine="0"/>
        <w:rPr>
          <w:lang w:val="es-NI"/>
        </w:rPr>
      </w:pPr>
      <w:r w:rsidRPr="00120AA7">
        <w:rPr>
          <w:rFonts w:eastAsia="EB Garamond" w:cs="EB Garamond"/>
          <w:lang w:val="es-NI"/>
        </w:rPr>
        <w:t>—No puedo.</w:t>
      </w:r>
    </w:p>
    <w:p w14:paraId="1C50CB92" w14:textId="77777777" w:rsidR="00575F06" w:rsidRPr="00120AA7" w:rsidRDefault="00000000">
      <w:pPr>
        <w:pStyle w:val="Cuerpodenovela"/>
        <w:ind w:firstLine="0"/>
        <w:rPr>
          <w:lang w:val="es-NI"/>
        </w:rPr>
      </w:pPr>
      <w:r w:rsidRPr="00120AA7">
        <w:rPr>
          <w:rFonts w:eastAsia="EB Garamond" w:cs="EB Garamond"/>
          <w:lang w:val="es-NI"/>
        </w:rPr>
        <w:t>—Entonces mira el fuego.</w:t>
      </w:r>
    </w:p>
    <w:p w14:paraId="629E6EDD" w14:textId="77777777" w:rsidR="00575F06" w:rsidRPr="00120AA7" w:rsidRDefault="00000000">
      <w:pPr>
        <w:pStyle w:val="Cuerpodenovela"/>
        <w:rPr>
          <w:lang w:val="es-NI"/>
        </w:rPr>
      </w:pPr>
      <w:r w:rsidRPr="00120AA7">
        <w:rPr>
          <w:rFonts w:eastAsia="EB Garamond" w:cs="EB Garamond"/>
          <w:lang w:val="es-NI"/>
        </w:rPr>
        <w:t>La llama estaba allí.</w:t>
      </w:r>
    </w:p>
    <w:p w14:paraId="730FF16B" w14:textId="77777777" w:rsidR="00575F06" w:rsidRPr="00120AA7" w:rsidRDefault="00000000">
      <w:pPr>
        <w:pStyle w:val="Cuerpodenovela"/>
        <w:rPr>
          <w:lang w:val="es-NI"/>
        </w:rPr>
      </w:pPr>
      <w:r w:rsidRPr="00120AA7">
        <w:rPr>
          <w:rFonts w:eastAsia="EB Garamond" w:cs="EB Garamond"/>
          <w:lang w:val="es-NI"/>
        </w:rPr>
        <w:t>Pequeña.</w:t>
      </w:r>
    </w:p>
    <w:p w14:paraId="45AD8D9B" w14:textId="77777777" w:rsidR="00575F06" w:rsidRPr="00120AA7" w:rsidRDefault="00000000">
      <w:pPr>
        <w:pStyle w:val="Cuerpodenovela"/>
        <w:rPr>
          <w:lang w:val="es-NI"/>
        </w:rPr>
      </w:pPr>
      <w:r w:rsidRPr="00120AA7">
        <w:rPr>
          <w:rFonts w:eastAsia="EB Garamond" w:cs="EB Garamond"/>
          <w:lang w:val="es-NI"/>
        </w:rPr>
        <w:t>Real.</w:t>
      </w:r>
    </w:p>
    <w:p w14:paraId="2E1E5757" w14:textId="77777777" w:rsidR="00575F06" w:rsidRPr="00120AA7" w:rsidRDefault="00000000">
      <w:pPr>
        <w:pStyle w:val="Cuerpodenovela"/>
        <w:ind w:firstLine="0"/>
        <w:rPr>
          <w:lang w:val="es-NI"/>
        </w:rPr>
      </w:pPr>
      <w:r w:rsidRPr="00120AA7">
        <w:rPr>
          <w:rFonts w:eastAsia="EB Garamond" w:cs="EB Garamond"/>
          <w:lang w:val="es-NI"/>
        </w:rPr>
        <w:t>—Nombra cinco cosas —dijo Bram.</w:t>
      </w:r>
    </w:p>
    <w:p w14:paraId="5D096AE3" w14:textId="77777777" w:rsidR="00575F06" w:rsidRPr="00120AA7" w:rsidRDefault="00000000">
      <w:pPr>
        <w:pStyle w:val="Cuerpodenovela"/>
        <w:ind w:firstLine="0"/>
        <w:rPr>
          <w:lang w:val="es-NI"/>
        </w:rPr>
      </w:pPr>
      <w:r w:rsidRPr="00120AA7">
        <w:rPr>
          <w:rFonts w:eastAsia="EB Garamond" w:cs="EB Garamond"/>
          <w:lang w:val="es-NI"/>
        </w:rPr>
        <w:t>—No conviertas esto en un procedimiento.</w:t>
      </w:r>
    </w:p>
    <w:p w14:paraId="4D566ED7" w14:textId="77777777" w:rsidR="00575F06" w:rsidRPr="00120AA7" w:rsidRDefault="00000000">
      <w:pPr>
        <w:pStyle w:val="Cuerpodenovela"/>
        <w:ind w:firstLine="0"/>
        <w:rPr>
          <w:lang w:val="es-NI"/>
        </w:rPr>
      </w:pPr>
      <w:r w:rsidRPr="00120AA7">
        <w:rPr>
          <w:rFonts w:eastAsia="EB Garamond" w:cs="EB Garamond"/>
          <w:lang w:val="es-NI"/>
        </w:rPr>
        <w:t>—Los procedimientos sirven cuando la mente pierde el mapa.</w:t>
      </w:r>
    </w:p>
    <w:p w14:paraId="07E708EC" w14:textId="77777777" w:rsidR="00575F06" w:rsidRPr="00120AA7" w:rsidRDefault="00000000">
      <w:pPr>
        <w:pStyle w:val="Cuerpodenovela"/>
        <w:rPr>
          <w:lang w:val="es-NI"/>
        </w:rPr>
      </w:pPr>
      <w:r w:rsidRPr="00120AA7">
        <w:rPr>
          <w:rFonts w:eastAsia="EB Garamond" w:cs="EB Garamond"/>
          <w:lang w:val="es-NI"/>
        </w:rPr>
        <w:t>Intenté respirar.</w:t>
      </w:r>
    </w:p>
    <w:p w14:paraId="454DFEE8" w14:textId="77777777" w:rsidR="00575F06" w:rsidRPr="00120AA7" w:rsidRDefault="00000000">
      <w:pPr>
        <w:pStyle w:val="Cuerpodenovela"/>
        <w:ind w:firstLine="0"/>
        <w:rPr>
          <w:lang w:val="es-NI"/>
        </w:rPr>
      </w:pPr>
      <w:r w:rsidRPr="00120AA7">
        <w:rPr>
          <w:rFonts w:eastAsia="EB Garamond" w:cs="EB Garamond"/>
          <w:lang w:val="es-NI"/>
        </w:rPr>
        <w:t>—Fuego —dije.</w:t>
      </w:r>
    </w:p>
    <w:p w14:paraId="5C38D475" w14:textId="77777777" w:rsidR="00575F06" w:rsidRPr="00120AA7" w:rsidRDefault="00000000">
      <w:pPr>
        <w:pStyle w:val="Cuerpodenovela"/>
        <w:ind w:firstLine="0"/>
        <w:rPr>
          <w:lang w:val="es-NI"/>
        </w:rPr>
      </w:pPr>
      <w:r w:rsidRPr="00120AA7">
        <w:rPr>
          <w:rFonts w:eastAsia="EB Garamond" w:cs="EB Garamond"/>
          <w:lang w:val="es-NI"/>
        </w:rPr>
        <w:t>—Una.</w:t>
      </w:r>
    </w:p>
    <w:p w14:paraId="0B3B85F7" w14:textId="77777777" w:rsidR="00575F06" w:rsidRPr="00120AA7" w:rsidRDefault="00000000">
      <w:pPr>
        <w:pStyle w:val="Cuerpodenovela"/>
        <w:ind w:firstLine="0"/>
        <w:rPr>
          <w:lang w:val="es-NI"/>
        </w:rPr>
      </w:pPr>
      <w:r w:rsidRPr="00120AA7">
        <w:rPr>
          <w:rFonts w:eastAsia="EB Garamond" w:cs="EB Garamond"/>
          <w:lang w:val="es-NI"/>
        </w:rPr>
        <w:t>—Piedra. Papel. La bufanda de Carmen. La brújula que miente.</w:t>
      </w:r>
    </w:p>
    <w:p w14:paraId="058F1912" w14:textId="77777777" w:rsidR="00575F06" w:rsidRPr="00120AA7" w:rsidRDefault="00000000">
      <w:pPr>
        <w:pStyle w:val="Cuerpodenovela"/>
        <w:ind w:firstLine="0"/>
        <w:rPr>
          <w:lang w:val="es-NI"/>
        </w:rPr>
      </w:pPr>
      <w:r w:rsidRPr="00120AA7">
        <w:rPr>
          <w:rFonts w:eastAsia="EB Garamond" w:cs="EB Garamond"/>
          <w:lang w:val="es-NI"/>
        </w:rPr>
        <w:t>—¿Dónde estás?</w:t>
      </w:r>
    </w:p>
    <w:p w14:paraId="5DC16DD3" w14:textId="77777777" w:rsidR="00575F06" w:rsidRPr="00120AA7" w:rsidRDefault="00000000">
      <w:pPr>
        <w:pStyle w:val="Cuerpodenovela"/>
        <w:ind w:firstLine="0"/>
        <w:rPr>
          <w:lang w:val="es-NI"/>
        </w:rPr>
      </w:pPr>
      <w:r w:rsidRPr="00120AA7">
        <w:rPr>
          <w:rFonts w:eastAsia="EB Garamond" w:cs="EB Garamond"/>
          <w:lang w:val="es-NI"/>
        </w:rPr>
        <w:t>—Trench.</w:t>
      </w:r>
    </w:p>
    <w:p w14:paraId="609F30E2" w14:textId="77777777" w:rsidR="00575F06" w:rsidRPr="00120AA7" w:rsidRDefault="00000000">
      <w:pPr>
        <w:pStyle w:val="Cuerpodenovela"/>
        <w:ind w:firstLine="0"/>
        <w:rPr>
          <w:lang w:val="es-NI"/>
        </w:rPr>
      </w:pPr>
      <w:r w:rsidRPr="00120AA7">
        <w:rPr>
          <w:rFonts w:eastAsia="EB Garamond" w:cs="EB Garamond"/>
          <w:lang w:val="es-NI"/>
        </w:rPr>
        <w:lastRenderedPageBreak/>
        <w:t>—¿Cuándo?</w:t>
      </w:r>
    </w:p>
    <w:p w14:paraId="56234A42" w14:textId="77777777" w:rsidR="00575F06" w:rsidRPr="00120AA7" w:rsidRDefault="00000000">
      <w:pPr>
        <w:pStyle w:val="Cuerpodenovela"/>
        <w:ind w:firstLine="0"/>
        <w:rPr>
          <w:lang w:val="es-NI"/>
        </w:rPr>
      </w:pPr>
      <w:r w:rsidRPr="00120AA7">
        <w:rPr>
          <w:rFonts w:eastAsia="EB Garamond" w:cs="EB Garamond"/>
          <w:lang w:val="es-NI"/>
        </w:rPr>
        <w:t>—Antes del cruce.</w:t>
      </w:r>
    </w:p>
    <w:p w14:paraId="22E49EFE" w14:textId="77777777" w:rsidR="00575F06" w:rsidRPr="00120AA7" w:rsidRDefault="00000000">
      <w:pPr>
        <w:pStyle w:val="Cuerpodenovela"/>
        <w:rPr>
          <w:lang w:val="es-NI"/>
        </w:rPr>
      </w:pPr>
      <w:r w:rsidRPr="00120AA7">
        <w:rPr>
          <w:rFonts w:eastAsia="EB Garamond" w:cs="EB Garamond"/>
          <w:lang w:val="es-NI"/>
        </w:rPr>
        <w:t>La respuesta salió antes de que pudiera decidirla.</w:t>
      </w:r>
    </w:p>
    <w:p w14:paraId="37B44805" w14:textId="77777777" w:rsidR="00575F06" w:rsidRPr="00120AA7" w:rsidRDefault="00000000">
      <w:pPr>
        <w:pStyle w:val="Cuerpodenovela"/>
        <w:rPr>
          <w:lang w:val="es-NI"/>
        </w:rPr>
      </w:pPr>
      <w:r w:rsidRPr="00120AA7">
        <w:rPr>
          <w:rFonts w:eastAsia="EB Garamond" w:cs="EB Garamond"/>
          <w:lang w:val="es-NI"/>
        </w:rPr>
        <w:t>Todos la escucharon.</w:t>
      </w:r>
    </w:p>
    <w:p w14:paraId="1A3BC82D" w14:textId="77777777" w:rsidR="00575F06" w:rsidRPr="00120AA7" w:rsidRDefault="00000000">
      <w:pPr>
        <w:pStyle w:val="Cuerpodenovela"/>
        <w:ind w:firstLine="0"/>
        <w:rPr>
          <w:lang w:val="es-NI"/>
        </w:rPr>
      </w:pPr>
      <w:r w:rsidRPr="00120AA7">
        <w:rPr>
          <w:rFonts w:eastAsia="EB Garamond" w:cs="EB Garamond"/>
          <w:lang w:val="es-NI"/>
        </w:rPr>
        <w:t>—¿Qué viste? —preguntó el Portador.</w:t>
      </w:r>
    </w:p>
    <w:p w14:paraId="027B3075" w14:textId="77777777" w:rsidR="00575F06" w:rsidRPr="00120AA7" w:rsidRDefault="00000000">
      <w:pPr>
        <w:pStyle w:val="Cuerpodenovela"/>
        <w:ind w:firstLine="0"/>
        <w:rPr>
          <w:lang w:val="es-NI"/>
        </w:rPr>
      </w:pPr>
      <w:r w:rsidRPr="00120AA7">
        <w:rPr>
          <w:rFonts w:eastAsia="EB Garamond" w:cs="EB Garamond"/>
          <w:lang w:val="es-NI"/>
        </w:rPr>
        <w:t>—No lo sé.</w:t>
      </w:r>
    </w:p>
    <w:p w14:paraId="4AFE9E44" w14:textId="77777777" w:rsidR="00575F06" w:rsidRPr="00120AA7" w:rsidRDefault="00000000">
      <w:pPr>
        <w:pStyle w:val="Cuerpodenovela"/>
        <w:rPr>
          <w:lang w:val="es-NI"/>
        </w:rPr>
      </w:pPr>
      <w:r w:rsidRPr="00120AA7">
        <w:rPr>
          <w:rFonts w:eastAsia="EB Garamond" w:cs="EB Garamond"/>
          <w:lang w:val="es-NI"/>
        </w:rPr>
        <w:t>Era mentira.</w:t>
      </w:r>
    </w:p>
    <w:p w14:paraId="250A8587" w14:textId="77777777" w:rsidR="00575F06" w:rsidRPr="00120AA7" w:rsidRDefault="00000000">
      <w:pPr>
        <w:pStyle w:val="Cuerpodenovela"/>
        <w:rPr>
          <w:lang w:val="es-NI"/>
        </w:rPr>
      </w:pPr>
      <w:r w:rsidRPr="00120AA7">
        <w:rPr>
          <w:rFonts w:eastAsia="EB Garamond" w:cs="EB Garamond"/>
          <w:lang w:val="es-NI"/>
        </w:rPr>
        <w:t>Sabía demasiado y nada suficiente.</w:t>
      </w:r>
    </w:p>
    <w:p w14:paraId="1FB148F6" w14:textId="77777777" w:rsidR="00575F06" w:rsidRPr="00120AA7" w:rsidRDefault="00000000">
      <w:pPr>
        <w:pStyle w:val="Cuerpodenovela"/>
        <w:rPr>
          <w:lang w:val="es-NI"/>
        </w:rPr>
      </w:pPr>
      <w:r w:rsidRPr="00120AA7">
        <w:rPr>
          <w:rFonts w:eastAsia="EB Garamond" w:cs="EB Garamond"/>
          <w:lang w:val="es-NI"/>
        </w:rPr>
        <w:t>Me aparté de Lena y busqué papel.</w:t>
      </w:r>
    </w:p>
    <w:p w14:paraId="6F48D2B1" w14:textId="77777777" w:rsidR="00575F06" w:rsidRPr="00120AA7" w:rsidRDefault="00000000">
      <w:pPr>
        <w:pStyle w:val="Cuerpodenovela"/>
        <w:ind w:firstLine="0"/>
        <w:rPr>
          <w:lang w:val="es-NI"/>
        </w:rPr>
      </w:pPr>
      <w:r w:rsidRPr="00120AA7">
        <w:rPr>
          <w:rFonts w:eastAsia="EB Garamond" w:cs="EB Garamond"/>
          <w:lang w:val="es-NI"/>
        </w:rPr>
        <w:t>—Clancy —dijo ella.</w:t>
      </w:r>
    </w:p>
    <w:p w14:paraId="57C7BB86" w14:textId="77777777" w:rsidR="00575F06" w:rsidRPr="00120AA7" w:rsidRDefault="00000000">
      <w:pPr>
        <w:pStyle w:val="Cuerpodenovela"/>
        <w:ind w:firstLine="0"/>
        <w:rPr>
          <w:lang w:val="es-NI"/>
        </w:rPr>
      </w:pPr>
      <w:r w:rsidRPr="00120AA7">
        <w:rPr>
          <w:rFonts w:eastAsia="EB Garamond" w:cs="EB Garamond"/>
          <w:lang w:val="es-NI"/>
        </w:rPr>
        <w:t>—Necesito escribirlo antes de que cambie.</w:t>
      </w:r>
    </w:p>
    <w:p w14:paraId="2471DAD3" w14:textId="77777777" w:rsidR="00575F06" w:rsidRPr="00120AA7" w:rsidRDefault="00000000">
      <w:pPr>
        <w:pStyle w:val="Cuerpodenovela"/>
        <w:ind w:firstLine="0"/>
        <w:rPr>
          <w:lang w:val="es-NI"/>
        </w:rPr>
      </w:pPr>
      <w:r w:rsidRPr="00120AA7">
        <w:rPr>
          <w:rFonts w:eastAsia="EB Garamond" w:cs="EB Garamond"/>
          <w:lang w:val="es-NI"/>
        </w:rPr>
        <w:t>—Todavía estás temblando.</w:t>
      </w:r>
    </w:p>
    <w:p w14:paraId="3EE48DA5" w14:textId="77777777" w:rsidR="00575F06" w:rsidRPr="00120AA7" w:rsidRDefault="00000000">
      <w:pPr>
        <w:pStyle w:val="Cuerpodenovela"/>
        <w:ind w:firstLine="0"/>
        <w:rPr>
          <w:lang w:val="es-NI"/>
        </w:rPr>
      </w:pPr>
      <w:r w:rsidRPr="00120AA7">
        <w:rPr>
          <w:rFonts w:eastAsia="EB Garamond" w:cs="EB Garamond"/>
          <w:lang w:val="es-NI"/>
        </w:rPr>
        <w:t>—Por eso.</w:t>
      </w:r>
    </w:p>
    <w:p w14:paraId="611AC73C" w14:textId="77777777" w:rsidR="00575F06" w:rsidRPr="00120AA7" w:rsidRDefault="00000000">
      <w:pPr>
        <w:pStyle w:val="Cuerpodenovela"/>
        <w:rPr>
          <w:lang w:val="es-NI"/>
        </w:rPr>
      </w:pPr>
      <w:r w:rsidRPr="00120AA7">
        <w:rPr>
          <w:rFonts w:eastAsia="EB Garamond" w:cs="EB Garamond"/>
          <w:lang w:val="es-NI"/>
        </w:rPr>
        <w:t>Bram me entregó una hoja en blanco. No el archivo de cartas. Una página sin número.</w:t>
      </w:r>
    </w:p>
    <w:p w14:paraId="5B5A2FE6" w14:textId="77777777" w:rsidR="00575F06" w:rsidRPr="00120AA7" w:rsidRDefault="00000000">
      <w:pPr>
        <w:pStyle w:val="Cuerpodenovela"/>
        <w:rPr>
          <w:lang w:val="es-NI"/>
        </w:rPr>
      </w:pPr>
      <w:r w:rsidRPr="00120AA7">
        <w:rPr>
          <w:rFonts w:eastAsia="EB Garamond" w:cs="EB Garamond"/>
          <w:lang w:val="es-NI"/>
        </w:rPr>
        <w:t>Escribí agua.</w:t>
      </w:r>
    </w:p>
    <w:p w14:paraId="2DEC61FF" w14:textId="77777777" w:rsidR="00575F06" w:rsidRPr="00120AA7" w:rsidRDefault="00000000">
      <w:pPr>
        <w:pStyle w:val="Cuerpodenovela"/>
        <w:rPr>
          <w:lang w:val="es-NI"/>
        </w:rPr>
      </w:pPr>
      <w:r w:rsidRPr="00120AA7">
        <w:rPr>
          <w:rFonts w:eastAsia="EB Garamond" w:cs="EB Garamond"/>
          <w:lang w:val="es-NI"/>
        </w:rPr>
        <w:t>Después otra orilla.</w:t>
      </w:r>
    </w:p>
    <w:p w14:paraId="60784C80" w14:textId="77777777" w:rsidR="00575F06" w:rsidRPr="00120AA7" w:rsidRDefault="00000000">
      <w:pPr>
        <w:pStyle w:val="Cuerpodenovela"/>
        <w:rPr>
          <w:lang w:val="es-NI"/>
        </w:rPr>
      </w:pPr>
      <w:r w:rsidRPr="00120AA7">
        <w:rPr>
          <w:rFonts w:eastAsia="EB Garamond" w:cs="EB Garamond"/>
          <w:lang w:val="es-NI"/>
        </w:rPr>
        <w:t>Escribí que las antorchas podían apagarse y aun así seguir indicando una dirección porque alguien recordaría dónde estuvieron.</w:t>
      </w:r>
    </w:p>
    <w:p w14:paraId="021BB4AD" w14:textId="77777777" w:rsidR="00575F06" w:rsidRPr="00120AA7" w:rsidRDefault="00000000">
      <w:pPr>
        <w:pStyle w:val="Cuerpodenovela"/>
        <w:rPr>
          <w:lang w:val="es-NI"/>
        </w:rPr>
      </w:pPr>
      <w:r w:rsidRPr="00120AA7">
        <w:rPr>
          <w:rFonts w:eastAsia="EB Garamond" w:cs="EB Garamond"/>
          <w:lang w:val="es-NI"/>
        </w:rPr>
        <w:t>Escribí que no sabía si el estrecho era una distancia o una decisión.</w:t>
      </w:r>
    </w:p>
    <w:p w14:paraId="7BEF1315" w14:textId="77777777" w:rsidR="00575F06" w:rsidRPr="00120AA7" w:rsidRDefault="00000000">
      <w:pPr>
        <w:pStyle w:val="Cuerpodenovela"/>
        <w:rPr>
          <w:lang w:val="es-NI"/>
        </w:rPr>
      </w:pPr>
      <w:r w:rsidRPr="00120AA7">
        <w:rPr>
          <w:rFonts w:eastAsia="EB Garamond" w:cs="EB Garamond"/>
          <w:lang w:val="es-NI"/>
        </w:rPr>
        <w:t>Escribí que una promesa hecha desde una costa no podía asegurar que el cuerpo alcanzara la otra.</w:t>
      </w:r>
    </w:p>
    <w:p w14:paraId="1DBBFC5A" w14:textId="77777777" w:rsidR="00575F06" w:rsidRPr="00120AA7" w:rsidRDefault="00000000">
      <w:pPr>
        <w:pStyle w:val="Cuerpodenovela"/>
        <w:rPr>
          <w:lang w:val="es-NI"/>
        </w:rPr>
      </w:pPr>
      <w:r w:rsidRPr="00120AA7">
        <w:rPr>
          <w:rFonts w:eastAsia="EB Garamond" w:cs="EB Garamond"/>
          <w:lang w:val="es-NI"/>
        </w:rPr>
        <w:t>Escribí sobre el miedo de separarme del frente y descubrir que todos habían luchado para llevarme hasta un lugar donde yo podía convertirme en aquello que temían.</w:t>
      </w:r>
    </w:p>
    <w:p w14:paraId="4FCCCC81" w14:textId="77777777" w:rsidR="00575F06" w:rsidRPr="00120AA7" w:rsidRDefault="00000000">
      <w:pPr>
        <w:pStyle w:val="Cuerpodenovela"/>
        <w:rPr>
          <w:lang w:val="es-NI"/>
        </w:rPr>
      </w:pPr>
      <w:r w:rsidRPr="00120AA7">
        <w:rPr>
          <w:rFonts w:eastAsia="EB Garamond" w:cs="EB Garamond"/>
          <w:lang w:val="es-NI"/>
        </w:rPr>
        <w:t>Taché torre.</w:t>
      </w:r>
    </w:p>
    <w:p w14:paraId="7ECE5976" w14:textId="77777777" w:rsidR="00575F06" w:rsidRPr="00120AA7" w:rsidRDefault="00000000">
      <w:pPr>
        <w:pStyle w:val="Cuerpodenovela"/>
        <w:rPr>
          <w:lang w:val="es-NI"/>
        </w:rPr>
      </w:pPr>
      <w:r w:rsidRPr="00120AA7">
        <w:rPr>
          <w:rFonts w:eastAsia="EB Garamond" w:cs="EB Garamond"/>
          <w:lang w:val="es-NI"/>
        </w:rPr>
        <w:t>La volví a escribir.</w:t>
      </w:r>
    </w:p>
    <w:p w14:paraId="4D4AF396" w14:textId="77777777" w:rsidR="00575F06" w:rsidRPr="00120AA7" w:rsidRDefault="00000000">
      <w:pPr>
        <w:pStyle w:val="Cuerpodenovela"/>
        <w:rPr>
          <w:lang w:val="es-NI"/>
        </w:rPr>
      </w:pPr>
      <w:r w:rsidRPr="00120AA7">
        <w:rPr>
          <w:rFonts w:eastAsia="EB Garamond" w:cs="EB Garamond"/>
          <w:lang w:val="es-NI"/>
        </w:rPr>
        <w:t>Taché Nico.</w:t>
      </w:r>
    </w:p>
    <w:p w14:paraId="4F6F94BD" w14:textId="77777777" w:rsidR="00575F06" w:rsidRPr="00120AA7" w:rsidRDefault="00000000">
      <w:pPr>
        <w:pStyle w:val="Cuerpodenovela"/>
        <w:rPr>
          <w:lang w:val="es-NI"/>
        </w:rPr>
      </w:pPr>
      <w:r w:rsidRPr="00120AA7">
        <w:rPr>
          <w:rFonts w:eastAsia="EB Garamond" w:cs="EB Garamond"/>
          <w:lang w:val="es-NI"/>
        </w:rPr>
        <w:t>Escribí voz.</w:t>
      </w:r>
    </w:p>
    <w:p w14:paraId="06A9E8EF" w14:textId="77777777" w:rsidR="00575F06" w:rsidRPr="00120AA7" w:rsidRDefault="00000000">
      <w:pPr>
        <w:pStyle w:val="Cuerpodenovela"/>
        <w:rPr>
          <w:lang w:val="es-NI"/>
        </w:rPr>
      </w:pPr>
      <w:r w:rsidRPr="00120AA7">
        <w:rPr>
          <w:rFonts w:eastAsia="EB Garamond" w:cs="EB Garamond"/>
          <w:lang w:val="es-NI"/>
        </w:rPr>
        <w:t>No copié una canción que ya existiera. Construí una ruta con imágenes que todavía no sabía ordenar. Cada línea era una confesión y una advertencia. El agua aparecía entre frases. La distancia se repetía. La idea de esperar en la otra orilla no decía quién esperaba ni con qué intención.</w:t>
      </w:r>
    </w:p>
    <w:p w14:paraId="3F59DD3C" w14:textId="77777777" w:rsidR="00575F06" w:rsidRPr="00120AA7" w:rsidRDefault="00000000">
      <w:pPr>
        <w:pStyle w:val="Cuerpodenovela"/>
        <w:rPr>
          <w:lang w:val="es-NI"/>
        </w:rPr>
      </w:pPr>
      <w:r w:rsidRPr="00120AA7">
        <w:rPr>
          <w:rFonts w:eastAsia="EB Garamond" w:cs="EB Garamond"/>
          <w:lang w:val="es-NI"/>
        </w:rPr>
        <w:t>Cuando terminé, el cielo había oscurecido.</w:t>
      </w:r>
    </w:p>
    <w:p w14:paraId="75891A6A" w14:textId="77777777" w:rsidR="00575F06" w:rsidRPr="00120AA7" w:rsidRDefault="00000000">
      <w:pPr>
        <w:pStyle w:val="Cuerpodenovela"/>
        <w:rPr>
          <w:lang w:val="es-NI"/>
        </w:rPr>
      </w:pPr>
      <w:r w:rsidRPr="00120AA7">
        <w:rPr>
          <w:rFonts w:eastAsia="EB Garamond" w:cs="EB Garamond"/>
          <w:lang w:val="es-NI"/>
        </w:rPr>
        <w:t>En la parte superior escribí:</w:t>
      </w:r>
    </w:p>
    <w:p w14:paraId="27C7499F"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PALADIN STRAIT.</w:t>
      </w:r>
    </w:p>
    <w:p w14:paraId="23602F02" w14:textId="77777777" w:rsidR="00575F06" w:rsidRPr="00120AA7" w:rsidRDefault="00000000">
      <w:pPr>
        <w:pStyle w:val="Cuerpodenovela"/>
        <w:ind w:firstLine="0"/>
        <w:rPr>
          <w:lang w:val="es-NI"/>
        </w:rPr>
      </w:pPr>
      <w:r w:rsidRPr="00120AA7">
        <w:rPr>
          <w:rFonts w:eastAsia="EB Garamond" w:cs="EB Garamond"/>
          <w:lang w:val="es-NI"/>
        </w:rPr>
        <w:t>—¿Es una visión? —preguntó Bram.</w:t>
      </w:r>
    </w:p>
    <w:p w14:paraId="3BF815D3" w14:textId="77777777" w:rsidR="00575F06" w:rsidRPr="00120AA7" w:rsidRDefault="00000000">
      <w:pPr>
        <w:pStyle w:val="Cuerpodenovela"/>
        <w:ind w:firstLine="0"/>
        <w:rPr>
          <w:lang w:val="es-NI"/>
        </w:rPr>
      </w:pPr>
      <w:r w:rsidRPr="00120AA7">
        <w:rPr>
          <w:rFonts w:eastAsia="EB Garamond" w:cs="EB Garamond"/>
          <w:lang w:val="es-NI"/>
        </w:rPr>
        <w:t>—Sí.</w:t>
      </w:r>
    </w:p>
    <w:p w14:paraId="376A1F09" w14:textId="77777777" w:rsidR="00575F06" w:rsidRPr="00120AA7" w:rsidRDefault="00000000">
      <w:pPr>
        <w:pStyle w:val="Cuerpodenovela"/>
        <w:rPr>
          <w:lang w:val="es-NI"/>
        </w:rPr>
      </w:pPr>
      <w:r w:rsidRPr="00120AA7">
        <w:rPr>
          <w:rFonts w:eastAsia="EB Garamond" w:cs="EB Garamond"/>
          <w:lang w:val="es-NI"/>
        </w:rPr>
        <w:t>No intenté reducirla a ansiedad.</w:t>
      </w:r>
    </w:p>
    <w:p w14:paraId="7D357EDF" w14:textId="77777777" w:rsidR="00575F06" w:rsidRPr="00120AA7" w:rsidRDefault="00000000">
      <w:pPr>
        <w:pStyle w:val="Cuerpodenovela"/>
        <w:rPr>
          <w:lang w:val="es-NI"/>
        </w:rPr>
      </w:pPr>
      <w:r w:rsidRPr="00120AA7">
        <w:rPr>
          <w:rFonts w:eastAsia="EB Garamond" w:cs="EB Garamond"/>
          <w:lang w:val="es-NI"/>
        </w:rPr>
        <w:t>El sueño del automóvil había ocurrido antes de que conociera la carretera, el baterista, los pétalos o la mano negra. Había aprendido que negar una visión no impedía que encontrara su forma.</w:t>
      </w:r>
    </w:p>
    <w:p w14:paraId="085132B7" w14:textId="77777777" w:rsidR="00575F06" w:rsidRPr="00120AA7" w:rsidRDefault="00000000">
      <w:pPr>
        <w:pStyle w:val="Cuerpodenovela"/>
        <w:ind w:firstLine="0"/>
        <w:rPr>
          <w:lang w:val="es-NI"/>
        </w:rPr>
      </w:pPr>
      <w:r w:rsidRPr="00120AA7">
        <w:rPr>
          <w:rFonts w:eastAsia="EB Garamond" w:cs="EB Garamond"/>
          <w:lang w:val="es-NI"/>
        </w:rPr>
        <w:t>—¿Va a ocurrir exactamente así? —preguntó Lena.</w:t>
      </w:r>
    </w:p>
    <w:p w14:paraId="2E135A24" w14:textId="77777777" w:rsidR="00575F06" w:rsidRPr="00120AA7" w:rsidRDefault="00000000">
      <w:pPr>
        <w:pStyle w:val="Cuerpodenovela"/>
        <w:ind w:firstLine="0"/>
        <w:rPr>
          <w:lang w:val="es-NI"/>
        </w:rPr>
      </w:pPr>
      <w:r w:rsidRPr="00120AA7">
        <w:rPr>
          <w:rFonts w:eastAsia="EB Garamond" w:cs="EB Garamond"/>
          <w:lang w:val="es-NI"/>
        </w:rPr>
        <w:t>—No lo sé.</w:t>
      </w:r>
    </w:p>
    <w:p w14:paraId="3775F1BE" w14:textId="77777777" w:rsidR="00575F06" w:rsidRPr="00120AA7" w:rsidRDefault="00000000">
      <w:pPr>
        <w:pStyle w:val="Cuerpodenovela"/>
        <w:ind w:firstLine="0"/>
        <w:rPr>
          <w:lang w:val="es-NI"/>
        </w:rPr>
      </w:pPr>
      <w:r w:rsidRPr="00120AA7">
        <w:rPr>
          <w:rFonts w:eastAsia="EB Garamond" w:cs="EB Garamond"/>
          <w:lang w:val="es-NI"/>
        </w:rPr>
        <w:t>—¿Podemos cambiarla?</w:t>
      </w:r>
    </w:p>
    <w:p w14:paraId="42C7D79F" w14:textId="77777777" w:rsidR="00575F06" w:rsidRPr="00120AA7" w:rsidRDefault="00000000">
      <w:pPr>
        <w:pStyle w:val="Cuerpodenovela"/>
        <w:ind w:firstLine="0"/>
        <w:rPr>
          <w:lang w:val="es-NI"/>
        </w:rPr>
      </w:pPr>
      <w:r w:rsidRPr="00120AA7">
        <w:rPr>
          <w:rFonts w:eastAsia="EB Garamond" w:cs="EB Garamond"/>
          <w:lang w:val="es-NI"/>
        </w:rPr>
        <w:t>—No lo sé.</w:t>
      </w:r>
    </w:p>
    <w:p w14:paraId="07A7C130" w14:textId="77777777" w:rsidR="00575F06" w:rsidRPr="00120AA7" w:rsidRDefault="00000000">
      <w:pPr>
        <w:pStyle w:val="Cuerpodenovela"/>
        <w:ind w:firstLine="0"/>
        <w:rPr>
          <w:lang w:val="es-NI"/>
        </w:rPr>
      </w:pPr>
      <w:r w:rsidRPr="00120AA7">
        <w:rPr>
          <w:rFonts w:eastAsia="EB Garamond" w:cs="EB Garamond"/>
          <w:lang w:val="es-NI"/>
        </w:rPr>
        <w:t>—¿Quién te sujetó?</w:t>
      </w:r>
    </w:p>
    <w:p w14:paraId="49AAFA6C" w14:textId="77777777" w:rsidR="00575F06" w:rsidRPr="00120AA7" w:rsidRDefault="00000000">
      <w:pPr>
        <w:pStyle w:val="Cuerpodenovela"/>
        <w:rPr>
          <w:lang w:val="es-NI"/>
        </w:rPr>
      </w:pPr>
      <w:r w:rsidRPr="00120AA7">
        <w:rPr>
          <w:rFonts w:eastAsia="EB Garamond" w:cs="EB Garamond"/>
          <w:lang w:val="es-NI"/>
        </w:rPr>
        <w:t>Miré al Portador.</w:t>
      </w:r>
    </w:p>
    <w:p w14:paraId="3F55CC9D" w14:textId="77777777" w:rsidR="00575F06" w:rsidRPr="00120AA7" w:rsidRDefault="00000000">
      <w:pPr>
        <w:pStyle w:val="Cuerpodenovela"/>
        <w:ind w:firstLine="0"/>
        <w:rPr>
          <w:lang w:val="es-NI"/>
        </w:rPr>
      </w:pPr>
      <w:r w:rsidRPr="00120AA7">
        <w:rPr>
          <w:rFonts w:eastAsia="EB Garamond" w:cs="EB Garamond"/>
          <w:lang w:val="es-NI"/>
        </w:rPr>
        <w:t>—No vi su rostro.</w:t>
      </w:r>
    </w:p>
    <w:p w14:paraId="59977288" w14:textId="77777777" w:rsidR="00575F06" w:rsidRPr="00120AA7" w:rsidRDefault="00000000">
      <w:pPr>
        <w:pStyle w:val="Cuerpodenovela"/>
        <w:rPr>
          <w:lang w:val="es-NI"/>
        </w:rPr>
      </w:pPr>
      <w:r w:rsidRPr="00120AA7">
        <w:rPr>
          <w:rFonts w:eastAsia="EB Garamond" w:cs="EB Garamond"/>
          <w:lang w:val="es-NI"/>
        </w:rPr>
        <w:t>Eso era verdad.</w:t>
      </w:r>
    </w:p>
    <w:p w14:paraId="2211C0E5" w14:textId="77777777" w:rsidR="00575F06" w:rsidRPr="00120AA7" w:rsidRDefault="00000000">
      <w:pPr>
        <w:pStyle w:val="Cuerpodenovela"/>
        <w:ind w:firstLine="0"/>
        <w:rPr>
          <w:lang w:val="es-NI"/>
        </w:rPr>
      </w:pPr>
      <w:r w:rsidRPr="00120AA7">
        <w:rPr>
          <w:rFonts w:eastAsia="EB Garamond" w:cs="EB Garamond"/>
          <w:lang w:val="es-NI"/>
        </w:rPr>
        <w:t>—¿Qué dijo? —preguntó.</w:t>
      </w:r>
    </w:p>
    <w:p w14:paraId="1E21E3D7" w14:textId="77777777" w:rsidR="00575F06" w:rsidRPr="00120AA7" w:rsidRDefault="00000000">
      <w:pPr>
        <w:pStyle w:val="Cuerpodenovela"/>
        <w:rPr>
          <w:lang w:val="es-NI"/>
        </w:rPr>
      </w:pPr>
      <w:r w:rsidRPr="00120AA7">
        <w:rPr>
          <w:rFonts w:eastAsia="EB Garamond" w:cs="EB Garamond"/>
          <w:lang w:val="es-NI"/>
        </w:rPr>
        <w:t>Doblé la página.</w:t>
      </w:r>
    </w:p>
    <w:p w14:paraId="152E6FFF" w14:textId="77777777" w:rsidR="00575F06" w:rsidRPr="00120AA7" w:rsidRDefault="00000000">
      <w:pPr>
        <w:pStyle w:val="Cuerpodenovela"/>
        <w:ind w:firstLine="0"/>
        <w:rPr>
          <w:lang w:val="es-NI"/>
        </w:rPr>
      </w:pPr>
      <w:r w:rsidRPr="00120AA7">
        <w:rPr>
          <w:rFonts w:eastAsia="EB Garamond" w:cs="EB Garamond"/>
          <w:lang w:val="es-NI"/>
        </w:rPr>
        <w:t>—Mi nombre.</w:t>
      </w:r>
    </w:p>
    <w:p w14:paraId="318B48A7" w14:textId="77777777" w:rsidR="00575F06" w:rsidRPr="00120AA7" w:rsidRDefault="00000000">
      <w:pPr>
        <w:pStyle w:val="Cuerpodenovela"/>
        <w:rPr>
          <w:lang w:val="es-NI"/>
        </w:rPr>
      </w:pPr>
      <w:r w:rsidRPr="00120AA7">
        <w:rPr>
          <w:rFonts w:eastAsia="EB Garamond" w:cs="EB Garamond"/>
          <w:lang w:val="es-NI"/>
        </w:rPr>
        <w:t>No mencioné las otras palabras.</w:t>
      </w:r>
    </w:p>
    <w:p w14:paraId="476EFF4A" w14:textId="77777777" w:rsidR="00575F06" w:rsidRPr="00120AA7" w:rsidRDefault="00000000">
      <w:pPr>
        <w:pStyle w:val="Cuerpodenovela"/>
        <w:rPr>
          <w:lang w:val="es-NI"/>
        </w:rPr>
      </w:pPr>
      <w:r w:rsidRPr="00120AA7">
        <w:rPr>
          <w:rFonts w:eastAsia="EB Garamond" w:cs="EB Garamond"/>
          <w:lang w:val="es-NI"/>
        </w:rPr>
        <w:t>Todavía no.</w:t>
      </w:r>
    </w:p>
    <w:p w14:paraId="0844A4CF"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4C735464" w14:textId="77777777" w:rsidR="00575F06" w:rsidRPr="00120AA7" w:rsidRDefault="00000000">
      <w:pPr>
        <w:pStyle w:val="Cuerpodenovela"/>
        <w:ind w:firstLine="0"/>
        <w:rPr>
          <w:lang w:val="es-NI"/>
        </w:rPr>
      </w:pPr>
      <w:r w:rsidRPr="00120AA7">
        <w:rPr>
          <w:rFonts w:eastAsia="EB Garamond" w:cs="EB Garamond"/>
          <w:lang w:val="es-NI"/>
        </w:rPr>
        <w:t>Bram no permitió que la página de la visión entrara de inmediato al archivo.</w:t>
      </w:r>
    </w:p>
    <w:p w14:paraId="7F796D32" w14:textId="77777777" w:rsidR="00575F06" w:rsidRPr="00120AA7" w:rsidRDefault="00000000">
      <w:pPr>
        <w:pStyle w:val="Cuerpodenovela"/>
        <w:rPr>
          <w:lang w:val="es-NI"/>
        </w:rPr>
      </w:pPr>
      <w:r w:rsidRPr="00120AA7">
        <w:rPr>
          <w:rFonts w:eastAsia="EB Garamond" w:cs="EB Garamond"/>
          <w:lang w:val="es-NI"/>
        </w:rPr>
        <w:t>La dobló una vez, la dejó debajo de una piedra y colocó frente a mí un recipiente de metal. Dentro había lentejas espesas, dos pedazos de zanahoria y una capa oscura pegada al fondo. Lena repartió pan duro. El Portador acercó la lámpara, pero no dijo hacia dónde debíamos mirar.</w:t>
      </w:r>
    </w:p>
    <w:p w14:paraId="705F1471" w14:textId="77777777" w:rsidR="00575F06" w:rsidRPr="00120AA7" w:rsidRDefault="00000000">
      <w:pPr>
        <w:pStyle w:val="Cuerpodenovela"/>
        <w:ind w:firstLine="0"/>
        <w:rPr>
          <w:lang w:val="es-NI"/>
        </w:rPr>
      </w:pPr>
      <w:r w:rsidRPr="00120AA7">
        <w:rPr>
          <w:rFonts w:eastAsia="EB Garamond" w:cs="EB Garamond"/>
          <w:lang w:val="es-NI"/>
        </w:rPr>
        <w:t>—Come —dijo Lena.</w:t>
      </w:r>
    </w:p>
    <w:p w14:paraId="0AA027DE" w14:textId="77777777" w:rsidR="00575F06" w:rsidRPr="00120AA7" w:rsidRDefault="00000000">
      <w:pPr>
        <w:pStyle w:val="Cuerpodenovela"/>
        <w:ind w:firstLine="0"/>
        <w:rPr>
          <w:lang w:val="es-NI"/>
        </w:rPr>
      </w:pPr>
      <w:r w:rsidRPr="00120AA7">
        <w:rPr>
          <w:rFonts w:eastAsia="EB Garamond" w:cs="EB Garamond"/>
          <w:lang w:val="es-NI"/>
        </w:rPr>
        <w:t>—Tenemos que revisar la entrada occidental.</w:t>
      </w:r>
    </w:p>
    <w:p w14:paraId="3D262A05" w14:textId="77777777" w:rsidR="00575F06" w:rsidRPr="00120AA7" w:rsidRDefault="00000000">
      <w:pPr>
        <w:pStyle w:val="Cuerpodenovela"/>
        <w:ind w:firstLine="0"/>
        <w:rPr>
          <w:lang w:val="es-NI"/>
        </w:rPr>
      </w:pPr>
      <w:r w:rsidRPr="00120AA7">
        <w:rPr>
          <w:rFonts w:eastAsia="EB Garamond" w:cs="EB Garamond"/>
          <w:lang w:val="es-NI"/>
        </w:rPr>
        <w:t>—La entrada seguirá allí después de cuatro cucharadas.</w:t>
      </w:r>
    </w:p>
    <w:p w14:paraId="7C26C865" w14:textId="77777777" w:rsidR="00575F06" w:rsidRPr="00120AA7" w:rsidRDefault="00000000">
      <w:pPr>
        <w:pStyle w:val="Cuerpodenovela"/>
        <w:rPr>
          <w:lang w:val="es-NI"/>
        </w:rPr>
      </w:pPr>
      <w:r w:rsidRPr="00120AA7">
        <w:rPr>
          <w:rFonts w:eastAsia="EB Garamond" w:cs="EB Garamond"/>
          <w:lang w:val="es-NI"/>
        </w:rPr>
        <w:t>Bram abrió un pequeño paquete que había llegado con los mapas. James había escrito sobre el envoltorio:</w:t>
      </w:r>
    </w:p>
    <w:p w14:paraId="76E2CEF0"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CUATRO PERSONAS. UN RECIPIENTE. NO DISCUTIR LA RUTA HASTA TERMINARLO.</w:t>
      </w:r>
    </w:p>
    <w:p w14:paraId="7629BDF4" w14:textId="77777777" w:rsidR="00575F06" w:rsidRPr="00120AA7" w:rsidRDefault="00000000">
      <w:pPr>
        <w:pStyle w:val="Cuerpodenovela"/>
        <w:ind w:firstLine="0"/>
        <w:rPr>
          <w:lang w:val="es-NI"/>
        </w:rPr>
      </w:pPr>
      <w:r w:rsidRPr="00120AA7">
        <w:rPr>
          <w:rFonts w:eastAsia="EB Garamond" w:cs="EB Garamond"/>
          <w:lang w:val="es-NI"/>
        </w:rPr>
        <w:t>Debajo, con la letra de Mara, había otra línea:</w:t>
      </w:r>
    </w:p>
    <w:p w14:paraId="3A6921B7" w14:textId="77777777" w:rsidR="00575F06" w:rsidRPr="00120AA7" w:rsidRDefault="00000000">
      <w:pPr>
        <w:pStyle w:val="Encabezadodocumental"/>
        <w:keepNext/>
        <w:spacing w:before="140" w:after="140"/>
        <w:rPr>
          <w:lang w:val="es-NI"/>
        </w:rPr>
      </w:pPr>
      <w:r w:rsidRPr="00120AA7">
        <w:rPr>
          <w:rFonts w:eastAsia="EB Garamond" w:cs="EB Garamond"/>
          <w:lang w:val="es-NI"/>
        </w:rPr>
        <w:t>SI CLANCY INTENTA CONVERTIR ESTO EN UN SÍMBOLO, QUÍTENLE LA CUCHARA.</w:t>
      </w:r>
    </w:p>
    <w:p w14:paraId="6E3F4EDB" w14:textId="77777777" w:rsidR="00575F06" w:rsidRPr="00120AA7" w:rsidRDefault="00000000">
      <w:pPr>
        <w:pStyle w:val="Cuerpodenovela"/>
        <w:ind w:firstLine="0"/>
        <w:rPr>
          <w:lang w:val="es-NI"/>
        </w:rPr>
      </w:pPr>
      <w:r w:rsidRPr="00120AA7">
        <w:rPr>
          <w:rFonts w:eastAsia="EB Garamond" w:cs="EB Garamond"/>
          <w:lang w:val="es-NI"/>
        </w:rPr>
        <w:t>Lena me la quitó.</w:t>
      </w:r>
    </w:p>
    <w:p w14:paraId="0DC11E8C" w14:textId="77777777" w:rsidR="00575F06" w:rsidRPr="00120AA7" w:rsidRDefault="00000000">
      <w:pPr>
        <w:pStyle w:val="Cuerpodenovela"/>
        <w:rPr>
          <w:lang w:val="es-NI"/>
        </w:rPr>
      </w:pPr>
      <w:r w:rsidRPr="00120AA7">
        <w:rPr>
          <w:rFonts w:eastAsia="EB Garamond" w:cs="EB Garamond"/>
          <w:lang w:val="es-NI"/>
        </w:rPr>
        <w:t>La risa de Bram comenzó como una tos. El Portador bajó la cabeza y sonrió contra el borde de la taza. Yo extendí la mano hasta que Lena me devolvió la cuchara.</w:t>
      </w:r>
    </w:p>
    <w:p w14:paraId="44BDA56B" w14:textId="77777777" w:rsidR="00575F06" w:rsidRPr="00120AA7" w:rsidRDefault="00000000">
      <w:pPr>
        <w:pStyle w:val="Cuerpodenovela"/>
        <w:rPr>
          <w:lang w:val="es-NI"/>
        </w:rPr>
      </w:pPr>
      <w:r w:rsidRPr="00120AA7">
        <w:rPr>
          <w:rFonts w:eastAsia="EB Garamond" w:cs="EB Garamond"/>
          <w:lang w:val="es-NI"/>
        </w:rPr>
        <w:t>Comimos sin desplegar mapas. El pan raspaba el paladar. Las lentejas estaban quemadas y demasiado saladas. A la tercera cucharada, el calor dejó de ser una idea y descendió hasta el estómago.</w:t>
      </w:r>
    </w:p>
    <w:p w14:paraId="3A7FDB6E" w14:textId="77777777" w:rsidR="00575F06" w:rsidRPr="00120AA7" w:rsidRDefault="00000000">
      <w:pPr>
        <w:pStyle w:val="Cuerpodenovela"/>
        <w:ind w:firstLine="0"/>
        <w:rPr>
          <w:lang w:val="es-NI"/>
        </w:rPr>
      </w:pPr>
      <w:r w:rsidRPr="00120AA7">
        <w:rPr>
          <w:rFonts w:eastAsia="EB Garamond" w:cs="EB Garamond"/>
          <w:lang w:val="es-NI"/>
        </w:rPr>
        <w:t>—No recuerdo la última comida con Mara —dijo Bram.</w:t>
      </w:r>
    </w:p>
    <w:p w14:paraId="5611D178" w14:textId="77777777" w:rsidR="00575F06" w:rsidRPr="00120AA7" w:rsidRDefault="00000000">
      <w:pPr>
        <w:pStyle w:val="Cuerpodenovela"/>
        <w:rPr>
          <w:lang w:val="es-NI"/>
        </w:rPr>
      </w:pPr>
      <w:r w:rsidRPr="00120AA7">
        <w:rPr>
          <w:rFonts w:eastAsia="EB Garamond" w:cs="EB Garamond"/>
          <w:lang w:val="es-NI"/>
        </w:rPr>
        <w:t>Nadie intentó corregir el silencio.</w:t>
      </w:r>
    </w:p>
    <w:p w14:paraId="049DBF84" w14:textId="77777777" w:rsidR="00575F06" w:rsidRPr="00120AA7" w:rsidRDefault="00000000">
      <w:pPr>
        <w:pStyle w:val="Cuerpodenovela"/>
        <w:ind w:firstLine="0"/>
        <w:rPr>
          <w:lang w:val="es-NI"/>
        </w:rPr>
      </w:pPr>
      <w:r w:rsidRPr="00120AA7">
        <w:rPr>
          <w:rFonts w:eastAsia="EB Garamond" w:cs="EB Garamond"/>
          <w:lang w:val="es-NI"/>
        </w:rPr>
        <w:t>—Recuerdo la mesa —continuó—. Una taza rota. James desmontando un aparato mientras comía. Recuerdo que ella estaba frente a mí. Pero cuando intento ver su cara, aparece primero el dibujo que No Chances distribuyó después de borrarme.</w:t>
      </w:r>
    </w:p>
    <w:p w14:paraId="32C8D30A" w14:textId="77777777" w:rsidR="00575F06" w:rsidRPr="00120AA7" w:rsidRDefault="00000000">
      <w:pPr>
        <w:pStyle w:val="Cuerpodenovela"/>
        <w:rPr>
          <w:lang w:val="es-NI"/>
        </w:rPr>
      </w:pPr>
      <w:r w:rsidRPr="00120AA7">
        <w:rPr>
          <w:rFonts w:eastAsia="EB Garamond" w:cs="EB Garamond"/>
          <w:lang w:val="es-NI"/>
        </w:rPr>
        <w:t>Lena apoyó dos dedos sobre su antebrazo. No lo rodeó ni le pidió que terminara la frase.</w:t>
      </w:r>
    </w:p>
    <w:p w14:paraId="5D55074A" w14:textId="77777777" w:rsidR="00575F06" w:rsidRPr="00120AA7" w:rsidRDefault="00000000">
      <w:pPr>
        <w:pStyle w:val="Cuerpodenovela"/>
        <w:ind w:firstLine="0"/>
        <w:rPr>
          <w:lang w:val="es-NI"/>
        </w:rPr>
      </w:pPr>
      <w:r w:rsidRPr="00120AA7">
        <w:rPr>
          <w:rFonts w:eastAsia="EB Garamond" w:cs="EB Garamond"/>
          <w:lang w:val="es-NI"/>
        </w:rPr>
        <w:t>—A veces recuerdo mejor su voz cuando está enojada —dijo Bram—. Supongo que por eso sigue gritándome a través de cuatro tuberías.</w:t>
      </w:r>
    </w:p>
    <w:p w14:paraId="220587DD" w14:textId="77777777" w:rsidR="00575F06" w:rsidRPr="00120AA7" w:rsidRDefault="00000000">
      <w:pPr>
        <w:pStyle w:val="Cuerpodenovela"/>
        <w:ind w:firstLine="0"/>
        <w:rPr>
          <w:lang w:val="es-NI"/>
        </w:rPr>
      </w:pPr>
      <w:r w:rsidRPr="00120AA7">
        <w:rPr>
          <w:rFonts w:eastAsia="EB Garamond" w:cs="EB Garamond"/>
          <w:lang w:val="es-NI"/>
        </w:rPr>
        <w:t>—Es un método eficaz —respondió Lena.</w:t>
      </w:r>
    </w:p>
    <w:p w14:paraId="4939E4EE" w14:textId="77777777" w:rsidR="00575F06" w:rsidRPr="00120AA7" w:rsidRDefault="00000000">
      <w:pPr>
        <w:pStyle w:val="Cuerpodenovela"/>
        <w:rPr>
          <w:lang w:val="es-NI"/>
        </w:rPr>
      </w:pPr>
      <w:r w:rsidRPr="00120AA7">
        <w:rPr>
          <w:rFonts w:eastAsia="EB Garamond" w:cs="EB Garamond"/>
          <w:lang w:val="es-NI"/>
        </w:rPr>
        <w:t>El Portador hundió la cuchara y golpeó el fondo vacío.</w:t>
      </w:r>
    </w:p>
    <w:p w14:paraId="4D10486A" w14:textId="77777777" w:rsidR="00575F06" w:rsidRPr="00120AA7" w:rsidRDefault="00000000">
      <w:pPr>
        <w:pStyle w:val="Cuerpodenovela"/>
        <w:ind w:firstLine="0"/>
        <w:rPr>
          <w:lang w:val="es-NI"/>
        </w:rPr>
      </w:pPr>
      <w:r w:rsidRPr="00120AA7">
        <w:rPr>
          <w:rFonts w:eastAsia="EB Garamond" w:cs="EB Garamond"/>
          <w:lang w:val="es-NI"/>
        </w:rPr>
        <w:t>—Está quemado.</w:t>
      </w:r>
    </w:p>
    <w:p w14:paraId="04B6EF11" w14:textId="77777777" w:rsidR="00575F06" w:rsidRPr="00120AA7" w:rsidRDefault="00000000">
      <w:pPr>
        <w:pStyle w:val="Cuerpodenovela"/>
        <w:ind w:firstLine="0"/>
        <w:rPr>
          <w:lang w:val="es-NI"/>
        </w:rPr>
      </w:pPr>
      <w:r w:rsidRPr="00120AA7">
        <w:rPr>
          <w:rFonts w:eastAsia="EB Garamond" w:cs="EB Garamond"/>
          <w:lang w:val="es-NI"/>
        </w:rPr>
        <w:t>—También está terminado —dijo Bram.</w:t>
      </w:r>
    </w:p>
    <w:p w14:paraId="78FE0982" w14:textId="77777777" w:rsidR="00575F06" w:rsidRPr="00120AA7" w:rsidRDefault="00000000">
      <w:pPr>
        <w:pStyle w:val="Cuerpodenovela"/>
        <w:ind w:firstLine="0"/>
        <w:rPr>
          <w:lang w:val="es-NI"/>
        </w:rPr>
      </w:pPr>
      <w:r w:rsidRPr="00120AA7">
        <w:rPr>
          <w:rFonts w:eastAsia="EB Garamond" w:cs="EB Garamond"/>
          <w:lang w:val="es-NI"/>
        </w:rPr>
        <w:t>—Las dos cosas pueden ser ciertas.</w:t>
      </w:r>
    </w:p>
    <w:p w14:paraId="44BFB21E" w14:textId="77777777" w:rsidR="00575F06" w:rsidRPr="00120AA7" w:rsidRDefault="00000000">
      <w:pPr>
        <w:pStyle w:val="Cuerpodenovela"/>
        <w:rPr>
          <w:lang w:val="es-NI"/>
        </w:rPr>
      </w:pPr>
      <w:r w:rsidRPr="00120AA7">
        <w:rPr>
          <w:rFonts w:eastAsia="EB Garamond" w:cs="EB Garamond"/>
          <w:lang w:val="es-NI"/>
        </w:rPr>
        <w:t>Volvimos a reír. Esta vez el sonido no se pareció a un código ni a una señal de confirmación. No indicó una ruta. No pidió que nadie se levantara.</w:t>
      </w:r>
    </w:p>
    <w:p w14:paraId="09210656" w14:textId="77777777" w:rsidR="00575F06" w:rsidRPr="00120AA7" w:rsidRDefault="00000000">
      <w:pPr>
        <w:pStyle w:val="Cuerpodenovela"/>
        <w:rPr>
          <w:lang w:val="es-NI"/>
        </w:rPr>
      </w:pPr>
      <w:r w:rsidRPr="00120AA7">
        <w:rPr>
          <w:rFonts w:eastAsia="EB Garamond" w:cs="EB Garamond"/>
          <w:lang w:val="es-NI"/>
        </w:rPr>
        <w:t>Durante unos minutos, el Portador no tuvo que orientar a nadie. Lena no dirigió una columna. Bram no convirtió una pérdida en un mapa. Yo no fui una excepción, un nombre antiguo ni el hijo que regresaba.</w:t>
      </w:r>
    </w:p>
    <w:p w14:paraId="52FCD820" w14:textId="77777777" w:rsidR="00575F06" w:rsidRPr="00120AA7" w:rsidRDefault="00000000">
      <w:pPr>
        <w:pStyle w:val="Cuerpodenovela"/>
        <w:rPr>
          <w:lang w:val="es-NI"/>
        </w:rPr>
      </w:pPr>
      <w:r w:rsidRPr="00120AA7">
        <w:rPr>
          <w:rFonts w:eastAsia="EB Garamond" w:cs="EB Garamond"/>
          <w:lang w:val="es-NI"/>
        </w:rPr>
        <w:t>Fuimos cuatro personas cansadas alrededor de un recipiente vacío.</w:t>
      </w:r>
    </w:p>
    <w:p w14:paraId="48FC1705" w14:textId="77777777" w:rsidR="00575F06" w:rsidRPr="00120AA7" w:rsidRDefault="00000000">
      <w:pPr>
        <w:pStyle w:val="Cuerpodenovela"/>
        <w:rPr>
          <w:lang w:val="es-NI"/>
        </w:rPr>
      </w:pPr>
      <w:r w:rsidRPr="00120AA7">
        <w:rPr>
          <w:rFonts w:eastAsia="EB Garamond" w:cs="EB Garamond"/>
          <w:lang w:val="es-NI"/>
        </w:rPr>
        <w:lastRenderedPageBreak/>
        <w:t>Cuando Lena recogió las cucharas, la página de Paladin Strait seguía debajo de la piedra.</w:t>
      </w:r>
      <w:r>
        <w:rPr>
          <w:vertAlign w:val="superscript"/>
        </w:rPr>
        <w:footnoteReference w:id="10"/>
      </w:r>
    </w:p>
    <w:p w14:paraId="0A0BFB07" w14:textId="77777777" w:rsidR="00575F06" w:rsidRPr="00120AA7" w:rsidRDefault="00000000">
      <w:pPr>
        <w:pStyle w:val="Cuerpodenovela"/>
        <w:rPr>
          <w:lang w:val="es-NI"/>
        </w:rPr>
      </w:pPr>
      <w:r w:rsidRPr="00120AA7">
        <w:rPr>
          <w:rFonts w:eastAsia="EB Garamond" w:cs="EB Garamond"/>
          <w:lang w:val="es-NI"/>
        </w:rPr>
        <w:t>No había cambiado.</w:t>
      </w:r>
    </w:p>
    <w:p w14:paraId="08A9F7B7" w14:textId="77777777" w:rsidR="00575F06" w:rsidRPr="00120AA7" w:rsidRDefault="00000000">
      <w:pPr>
        <w:pStyle w:val="Cuerpodenovela"/>
        <w:rPr>
          <w:lang w:val="es-NI"/>
        </w:rPr>
      </w:pPr>
      <w:r w:rsidRPr="00120AA7">
        <w:rPr>
          <w:rFonts w:eastAsia="EB Garamond" w:cs="EB Garamond"/>
          <w:lang w:val="es-NI"/>
        </w:rPr>
        <w:t>Nosotros sí.</w:t>
      </w:r>
    </w:p>
    <w:p w14:paraId="7B90D57C"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E5AE41D" w14:textId="77777777" w:rsidR="00575F06" w:rsidRPr="00120AA7" w:rsidRDefault="00000000">
      <w:pPr>
        <w:pStyle w:val="Cuerpodenovela"/>
        <w:ind w:firstLine="0"/>
        <w:rPr>
          <w:lang w:val="es-NI"/>
        </w:rPr>
      </w:pPr>
      <w:r w:rsidRPr="00120AA7">
        <w:rPr>
          <w:rFonts w:eastAsia="EB Garamond" w:cs="EB Garamond"/>
          <w:lang w:val="es-NI"/>
        </w:rPr>
        <w:t>La música de Soren regresó esa noche.</w:t>
      </w:r>
    </w:p>
    <w:p w14:paraId="7FEE264A" w14:textId="77777777" w:rsidR="00575F06" w:rsidRPr="00120AA7" w:rsidRDefault="00000000">
      <w:pPr>
        <w:pStyle w:val="Cuerpodenovela"/>
        <w:rPr>
          <w:lang w:val="es-NI"/>
        </w:rPr>
      </w:pPr>
      <w:r w:rsidRPr="00120AA7">
        <w:rPr>
          <w:rFonts w:eastAsia="EB Garamond" w:cs="EB Garamond"/>
          <w:lang w:val="es-NI"/>
        </w:rPr>
        <w:t>No tocó para anunciar que yo había tenido una visión. Tocó porque Carmen le había pedido que no dejara que el silencio fingiera que estaba solo.</w:t>
      </w:r>
    </w:p>
    <w:p w14:paraId="6E3FEB87" w14:textId="77777777" w:rsidR="00575F06" w:rsidRPr="00120AA7" w:rsidRDefault="00000000">
      <w:pPr>
        <w:pStyle w:val="Cuerpodenovela"/>
        <w:rPr>
          <w:lang w:val="es-NI"/>
        </w:rPr>
      </w:pPr>
      <w:r w:rsidRPr="00120AA7">
        <w:rPr>
          <w:rFonts w:eastAsia="EB Garamond" w:cs="EB Garamond"/>
          <w:lang w:val="es-NI"/>
        </w:rPr>
        <w:t>Caminé entre las fogatas sin máscara ni estola.</w:t>
      </w:r>
    </w:p>
    <w:p w14:paraId="253B839E" w14:textId="77777777" w:rsidR="00575F06" w:rsidRPr="00120AA7" w:rsidRDefault="00000000">
      <w:pPr>
        <w:pStyle w:val="Cuerpodenovela"/>
        <w:rPr>
          <w:lang w:val="es-NI"/>
        </w:rPr>
      </w:pPr>
      <w:r w:rsidRPr="00120AA7">
        <w:rPr>
          <w:rFonts w:eastAsia="EB Garamond" w:cs="EB Garamond"/>
          <w:lang w:val="es-NI"/>
        </w:rPr>
        <w:t xml:space="preserve">Gwen observaba las torres lejanas y Hilt intentaba convencerla de que debía verlas como prueba de que había escapado. </w:t>
      </w:r>
      <w:proofErr w:type="spellStart"/>
      <w:r w:rsidRPr="00120AA7">
        <w:rPr>
          <w:rFonts w:eastAsia="EB Garamond" w:cs="EB Garamond"/>
          <w:lang w:val="es-NI"/>
        </w:rPr>
        <w:t>Tari</w:t>
      </w:r>
      <w:proofErr w:type="spellEnd"/>
      <w:r w:rsidRPr="00120AA7">
        <w:rPr>
          <w:rFonts w:eastAsia="EB Garamond" w:cs="EB Garamond"/>
          <w:lang w:val="es-NI"/>
        </w:rPr>
        <w:t xml:space="preserve"> y Wendt comparaban recuerdos de Nills sin decidir si un gesto de cuidado volvía más trágica o más imperdonable su transformación. </w:t>
      </w:r>
      <w:proofErr w:type="spellStart"/>
      <w:r w:rsidRPr="00120AA7">
        <w:rPr>
          <w:rFonts w:eastAsia="EB Garamond" w:cs="EB Garamond"/>
          <w:lang w:val="es-NI"/>
        </w:rPr>
        <w:t>Brikka</w:t>
      </w:r>
      <w:proofErr w:type="spellEnd"/>
      <w:r w:rsidRPr="00120AA7">
        <w:rPr>
          <w:rFonts w:eastAsia="EB Garamond" w:cs="EB Garamond"/>
          <w:lang w:val="es-NI"/>
        </w:rPr>
        <w:t xml:space="preserve"> extendía el dibujo de Preston: una cueva cerca del Árbol del Buitre, paredes cubiertas de símbolos antiguos y figuras pequeñas enfrentadas a formas altas mucho antes de que cualquiera de nosotros naciera.</w:t>
      </w:r>
    </w:p>
    <w:p w14:paraId="77351BB0" w14:textId="77777777" w:rsidR="00575F06" w:rsidRPr="00120AA7" w:rsidRDefault="00000000">
      <w:pPr>
        <w:pStyle w:val="Cuerpodenovela"/>
        <w:rPr>
          <w:lang w:val="es-NI"/>
        </w:rPr>
      </w:pPr>
      <w:r w:rsidRPr="00120AA7">
        <w:rPr>
          <w:rFonts w:eastAsia="EB Garamond" w:cs="EB Garamond"/>
          <w:lang w:val="es-NI"/>
        </w:rPr>
        <w:t>Me llamó antes de que continuara caminando.</w:t>
      </w:r>
    </w:p>
    <w:p w14:paraId="4B74203B" w14:textId="77777777" w:rsidR="00575F06" w:rsidRPr="00120AA7" w:rsidRDefault="00000000">
      <w:pPr>
        <w:pStyle w:val="Cuerpodenovela"/>
        <w:ind w:firstLine="0"/>
        <w:rPr>
          <w:lang w:val="es-NI"/>
        </w:rPr>
      </w:pPr>
      <w:r w:rsidRPr="00120AA7">
        <w:rPr>
          <w:rFonts w:eastAsia="EB Garamond" w:cs="EB Garamond"/>
          <w:lang w:val="es-NI"/>
        </w:rPr>
        <w:t>—No es una copia exacta —advirtió.</w:t>
      </w:r>
    </w:p>
    <w:p w14:paraId="4105437C" w14:textId="77777777" w:rsidR="00575F06" w:rsidRPr="00120AA7" w:rsidRDefault="00000000">
      <w:pPr>
        <w:pStyle w:val="Cuerpodenovela"/>
        <w:rPr>
          <w:lang w:val="es-NI"/>
        </w:rPr>
      </w:pPr>
      <w:r w:rsidRPr="00120AA7">
        <w:rPr>
          <w:rFonts w:eastAsia="EB Garamond" w:cs="EB Garamond"/>
          <w:lang w:val="es-NI"/>
        </w:rPr>
        <w:t>La hoja mostraba un árbol de ramas curvas y, debajo, varias figuras pequeñas alrededor de una abertura. En el borde se levantaban formas altas, pero la erosión impedía saber cuántas pertenecían al dibujo original y cuántas habían sido añadidas después. Sobre ellas había aves. Algunas parecían caer. Otras estaban unidas a líneas que podían ser cuerdas, rayos o rutas.</w:t>
      </w:r>
    </w:p>
    <w:p w14:paraId="01FAD3E7" w14:textId="77777777" w:rsidR="00575F06" w:rsidRPr="00120AA7" w:rsidRDefault="00000000">
      <w:pPr>
        <w:pStyle w:val="Cuerpodenovela"/>
        <w:ind w:firstLine="0"/>
        <w:rPr>
          <w:lang w:val="es-NI"/>
        </w:rPr>
      </w:pPr>
      <w:r w:rsidRPr="00120AA7">
        <w:rPr>
          <w:rFonts w:eastAsia="EB Garamond" w:cs="EB Garamond"/>
          <w:lang w:val="es-NI"/>
        </w:rPr>
        <w:t>—Preston dice que las marcas están en capas —explicó Brikka—. Unas fueron pintadas. Otras talladas mucho después. No sabemos cuáles pertenecen a la misma historia.</w:t>
      </w:r>
    </w:p>
    <w:p w14:paraId="0E9FEEF5" w14:textId="77777777" w:rsidR="00575F06" w:rsidRPr="00120AA7" w:rsidRDefault="00000000">
      <w:pPr>
        <w:pStyle w:val="Cuerpodenovela"/>
        <w:ind w:firstLine="0"/>
        <w:rPr>
          <w:lang w:val="es-NI"/>
        </w:rPr>
      </w:pPr>
      <w:r w:rsidRPr="00120AA7">
        <w:rPr>
          <w:rFonts w:eastAsia="EB Garamond" w:cs="EB Garamond"/>
          <w:lang w:val="es-NI"/>
        </w:rPr>
        <w:t>—Entonces podrían no representar a Dema.</w:t>
      </w:r>
    </w:p>
    <w:p w14:paraId="289EDCAA" w14:textId="77777777" w:rsidR="00575F06" w:rsidRPr="00120AA7" w:rsidRDefault="00000000">
      <w:pPr>
        <w:pStyle w:val="Cuerpodenovela"/>
        <w:ind w:firstLine="0"/>
        <w:rPr>
          <w:lang w:val="es-NI"/>
        </w:rPr>
      </w:pPr>
      <w:r w:rsidRPr="00120AA7">
        <w:rPr>
          <w:rFonts w:eastAsia="EB Garamond" w:cs="EB Garamond"/>
          <w:lang w:val="es-NI"/>
        </w:rPr>
        <w:t>—Podrían representar otra ciudad. Otro sistema. O la misma estructura antes de que tuviera este nombre.</w:t>
      </w:r>
    </w:p>
    <w:p w14:paraId="71841DF4" w14:textId="77777777" w:rsidR="00575F06" w:rsidRPr="00120AA7" w:rsidRDefault="00000000">
      <w:pPr>
        <w:pStyle w:val="Cuerpodenovela"/>
        <w:ind w:firstLine="0"/>
        <w:rPr>
          <w:lang w:val="es-NI"/>
        </w:rPr>
      </w:pPr>
      <w:r w:rsidRPr="00120AA7">
        <w:rPr>
          <w:rFonts w:eastAsia="EB Garamond" w:cs="EB Garamond"/>
          <w:lang w:val="es-NI"/>
        </w:rPr>
        <w:t>—¿Y el árbol?</w:t>
      </w:r>
    </w:p>
    <w:p w14:paraId="747DFC51" w14:textId="77777777" w:rsidR="00575F06" w:rsidRPr="00120AA7" w:rsidRDefault="00000000">
      <w:pPr>
        <w:pStyle w:val="Cuerpodenovela"/>
        <w:ind w:firstLine="0"/>
        <w:rPr>
          <w:lang w:val="es-NI"/>
        </w:rPr>
      </w:pPr>
      <w:r w:rsidRPr="00120AA7">
        <w:rPr>
          <w:rFonts w:eastAsia="EB Garamond" w:cs="EB Garamond"/>
          <w:lang w:val="es-NI"/>
        </w:rPr>
        <w:lastRenderedPageBreak/>
        <w:t>—Los campamentos lo llaman Árbol del Buitre porque las aves se posan allí. El nombre puede ser reciente. La imagen no.</w:t>
      </w:r>
    </w:p>
    <w:p w14:paraId="2045B82C" w14:textId="77777777" w:rsidR="00575F06" w:rsidRPr="00120AA7" w:rsidRDefault="00000000">
      <w:pPr>
        <w:pStyle w:val="Cuerpodenovela"/>
        <w:rPr>
          <w:lang w:val="es-NI"/>
        </w:rPr>
      </w:pPr>
      <w:r w:rsidRPr="00120AA7">
        <w:rPr>
          <w:rFonts w:eastAsia="EB Garamond" w:cs="EB Garamond"/>
          <w:lang w:val="es-NI"/>
        </w:rPr>
        <w:t>Toqué una zona donde la piedra había perdido parte del dibujo.</w:t>
      </w:r>
    </w:p>
    <w:p w14:paraId="2DB7367E" w14:textId="77777777" w:rsidR="00575F06" w:rsidRPr="00120AA7" w:rsidRDefault="00000000">
      <w:pPr>
        <w:pStyle w:val="Cuerpodenovela"/>
        <w:ind w:firstLine="0"/>
        <w:rPr>
          <w:lang w:val="es-NI"/>
        </w:rPr>
      </w:pPr>
      <w:r w:rsidRPr="00120AA7">
        <w:rPr>
          <w:rFonts w:eastAsia="EB Garamond" w:cs="EB Garamond"/>
          <w:lang w:val="es-NI"/>
        </w:rPr>
        <w:t>—No podemos contar las figuras.</w:t>
      </w:r>
    </w:p>
    <w:p w14:paraId="68B256B0" w14:textId="77777777" w:rsidR="00575F06" w:rsidRPr="00120AA7" w:rsidRDefault="00000000">
      <w:pPr>
        <w:pStyle w:val="Cuerpodenovela"/>
        <w:ind w:firstLine="0"/>
        <w:rPr>
          <w:lang w:val="es-NI"/>
        </w:rPr>
      </w:pPr>
      <w:r w:rsidRPr="00120AA7">
        <w:rPr>
          <w:rFonts w:eastAsia="EB Garamond" w:cs="EB Garamond"/>
          <w:lang w:val="es-NI"/>
        </w:rPr>
        <w:t>—Ni convertir la erosión en una respuesta —dijo Brikka.</w:t>
      </w:r>
    </w:p>
    <w:p w14:paraId="1CB492C1" w14:textId="77777777" w:rsidR="00575F06" w:rsidRPr="00120AA7" w:rsidRDefault="00000000">
      <w:pPr>
        <w:pStyle w:val="Cuerpodenovela"/>
        <w:rPr>
          <w:lang w:val="es-NI"/>
        </w:rPr>
      </w:pPr>
      <w:proofErr w:type="spellStart"/>
      <w:r w:rsidRPr="00120AA7">
        <w:rPr>
          <w:rFonts w:eastAsia="EB Garamond" w:cs="EB Garamond"/>
          <w:lang w:val="es-NI"/>
        </w:rPr>
        <w:t>Brikka</w:t>
      </w:r>
      <w:proofErr w:type="spellEnd"/>
      <w:r w:rsidRPr="00120AA7">
        <w:rPr>
          <w:rFonts w:eastAsia="EB Garamond" w:cs="EB Garamond"/>
          <w:lang w:val="es-NI"/>
        </w:rPr>
        <w:t xml:space="preserve"> me mostró la carta original.</w:t>
      </w:r>
    </w:p>
    <w:p w14:paraId="566EB068" w14:textId="77777777" w:rsidR="00575F06" w:rsidRPr="00120AA7" w:rsidRDefault="00000000">
      <w:pPr>
        <w:pStyle w:val="Cuerpodenovela"/>
        <w:rPr>
          <w:lang w:val="es-NI"/>
        </w:rPr>
      </w:pPr>
      <w:r w:rsidRPr="00120AA7">
        <w:rPr>
          <w:rFonts w:eastAsia="EB Garamond" w:cs="EB Garamond"/>
          <w:lang w:val="es-NI"/>
        </w:rPr>
        <w:t>No la leí completa. Vi la frase donde Preston admitía que descubrir siglos de rebelión lo inspiraba y lo desalentaba al mismo tiempo.</w:t>
      </w:r>
    </w:p>
    <w:p w14:paraId="6F726BC2" w14:textId="77777777" w:rsidR="00575F06" w:rsidRPr="00120AA7" w:rsidRDefault="00000000">
      <w:pPr>
        <w:pStyle w:val="Cuerpodenovela"/>
        <w:ind w:firstLine="0"/>
        <w:rPr>
          <w:lang w:val="es-NI"/>
        </w:rPr>
      </w:pPr>
      <w:r w:rsidRPr="00120AA7">
        <w:rPr>
          <w:rFonts w:eastAsia="EB Garamond" w:cs="EB Garamond"/>
          <w:lang w:val="es-NI"/>
        </w:rPr>
        <w:t>—¿Qué sientes tú? —pregunté.</w:t>
      </w:r>
    </w:p>
    <w:p w14:paraId="139CD37C" w14:textId="77777777" w:rsidR="00575F06" w:rsidRPr="00120AA7" w:rsidRDefault="00000000">
      <w:pPr>
        <w:pStyle w:val="Cuerpodenovela"/>
        <w:ind w:firstLine="0"/>
        <w:rPr>
          <w:lang w:val="es-NI"/>
        </w:rPr>
      </w:pPr>
      <w:r w:rsidRPr="00120AA7">
        <w:rPr>
          <w:rFonts w:eastAsia="EB Garamond" w:cs="EB Garamond"/>
          <w:lang w:val="es-NI"/>
        </w:rPr>
        <w:t>—Alivio porque no inventamos nuestra inconformidad. Miedo porque otros también creyeron estar cerca del final.</w:t>
      </w:r>
    </w:p>
    <w:p w14:paraId="026A0601" w14:textId="77777777" w:rsidR="00575F06" w:rsidRPr="00120AA7" w:rsidRDefault="00000000">
      <w:pPr>
        <w:pStyle w:val="Cuerpodenovela"/>
        <w:ind w:firstLine="0"/>
        <w:rPr>
          <w:lang w:val="es-NI"/>
        </w:rPr>
      </w:pPr>
      <w:r w:rsidRPr="00120AA7">
        <w:rPr>
          <w:rFonts w:eastAsia="EB Garamond" w:cs="EB Garamond"/>
          <w:lang w:val="es-NI"/>
        </w:rPr>
        <w:t>—Quizá no llegaron hasta las torres.</w:t>
      </w:r>
    </w:p>
    <w:p w14:paraId="3875128E" w14:textId="77777777" w:rsidR="00575F06" w:rsidRPr="00120AA7" w:rsidRDefault="00000000">
      <w:pPr>
        <w:pStyle w:val="Cuerpodenovela"/>
        <w:ind w:firstLine="0"/>
        <w:rPr>
          <w:lang w:val="es-NI"/>
        </w:rPr>
      </w:pPr>
      <w:r w:rsidRPr="00120AA7">
        <w:rPr>
          <w:rFonts w:eastAsia="EB Garamond" w:cs="EB Garamond"/>
          <w:lang w:val="es-NI"/>
        </w:rPr>
        <w:t>—Eso es exactamente lo que cada generación debe haber dicho.</w:t>
      </w:r>
    </w:p>
    <w:p w14:paraId="7E55A248" w14:textId="77777777" w:rsidR="00575F06" w:rsidRPr="00120AA7" w:rsidRDefault="00000000">
      <w:pPr>
        <w:pStyle w:val="Cuerpodenovela"/>
        <w:rPr>
          <w:lang w:val="es-NI"/>
        </w:rPr>
      </w:pPr>
      <w:r w:rsidRPr="00120AA7">
        <w:rPr>
          <w:rFonts w:eastAsia="EB Garamond" w:cs="EB Garamond"/>
          <w:lang w:val="es-NI"/>
        </w:rPr>
        <w:t>La respuesta no buscaba detenernos.</w:t>
      </w:r>
    </w:p>
    <w:p w14:paraId="363FAD0D" w14:textId="77777777" w:rsidR="00575F06" w:rsidRPr="00120AA7" w:rsidRDefault="00000000">
      <w:pPr>
        <w:pStyle w:val="Cuerpodenovela"/>
        <w:rPr>
          <w:lang w:val="es-NI"/>
        </w:rPr>
      </w:pPr>
      <w:r w:rsidRPr="00120AA7">
        <w:rPr>
          <w:rFonts w:eastAsia="EB Garamond" w:cs="EB Garamond"/>
          <w:lang w:val="es-NI"/>
        </w:rPr>
        <w:t>Buscaba impedir que confundiera novedad con garantía.</w:t>
      </w:r>
    </w:p>
    <w:p w14:paraId="43DEA02B" w14:textId="77777777" w:rsidR="00575F06" w:rsidRPr="00120AA7" w:rsidRDefault="00000000">
      <w:pPr>
        <w:pStyle w:val="Cuerpodenovela"/>
        <w:rPr>
          <w:lang w:val="es-NI"/>
        </w:rPr>
      </w:pPr>
      <w:r w:rsidRPr="00120AA7">
        <w:rPr>
          <w:rFonts w:eastAsia="EB Garamond" w:cs="EB Garamond"/>
          <w:lang w:val="es-NI"/>
        </w:rPr>
        <w:t xml:space="preserve">Wendt se acercó con </w:t>
      </w:r>
      <w:proofErr w:type="spellStart"/>
      <w:r w:rsidRPr="00120AA7">
        <w:rPr>
          <w:rFonts w:eastAsia="EB Garamond" w:cs="EB Garamond"/>
          <w:lang w:val="es-NI"/>
        </w:rPr>
        <w:t>Tari</w:t>
      </w:r>
      <w:proofErr w:type="spellEnd"/>
      <w:r w:rsidRPr="00120AA7">
        <w:rPr>
          <w:rFonts w:eastAsia="EB Garamond" w:cs="EB Garamond"/>
          <w:lang w:val="es-NI"/>
        </w:rPr>
        <w:t>. Habían discutido durante la tarde sobre Nills, el obispo que una vez atrapó a Wendt antes de que cayera por una ventana.</w:t>
      </w:r>
    </w:p>
    <w:p w14:paraId="4EB3604C"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Brikka</w:t>
      </w:r>
      <w:proofErr w:type="spellEnd"/>
      <w:r w:rsidRPr="00120AA7">
        <w:rPr>
          <w:rFonts w:eastAsia="EB Garamond" w:cs="EB Garamond"/>
          <w:lang w:val="es-NI"/>
        </w:rPr>
        <w:t xml:space="preserve"> cree que los obispos pudieron ser otra cosa —dijo </w:t>
      </w:r>
      <w:proofErr w:type="spellStart"/>
      <w:r w:rsidRPr="00120AA7">
        <w:rPr>
          <w:rFonts w:eastAsia="EB Garamond" w:cs="EB Garamond"/>
          <w:lang w:val="es-NI"/>
        </w:rPr>
        <w:t>Tari</w:t>
      </w:r>
      <w:proofErr w:type="spellEnd"/>
      <w:r w:rsidRPr="00120AA7">
        <w:rPr>
          <w:rFonts w:eastAsia="EB Garamond" w:cs="EB Garamond"/>
          <w:lang w:val="es-NI"/>
        </w:rPr>
        <w:t>.</w:t>
      </w:r>
    </w:p>
    <w:p w14:paraId="528212CF" w14:textId="77777777" w:rsidR="00575F06" w:rsidRPr="00120AA7" w:rsidRDefault="00000000">
      <w:pPr>
        <w:pStyle w:val="Cuerpodenovela"/>
        <w:ind w:firstLine="0"/>
        <w:rPr>
          <w:lang w:val="es-NI"/>
        </w:rPr>
      </w:pPr>
      <w:r w:rsidRPr="00120AA7">
        <w:rPr>
          <w:rFonts w:eastAsia="EB Garamond" w:cs="EB Garamond"/>
          <w:lang w:val="es-NI"/>
        </w:rPr>
        <w:t xml:space="preserve">—No —corrigió </w:t>
      </w:r>
      <w:proofErr w:type="spellStart"/>
      <w:r w:rsidRPr="00120AA7">
        <w:rPr>
          <w:rFonts w:eastAsia="EB Garamond" w:cs="EB Garamond"/>
          <w:lang w:val="es-NI"/>
        </w:rPr>
        <w:t>Brikka</w:t>
      </w:r>
      <w:proofErr w:type="spellEnd"/>
      <w:r w:rsidRPr="00120AA7">
        <w:rPr>
          <w:rFonts w:eastAsia="EB Garamond" w:cs="EB Garamond"/>
          <w:lang w:val="es-NI"/>
        </w:rPr>
        <w:t>—. Creo que sus símbolos pudieron significar otra cosa. No es lo mismo.</w:t>
      </w:r>
    </w:p>
    <w:p w14:paraId="631868D0" w14:textId="77777777" w:rsidR="00575F06" w:rsidRPr="00120AA7" w:rsidRDefault="00000000">
      <w:pPr>
        <w:pStyle w:val="Cuerpodenovela"/>
        <w:rPr>
          <w:lang w:val="es-NI"/>
        </w:rPr>
      </w:pPr>
      <w:r w:rsidRPr="00120AA7">
        <w:rPr>
          <w:rFonts w:eastAsia="EB Garamond" w:cs="EB Garamond"/>
          <w:lang w:val="es-NI"/>
        </w:rPr>
        <w:t>Wendt miró las nueve figuras.</w:t>
      </w:r>
    </w:p>
    <w:p w14:paraId="3A79D6B1" w14:textId="77777777" w:rsidR="00575F06" w:rsidRPr="00120AA7" w:rsidRDefault="00000000">
      <w:pPr>
        <w:pStyle w:val="Cuerpodenovela"/>
        <w:ind w:firstLine="0"/>
        <w:rPr>
          <w:lang w:val="es-NI"/>
        </w:rPr>
      </w:pPr>
      <w:r w:rsidRPr="00120AA7">
        <w:rPr>
          <w:rFonts w:eastAsia="EB Garamond" w:cs="EB Garamond"/>
          <w:lang w:val="es-NI"/>
        </w:rPr>
        <w:t>—Yo sí creo que Nills fue otra cosa. Lo vi preocuparse.</w:t>
      </w:r>
    </w:p>
    <w:p w14:paraId="6F2E2A0D" w14:textId="77777777" w:rsidR="00575F06" w:rsidRPr="00120AA7" w:rsidRDefault="00000000">
      <w:pPr>
        <w:pStyle w:val="Cuerpodenovela"/>
        <w:ind w:firstLine="0"/>
        <w:rPr>
          <w:lang w:val="es-NI"/>
        </w:rPr>
      </w:pPr>
      <w:r w:rsidRPr="00120AA7">
        <w:rPr>
          <w:rFonts w:eastAsia="EB Garamond" w:cs="EB Garamond"/>
          <w:lang w:val="es-NI"/>
        </w:rPr>
        <w:t>—¿Eso cambia lo que hace ahora? —pregunté.</w:t>
      </w:r>
    </w:p>
    <w:p w14:paraId="59102830" w14:textId="77777777" w:rsidR="00575F06" w:rsidRPr="00120AA7" w:rsidRDefault="00000000">
      <w:pPr>
        <w:pStyle w:val="Cuerpodenovela"/>
        <w:ind w:firstLine="0"/>
        <w:rPr>
          <w:lang w:val="es-NI"/>
        </w:rPr>
      </w:pPr>
      <w:r w:rsidRPr="00120AA7">
        <w:rPr>
          <w:rFonts w:eastAsia="EB Garamond" w:cs="EB Garamond"/>
          <w:lang w:val="es-NI"/>
        </w:rPr>
        <w:t>—No. Lo vuelve una elección más larga.</w:t>
      </w:r>
    </w:p>
    <w:p w14:paraId="5BE28FD4" w14:textId="77777777" w:rsidR="00575F06" w:rsidRPr="00120AA7" w:rsidRDefault="00000000">
      <w:pPr>
        <w:pStyle w:val="Cuerpodenovela"/>
        <w:rPr>
          <w:lang w:val="es-NI"/>
        </w:rPr>
      </w:pPr>
      <w:proofErr w:type="spellStart"/>
      <w:r w:rsidRPr="00120AA7">
        <w:rPr>
          <w:rFonts w:eastAsia="EB Garamond" w:cs="EB Garamond"/>
          <w:lang w:val="es-NI"/>
        </w:rPr>
        <w:t>Tari</w:t>
      </w:r>
      <w:proofErr w:type="spellEnd"/>
      <w:r w:rsidRPr="00120AA7">
        <w:rPr>
          <w:rFonts w:eastAsia="EB Garamond" w:cs="EB Garamond"/>
          <w:lang w:val="es-NI"/>
        </w:rPr>
        <w:t xml:space="preserve"> sostuvo la carta de Wendt.</w:t>
      </w:r>
    </w:p>
    <w:p w14:paraId="1DB4A26B" w14:textId="77777777" w:rsidR="00575F06" w:rsidRPr="00120AA7" w:rsidRDefault="00000000">
      <w:pPr>
        <w:pStyle w:val="Cuerpodenovela"/>
        <w:ind w:firstLine="0"/>
        <w:rPr>
          <w:lang w:val="es-NI"/>
        </w:rPr>
      </w:pPr>
      <w:r w:rsidRPr="00120AA7">
        <w:rPr>
          <w:rFonts w:eastAsia="EB Garamond" w:cs="EB Garamond"/>
          <w:lang w:val="es-NI"/>
        </w:rPr>
        <w:t>—O una transformación que alguien hizo sobre él.</w:t>
      </w:r>
    </w:p>
    <w:p w14:paraId="35C793A6" w14:textId="77777777" w:rsidR="00575F06" w:rsidRPr="00120AA7" w:rsidRDefault="00000000">
      <w:pPr>
        <w:pStyle w:val="Cuerpodenovela"/>
        <w:ind w:firstLine="0"/>
        <w:rPr>
          <w:lang w:val="es-NI"/>
        </w:rPr>
      </w:pPr>
      <w:r w:rsidRPr="00120AA7">
        <w:rPr>
          <w:rFonts w:eastAsia="EB Garamond" w:cs="EB Garamond"/>
          <w:lang w:val="es-NI"/>
        </w:rPr>
        <w:t>—¿Importa la diferencia? —pregunté.</w:t>
      </w:r>
    </w:p>
    <w:p w14:paraId="44782AA9" w14:textId="77777777" w:rsidR="00575F06" w:rsidRPr="00120AA7" w:rsidRDefault="00000000">
      <w:pPr>
        <w:pStyle w:val="Cuerpodenovela"/>
        <w:ind w:firstLine="0"/>
        <w:rPr>
          <w:lang w:val="es-NI"/>
        </w:rPr>
      </w:pPr>
      <w:r w:rsidRPr="00120AA7">
        <w:rPr>
          <w:rFonts w:eastAsia="EB Garamond" w:cs="EB Garamond"/>
          <w:lang w:val="es-NI"/>
        </w:rPr>
        <w:t>—Importa después de detenerlo —respondió ella—. Antes, importa que deje de controlar nuestras vidas.</w:t>
      </w:r>
    </w:p>
    <w:p w14:paraId="510969B0" w14:textId="77777777" w:rsidR="00575F06" w:rsidRPr="00120AA7" w:rsidRDefault="00000000">
      <w:pPr>
        <w:pStyle w:val="Cuerpodenovela"/>
        <w:rPr>
          <w:lang w:val="es-NI"/>
        </w:rPr>
      </w:pPr>
      <w:r w:rsidRPr="00120AA7">
        <w:rPr>
          <w:rFonts w:eastAsia="EB Garamond" w:cs="EB Garamond"/>
          <w:lang w:val="es-NI"/>
        </w:rPr>
        <w:t>Miré otra vez el dibujo.</w:t>
      </w:r>
    </w:p>
    <w:p w14:paraId="71286C09" w14:textId="77777777" w:rsidR="00575F06" w:rsidRPr="00120AA7" w:rsidRDefault="00000000">
      <w:pPr>
        <w:pStyle w:val="Cuerpodenovela"/>
        <w:rPr>
          <w:lang w:val="es-NI"/>
        </w:rPr>
      </w:pPr>
      <w:r w:rsidRPr="00120AA7">
        <w:rPr>
          <w:rFonts w:eastAsia="EB Garamond" w:cs="EB Garamond"/>
          <w:lang w:val="es-NI"/>
        </w:rPr>
        <w:t>Formas altas. Aves. Figuras pequeñas sosteniendo una abertura.</w:t>
      </w:r>
    </w:p>
    <w:p w14:paraId="36C59313" w14:textId="77777777" w:rsidR="00575F06" w:rsidRPr="00120AA7" w:rsidRDefault="00000000">
      <w:pPr>
        <w:pStyle w:val="Cuerpodenovela"/>
        <w:rPr>
          <w:lang w:val="es-NI"/>
        </w:rPr>
      </w:pPr>
      <w:r w:rsidRPr="00120AA7">
        <w:rPr>
          <w:rFonts w:eastAsia="EB Garamond" w:cs="EB Garamond"/>
          <w:lang w:val="es-NI"/>
        </w:rPr>
        <w:t>No era una profecía.</w:t>
      </w:r>
    </w:p>
    <w:p w14:paraId="54A818D7" w14:textId="77777777" w:rsidR="00575F06" w:rsidRPr="00120AA7" w:rsidRDefault="00000000">
      <w:pPr>
        <w:pStyle w:val="Cuerpodenovela"/>
        <w:rPr>
          <w:lang w:val="es-NI"/>
        </w:rPr>
      </w:pPr>
      <w:r w:rsidRPr="00120AA7">
        <w:rPr>
          <w:rFonts w:eastAsia="EB Garamond" w:cs="EB Garamond"/>
          <w:lang w:val="es-NI"/>
        </w:rPr>
        <w:t>Era una evidencia incompleta de que las mismas preguntas sobrevivían más que quienes las formulaban.</w:t>
      </w:r>
    </w:p>
    <w:p w14:paraId="4FCDE13F" w14:textId="77777777" w:rsidR="00575F06" w:rsidRPr="00120AA7" w:rsidRDefault="00000000">
      <w:pPr>
        <w:pStyle w:val="Cuerpodenovela"/>
        <w:rPr>
          <w:lang w:val="es-NI"/>
        </w:rPr>
      </w:pPr>
      <w:r w:rsidRPr="00120AA7">
        <w:rPr>
          <w:rFonts w:eastAsia="EB Garamond" w:cs="EB Garamond"/>
          <w:lang w:val="es-NI"/>
        </w:rPr>
        <w:t>La rebelión no había empezado conmigo.</w:t>
      </w:r>
    </w:p>
    <w:p w14:paraId="2847125E" w14:textId="77777777" w:rsidR="00575F06" w:rsidRPr="00120AA7" w:rsidRDefault="00000000">
      <w:pPr>
        <w:pStyle w:val="Cuerpodenovela"/>
        <w:rPr>
          <w:lang w:val="es-NI"/>
        </w:rPr>
      </w:pPr>
      <w:r w:rsidRPr="00120AA7">
        <w:rPr>
          <w:rFonts w:eastAsia="EB Garamond" w:cs="EB Garamond"/>
          <w:lang w:val="es-NI"/>
        </w:rPr>
        <w:lastRenderedPageBreak/>
        <w:t>Tampoco con el Portador.</w:t>
      </w:r>
    </w:p>
    <w:p w14:paraId="499869E1" w14:textId="77777777" w:rsidR="00575F06" w:rsidRPr="00120AA7" w:rsidRDefault="00000000">
      <w:pPr>
        <w:pStyle w:val="Cuerpodenovela"/>
        <w:rPr>
          <w:lang w:val="es-NI"/>
        </w:rPr>
      </w:pPr>
      <w:r w:rsidRPr="00120AA7">
        <w:rPr>
          <w:rFonts w:eastAsia="EB Garamond" w:cs="EB Garamond"/>
          <w:lang w:val="es-NI"/>
        </w:rPr>
        <w:t>Quizá ni siquiera con Dema tal como la conocíamos.</w:t>
      </w:r>
    </w:p>
    <w:p w14:paraId="7722AC62" w14:textId="77777777" w:rsidR="00575F06" w:rsidRPr="00120AA7" w:rsidRDefault="00000000">
      <w:pPr>
        <w:pStyle w:val="Cuerpodenovela"/>
        <w:rPr>
          <w:lang w:val="es-NI"/>
        </w:rPr>
      </w:pPr>
      <w:r w:rsidRPr="00120AA7">
        <w:rPr>
          <w:rFonts w:eastAsia="EB Garamond" w:cs="EB Garamond"/>
          <w:lang w:val="es-NI"/>
        </w:rPr>
        <w:t>La idea podía inspirar o destruir.</w:t>
      </w:r>
    </w:p>
    <w:p w14:paraId="083C2F08" w14:textId="77777777" w:rsidR="00575F06" w:rsidRPr="00120AA7" w:rsidRDefault="00000000">
      <w:pPr>
        <w:pStyle w:val="Cuerpodenovela"/>
        <w:rPr>
          <w:lang w:val="es-NI"/>
        </w:rPr>
      </w:pPr>
      <w:r w:rsidRPr="00120AA7">
        <w:rPr>
          <w:rFonts w:eastAsia="EB Garamond" w:cs="EB Garamond"/>
          <w:lang w:val="es-NI"/>
        </w:rPr>
        <w:t>Si llevaban siglos intentando abrir la ciudad, ¿qué derecho tenía yo a creer que mi regreso era diferente?</w:t>
      </w:r>
    </w:p>
    <w:p w14:paraId="07E4EA1A" w14:textId="77777777" w:rsidR="00575F06" w:rsidRPr="00120AA7" w:rsidRDefault="00000000">
      <w:pPr>
        <w:pStyle w:val="Cuerpodenovela"/>
        <w:rPr>
          <w:lang w:val="es-NI"/>
        </w:rPr>
      </w:pPr>
      <w:r w:rsidRPr="00120AA7">
        <w:rPr>
          <w:rFonts w:eastAsia="EB Garamond" w:cs="EB Garamond"/>
          <w:lang w:val="es-NI"/>
        </w:rPr>
        <w:t>Si llevaban siglos fallando, ¿qué derecho tenía a decidir que esa noche no marcharíamos?</w:t>
      </w:r>
    </w:p>
    <w:p w14:paraId="73F590A7" w14:textId="77777777" w:rsidR="00575F06" w:rsidRPr="00120AA7" w:rsidRDefault="00000000">
      <w:pPr>
        <w:pStyle w:val="Cuerpodenovela"/>
        <w:rPr>
          <w:lang w:val="es-NI"/>
        </w:rPr>
      </w:pPr>
      <w:r w:rsidRPr="00120AA7">
        <w:rPr>
          <w:rFonts w:eastAsia="EB Garamond" w:cs="EB Garamond"/>
          <w:lang w:val="es-NI"/>
        </w:rPr>
        <w:t>Me senté junto a una fogata y escribí otra página.</w:t>
      </w:r>
    </w:p>
    <w:p w14:paraId="2EBB5320" w14:textId="77777777" w:rsidR="00575F06" w:rsidRPr="00120AA7" w:rsidRDefault="00000000">
      <w:pPr>
        <w:pStyle w:val="Encabezadodocumental"/>
        <w:keepNext/>
        <w:spacing w:before="140" w:after="140"/>
        <w:rPr>
          <w:lang w:val="es-NI"/>
        </w:rPr>
      </w:pPr>
      <w:r w:rsidRPr="00120AA7">
        <w:rPr>
          <w:rFonts w:eastAsia="EB Garamond" w:cs="EB Garamond"/>
          <w:lang w:val="es-NI"/>
        </w:rPr>
        <w:t>024 02MOON 25 — LAS FOGATAS SE SIENTEN COMO HOGAR</w:t>
      </w:r>
    </w:p>
    <w:tbl>
      <w:tblPr>
        <w:tblW w:w="0" w:type="auto"/>
        <w:jc w:val="center"/>
        <w:tblLayout w:type="fixed"/>
        <w:tblLook w:val="04A0" w:firstRow="1" w:lastRow="0" w:firstColumn="1" w:lastColumn="0" w:noHBand="0" w:noVBand="1"/>
      </w:tblPr>
      <w:tblGrid>
        <w:gridCol w:w="6264"/>
      </w:tblGrid>
      <w:tr w:rsidR="00575F06" w14:paraId="127C3396"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6370C139"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Estas fogatas se sienten como un hogar mientras observo profundamente sus llamas y encuentro cada vez más claridad. Intentaron decirnos que éramos diferentes. Pero la llama que arde dentro de mí es el mismo fuego que he encontrado sobre las cimas de Trench. Los Banditos han vivido su rebelión y una resistencia está creciendo dentro de los muros de concreto, una lo bastante poderosa como para quemar todas las enseñanzas estancadas e introducir una esperanza verdadera y un camino hacia una vida real. Marcharemos por la mañana. La revolución llegará con el sol.</w:t>
            </w:r>
          </w:p>
          <w:p w14:paraId="77B1964C" w14:textId="77777777" w:rsidR="00575F06" w:rsidRPr="00120AA7" w:rsidRDefault="00575F06">
            <w:pPr>
              <w:spacing w:after="40" w:line="240" w:lineRule="auto"/>
              <w:jc w:val="both"/>
              <w:rPr>
                <w:lang w:val="es-NI"/>
              </w:rPr>
            </w:pPr>
          </w:p>
          <w:p w14:paraId="72DFE5B5" w14:textId="77777777" w:rsidR="00575F06" w:rsidRDefault="00000000">
            <w:pPr>
              <w:spacing w:after="40" w:line="240" w:lineRule="auto"/>
              <w:jc w:val="both"/>
            </w:pPr>
            <w:r>
              <w:rPr>
                <w:rFonts w:eastAsia="EB Garamond" w:cs="EB Garamond"/>
                <w:b/>
                <w:color w:val="463C32"/>
                <w:sz w:val="18"/>
              </w:rPr>
              <w:t>—Clancy</w:t>
            </w:r>
          </w:p>
        </w:tc>
      </w:tr>
    </w:tbl>
    <w:p w14:paraId="41D3CB72" w14:textId="77777777" w:rsidR="00575F06" w:rsidRDefault="00575F06"/>
    <w:p w14:paraId="7530B8F7" w14:textId="77777777" w:rsidR="00575F06" w:rsidRPr="00120AA7" w:rsidRDefault="00000000">
      <w:pPr>
        <w:pStyle w:val="Cuerpodenovela"/>
        <w:ind w:firstLine="0"/>
        <w:rPr>
          <w:lang w:val="es-NI"/>
        </w:rPr>
      </w:pPr>
      <w:r w:rsidRPr="00120AA7">
        <w:rPr>
          <w:rFonts w:eastAsia="EB Garamond" w:cs="EB Garamond"/>
          <w:lang w:val="es-NI"/>
        </w:rPr>
        <w:t>No envié la carta a Dema.</w:t>
      </w:r>
    </w:p>
    <w:p w14:paraId="6934D2CA" w14:textId="77777777" w:rsidR="00575F06" w:rsidRPr="00120AA7" w:rsidRDefault="00000000">
      <w:pPr>
        <w:pStyle w:val="Cuerpodenovela"/>
        <w:rPr>
          <w:lang w:val="es-NI"/>
        </w:rPr>
      </w:pPr>
      <w:r w:rsidRPr="00120AA7">
        <w:rPr>
          <w:rFonts w:eastAsia="EB Garamond" w:cs="EB Garamond"/>
          <w:lang w:val="es-NI"/>
        </w:rPr>
        <w:t>Entregué una copia al archivo del campamento y conservé el original.</w:t>
      </w:r>
    </w:p>
    <w:p w14:paraId="2A87815A" w14:textId="77777777" w:rsidR="00575F06" w:rsidRPr="00120AA7" w:rsidRDefault="00000000">
      <w:pPr>
        <w:pStyle w:val="Cuerpodenovela"/>
        <w:rPr>
          <w:lang w:val="es-NI"/>
        </w:rPr>
      </w:pPr>
      <w:r w:rsidRPr="00120AA7">
        <w:rPr>
          <w:rFonts w:eastAsia="EB Garamond" w:cs="EB Garamond"/>
          <w:lang w:val="es-NI"/>
        </w:rPr>
        <w:t>El orden importaba.</w:t>
      </w:r>
    </w:p>
    <w:p w14:paraId="2B7A17BD" w14:textId="77777777" w:rsidR="00575F06" w:rsidRPr="00120AA7" w:rsidRDefault="00000000">
      <w:pPr>
        <w:pStyle w:val="Cuerpodenovela"/>
        <w:rPr>
          <w:lang w:val="es-NI"/>
        </w:rPr>
      </w:pPr>
      <w:r w:rsidRPr="00120AA7">
        <w:rPr>
          <w:rFonts w:eastAsia="EB Garamond" w:cs="EB Garamond"/>
          <w:lang w:val="es-NI"/>
        </w:rPr>
        <w:t>Primero las fogatas.</w:t>
      </w:r>
    </w:p>
    <w:p w14:paraId="05ED706D" w14:textId="77777777" w:rsidR="00575F06" w:rsidRPr="00120AA7" w:rsidRDefault="00000000">
      <w:pPr>
        <w:pStyle w:val="Cuerpodenovela"/>
        <w:rPr>
          <w:lang w:val="es-NI"/>
        </w:rPr>
      </w:pPr>
      <w:r w:rsidRPr="00120AA7">
        <w:rPr>
          <w:rFonts w:eastAsia="EB Garamond" w:cs="EB Garamond"/>
          <w:lang w:val="es-NI"/>
        </w:rPr>
        <w:t>Primero comprender que el exterior y el interior no eran dos pueblos.</w:t>
      </w:r>
    </w:p>
    <w:p w14:paraId="00FEB302" w14:textId="77777777" w:rsidR="00575F06" w:rsidRPr="00120AA7" w:rsidRDefault="00000000">
      <w:pPr>
        <w:pStyle w:val="Cuerpodenovela"/>
        <w:rPr>
          <w:lang w:val="es-NI"/>
        </w:rPr>
      </w:pPr>
      <w:r w:rsidRPr="00120AA7">
        <w:rPr>
          <w:rFonts w:eastAsia="EB Garamond" w:cs="EB Garamond"/>
          <w:lang w:val="es-NI"/>
        </w:rPr>
        <w:t>Después el plan.</w:t>
      </w:r>
    </w:p>
    <w:p w14:paraId="46260A0D"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C5C62A6" w14:textId="77777777" w:rsidR="00575F06" w:rsidRPr="00120AA7" w:rsidRDefault="00000000">
      <w:pPr>
        <w:pStyle w:val="Cuerpodenovela"/>
        <w:ind w:firstLine="0"/>
        <w:rPr>
          <w:lang w:val="es-NI"/>
        </w:rPr>
      </w:pPr>
      <w:r w:rsidRPr="00120AA7">
        <w:rPr>
          <w:rFonts w:eastAsia="EB Garamond" w:cs="EB Garamond"/>
          <w:lang w:val="es-NI"/>
        </w:rPr>
        <w:t>La reunión estratégica comenzó antes del amanecer.</w:t>
      </w:r>
    </w:p>
    <w:p w14:paraId="3F415C03" w14:textId="77777777" w:rsidR="00575F06" w:rsidRPr="00120AA7" w:rsidRDefault="00000000">
      <w:pPr>
        <w:pStyle w:val="Cuerpodenovela"/>
        <w:rPr>
          <w:lang w:val="es-NI"/>
        </w:rPr>
      </w:pPr>
      <w:r w:rsidRPr="00120AA7">
        <w:rPr>
          <w:rFonts w:eastAsia="EB Garamond" w:cs="EB Garamond"/>
          <w:lang w:val="es-NI"/>
        </w:rPr>
        <w:t>Bram extendió cuatro mapas sobre una mesa construida con puertas viejas. El Portador colocó piedras para que el viento no levantara los bordes. Lena marcó columnas con piezas de madera. Soren dejó de tocar en la colina y envió la señal de vigilancia activa.</w:t>
      </w:r>
    </w:p>
    <w:p w14:paraId="4973B389" w14:textId="77777777" w:rsidR="00575F06" w:rsidRPr="00120AA7" w:rsidRDefault="00000000">
      <w:pPr>
        <w:pStyle w:val="Cuerpodenovela"/>
        <w:rPr>
          <w:lang w:val="es-NI"/>
        </w:rPr>
      </w:pPr>
      <w:r w:rsidRPr="00120AA7">
        <w:rPr>
          <w:rFonts w:eastAsia="EB Garamond" w:cs="EB Garamond"/>
          <w:lang w:val="es-NI"/>
        </w:rPr>
        <w:t xml:space="preserve">James participaba desde un puesto de vibración al otro lado de un conducto costero. No podíamos conversar con fluidez. Cada pregunta debía </w:t>
      </w:r>
      <w:r w:rsidRPr="00120AA7">
        <w:rPr>
          <w:rFonts w:eastAsia="EB Garamond" w:cs="EB Garamond"/>
          <w:lang w:val="es-NI"/>
        </w:rPr>
        <w:lastRenderedPageBreak/>
        <w:t>convertirse en pulsos. Cada respuesta llegaba deformada por agua, metal y distancia.</w:t>
      </w:r>
    </w:p>
    <w:p w14:paraId="76BB5D71" w14:textId="77777777" w:rsidR="00575F06" w:rsidRPr="00120AA7" w:rsidRDefault="00000000">
      <w:pPr>
        <w:pStyle w:val="Cuerpodenovela"/>
        <w:rPr>
          <w:lang w:val="es-NI"/>
        </w:rPr>
      </w:pPr>
      <w:r w:rsidRPr="00120AA7">
        <w:rPr>
          <w:rFonts w:eastAsia="EB Garamond" w:cs="EB Garamond"/>
          <w:lang w:val="es-NI"/>
        </w:rPr>
        <w:t>Mara había preparado mensajes antes de abandonar el nodo interior. Sus notas aparecían en los márgenes de los mapas enviados.</w:t>
      </w:r>
    </w:p>
    <w:p w14:paraId="0CFCAD9E" w14:textId="77777777" w:rsidR="00575F06" w:rsidRPr="00120AA7" w:rsidRDefault="00000000">
      <w:pPr>
        <w:pStyle w:val="Cuerpodenovela"/>
        <w:rPr>
          <w:lang w:val="es-NI"/>
        </w:rPr>
      </w:pPr>
      <w:r w:rsidRPr="00120AA7">
        <w:rPr>
          <w:rFonts w:eastAsia="EB Garamond" w:cs="EB Garamond"/>
          <w:b/>
          <w:lang w:val="es-NI"/>
        </w:rPr>
        <w:t>No confundir salida con evacuación. Una puerta abierta no sirve si nadie sabe que puede elegirla.</w:t>
      </w:r>
    </w:p>
    <w:p w14:paraId="549D39B9" w14:textId="77777777" w:rsidR="00575F06" w:rsidRPr="00120AA7" w:rsidRDefault="00000000">
      <w:pPr>
        <w:pStyle w:val="Cuerpodenovela"/>
        <w:rPr>
          <w:lang w:val="es-NI"/>
        </w:rPr>
      </w:pPr>
      <w:r w:rsidRPr="00120AA7">
        <w:rPr>
          <w:rFonts w:eastAsia="EB Garamond" w:cs="EB Garamond"/>
          <w:b/>
          <w:lang w:val="es-NI"/>
        </w:rPr>
        <w:t>No utilizar la estatua como único nodo. Ya conocen su función.</w:t>
      </w:r>
    </w:p>
    <w:p w14:paraId="2EBC584F" w14:textId="77777777" w:rsidR="00575F06" w:rsidRPr="00120AA7" w:rsidRDefault="00000000">
      <w:pPr>
        <w:pStyle w:val="Cuerpodenovela"/>
        <w:rPr>
          <w:lang w:val="es-NI"/>
        </w:rPr>
      </w:pPr>
      <w:r w:rsidRPr="00120AA7">
        <w:rPr>
          <w:rFonts w:eastAsia="EB Garamond" w:cs="EB Garamond"/>
          <w:b/>
          <w:lang w:val="es-NI"/>
        </w:rPr>
        <w:t xml:space="preserve">Las cámaras funerarias cambiaron de guardia después de </w:t>
      </w:r>
      <w:proofErr w:type="spellStart"/>
      <w:r w:rsidRPr="00120AA7">
        <w:rPr>
          <w:rFonts w:eastAsia="EB Garamond" w:cs="EB Garamond"/>
          <w:b/>
          <w:lang w:val="es-NI"/>
        </w:rPr>
        <w:t>Overcompensate</w:t>
      </w:r>
      <w:proofErr w:type="spellEnd"/>
      <w:r w:rsidRPr="00120AA7">
        <w:rPr>
          <w:rFonts w:eastAsia="EB Garamond" w:cs="EB Garamond"/>
          <w:b/>
          <w:lang w:val="es-NI"/>
        </w:rPr>
        <w:t>.</w:t>
      </w:r>
    </w:p>
    <w:p w14:paraId="0A9489F9" w14:textId="77777777" w:rsidR="00575F06" w:rsidRPr="00120AA7" w:rsidRDefault="00000000">
      <w:pPr>
        <w:pStyle w:val="Cuerpodenovela"/>
        <w:rPr>
          <w:lang w:val="es-NI"/>
        </w:rPr>
      </w:pPr>
      <w:r w:rsidRPr="00120AA7">
        <w:rPr>
          <w:rFonts w:eastAsia="EB Garamond" w:cs="EB Garamond"/>
          <w:b/>
          <w:lang w:val="es-NI"/>
        </w:rPr>
        <w:t>Ninguna torre caerá con el primer golpe. Planear para una ciudad todavía controlada.</w:t>
      </w:r>
    </w:p>
    <w:p w14:paraId="7F7DBC91" w14:textId="77777777" w:rsidR="00575F06" w:rsidRPr="00120AA7" w:rsidRDefault="00000000">
      <w:pPr>
        <w:pStyle w:val="Cuerpodenovela"/>
        <w:rPr>
          <w:lang w:val="es-NI"/>
        </w:rPr>
      </w:pPr>
      <w:r w:rsidRPr="00120AA7">
        <w:rPr>
          <w:rFonts w:eastAsia="EB Garamond" w:cs="EB Garamond"/>
          <w:lang w:val="es-NI"/>
        </w:rPr>
        <w:t>Bram señaló Paladin Strait.</w:t>
      </w:r>
    </w:p>
    <w:p w14:paraId="15B7FFD6" w14:textId="77777777" w:rsidR="00575F06" w:rsidRPr="00120AA7" w:rsidRDefault="00000000">
      <w:pPr>
        <w:pStyle w:val="Cuerpodenovela"/>
        <w:ind w:firstLine="0"/>
        <w:rPr>
          <w:lang w:val="es-NI"/>
        </w:rPr>
      </w:pPr>
      <w:r w:rsidRPr="00120AA7">
        <w:rPr>
          <w:rFonts w:eastAsia="EB Garamond" w:cs="EB Garamond"/>
          <w:lang w:val="es-NI"/>
        </w:rPr>
        <w:t>—La fuerza principal cruzará en tres columnas visibles. No intentaremos ocultar todo el movimiento. Dema ya observa las costas.</w:t>
      </w:r>
    </w:p>
    <w:p w14:paraId="4EDE83A4" w14:textId="77777777" w:rsidR="00575F06" w:rsidRPr="00120AA7" w:rsidRDefault="00000000">
      <w:pPr>
        <w:pStyle w:val="Cuerpodenovela"/>
        <w:ind w:firstLine="0"/>
        <w:rPr>
          <w:lang w:val="es-NI"/>
        </w:rPr>
      </w:pPr>
      <w:r w:rsidRPr="00120AA7">
        <w:rPr>
          <w:rFonts w:eastAsia="EB Garamond" w:cs="EB Garamond"/>
          <w:lang w:val="es-NI"/>
        </w:rPr>
        <w:t>—Entonces ¿por qué no atacar de noche? —preguntó una comandante.</w:t>
      </w:r>
    </w:p>
    <w:p w14:paraId="496D0EAF" w14:textId="77777777" w:rsidR="00575F06" w:rsidRPr="00120AA7" w:rsidRDefault="00000000">
      <w:pPr>
        <w:pStyle w:val="Cuerpodenovela"/>
        <w:ind w:firstLine="0"/>
        <w:rPr>
          <w:lang w:val="es-NI"/>
        </w:rPr>
      </w:pPr>
      <w:r w:rsidRPr="00120AA7">
        <w:rPr>
          <w:rFonts w:eastAsia="EB Garamond" w:cs="EB Garamond"/>
          <w:lang w:val="es-NI"/>
        </w:rPr>
        <w:t>—Porque las antorchas deben verse desde dentro —respondió Lena—. La ofensiva también es una señal para las células.</w:t>
      </w:r>
    </w:p>
    <w:p w14:paraId="77D91CD2" w14:textId="77777777" w:rsidR="00575F06" w:rsidRPr="00120AA7" w:rsidRDefault="00000000">
      <w:pPr>
        <w:pStyle w:val="Cuerpodenovela"/>
        <w:rPr>
          <w:lang w:val="es-NI"/>
        </w:rPr>
      </w:pPr>
      <w:r w:rsidRPr="00120AA7">
        <w:rPr>
          <w:rFonts w:eastAsia="EB Garamond" w:cs="EB Garamond"/>
          <w:lang w:val="es-NI"/>
        </w:rPr>
        <w:t>El Portador marcó rutas de desembarco.</w:t>
      </w:r>
    </w:p>
    <w:p w14:paraId="5F33AEE8" w14:textId="77777777" w:rsidR="00575F06" w:rsidRPr="00120AA7" w:rsidRDefault="00000000">
      <w:pPr>
        <w:pStyle w:val="Cuerpodenovela"/>
        <w:ind w:firstLine="0"/>
        <w:rPr>
          <w:lang w:val="es-NI"/>
        </w:rPr>
      </w:pPr>
      <w:r w:rsidRPr="00120AA7">
        <w:rPr>
          <w:rFonts w:eastAsia="EB Garamond" w:cs="EB Garamond"/>
          <w:lang w:val="es-NI"/>
        </w:rPr>
        <w:t>—El amarillo confundirá la lectura visual de los buitres. El rojo hará lo contrario: atraerá atención hacia señuelos y columnas preparadas para soportarla.</w:t>
      </w:r>
    </w:p>
    <w:p w14:paraId="5CC9D59E" w14:textId="77777777" w:rsidR="00575F06" w:rsidRPr="00120AA7" w:rsidRDefault="00000000">
      <w:pPr>
        <w:pStyle w:val="Cuerpodenovela"/>
        <w:ind w:firstLine="0"/>
        <w:rPr>
          <w:lang w:val="es-NI"/>
        </w:rPr>
      </w:pPr>
      <w:r w:rsidRPr="00120AA7">
        <w:rPr>
          <w:rFonts w:eastAsia="EB Garamond" w:cs="EB Garamond"/>
          <w:lang w:val="es-NI"/>
        </w:rPr>
        <w:t>—Todavía no sabemos que los buitres son huéspedes —dijo alguien.</w:t>
      </w:r>
    </w:p>
    <w:p w14:paraId="4614F859" w14:textId="77777777" w:rsidR="00575F06" w:rsidRPr="00120AA7" w:rsidRDefault="00000000">
      <w:pPr>
        <w:pStyle w:val="Cuerpodenovela"/>
        <w:ind w:firstLine="0"/>
        <w:rPr>
          <w:lang w:val="es-NI"/>
        </w:rPr>
      </w:pPr>
      <w:r w:rsidRPr="00120AA7">
        <w:rPr>
          <w:rFonts w:eastAsia="EB Garamond" w:cs="EB Garamond"/>
          <w:lang w:val="es-NI"/>
        </w:rPr>
        <w:t>—Lo sabremos antes de comprometer los botes —respondí.</w:t>
      </w:r>
    </w:p>
    <w:p w14:paraId="2D884207" w14:textId="77777777" w:rsidR="00575F06" w:rsidRPr="00120AA7" w:rsidRDefault="00000000">
      <w:pPr>
        <w:pStyle w:val="Cuerpodenovela"/>
        <w:rPr>
          <w:lang w:val="es-NI"/>
        </w:rPr>
      </w:pPr>
      <w:r w:rsidRPr="00120AA7">
        <w:rPr>
          <w:rFonts w:eastAsia="EB Garamond" w:cs="EB Garamond"/>
          <w:lang w:val="es-NI"/>
        </w:rPr>
        <w:t>Todos me miraron.</w:t>
      </w:r>
    </w:p>
    <w:p w14:paraId="5F59DC42" w14:textId="77777777" w:rsidR="00575F06" w:rsidRPr="00120AA7" w:rsidRDefault="00000000">
      <w:pPr>
        <w:pStyle w:val="Cuerpodenovela"/>
        <w:rPr>
          <w:lang w:val="es-NI"/>
        </w:rPr>
      </w:pPr>
      <w:r w:rsidRPr="00120AA7">
        <w:rPr>
          <w:rFonts w:eastAsia="EB Garamond" w:cs="EB Garamond"/>
          <w:lang w:val="es-NI"/>
        </w:rPr>
        <w:t>No como seguidores.</w:t>
      </w:r>
    </w:p>
    <w:p w14:paraId="1563C864" w14:textId="77777777" w:rsidR="00575F06" w:rsidRPr="00120AA7" w:rsidRDefault="00000000">
      <w:pPr>
        <w:pStyle w:val="Cuerpodenovela"/>
        <w:rPr>
          <w:lang w:val="es-NI"/>
        </w:rPr>
      </w:pPr>
      <w:r w:rsidRPr="00120AA7">
        <w:rPr>
          <w:rFonts w:eastAsia="EB Garamond" w:cs="EB Garamond"/>
          <w:lang w:val="es-NI"/>
        </w:rPr>
        <w:t>Como personas que necesitaban que una capacidad específica cumpliera una función.</w:t>
      </w:r>
    </w:p>
    <w:p w14:paraId="300B53D5" w14:textId="77777777" w:rsidR="00575F06" w:rsidRPr="00120AA7" w:rsidRDefault="00000000">
      <w:pPr>
        <w:pStyle w:val="Cuerpodenovela"/>
        <w:rPr>
          <w:lang w:val="es-NI"/>
        </w:rPr>
      </w:pPr>
      <w:r w:rsidRPr="00120AA7">
        <w:rPr>
          <w:rFonts w:eastAsia="EB Garamond" w:cs="EB Garamond"/>
          <w:lang w:val="es-NI"/>
        </w:rPr>
        <w:t>Bram abrió el mapa inferior de Dema.</w:t>
      </w:r>
    </w:p>
    <w:p w14:paraId="3D9BF25D" w14:textId="77777777" w:rsidR="00575F06" w:rsidRPr="00120AA7" w:rsidRDefault="00000000">
      <w:pPr>
        <w:pStyle w:val="Cuerpodenovela"/>
        <w:ind w:firstLine="0"/>
        <w:rPr>
          <w:lang w:val="es-NI"/>
        </w:rPr>
      </w:pPr>
      <w:r w:rsidRPr="00120AA7">
        <w:rPr>
          <w:rFonts w:eastAsia="EB Garamond" w:cs="EB Garamond"/>
          <w:lang w:val="es-NI"/>
        </w:rPr>
        <w:t>—James encontró una estación de bombeo cerca del muro occidental. Puede convertirla en puesto técnico. Desde allí mantendrá compuertas, señales y corredores. Mara saldrá con la célula interna por una ruta diferente cuando los ojos se desplacen hacia la costa.</w:t>
      </w:r>
    </w:p>
    <w:p w14:paraId="22ADA76A" w14:textId="77777777" w:rsidR="00575F06" w:rsidRPr="00120AA7" w:rsidRDefault="00000000">
      <w:pPr>
        <w:pStyle w:val="Cuerpodenovela"/>
        <w:ind w:firstLine="0"/>
        <w:rPr>
          <w:lang w:val="es-NI"/>
        </w:rPr>
      </w:pPr>
      <w:r w:rsidRPr="00120AA7">
        <w:rPr>
          <w:rFonts w:eastAsia="EB Garamond" w:cs="EB Garamond"/>
          <w:lang w:val="es-NI"/>
        </w:rPr>
        <w:t>—¿Y tú? —pregunté.</w:t>
      </w:r>
    </w:p>
    <w:p w14:paraId="7AFC47E0" w14:textId="77777777" w:rsidR="00575F06" w:rsidRPr="00120AA7" w:rsidRDefault="00000000">
      <w:pPr>
        <w:pStyle w:val="Cuerpodenovela"/>
        <w:ind w:firstLine="0"/>
        <w:rPr>
          <w:lang w:val="es-NI"/>
        </w:rPr>
      </w:pPr>
      <w:r w:rsidRPr="00120AA7">
        <w:rPr>
          <w:rFonts w:eastAsia="EB Garamond" w:cs="EB Garamond"/>
          <w:lang w:val="es-NI"/>
        </w:rPr>
        <w:t>—Entraré antes del cruce por la ruta de catacumbas. Permaneceré dentro. Cuando James abra un corredor, yo guiaré a las células hacia él.</w:t>
      </w:r>
    </w:p>
    <w:p w14:paraId="3B5E4952" w14:textId="77777777" w:rsidR="00575F06" w:rsidRPr="00120AA7" w:rsidRDefault="00000000">
      <w:pPr>
        <w:pStyle w:val="Cuerpodenovela"/>
        <w:ind w:firstLine="0"/>
        <w:rPr>
          <w:lang w:val="es-NI"/>
        </w:rPr>
      </w:pPr>
      <w:r w:rsidRPr="00120AA7">
        <w:rPr>
          <w:rFonts w:eastAsia="EB Garamond" w:cs="EB Garamond"/>
          <w:lang w:val="es-NI"/>
        </w:rPr>
        <w:lastRenderedPageBreak/>
        <w:t>—Acabas de regresar.</w:t>
      </w:r>
    </w:p>
    <w:p w14:paraId="2B2FACD3" w14:textId="77777777" w:rsidR="00575F06" w:rsidRPr="00120AA7" w:rsidRDefault="00000000">
      <w:pPr>
        <w:pStyle w:val="Cuerpodenovela"/>
        <w:ind w:firstLine="0"/>
        <w:rPr>
          <w:lang w:val="es-NI"/>
        </w:rPr>
      </w:pPr>
      <w:r w:rsidRPr="00120AA7">
        <w:rPr>
          <w:rFonts w:eastAsia="EB Garamond" w:cs="EB Garamond"/>
          <w:lang w:val="es-NI"/>
        </w:rPr>
        <w:t>—Ya discutimos esto.</w:t>
      </w:r>
    </w:p>
    <w:p w14:paraId="5F05F2EB" w14:textId="77777777" w:rsidR="00575F06" w:rsidRPr="00120AA7" w:rsidRDefault="00000000">
      <w:pPr>
        <w:pStyle w:val="Cuerpodenovela"/>
        <w:ind w:firstLine="0"/>
        <w:rPr>
          <w:lang w:val="es-NI"/>
        </w:rPr>
      </w:pPr>
      <w:r w:rsidRPr="00120AA7">
        <w:rPr>
          <w:rFonts w:eastAsia="EB Garamond" w:cs="EB Garamond"/>
          <w:lang w:val="es-NI"/>
        </w:rPr>
        <w:t>—No significa que terminamos.</w:t>
      </w:r>
    </w:p>
    <w:p w14:paraId="0244FA2A" w14:textId="77777777" w:rsidR="00575F06" w:rsidRPr="00120AA7" w:rsidRDefault="00000000">
      <w:pPr>
        <w:pStyle w:val="Cuerpodenovela"/>
        <w:ind w:firstLine="0"/>
        <w:rPr>
          <w:lang w:val="es-NI"/>
        </w:rPr>
      </w:pPr>
      <w:r w:rsidRPr="00120AA7">
        <w:rPr>
          <w:rFonts w:eastAsia="EB Garamond" w:cs="EB Garamond"/>
          <w:lang w:val="es-NI"/>
        </w:rPr>
        <w:t>—Significa que el plan no puede esperar a que te guste.</w:t>
      </w:r>
    </w:p>
    <w:p w14:paraId="2B3DDA1A" w14:textId="77777777" w:rsidR="00575F06" w:rsidRPr="00120AA7" w:rsidRDefault="00000000">
      <w:pPr>
        <w:pStyle w:val="Cuerpodenovela"/>
        <w:rPr>
          <w:lang w:val="es-NI"/>
        </w:rPr>
      </w:pPr>
      <w:r w:rsidRPr="00120AA7">
        <w:rPr>
          <w:rFonts w:eastAsia="EB Garamond" w:cs="EB Garamond"/>
          <w:lang w:val="es-NI"/>
        </w:rPr>
        <w:t>Lena puso una pieza junto a la línea central.</w:t>
      </w:r>
    </w:p>
    <w:p w14:paraId="7EE4DDCD" w14:textId="77777777" w:rsidR="00575F06" w:rsidRPr="00120AA7" w:rsidRDefault="00000000">
      <w:pPr>
        <w:pStyle w:val="Cuerpodenovela"/>
        <w:ind w:firstLine="0"/>
        <w:rPr>
          <w:lang w:val="es-NI"/>
        </w:rPr>
      </w:pPr>
      <w:r w:rsidRPr="00120AA7">
        <w:rPr>
          <w:rFonts w:eastAsia="EB Garamond" w:cs="EB Garamond"/>
          <w:lang w:val="es-NI"/>
        </w:rPr>
        <w:t>—Mi columna se reunirá con Mara después de su salida. No antes. Si su ruta falla, no exponemos la posición completa intentando alcanzarla.</w:t>
      </w:r>
    </w:p>
    <w:p w14:paraId="2D1E07D2" w14:textId="77777777" w:rsidR="00575F06" w:rsidRPr="00120AA7" w:rsidRDefault="00000000">
      <w:pPr>
        <w:pStyle w:val="Cuerpodenovela"/>
        <w:ind w:firstLine="0"/>
        <w:rPr>
          <w:lang w:val="es-NI"/>
        </w:rPr>
      </w:pPr>
      <w:r w:rsidRPr="00120AA7">
        <w:rPr>
          <w:rFonts w:eastAsia="EB Garamond" w:cs="EB Garamond"/>
          <w:lang w:val="es-NI"/>
        </w:rPr>
        <w:t>—Ella lo sabe —dijo Bram.</w:t>
      </w:r>
    </w:p>
    <w:p w14:paraId="741ED0FD" w14:textId="77777777" w:rsidR="00575F06" w:rsidRPr="00120AA7" w:rsidRDefault="00000000">
      <w:pPr>
        <w:pStyle w:val="Cuerpodenovela"/>
        <w:ind w:firstLine="0"/>
        <w:rPr>
          <w:lang w:val="es-NI"/>
        </w:rPr>
      </w:pPr>
      <w:r w:rsidRPr="00120AA7">
        <w:rPr>
          <w:rFonts w:eastAsia="EB Garamond" w:cs="EB Garamond"/>
          <w:lang w:val="es-NI"/>
        </w:rPr>
        <w:t>—Quiero escucharlo de ella.</w:t>
      </w:r>
    </w:p>
    <w:p w14:paraId="5D44619C" w14:textId="77777777" w:rsidR="00575F06" w:rsidRPr="00120AA7" w:rsidRDefault="00000000">
      <w:pPr>
        <w:pStyle w:val="Cuerpodenovela"/>
        <w:rPr>
          <w:lang w:val="es-NI"/>
        </w:rPr>
      </w:pPr>
      <w:r w:rsidRPr="00120AA7">
        <w:rPr>
          <w:rFonts w:eastAsia="EB Garamond" w:cs="EB Garamond"/>
          <w:lang w:val="es-NI"/>
        </w:rPr>
        <w:t>James transmitió una secuencia.</w:t>
      </w:r>
    </w:p>
    <w:p w14:paraId="23618680" w14:textId="77777777" w:rsidR="00575F06" w:rsidRPr="00120AA7" w:rsidRDefault="00000000">
      <w:pPr>
        <w:pStyle w:val="Cuerpodenovela"/>
        <w:rPr>
          <w:lang w:val="es-NI"/>
        </w:rPr>
      </w:pPr>
      <w:r w:rsidRPr="00120AA7">
        <w:rPr>
          <w:rFonts w:eastAsia="EB Garamond" w:cs="EB Garamond"/>
          <w:lang w:val="es-NI"/>
        </w:rPr>
        <w:t>Bram la tradujo.</w:t>
      </w:r>
    </w:p>
    <w:p w14:paraId="6F719465" w14:textId="77777777" w:rsidR="00575F06" w:rsidRPr="00120AA7" w:rsidRDefault="00000000">
      <w:pPr>
        <w:pStyle w:val="Encabezadodocumental"/>
        <w:keepNext/>
        <w:spacing w:before="140" w:after="140"/>
        <w:rPr>
          <w:lang w:val="es-NI"/>
        </w:rPr>
      </w:pPr>
      <w:r w:rsidRPr="00120AA7">
        <w:rPr>
          <w:rFonts w:eastAsia="EB Garamond" w:cs="EB Garamond"/>
          <w:lang w:val="es-NI"/>
        </w:rPr>
        <w:t>MARA DICE QUE LENA DEJE DE HABLAR COMO SI NO PUDIERA OÍRLA A TRAVÉS DE CUATRO TUBERÍAS.</w:t>
      </w:r>
    </w:p>
    <w:p w14:paraId="7356D3DC" w14:textId="77777777" w:rsidR="00575F06" w:rsidRPr="00120AA7" w:rsidRDefault="00000000">
      <w:pPr>
        <w:pStyle w:val="Cuerpodenovela"/>
        <w:ind w:firstLine="0"/>
        <w:rPr>
          <w:lang w:val="es-NI"/>
        </w:rPr>
      </w:pPr>
      <w:r w:rsidRPr="00120AA7">
        <w:rPr>
          <w:rFonts w:eastAsia="EB Garamond" w:cs="EB Garamond"/>
          <w:lang w:val="es-NI"/>
        </w:rPr>
        <w:t>Lena golpeó una vez la mesa.</w:t>
      </w:r>
    </w:p>
    <w:p w14:paraId="650A91C9" w14:textId="77777777" w:rsidR="00575F06" w:rsidRPr="00120AA7" w:rsidRDefault="00000000">
      <w:pPr>
        <w:pStyle w:val="Cuerpodenovela"/>
        <w:ind w:firstLine="0"/>
        <w:rPr>
          <w:lang w:val="es-NI"/>
        </w:rPr>
      </w:pPr>
      <w:r w:rsidRPr="00120AA7">
        <w:rPr>
          <w:rFonts w:eastAsia="EB Garamond" w:cs="EB Garamond"/>
          <w:lang w:val="es-NI"/>
        </w:rPr>
        <w:t>—Entonces que salga viva y me lo repita.</w:t>
      </w:r>
    </w:p>
    <w:p w14:paraId="6187B764" w14:textId="77777777" w:rsidR="00575F06" w:rsidRPr="00120AA7" w:rsidRDefault="00000000">
      <w:pPr>
        <w:pStyle w:val="Cuerpodenovela"/>
        <w:rPr>
          <w:lang w:val="es-NI"/>
        </w:rPr>
      </w:pPr>
      <w:r w:rsidRPr="00120AA7">
        <w:rPr>
          <w:rFonts w:eastAsia="EB Garamond" w:cs="EB Garamond"/>
          <w:lang w:val="es-NI"/>
        </w:rPr>
        <w:t>Otra secuencia.</w:t>
      </w:r>
    </w:p>
    <w:p w14:paraId="2E935C55" w14:textId="77777777" w:rsidR="00575F06" w:rsidRPr="00120AA7" w:rsidRDefault="00000000">
      <w:pPr>
        <w:pStyle w:val="Encabezadodocumental"/>
        <w:keepNext/>
        <w:spacing w:before="140" w:after="140"/>
        <w:rPr>
          <w:lang w:val="es-NI"/>
        </w:rPr>
      </w:pPr>
      <w:r w:rsidRPr="00120AA7">
        <w:rPr>
          <w:rFonts w:eastAsia="EB Garamond" w:cs="EB Garamond"/>
          <w:lang w:val="es-NI"/>
        </w:rPr>
        <w:t>DICE QUE LO HARÁ.</w:t>
      </w:r>
    </w:p>
    <w:p w14:paraId="6649FD05" w14:textId="77777777" w:rsidR="00575F06" w:rsidRPr="00120AA7" w:rsidRDefault="00000000">
      <w:pPr>
        <w:pStyle w:val="Cuerpodenovela"/>
        <w:ind w:firstLine="0"/>
        <w:rPr>
          <w:lang w:val="es-NI"/>
        </w:rPr>
      </w:pPr>
      <w:r w:rsidRPr="00120AA7">
        <w:rPr>
          <w:rFonts w:eastAsia="EB Garamond" w:cs="EB Garamond"/>
          <w:lang w:val="es-NI"/>
        </w:rPr>
        <w:t>Por un momento, la reunión dejó de ser una operación imposible.</w:t>
      </w:r>
    </w:p>
    <w:p w14:paraId="3F7CA858" w14:textId="77777777" w:rsidR="00575F06" w:rsidRPr="00120AA7" w:rsidRDefault="00000000">
      <w:pPr>
        <w:pStyle w:val="Cuerpodenovela"/>
        <w:rPr>
          <w:lang w:val="es-NI"/>
        </w:rPr>
      </w:pPr>
      <w:r w:rsidRPr="00120AA7">
        <w:rPr>
          <w:rFonts w:eastAsia="EB Garamond" w:cs="EB Garamond"/>
          <w:lang w:val="es-NI"/>
        </w:rPr>
        <w:t>Volvió a ser Mara y Lena negándose a despedirse mediante un código.</w:t>
      </w:r>
    </w:p>
    <w:p w14:paraId="2C5317A7" w14:textId="77777777" w:rsidR="00575F06" w:rsidRPr="00120AA7" w:rsidRDefault="00000000">
      <w:pPr>
        <w:pStyle w:val="Cuerpodenovela"/>
        <w:rPr>
          <w:lang w:val="es-NI"/>
        </w:rPr>
      </w:pPr>
      <w:r w:rsidRPr="00120AA7">
        <w:rPr>
          <w:rFonts w:eastAsia="EB Garamond" w:cs="EB Garamond"/>
          <w:lang w:val="es-NI"/>
        </w:rPr>
        <w:t>Bram señaló una línea enterrada que descendía desde el exterior hasta la base de la ciudad.</w:t>
      </w:r>
    </w:p>
    <w:p w14:paraId="0ABF39CA" w14:textId="77777777" w:rsidR="00575F06" w:rsidRPr="00120AA7" w:rsidRDefault="00000000">
      <w:pPr>
        <w:pStyle w:val="Cuerpodenovela"/>
        <w:ind w:firstLine="0"/>
        <w:rPr>
          <w:lang w:val="es-NI"/>
        </w:rPr>
      </w:pPr>
      <w:r w:rsidRPr="00120AA7">
        <w:rPr>
          <w:rFonts w:eastAsia="EB Garamond" w:cs="EB Garamond"/>
          <w:lang w:val="es-NI"/>
        </w:rPr>
        <w:t>—Encontré una forma de entrar —dije.</w:t>
      </w:r>
    </w:p>
    <w:p w14:paraId="65189EDF" w14:textId="77777777" w:rsidR="00575F06" w:rsidRPr="00120AA7" w:rsidRDefault="00000000">
      <w:pPr>
        <w:pStyle w:val="Cuerpodenovela"/>
        <w:rPr>
          <w:lang w:val="es-NI"/>
        </w:rPr>
      </w:pPr>
      <w:r w:rsidRPr="00120AA7">
        <w:rPr>
          <w:rFonts w:eastAsia="EB Garamond" w:cs="EB Garamond"/>
          <w:lang w:val="es-NI"/>
        </w:rPr>
        <w:t>No era solo mía.</w:t>
      </w:r>
    </w:p>
    <w:p w14:paraId="7C93BC75" w14:textId="77777777" w:rsidR="00575F06" w:rsidRPr="00120AA7" w:rsidRDefault="00000000">
      <w:pPr>
        <w:pStyle w:val="Cuerpodenovela"/>
        <w:rPr>
          <w:lang w:val="es-NI"/>
        </w:rPr>
      </w:pPr>
      <w:r w:rsidRPr="00120AA7">
        <w:rPr>
          <w:rFonts w:eastAsia="EB Garamond" w:cs="EB Garamond"/>
          <w:lang w:val="es-NI"/>
        </w:rPr>
        <w:t xml:space="preserve">La frase pertenecía a los planos de Bram, al puesto de James, a la memoria de Mara, a las catacumbas de Nia y Leo, a las rutas de </w:t>
      </w:r>
      <w:proofErr w:type="spellStart"/>
      <w:r w:rsidRPr="00120AA7">
        <w:rPr>
          <w:rFonts w:eastAsia="EB Garamond" w:cs="EB Garamond"/>
          <w:lang w:val="es-NI"/>
        </w:rPr>
        <w:t>Karta</w:t>
      </w:r>
      <w:proofErr w:type="spellEnd"/>
      <w:r w:rsidRPr="00120AA7">
        <w:rPr>
          <w:rFonts w:eastAsia="EB Garamond" w:cs="EB Garamond"/>
          <w:lang w:val="es-NI"/>
        </w:rPr>
        <w:t xml:space="preserve"> y Pierre y a todos los huecos que Dema había construido sin imaginar que un día serían leídos como una sola estructura.</w:t>
      </w:r>
    </w:p>
    <w:p w14:paraId="4AB1C07A" w14:textId="77777777" w:rsidR="00575F06" w:rsidRPr="00120AA7" w:rsidRDefault="00000000">
      <w:pPr>
        <w:pStyle w:val="Cuerpodenovela"/>
        <w:rPr>
          <w:lang w:val="es-NI"/>
        </w:rPr>
      </w:pPr>
      <w:r w:rsidRPr="00120AA7">
        <w:rPr>
          <w:rFonts w:eastAsia="EB Garamond" w:cs="EB Garamond"/>
          <w:lang w:val="es-NI"/>
        </w:rPr>
        <w:t>Tomé una hoja y escribí mientras hablábamos.</w:t>
      </w:r>
    </w:p>
    <w:tbl>
      <w:tblPr>
        <w:tblW w:w="0" w:type="auto"/>
        <w:jc w:val="center"/>
        <w:tblLayout w:type="fixed"/>
        <w:tblLook w:val="04A0" w:firstRow="1" w:lastRow="0" w:firstColumn="1" w:lastColumn="0" w:noHBand="0" w:noVBand="1"/>
      </w:tblPr>
      <w:tblGrid>
        <w:gridCol w:w="6264"/>
      </w:tblGrid>
      <w:tr w:rsidR="00575F06" w14:paraId="33486161"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2031D86C" w14:textId="77777777" w:rsidR="00575F06" w:rsidRDefault="00000000">
            <w:pPr>
              <w:spacing w:after="40" w:line="240" w:lineRule="auto"/>
              <w:jc w:val="both"/>
            </w:pPr>
            <w:r w:rsidRPr="00120AA7">
              <w:rPr>
                <w:rFonts w:eastAsia="EB Garamond" w:cs="EB Garamond"/>
                <w:b/>
                <w:color w:val="463C32"/>
                <w:sz w:val="18"/>
                <w:lang w:val="es-NI"/>
              </w:rPr>
              <w:lastRenderedPageBreak/>
              <w:t xml:space="preserve">Encontré una forma de entrar. Una forma que jamás sospecharán y que nunca lograrán comprender. Todo lo relacionado con nuestra causa les resulta muy difícil de entender, pero está muy cerca del corazón de la resistencia resplandeciente. Puedo llegar hasta todos ellos. Puedo reclutar a cualquiera cuyos ojos sean capaces de ver más allá del horizonte. Puedo enseñarles. Pueden aprender lo que yo he aprendido y sobrevolar todas las construcciones que Dema ha colocado frente a ellos. </w:t>
            </w:r>
            <w:proofErr w:type="spellStart"/>
            <w:r>
              <w:rPr>
                <w:rFonts w:eastAsia="EB Garamond" w:cs="EB Garamond"/>
                <w:b/>
                <w:color w:val="463C32"/>
                <w:sz w:val="18"/>
              </w:rPr>
              <w:t>Recuperaremos</w:t>
            </w:r>
            <w:proofErr w:type="spellEnd"/>
            <w:r>
              <w:rPr>
                <w:rFonts w:eastAsia="EB Garamond" w:cs="EB Garamond"/>
                <w:b/>
                <w:color w:val="463C32"/>
                <w:sz w:val="18"/>
              </w:rPr>
              <w:t xml:space="preserve"> lo </w:t>
            </w:r>
            <w:proofErr w:type="spellStart"/>
            <w:r>
              <w:rPr>
                <w:rFonts w:eastAsia="EB Garamond" w:cs="EB Garamond"/>
                <w:b/>
                <w:color w:val="463C32"/>
                <w:sz w:val="18"/>
              </w:rPr>
              <w:t>que</w:t>
            </w:r>
            <w:proofErr w:type="spellEnd"/>
            <w:r>
              <w:rPr>
                <w:rFonts w:eastAsia="EB Garamond" w:cs="EB Garamond"/>
                <w:b/>
                <w:color w:val="463C32"/>
                <w:sz w:val="18"/>
              </w:rPr>
              <w:t xml:space="preserve"> </w:t>
            </w:r>
            <w:proofErr w:type="spellStart"/>
            <w:r>
              <w:rPr>
                <w:rFonts w:eastAsia="EB Garamond" w:cs="EB Garamond"/>
                <w:b/>
                <w:color w:val="463C32"/>
                <w:sz w:val="18"/>
              </w:rPr>
              <w:t>nos</w:t>
            </w:r>
            <w:proofErr w:type="spellEnd"/>
            <w:r>
              <w:rPr>
                <w:rFonts w:eastAsia="EB Garamond" w:cs="EB Garamond"/>
                <w:b/>
                <w:color w:val="463C32"/>
                <w:sz w:val="18"/>
              </w:rPr>
              <w:t xml:space="preserve"> pertenece.</w:t>
            </w:r>
          </w:p>
        </w:tc>
      </w:tr>
    </w:tbl>
    <w:p w14:paraId="7ACC9E47" w14:textId="77777777" w:rsidR="00575F06" w:rsidRDefault="00575F06"/>
    <w:p w14:paraId="16E0F40B" w14:textId="77777777" w:rsidR="00575F06" w:rsidRPr="00120AA7" w:rsidRDefault="00000000">
      <w:pPr>
        <w:pStyle w:val="Cuerpodenovela"/>
        <w:rPr>
          <w:lang w:val="es-NI"/>
        </w:rPr>
      </w:pPr>
      <w:r w:rsidRPr="00120AA7">
        <w:rPr>
          <w:rFonts w:eastAsia="EB Garamond" w:cs="EB Garamond"/>
          <w:lang w:val="es-NI"/>
        </w:rPr>
        <w:t>No la presenté como una orden.</w:t>
      </w:r>
    </w:p>
    <w:p w14:paraId="4EFF135A" w14:textId="77777777" w:rsidR="00575F06" w:rsidRPr="00120AA7" w:rsidRDefault="00000000">
      <w:pPr>
        <w:pStyle w:val="Cuerpodenovela"/>
        <w:rPr>
          <w:lang w:val="es-NI"/>
        </w:rPr>
      </w:pPr>
      <w:r w:rsidRPr="00120AA7">
        <w:rPr>
          <w:rFonts w:eastAsia="EB Garamond" w:cs="EB Garamond"/>
          <w:lang w:val="es-NI"/>
        </w:rPr>
        <w:t>La leí durante la reunión y permití que la corrigieran.</w:t>
      </w:r>
    </w:p>
    <w:p w14:paraId="2A9636DE" w14:textId="77777777" w:rsidR="00575F06" w:rsidRPr="00120AA7" w:rsidRDefault="00000000">
      <w:pPr>
        <w:pStyle w:val="Cuerpodenovela"/>
        <w:ind w:firstLine="0"/>
        <w:rPr>
          <w:lang w:val="es-NI"/>
        </w:rPr>
      </w:pPr>
      <w:r w:rsidRPr="00120AA7">
        <w:rPr>
          <w:rFonts w:eastAsia="EB Garamond" w:cs="EB Garamond"/>
          <w:lang w:val="es-NI"/>
        </w:rPr>
        <w:t>—«Puedo reclutar a cualquiera» —repitió Lena—. No.</w:t>
      </w:r>
    </w:p>
    <w:p w14:paraId="5FC3ADF3" w14:textId="77777777" w:rsidR="00575F06" w:rsidRPr="00120AA7" w:rsidRDefault="00000000">
      <w:pPr>
        <w:pStyle w:val="Cuerpodenovela"/>
        <w:ind w:firstLine="0"/>
        <w:rPr>
          <w:lang w:val="es-NI"/>
        </w:rPr>
      </w:pPr>
      <w:r w:rsidRPr="00120AA7">
        <w:rPr>
          <w:rFonts w:eastAsia="EB Garamond" w:cs="EB Garamond"/>
          <w:lang w:val="es-NI"/>
        </w:rPr>
        <w:t>—Está en el original —dije.</w:t>
      </w:r>
    </w:p>
    <w:p w14:paraId="70F5322B" w14:textId="77777777" w:rsidR="00575F06" w:rsidRPr="00120AA7" w:rsidRDefault="00000000">
      <w:pPr>
        <w:pStyle w:val="Cuerpodenovela"/>
        <w:ind w:firstLine="0"/>
        <w:rPr>
          <w:lang w:val="es-NI"/>
        </w:rPr>
      </w:pPr>
      <w:r w:rsidRPr="00120AA7">
        <w:rPr>
          <w:rFonts w:eastAsia="EB Garamond" w:cs="EB Garamond"/>
          <w:lang w:val="es-NI"/>
        </w:rPr>
        <w:t>—Entonces el original puede estar equivocado.</w:t>
      </w:r>
    </w:p>
    <w:p w14:paraId="0992953C" w14:textId="77777777" w:rsidR="00575F06" w:rsidRPr="00120AA7" w:rsidRDefault="00000000">
      <w:pPr>
        <w:pStyle w:val="Cuerpodenovela"/>
        <w:rPr>
          <w:lang w:val="es-NI"/>
        </w:rPr>
      </w:pPr>
      <w:r w:rsidRPr="00120AA7">
        <w:rPr>
          <w:rFonts w:eastAsia="EB Garamond" w:cs="EB Garamond"/>
          <w:lang w:val="es-NI"/>
        </w:rPr>
        <w:t>Bram señaló la frase.</w:t>
      </w:r>
    </w:p>
    <w:p w14:paraId="5773CAC7" w14:textId="77777777" w:rsidR="00575F06" w:rsidRPr="00120AA7" w:rsidRDefault="00000000">
      <w:pPr>
        <w:pStyle w:val="Cuerpodenovela"/>
        <w:ind w:firstLine="0"/>
        <w:rPr>
          <w:lang w:val="es-NI"/>
        </w:rPr>
      </w:pPr>
      <w:r w:rsidRPr="00120AA7">
        <w:rPr>
          <w:rFonts w:eastAsia="EB Garamond" w:cs="EB Garamond"/>
          <w:lang w:val="es-NI"/>
        </w:rPr>
        <w:t>—Nadie recluta a cualquiera. Las personas eligen.</w:t>
      </w:r>
    </w:p>
    <w:p w14:paraId="1037260A" w14:textId="77777777" w:rsidR="00575F06" w:rsidRPr="00120AA7" w:rsidRDefault="00000000">
      <w:pPr>
        <w:pStyle w:val="Cuerpodenovela"/>
        <w:rPr>
          <w:lang w:val="es-NI"/>
        </w:rPr>
      </w:pPr>
      <w:r w:rsidRPr="00120AA7">
        <w:rPr>
          <w:rFonts w:eastAsia="EB Garamond" w:cs="EB Garamond"/>
          <w:lang w:val="es-NI"/>
        </w:rPr>
        <w:t>El Portador añadió:</w:t>
      </w:r>
    </w:p>
    <w:p w14:paraId="2EBAF6C5" w14:textId="77777777" w:rsidR="00575F06" w:rsidRPr="00120AA7" w:rsidRDefault="00000000">
      <w:pPr>
        <w:pStyle w:val="Cuerpodenovela"/>
        <w:ind w:firstLine="0"/>
        <w:rPr>
          <w:lang w:val="es-NI"/>
        </w:rPr>
      </w:pPr>
      <w:r w:rsidRPr="00120AA7">
        <w:rPr>
          <w:rFonts w:eastAsia="EB Garamond" w:cs="EB Garamond"/>
          <w:lang w:val="es-NI"/>
        </w:rPr>
        <w:t>—Y enseñar no significa que todos deben aprender de ti.</w:t>
      </w:r>
    </w:p>
    <w:p w14:paraId="5599B2B1" w14:textId="77777777" w:rsidR="00575F06" w:rsidRPr="00120AA7" w:rsidRDefault="00000000">
      <w:pPr>
        <w:pStyle w:val="Cuerpodenovela"/>
        <w:rPr>
          <w:lang w:val="es-NI"/>
        </w:rPr>
      </w:pPr>
      <w:r w:rsidRPr="00120AA7">
        <w:rPr>
          <w:rFonts w:eastAsia="EB Garamond" w:cs="EB Garamond"/>
          <w:lang w:val="es-NI"/>
        </w:rPr>
        <w:t>Miré la página.</w:t>
      </w:r>
    </w:p>
    <w:p w14:paraId="046902F3" w14:textId="77777777" w:rsidR="00575F06" w:rsidRPr="00120AA7" w:rsidRDefault="00000000">
      <w:pPr>
        <w:pStyle w:val="Cuerpodenovela"/>
        <w:ind w:firstLine="0"/>
        <w:rPr>
          <w:lang w:val="es-NI"/>
        </w:rPr>
      </w:pPr>
      <w:r w:rsidRPr="00120AA7">
        <w:rPr>
          <w:rFonts w:eastAsia="EB Garamond" w:cs="EB Garamond"/>
          <w:lang w:val="es-NI"/>
        </w:rPr>
        <w:t>—No voy a cambiar lo que sentí al escribirla.</w:t>
      </w:r>
    </w:p>
    <w:p w14:paraId="4BA2E52A" w14:textId="77777777" w:rsidR="00575F06" w:rsidRPr="00120AA7" w:rsidRDefault="00000000">
      <w:pPr>
        <w:pStyle w:val="Cuerpodenovela"/>
        <w:ind w:firstLine="0"/>
        <w:rPr>
          <w:lang w:val="es-NI"/>
        </w:rPr>
      </w:pPr>
      <w:r w:rsidRPr="00120AA7">
        <w:rPr>
          <w:rFonts w:eastAsia="EB Garamond" w:cs="EB Garamond"/>
          <w:lang w:val="es-NI"/>
        </w:rPr>
        <w:t>—No tienes que hacerlo —dijo Lena—. Tienes que recordar que una carta también puede demostrar dónde estabas equivocado.</w:t>
      </w:r>
    </w:p>
    <w:p w14:paraId="433E61A3" w14:textId="77777777" w:rsidR="00575F06" w:rsidRPr="00120AA7" w:rsidRDefault="00000000">
      <w:pPr>
        <w:pStyle w:val="Cuerpodenovela"/>
        <w:rPr>
          <w:lang w:val="es-NI"/>
        </w:rPr>
      </w:pPr>
      <w:r w:rsidRPr="00120AA7">
        <w:rPr>
          <w:rFonts w:eastAsia="EB Garamond" w:cs="EB Garamond"/>
          <w:lang w:val="es-NI"/>
        </w:rPr>
        <w:t>Escribí una nota al margen:</w:t>
      </w:r>
    </w:p>
    <w:p w14:paraId="4B347AD6" w14:textId="77777777" w:rsidR="00575F06" w:rsidRPr="00120AA7" w:rsidRDefault="00000000">
      <w:pPr>
        <w:pStyle w:val="Encabezadodocumental"/>
        <w:keepNext/>
        <w:spacing w:before="140" w:after="140"/>
        <w:rPr>
          <w:lang w:val="es-NI"/>
        </w:rPr>
      </w:pPr>
      <w:r w:rsidRPr="00120AA7">
        <w:rPr>
          <w:rFonts w:eastAsia="EB Garamond" w:cs="EB Garamond"/>
          <w:lang w:val="es-NI"/>
        </w:rPr>
        <w:t>RECUPERAR NO ES POSEER. ENSEÑAR NO ES GOBERNAR.</w:t>
      </w:r>
    </w:p>
    <w:p w14:paraId="37594EAA" w14:textId="77777777" w:rsidR="00575F06" w:rsidRPr="00120AA7" w:rsidRDefault="00000000">
      <w:pPr>
        <w:pStyle w:val="Cuerpodenovela"/>
        <w:ind w:firstLine="0"/>
        <w:rPr>
          <w:lang w:val="es-NI"/>
        </w:rPr>
      </w:pPr>
      <w:r w:rsidRPr="00120AA7">
        <w:rPr>
          <w:rFonts w:eastAsia="EB Garamond" w:cs="EB Garamond"/>
          <w:lang w:val="es-NI"/>
        </w:rPr>
        <w:t>James transmitió desde la tubería.</w:t>
      </w:r>
    </w:p>
    <w:p w14:paraId="782BB150" w14:textId="77777777" w:rsidR="00575F06" w:rsidRPr="00120AA7" w:rsidRDefault="00000000">
      <w:pPr>
        <w:pStyle w:val="Cuerpodenovela"/>
        <w:rPr>
          <w:lang w:val="es-NI"/>
        </w:rPr>
      </w:pPr>
      <w:r w:rsidRPr="00120AA7">
        <w:rPr>
          <w:rFonts w:eastAsia="EB Garamond" w:cs="EB Garamond"/>
          <w:lang w:val="es-NI"/>
        </w:rPr>
        <w:t>Bram escuchó.</w:t>
      </w:r>
    </w:p>
    <w:p w14:paraId="3F3E36EF" w14:textId="77777777" w:rsidR="00575F06" w:rsidRPr="00120AA7" w:rsidRDefault="00000000">
      <w:pPr>
        <w:pStyle w:val="Cuerpodenovela"/>
        <w:ind w:firstLine="0"/>
        <w:rPr>
          <w:lang w:val="es-NI"/>
        </w:rPr>
      </w:pPr>
      <w:r w:rsidRPr="00120AA7">
        <w:rPr>
          <w:rFonts w:eastAsia="EB Garamond" w:cs="EB Garamond"/>
          <w:lang w:val="es-NI"/>
        </w:rPr>
        <w:t>—Dice que la ciudad ya está elevando los buitres.</w:t>
      </w:r>
    </w:p>
    <w:p w14:paraId="50CE45D1" w14:textId="77777777" w:rsidR="00575F06" w:rsidRPr="00120AA7" w:rsidRDefault="00000000">
      <w:pPr>
        <w:pStyle w:val="Cuerpodenovela"/>
        <w:rPr>
          <w:lang w:val="es-NI"/>
        </w:rPr>
      </w:pPr>
      <w:r w:rsidRPr="00120AA7">
        <w:rPr>
          <w:rFonts w:eastAsia="EB Garamond" w:cs="EB Garamond"/>
          <w:lang w:val="es-NI"/>
        </w:rPr>
        <w:t>El primer hilo de sol apareció detrás de las colinas.</w:t>
      </w:r>
    </w:p>
    <w:p w14:paraId="14593859" w14:textId="77777777" w:rsidR="00575F06" w:rsidRPr="00120AA7" w:rsidRDefault="00000000">
      <w:pPr>
        <w:pStyle w:val="Cuerpodenovela"/>
        <w:rPr>
          <w:lang w:val="es-NI"/>
        </w:rPr>
      </w:pPr>
      <w:r w:rsidRPr="00120AA7">
        <w:rPr>
          <w:rFonts w:eastAsia="EB Garamond" w:cs="EB Garamond"/>
          <w:lang w:val="es-NI"/>
        </w:rPr>
        <w:t>Soren tocó tres notas desde el puesto de vigilancia.</w:t>
      </w:r>
    </w:p>
    <w:p w14:paraId="3DD36481" w14:textId="77777777" w:rsidR="00575F06" w:rsidRPr="00120AA7" w:rsidRDefault="00000000">
      <w:pPr>
        <w:pStyle w:val="Cuerpodenovela"/>
        <w:rPr>
          <w:lang w:val="es-NI"/>
        </w:rPr>
      </w:pPr>
      <w:r w:rsidRPr="00120AA7">
        <w:rPr>
          <w:rFonts w:eastAsia="EB Garamond" w:cs="EB Garamond"/>
          <w:lang w:val="es-NI"/>
        </w:rPr>
        <w:t>Una pausa.</w:t>
      </w:r>
    </w:p>
    <w:p w14:paraId="71C38F36" w14:textId="77777777" w:rsidR="00575F06" w:rsidRPr="00120AA7" w:rsidRDefault="00000000">
      <w:pPr>
        <w:pStyle w:val="Cuerpodenovela"/>
        <w:rPr>
          <w:lang w:val="es-NI"/>
        </w:rPr>
      </w:pPr>
      <w:r w:rsidRPr="00120AA7">
        <w:rPr>
          <w:rFonts w:eastAsia="EB Garamond" w:cs="EB Garamond"/>
          <w:lang w:val="es-NI"/>
        </w:rPr>
        <w:t>Otras tres.</w:t>
      </w:r>
    </w:p>
    <w:p w14:paraId="765A0F76" w14:textId="77777777" w:rsidR="00575F06" w:rsidRPr="00120AA7" w:rsidRDefault="00000000">
      <w:pPr>
        <w:pStyle w:val="Cuerpodenovela"/>
        <w:rPr>
          <w:lang w:val="es-NI"/>
        </w:rPr>
      </w:pPr>
      <w:r w:rsidRPr="00120AA7">
        <w:rPr>
          <w:rFonts w:eastAsia="EB Garamond" w:cs="EB Garamond"/>
          <w:lang w:val="es-NI"/>
        </w:rPr>
        <w:t>Señal en el cielo.</w:t>
      </w:r>
    </w:p>
    <w:p w14:paraId="78102404" w14:textId="77777777" w:rsidR="00575F06" w:rsidRPr="00120AA7" w:rsidRDefault="00000000">
      <w:pPr>
        <w:pStyle w:val="Cuerpodenovela"/>
        <w:rPr>
          <w:lang w:val="es-NI"/>
        </w:rPr>
      </w:pPr>
      <w:r w:rsidRPr="00120AA7">
        <w:rPr>
          <w:rFonts w:eastAsia="EB Garamond" w:cs="EB Garamond"/>
          <w:lang w:val="es-NI"/>
        </w:rPr>
        <w:t>Lena levantó la pieza que representaba su columna.</w:t>
      </w:r>
    </w:p>
    <w:p w14:paraId="1E429AED" w14:textId="77777777" w:rsidR="00575F06" w:rsidRPr="00120AA7" w:rsidRDefault="00000000">
      <w:pPr>
        <w:pStyle w:val="Cuerpodenovela"/>
        <w:ind w:firstLine="0"/>
        <w:rPr>
          <w:lang w:val="es-NI"/>
        </w:rPr>
      </w:pPr>
      <w:r w:rsidRPr="00120AA7">
        <w:rPr>
          <w:rFonts w:eastAsia="EB Garamond" w:cs="EB Garamond"/>
          <w:lang w:val="es-NI"/>
        </w:rPr>
        <w:t>—Se acabó la reunión.</w:t>
      </w:r>
    </w:p>
    <w:p w14:paraId="7C3E381B" w14:textId="77777777" w:rsidR="00575F06" w:rsidRPr="00120AA7" w:rsidRDefault="00000000">
      <w:pPr>
        <w:pStyle w:val="Cuerpodenovela"/>
        <w:rPr>
          <w:lang w:val="es-NI"/>
        </w:rPr>
      </w:pPr>
      <w:r w:rsidRPr="00120AA7">
        <w:rPr>
          <w:rFonts w:eastAsia="EB Garamond" w:cs="EB Garamond"/>
          <w:lang w:val="es-NI"/>
        </w:rPr>
        <w:t>El Portador dobló los mapas.</w:t>
      </w:r>
    </w:p>
    <w:p w14:paraId="79FB64FB" w14:textId="77777777" w:rsidR="00575F06" w:rsidRPr="00120AA7" w:rsidRDefault="00000000">
      <w:pPr>
        <w:pStyle w:val="Cuerpodenovela"/>
        <w:rPr>
          <w:lang w:val="es-NI"/>
        </w:rPr>
      </w:pPr>
      <w:r w:rsidRPr="00120AA7">
        <w:rPr>
          <w:rFonts w:eastAsia="EB Garamond" w:cs="EB Garamond"/>
          <w:lang w:val="es-NI"/>
        </w:rPr>
        <w:lastRenderedPageBreak/>
        <w:t>Bram guardó la brújula defectuosa.</w:t>
      </w:r>
    </w:p>
    <w:p w14:paraId="3C5DF715" w14:textId="77777777" w:rsidR="00575F06" w:rsidRPr="00120AA7" w:rsidRDefault="00000000">
      <w:pPr>
        <w:pStyle w:val="Cuerpodenovela"/>
        <w:ind w:firstLine="0"/>
        <w:rPr>
          <w:lang w:val="es-NI"/>
        </w:rPr>
      </w:pPr>
      <w:r w:rsidRPr="00120AA7">
        <w:rPr>
          <w:rFonts w:eastAsia="EB Garamond" w:cs="EB Garamond"/>
          <w:lang w:val="es-NI"/>
        </w:rPr>
        <w:t>—Mi ruta sale antes que la de ustedes —dijo.</w:t>
      </w:r>
    </w:p>
    <w:p w14:paraId="7BDCAAE1" w14:textId="77777777" w:rsidR="00575F06" w:rsidRPr="00120AA7" w:rsidRDefault="00000000">
      <w:pPr>
        <w:pStyle w:val="Cuerpodenovela"/>
        <w:rPr>
          <w:lang w:val="es-NI"/>
        </w:rPr>
      </w:pPr>
      <w:r w:rsidRPr="00120AA7">
        <w:rPr>
          <w:rFonts w:eastAsia="EB Garamond" w:cs="EB Garamond"/>
          <w:lang w:val="es-NI"/>
        </w:rPr>
        <w:t>No cruzaría con el ejército. Una embarcación pequeña lo llevaría todavía en penumbra hasta la boca exterior de una catacumba funeraria. El paso era demasiado estrecho, inestable y vigilado para trasladar una columna; además terminaba en el perímetro de la necrópolis, lejos de la base de la torre. Servía para devolver a un cartógrafo borrado a las rutas interiores, no para reemplazar la brecha que todavía necesitábamos abrir.</w:t>
      </w:r>
    </w:p>
    <w:p w14:paraId="5B947A2A" w14:textId="77777777" w:rsidR="00575F06" w:rsidRPr="00120AA7" w:rsidRDefault="00000000">
      <w:pPr>
        <w:pStyle w:val="Cuerpodenovela"/>
        <w:rPr>
          <w:lang w:val="es-NI"/>
        </w:rPr>
      </w:pPr>
      <w:r w:rsidRPr="00120AA7">
        <w:rPr>
          <w:rFonts w:eastAsia="EB Garamond" w:cs="EB Garamond"/>
          <w:lang w:val="es-NI"/>
        </w:rPr>
        <w:t>Bram se marchó con dos enlaces antes de que la última fogata fuera apagada.</w:t>
      </w:r>
    </w:p>
    <w:p w14:paraId="6A1F83FB" w14:textId="77777777" w:rsidR="00575F06" w:rsidRPr="00120AA7" w:rsidRDefault="00000000">
      <w:pPr>
        <w:pStyle w:val="Cuerpodenovela"/>
        <w:rPr>
          <w:lang w:val="es-NI"/>
        </w:rPr>
      </w:pPr>
      <w:r w:rsidRPr="00120AA7">
        <w:rPr>
          <w:rFonts w:eastAsia="EB Garamond" w:cs="EB Garamond"/>
          <w:lang w:val="es-NI"/>
        </w:rPr>
        <w:t>Yo envolví las astas.</w:t>
      </w:r>
    </w:p>
    <w:p w14:paraId="56173582" w14:textId="77777777" w:rsidR="00575F06" w:rsidRPr="00120AA7" w:rsidRDefault="00000000">
      <w:pPr>
        <w:pStyle w:val="Cuerpodenovela"/>
        <w:rPr>
          <w:lang w:val="es-NI"/>
        </w:rPr>
      </w:pPr>
      <w:r w:rsidRPr="00120AA7">
        <w:rPr>
          <w:rFonts w:eastAsia="EB Garamond" w:cs="EB Garamond"/>
          <w:lang w:val="es-NI"/>
        </w:rPr>
        <w:t>Las fogatas comenzaron a apagarse una por una, no porque el campamento abandonara el hogar, sino porque podía transportarlo en otros cuerpos, otras cartas y otras llamas.</w:t>
      </w:r>
    </w:p>
    <w:p w14:paraId="536CA9B2" w14:textId="77777777" w:rsidR="00575F06" w:rsidRPr="00120AA7" w:rsidRDefault="00000000">
      <w:pPr>
        <w:pStyle w:val="Cuerpodenovela"/>
        <w:rPr>
          <w:lang w:val="es-NI"/>
        </w:rPr>
      </w:pPr>
      <w:r w:rsidRPr="00120AA7">
        <w:rPr>
          <w:rFonts w:eastAsia="EB Garamond" w:cs="EB Garamond"/>
          <w:lang w:val="es-NI"/>
        </w:rPr>
        <w:t>El resto marchamos con el sol.</w:t>
      </w:r>
    </w:p>
    <w:p w14:paraId="0AB6F9F8" w14:textId="77777777" w:rsidR="00575F06" w:rsidRPr="00120AA7" w:rsidRDefault="00575F06">
      <w:pPr>
        <w:rPr>
          <w:lang w:val="es-NI"/>
        </w:rPr>
      </w:pPr>
    </w:p>
    <w:p w14:paraId="28A04C94" w14:textId="77777777" w:rsidR="00575F06" w:rsidRPr="00120AA7" w:rsidRDefault="00575F06">
      <w:pPr>
        <w:rPr>
          <w:lang w:val="es-NI"/>
        </w:rPr>
        <w:sectPr w:rsidR="00575F06" w:rsidRPr="00120AA7" w:rsidSect="00034616">
          <w:headerReference w:type="even" r:id="rId51"/>
          <w:headerReference w:type="default" r:id="rId52"/>
          <w:footerReference w:type="even" r:id="rId53"/>
          <w:footerReference w:type="default" r:id="rId54"/>
          <w:headerReference w:type="first" r:id="rId55"/>
          <w:footerReference w:type="first" r:id="rId56"/>
          <w:pgSz w:w="8640" w:h="12960"/>
          <w:pgMar w:top="1037" w:right="979" w:bottom="1037" w:left="1181" w:header="432" w:footer="432" w:gutter="0"/>
          <w:cols w:space="720"/>
          <w:titlePg/>
          <w:docGrid w:linePitch="360"/>
        </w:sectPr>
      </w:pPr>
    </w:p>
    <w:p w14:paraId="28A6870F" w14:textId="77777777" w:rsidR="00575F06" w:rsidRPr="00120AA7" w:rsidRDefault="00000000">
      <w:pPr>
        <w:pStyle w:val="Nmerodecaptulo"/>
        <w:keepNext/>
        <w:spacing w:before="403" w:after="100"/>
        <w:rPr>
          <w:lang w:val="es-NI"/>
        </w:rPr>
      </w:pPr>
      <w:bookmarkStart w:id="7" w:name="sf_ch37"/>
      <w:r w:rsidRPr="00120AA7">
        <w:rPr>
          <w:rFonts w:eastAsia="EB Garamond" w:cs="EB Garamond"/>
          <w:lang w:val="es-NI"/>
        </w:rPr>
        <w:lastRenderedPageBreak/>
        <w:t>CAPÍTULO 37</w:t>
      </w:r>
      <w:bookmarkEnd w:id="7"/>
    </w:p>
    <w:p w14:paraId="17981442" w14:textId="77777777" w:rsidR="00575F06" w:rsidRPr="00120AA7" w:rsidRDefault="00000000">
      <w:pPr>
        <w:pStyle w:val="Ttulodecaptulo"/>
        <w:keepNext/>
        <w:spacing w:before="160"/>
        <w:outlineLvl w:val="0"/>
        <w:rPr>
          <w:lang w:val="es-NI"/>
        </w:rPr>
      </w:pPr>
      <w:r w:rsidRPr="00120AA7">
        <w:rPr>
          <w:rFonts w:eastAsia="EB Garamond" w:cs="EB Garamond"/>
          <w:lang w:val="es-NI"/>
        </w:rPr>
        <w:t>PALADIN STRAIT I: OJOS EN EL CIELO</w:t>
      </w:r>
    </w:p>
    <w:p w14:paraId="404DD83B" w14:textId="77777777" w:rsidR="00575F06" w:rsidRPr="00120AA7" w:rsidRDefault="00000000">
      <w:pPr>
        <w:pStyle w:val="Subttuloeditorial"/>
        <w:keepNext/>
        <w:spacing w:before="80" w:after="160"/>
        <w:rPr>
          <w:lang w:val="es-NI"/>
        </w:rPr>
      </w:pPr>
      <w:r w:rsidRPr="00120AA7">
        <w:rPr>
          <w:rFonts w:eastAsia="EB Garamond" w:cs="EB Garamond"/>
          <w:lang w:val="es-NI"/>
        </w:rPr>
        <w:t>Paladin Strait, durante la preparación del frente.</w:t>
      </w:r>
    </w:p>
    <w:p w14:paraId="056D2861"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47B2B5A7" w14:textId="77777777" w:rsidR="00575F06" w:rsidRPr="00120AA7" w:rsidRDefault="00000000">
      <w:pPr>
        <w:pStyle w:val="Cuerpodenovela"/>
        <w:ind w:firstLine="0"/>
        <w:rPr>
          <w:lang w:val="es-NI"/>
        </w:rPr>
      </w:pPr>
      <w:r w:rsidRPr="00120AA7">
        <w:rPr>
          <w:rFonts w:eastAsia="EB Garamond" w:cs="EB Garamond"/>
          <w:lang w:val="es-NI"/>
        </w:rPr>
        <w:t>El primer buitre cayó antes de que viéramos el agua.</w:t>
      </w:r>
    </w:p>
    <w:p w14:paraId="2DEFAC26" w14:textId="77777777" w:rsidR="00575F06" w:rsidRPr="00120AA7" w:rsidRDefault="00000000">
      <w:pPr>
        <w:pStyle w:val="Cuerpodenovela"/>
        <w:ind w:firstLine="0"/>
        <w:rPr>
          <w:lang w:val="es-NI"/>
        </w:rPr>
      </w:pPr>
      <w:r w:rsidRPr="00120AA7">
        <w:rPr>
          <w:rFonts w:eastAsia="EB Garamond" w:cs="EB Garamond"/>
          <w:lang w:val="es-NI"/>
        </w:rPr>
        <w:t>—Nadie lo derribó —dijo Lena.</w:t>
      </w:r>
    </w:p>
    <w:p w14:paraId="5EABF788" w14:textId="77777777" w:rsidR="00575F06" w:rsidRPr="00120AA7" w:rsidRDefault="00000000">
      <w:pPr>
        <w:pStyle w:val="Cuerpodenovela"/>
        <w:rPr>
          <w:lang w:val="es-NI"/>
        </w:rPr>
      </w:pPr>
      <w:r w:rsidRPr="00120AA7">
        <w:rPr>
          <w:rFonts w:eastAsia="EB Garamond" w:cs="EB Garamond"/>
          <w:lang w:val="es-NI"/>
        </w:rPr>
        <w:t>Descendió en círculos demasiado amplios, perdió altura detrás de una cresta y golpeó la tierra sin extender las alas para protegerse. La columna se detuvo. Lena levantó el puño y cuatro grupos se dispersaron hacia las rocas sin necesidad de otra señal.</w:t>
      </w:r>
    </w:p>
    <w:p w14:paraId="0644126C" w14:textId="77777777" w:rsidR="00575F06" w:rsidRPr="00120AA7" w:rsidRDefault="00000000">
      <w:pPr>
        <w:pStyle w:val="Cuerpodenovela"/>
        <w:rPr>
          <w:lang w:val="es-NI"/>
        </w:rPr>
      </w:pPr>
      <w:r w:rsidRPr="00120AA7">
        <w:rPr>
          <w:rFonts w:eastAsia="EB Garamond" w:cs="EB Garamond"/>
          <w:lang w:val="es-NI"/>
        </w:rPr>
        <w:t>Yo avancé con el Portador, Lena y Kinton.</w:t>
      </w:r>
    </w:p>
    <w:p w14:paraId="7C836FEE" w14:textId="77777777" w:rsidR="00575F06" w:rsidRPr="00120AA7" w:rsidRDefault="00000000">
      <w:pPr>
        <w:pStyle w:val="Cuerpodenovela"/>
        <w:rPr>
          <w:lang w:val="es-NI"/>
        </w:rPr>
      </w:pPr>
      <w:r w:rsidRPr="00120AA7">
        <w:rPr>
          <w:rFonts w:eastAsia="EB Garamond" w:cs="EB Garamond"/>
          <w:lang w:val="es-NI"/>
        </w:rPr>
        <w:t>El ave estaba boca arriba.</w:t>
      </w:r>
    </w:p>
    <w:p w14:paraId="5969EE3A" w14:textId="77777777" w:rsidR="00575F06" w:rsidRPr="00120AA7" w:rsidRDefault="00000000">
      <w:pPr>
        <w:pStyle w:val="Cuerpodenovela"/>
        <w:rPr>
          <w:lang w:val="es-NI"/>
        </w:rPr>
      </w:pPr>
      <w:r w:rsidRPr="00120AA7">
        <w:rPr>
          <w:rFonts w:eastAsia="EB Garamond" w:cs="EB Garamond"/>
          <w:lang w:val="es-NI"/>
        </w:rPr>
        <w:t>Una garra se cerraba y abría contra la tierra sin encontrar apoyo. El pecho no se movía. Aun así, el cuerpo continuaba recibiendo una instrucción desde algún lugar detrás de las torres.</w:t>
      </w:r>
    </w:p>
    <w:p w14:paraId="4FE50F25" w14:textId="77777777" w:rsidR="00575F06" w:rsidRPr="00120AA7" w:rsidRDefault="00000000">
      <w:pPr>
        <w:pStyle w:val="Cuerpodenovela"/>
        <w:rPr>
          <w:lang w:val="es-NI"/>
        </w:rPr>
      </w:pPr>
      <w:r w:rsidRPr="00120AA7">
        <w:rPr>
          <w:rFonts w:eastAsia="EB Garamond" w:cs="EB Garamond"/>
          <w:lang w:val="es-NI"/>
        </w:rPr>
        <w:t>No respiraba.</w:t>
      </w:r>
    </w:p>
    <w:p w14:paraId="2182E3BF" w14:textId="77777777" w:rsidR="00575F06" w:rsidRPr="00120AA7" w:rsidRDefault="00000000">
      <w:pPr>
        <w:pStyle w:val="Cuerpodenovela"/>
        <w:rPr>
          <w:lang w:val="es-NI"/>
        </w:rPr>
      </w:pPr>
      <w:r w:rsidRPr="00120AA7">
        <w:rPr>
          <w:rFonts w:eastAsia="EB Garamond" w:cs="EB Garamond"/>
          <w:lang w:val="es-NI"/>
        </w:rPr>
        <w:t>No había sangre fresca ni un hueso roto capaz de explicar la caída. Las plumas oscuras estaban cubiertas por una película aceitosa. Bajo una de las alas, la piel mostraba una costura fina. Kinton tenía razón: olía a las cámaras de conservación.</w:t>
      </w:r>
    </w:p>
    <w:p w14:paraId="3567E00B" w14:textId="77777777" w:rsidR="00575F06" w:rsidRPr="00120AA7" w:rsidRDefault="00000000">
      <w:pPr>
        <w:pStyle w:val="Cuerpodenovela"/>
        <w:ind w:firstLine="0"/>
        <w:rPr>
          <w:lang w:val="es-NI"/>
        </w:rPr>
      </w:pPr>
      <w:r w:rsidRPr="00120AA7">
        <w:rPr>
          <w:rFonts w:eastAsia="EB Garamond" w:cs="EB Garamond"/>
          <w:lang w:val="es-NI"/>
        </w:rPr>
        <w:t>—No lo toquen —dijo Kinton.</w:t>
      </w:r>
    </w:p>
    <w:p w14:paraId="6D0ACEAD" w14:textId="77777777" w:rsidR="00575F06" w:rsidRPr="00120AA7" w:rsidRDefault="00000000">
      <w:pPr>
        <w:pStyle w:val="Cuerpodenovela"/>
        <w:ind w:firstLine="0"/>
        <w:rPr>
          <w:lang w:val="es-NI"/>
        </w:rPr>
      </w:pPr>
      <w:r w:rsidRPr="00120AA7">
        <w:rPr>
          <w:rFonts w:eastAsia="EB Garamond" w:cs="EB Garamond"/>
          <w:lang w:val="es-NI"/>
        </w:rPr>
        <w:t>—Ya está muerto —respondió uno de los exploradores.</w:t>
      </w:r>
    </w:p>
    <w:p w14:paraId="52A7A407" w14:textId="77777777" w:rsidR="00575F06" w:rsidRPr="00120AA7" w:rsidRDefault="00000000">
      <w:pPr>
        <w:pStyle w:val="Cuerpodenovela"/>
        <w:ind w:firstLine="0"/>
        <w:rPr>
          <w:lang w:val="es-NI"/>
        </w:rPr>
      </w:pPr>
      <w:r w:rsidRPr="00120AA7">
        <w:rPr>
          <w:rFonts w:eastAsia="EB Garamond" w:cs="EB Garamond"/>
          <w:lang w:val="es-NI"/>
        </w:rPr>
        <w:t>—Eso no significa que esté vacío.</w:t>
      </w:r>
    </w:p>
    <w:p w14:paraId="044C9104" w14:textId="77777777" w:rsidR="00575F06" w:rsidRPr="00120AA7" w:rsidRDefault="00000000">
      <w:pPr>
        <w:pStyle w:val="Cuerpodenovela"/>
        <w:rPr>
          <w:lang w:val="es-NI"/>
        </w:rPr>
      </w:pPr>
      <w:r w:rsidRPr="00120AA7">
        <w:rPr>
          <w:rFonts w:eastAsia="EB Garamond" w:cs="EB Garamond"/>
          <w:lang w:val="es-NI"/>
        </w:rPr>
        <w:t>El ojo del buitre se abrió.</w:t>
      </w:r>
    </w:p>
    <w:p w14:paraId="0863EC39" w14:textId="77777777" w:rsidR="00575F06" w:rsidRPr="00120AA7" w:rsidRDefault="00000000">
      <w:pPr>
        <w:pStyle w:val="Cuerpodenovela"/>
        <w:rPr>
          <w:lang w:val="es-NI"/>
        </w:rPr>
      </w:pPr>
      <w:r w:rsidRPr="00120AA7">
        <w:rPr>
          <w:rFonts w:eastAsia="EB Garamond" w:cs="EB Garamond"/>
          <w:lang w:val="es-NI"/>
        </w:rPr>
        <w:t>No parpadeó.</w:t>
      </w:r>
    </w:p>
    <w:p w14:paraId="7C69E8CC" w14:textId="77777777" w:rsidR="00575F06" w:rsidRPr="00120AA7" w:rsidRDefault="00000000">
      <w:pPr>
        <w:pStyle w:val="Cuerpodenovela"/>
        <w:rPr>
          <w:lang w:val="es-NI"/>
        </w:rPr>
      </w:pPr>
      <w:r w:rsidRPr="00120AA7">
        <w:rPr>
          <w:rFonts w:eastAsia="EB Garamond" w:cs="EB Garamond"/>
          <w:lang w:val="es-NI"/>
        </w:rPr>
        <w:t>La cabeza giró hacia mí con un movimiento demasiado recto. El ala golpeó la tierra una vez y el cuerpo intentó incorporarse, aunque las patas no encontraban apoyo.</w:t>
      </w:r>
    </w:p>
    <w:p w14:paraId="0614CCC1" w14:textId="77777777" w:rsidR="00575F06" w:rsidRPr="00120AA7" w:rsidRDefault="00000000">
      <w:pPr>
        <w:pStyle w:val="Cuerpodenovela"/>
        <w:rPr>
          <w:lang w:val="es-NI"/>
        </w:rPr>
      </w:pPr>
      <w:r w:rsidRPr="00120AA7">
        <w:rPr>
          <w:rFonts w:eastAsia="EB Garamond" w:cs="EB Garamond"/>
          <w:lang w:val="es-NI"/>
        </w:rPr>
        <w:lastRenderedPageBreak/>
        <w:t>Los Banditos retrocedieron.</w:t>
      </w:r>
    </w:p>
    <w:p w14:paraId="66FFB84A" w14:textId="77777777" w:rsidR="00575F06" w:rsidRPr="00120AA7" w:rsidRDefault="00000000">
      <w:pPr>
        <w:pStyle w:val="Cuerpodenovela"/>
        <w:rPr>
          <w:lang w:val="es-NI"/>
        </w:rPr>
      </w:pPr>
      <w:r w:rsidRPr="00120AA7">
        <w:rPr>
          <w:rFonts w:eastAsia="EB Garamond" w:cs="EB Garamond"/>
          <w:lang w:val="es-NI"/>
        </w:rPr>
        <w:t>Saqué las astas.</w:t>
      </w:r>
    </w:p>
    <w:p w14:paraId="7B4DE737" w14:textId="77777777" w:rsidR="00575F06" w:rsidRPr="00120AA7" w:rsidRDefault="00000000">
      <w:pPr>
        <w:pStyle w:val="Cuerpodenovela"/>
        <w:rPr>
          <w:lang w:val="es-NI"/>
        </w:rPr>
      </w:pPr>
      <w:r w:rsidRPr="00120AA7">
        <w:rPr>
          <w:rFonts w:eastAsia="EB Garamond" w:cs="EB Garamond"/>
          <w:lang w:val="es-NI"/>
        </w:rPr>
        <w:t>El Portador se situó a mi izquierda.</w:t>
      </w:r>
    </w:p>
    <w:p w14:paraId="76AC1E3E" w14:textId="77777777" w:rsidR="00575F06" w:rsidRPr="00120AA7" w:rsidRDefault="00000000">
      <w:pPr>
        <w:pStyle w:val="Cuerpodenovela"/>
        <w:ind w:firstLine="0"/>
        <w:rPr>
          <w:lang w:val="es-NI"/>
        </w:rPr>
      </w:pPr>
      <w:r w:rsidRPr="00120AA7">
        <w:rPr>
          <w:rFonts w:eastAsia="EB Garamond" w:cs="EB Garamond"/>
          <w:lang w:val="es-NI"/>
        </w:rPr>
        <w:t>—No intentes tomarlo —dijo.</w:t>
      </w:r>
    </w:p>
    <w:p w14:paraId="441114B4" w14:textId="77777777" w:rsidR="00575F06" w:rsidRPr="00120AA7" w:rsidRDefault="00000000">
      <w:pPr>
        <w:pStyle w:val="Cuerpodenovela"/>
        <w:ind w:firstLine="0"/>
        <w:rPr>
          <w:lang w:val="es-NI"/>
        </w:rPr>
      </w:pPr>
      <w:r w:rsidRPr="00120AA7">
        <w:rPr>
          <w:rFonts w:eastAsia="EB Garamond" w:cs="EB Garamond"/>
          <w:lang w:val="es-NI"/>
        </w:rPr>
        <w:t>—Necesito saber qué ve.</w:t>
      </w:r>
    </w:p>
    <w:p w14:paraId="5E5411AF" w14:textId="77777777" w:rsidR="00575F06" w:rsidRPr="00120AA7" w:rsidRDefault="00000000">
      <w:pPr>
        <w:pStyle w:val="Cuerpodenovela"/>
        <w:ind w:firstLine="0"/>
        <w:rPr>
          <w:lang w:val="es-NI"/>
        </w:rPr>
      </w:pPr>
      <w:r w:rsidRPr="00120AA7">
        <w:rPr>
          <w:rFonts w:eastAsia="EB Garamond" w:cs="EB Garamond"/>
          <w:lang w:val="es-NI"/>
        </w:rPr>
        <w:t>—Necesitamos que regreses antes de cruzar.</w:t>
      </w:r>
    </w:p>
    <w:p w14:paraId="5A374DAD" w14:textId="77777777" w:rsidR="00575F06" w:rsidRPr="00120AA7" w:rsidRDefault="00000000">
      <w:pPr>
        <w:pStyle w:val="Cuerpodenovela"/>
        <w:ind w:firstLine="0"/>
        <w:rPr>
          <w:lang w:val="es-NI"/>
        </w:rPr>
      </w:pPr>
      <w:r w:rsidRPr="00120AA7">
        <w:rPr>
          <w:rFonts w:eastAsia="EB Garamond" w:cs="EB Garamond"/>
          <w:lang w:val="es-NI"/>
        </w:rPr>
        <w:t>—No son cosas distintas.</w:t>
      </w:r>
    </w:p>
    <w:p w14:paraId="16ABBD4B" w14:textId="77777777" w:rsidR="00575F06" w:rsidRPr="00120AA7" w:rsidRDefault="00000000">
      <w:pPr>
        <w:pStyle w:val="Cuerpodenovela"/>
        <w:rPr>
          <w:lang w:val="es-NI"/>
        </w:rPr>
      </w:pPr>
      <w:r w:rsidRPr="00120AA7">
        <w:rPr>
          <w:rFonts w:eastAsia="EB Garamond" w:cs="EB Garamond"/>
          <w:lang w:val="es-NI"/>
        </w:rPr>
        <w:t>La pupila se encendió con una luz roja tenue.</w:t>
      </w:r>
    </w:p>
    <w:p w14:paraId="558998BF" w14:textId="77777777" w:rsidR="00575F06" w:rsidRPr="00120AA7" w:rsidRDefault="00000000">
      <w:pPr>
        <w:pStyle w:val="Cuerpodenovela"/>
        <w:rPr>
          <w:lang w:val="es-NI"/>
        </w:rPr>
      </w:pPr>
      <w:r w:rsidRPr="00120AA7">
        <w:rPr>
          <w:rFonts w:eastAsia="EB Garamond" w:cs="EB Garamond"/>
          <w:lang w:val="es-NI"/>
        </w:rPr>
        <w:t>Junté las bases.</w:t>
      </w:r>
    </w:p>
    <w:p w14:paraId="1AB5C190" w14:textId="77777777" w:rsidR="00575F06" w:rsidRPr="00120AA7" w:rsidRDefault="00000000">
      <w:pPr>
        <w:pStyle w:val="Cuerpodenovela"/>
        <w:rPr>
          <w:lang w:val="es-NI"/>
        </w:rPr>
      </w:pPr>
      <w:r w:rsidRPr="00120AA7">
        <w:rPr>
          <w:rFonts w:eastAsia="EB Garamond" w:cs="EB Garamond"/>
          <w:lang w:val="es-NI"/>
        </w:rPr>
        <w:t xml:space="preserve">La conexión no se abrió como con </w:t>
      </w:r>
      <w:proofErr w:type="spellStart"/>
      <w:r w:rsidRPr="00120AA7">
        <w:rPr>
          <w:rFonts w:eastAsia="EB Garamond" w:cs="EB Garamond"/>
          <w:lang w:val="es-NI"/>
        </w:rPr>
        <w:t>Keons</w:t>
      </w:r>
      <w:proofErr w:type="spellEnd"/>
      <w:r w:rsidRPr="00120AA7">
        <w:rPr>
          <w:rFonts w:eastAsia="EB Garamond" w:cs="EB Garamond"/>
          <w:lang w:val="es-NI"/>
        </w:rPr>
        <w:t xml:space="preserve"> ni como con el huésped. El cuerpo no estaba disponible: una presión fría lo sostenía desde el norte. No contenía pensamientos. Solo dirección y una imagen rota de nosotros.</w:t>
      </w:r>
    </w:p>
    <w:p w14:paraId="49CF738D" w14:textId="77777777" w:rsidR="00575F06" w:rsidRPr="00120AA7" w:rsidRDefault="00000000">
      <w:pPr>
        <w:pStyle w:val="Cuerpodenovela"/>
        <w:rPr>
          <w:lang w:val="es-NI"/>
        </w:rPr>
      </w:pPr>
      <w:r w:rsidRPr="00120AA7">
        <w:rPr>
          <w:rFonts w:eastAsia="EB Garamond" w:cs="EB Garamond"/>
          <w:lang w:val="es-NI"/>
        </w:rPr>
        <w:t>Esperé.</w:t>
      </w:r>
    </w:p>
    <w:p w14:paraId="3690B194" w14:textId="77777777" w:rsidR="00575F06" w:rsidRPr="00120AA7" w:rsidRDefault="00000000">
      <w:pPr>
        <w:pStyle w:val="Cuerpodenovela"/>
        <w:rPr>
          <w:lang w:val="es-NI"/>
        </w:rPr>
      </w:pPr>
      <w:r w:rsidRPr="00120AA7">
        <w:rPr>
          <w:rFonts w:eastAsia="EB Garamond" w:cs="EB Garamond"/>
          <w:lang w:val="es-NI"/>
        </w:rPr>
        <w:t>El buitre volvió a convulsionarse. Había caído justo sobre un límite invisible; la luz roja parpadeó mientras una presión soltaba el cuerpo y la siguiente todavía no terminaba de recibirlo.</w:t>
      </w:r>
    </w:p>
    <w:p w14:paraId="67F94DEF" w14:textId="77777777" w:rsidR="00575F06" w:rsidRPr="00120AA7" w:rsidRDefault="00000000">
      <w:pPr>
        <w:pStyle w:val="Cuerpodenovela"/>
        <w:rPr>
          <w:lang w:val="es-NI"/>
        </w:rPr>
      </w:pPr>
      <w:r w:rsidRPr="00120AA7">
        <w:rPr>
          <w:rFonts w:eastAsia="EB Garamond" w:cs="EB Garamond"/>
          <w:lang w:val="es-NI"/>
        </w:rPr>
        <w:t>Entré únicamente en ese hueco.</w:t>
      </w:r>
    </w:p>
    <w:p w14:paraId="622FBB7D" w14:textId="77777777" w:rsidR="00575F06" w:rsidRPr="00120AA7" w:rsidRDefault="00000000">
      <w:pPr>
        <w:pStyle w:val="Cuerpodenovela"/>
        <w:rPr>
          <w:lang w:val="es-NI"/>
        </w:rPr>
      </w:pPr>
      <w:r w:rsidRPr="00120AA7">
        <w:rPr>
          <w:rFonts w:eastAsia="EB Garamond" w:cs="EB Garamond"/>
          <w:lang w:val="es-NI"/>
        </w:rPr>
        <w:t>El ojo cambió a amarillo.</w:t>
      </w:r>
    </w:p>
    <w:p w14:paraId="5C38994D" w14:textId="77777777" w:rsidR="00575F06" w:rsidRPr="00120AA7" w:rsidRDefault="00000000">
      <w:pPr>
        <w:pStyle w:val="Cuerpodenovela"/>
        <w:rPr>
          <w:lang w:val="es-NI"/>
        </w:rPr>
      </w:pPr>
      <w:r w:rsidRPr="00120AA7">
        <w:rPr>
          <w:rFonts w:eastAsia="EB Garamond" w:cs="EB Garamond"/>
          <w:lang w:val="es-NI"/>
        </w:rPr>
        <w:t>Vi desde aquel cuerpo y desde ningún otro: Lena sobre una roca, el Portador como una mancha oscura, mi propio cuerpo arrodillado junto a las alas. La córnea preservada deformaba las distancias y perdía enfoque en los reflejos.</w:t>
      </w:r>
    </w:p>
    <w:p w14:paraId="025E1896" w14:textId="77777777" w:rsidR="00575F06" w:rsidRPr="00120AA7" w:rsidRDefault="00000000">
      <w:pPr>
        <w:pStyle w:val="Cuerpodenovela"/>
        <w:rPr>
          <w:lang w:val="es-NI"/>
        </w:rPr>
      </w:pPr>
      <w:r w:rsidRPr="00120AA7">
        <w:rPr>
          <w:rFonts w:eastAsia="EB Garamond" w:cs="EB Garamond"/>
          <w:lang w:val="es-NI"/>
        </w:rPr>
        <w:t>Una fuerza regresó desde el norte y comenzó a expulsarme. Antes de que recuperara por completo el cuerpo, otra presión rozó la ruta desde el este. No compartieron el ave. Intentaron recibirla una después de la otra.</w:t>
      </w:r>
    </w:p>
    <w:p w14:paraId="6EE1DE66" w14:textId="77777777" w:rsidR="00575F06" w:rsidRPr="00120AA7" w:rsidRDefault="00000000">
      <w:pPr>
        <w:pStyle w:val="Cuerpodenovela"/>
        <w:rPr>
          <w:lang w:val="es-NI"/>
        </w:rPr>
      </w:pPr>
      <w:r w:rsidRPr="00120AA7">
        <w:rPr>
          <w:rFonts w:eastAsia="EB Garamond" w:cs="EB Garamond"/>
          <w:lang w:val="es-NI"/>
        </w:rPr>
        <w:t>Solté las astas.</w:t>
      </w:r>
    </w:p>
    <w:p w14:paraId="6A1DD9D4" w14:textId="77777777" w:rsidR="00575F06" w:rsidRPr="00120AA7" w:rsidRDefault="00000000">
      <w:pPr>
        <w:pStyle w:val="Cuerpodenovela"/>
        <w:rPr>
          <w:lang w:val="es-NI"/>
        </w:rPr>
      </w:pPr>
      <w:r w:rsidRPr="00120AA7">
        <w:rPr>
          <w:rFonts w:eastAsia="EB Garamond" w:cs="EB Garamond"/>
          <w:lang w:val="es-NI"/>
        </w:rPr>
        <w:t>La luz amarilla desapareció. El rojo regresó por un latido y se apagó cuando el cuerpo quedó inerte otra vez.</w:t>
      </w:r>
    </w:p>
    <w:p w14:paraId="163A84A4" w14:textId="77777777" w:rsidR="00575F06" w:rsidRPr="00120AA7" w:rsidRDefault="00000000">
      <w:pPr>
        <w:pStyle w:val="Cuerpodenovela"/>
        <w:rPr>
          <w:lang w:val="es-NI"/>
        </w:rPr>
      </w:pPr>
      <w:r w:rsidRPr="00120AA7">
        <w:rPr>
          <w:rFonts w:eastAsia="EB Garamond" w:cs="EB Garamond"/>
          <w:lang w:val="es-NI"/>
        </w:rPr>
        <w:t>La sangre comenzó a bajar por mi nariz.</w:t>
      </w:r>
    </w:p>
    <w:p w14:paraId="5DFF4D43" w14:textId="77777777" w:rsidR="00575F06" w:rsidRPr="00120AA7" w:rsidRDefault="00000000">
      <w:pPr>
        <w:pStyle w:val="Cuerpodenovela"/>
        <w:ind w:firstLine="0"/>
        <w:rPr>
          <w:lang w:val="es-NI"/>
        </w:rPr>
      </w:pPr>
      <w:r w:rsidRPr="00120AA7">
        <w:rPr>
          <w:rFonts w:eastAsia="EB Garamond" w:cs="EB Garamond"/>
          <w:lang w:val="es-NI"/>
        </w:rPr>
        <w:t>—¿Qué viste? —preguntó Lena.</w:t>
      </w:r>
    </w:p>
    <w:p w14:paraId="2643DA55" w14:textId="77777777" w:rsidR="00575F06" w:rsidRPr="00120AA7" w:rsidRDefault="00000000">
      <w:pPr>
        <w:pStyle w:val="Cuerpodenovela"/>
        <w:rPr>
          <w:lang w:val="es-NI"/>
        </w:rPr>
      </w:pPr>
      <w:r w:rsidRPr="00120AA7">
        <w:rPr>
          <w:rFonts w:eastAsia="EB Garamond" w:cs="EB Garamond"/>
          <w:lang w:val="es-NI"/>
        </w:rPr>
        <w:t>Me limpié con la manga.</w:t>
      </w:r>
    </w:p>
    <w:p w14:paraId="141BC44D" w14:textId="77777777" w:rsidR="00575F06" w:rsidRPr="00120AA7" w:rsidRDefault="00000000">
      <w:pPr>
        <w:pStyle w:val="Cuerpodenovela"/>
        <w:ind w:firstLine="0"/>
        <w:rPr>
          <w:lang w:val="es-NI"/>
        </w:rPr>
      </w:pPr>
      <w:r w:rsidRPr="00120AA7">
        <w:rPr>
          <w:rFonts w:eastAsia="EB Garamond" w:cs="EB Garamond"/>
          <w:lang w:val="es-NI"/>
        </w:rPr>
        <w:t>—Solo lo que veía esta ave. Cayó sobre un límite y el control cambió al pasar de una presión a otra. No miran todo desde un solo lugar. Se reparten el cielo.</w:t>
      </w:r>
    </w:p>
    <w:p w14:paraId="08467426" w14:textId="77777777" w:rsidR="00575F06" w:rsidRPr="00120AA7" w:rsidRDefault="00000000">
      <w:pPr>
        <w:pStyle w:val="Cuerpodenovela"/>
        <w:rPr>
          <w:lang w:val="es-NI"/>
        </w:rPr>
      </w:pPr>
      <w:r w:rsidRPr="00120AA7">
        <w:rPr>
          <w:rFonts w:eastAsia="EB Garamond" w:cs="EB Garamond"/>
          <w:lang w:val="es-NI"/>
        </w:rPr>
        <w:t>Kinton se agachó junto al ave sin tocarla.</w:t>
      </w:r>
    </w:p>
    <w:p w14:paraId="11E295CC" w14:textId="77777777" w:rsidR="00575F06" w:rsidRPr="00120AA7" w:rsidRDefault="00000000">
      <w:pPr>
        <w:pStyle w:val="Cuerpodenovela"/>
        <w:ind w:firstLine="0"/>
        <w:rPr>
          <w:lang w:val="es-NI"/>
        </w:rPr>
      </w:pPr>
      <w:r w:rsidRPr="00120AA7">
        <w:rPr>
          <w:rFonts w:eastAsia="EB Garamond" w:cs="EB Garamond"/>
          <w:lang w:val="es-NI"/>
        </w:rPr>
        <w:t>—¿Cuántos sectores?</w:t>
      </w:r>
    </w:p>
    <w:p w14:paraId="3C996B3B" w14:textId="77777777" w:rsidR="00575F06" w:rsidRPr="00120AA7" w:rsidRDefault="00000000">
      <w:pPr>
        <w:pStyle w:val="Cuerpodenovela"/>
        <w:ind w:firstLine="0"/>
        <w:rPr>
          <w:lang w:val="es-NI"/>
        </w:rPr>
      </w:pPr>
      <w:r w:rsidRPr="00120AA7">
        <w:rPr>
          <w:rFonts w:eastAsia="EB Garamond" w:cs="EB Garamond"/>
          <w:lang w:val="es-NI"/>
        </w:rPr>
        <w:lastRenderedPageBreak/>
        <w:t>—No pude contarlos. Sentí dos presiones sucesivas. Ninguna pudo sostenerla bien durante el cambio.</w:t>
      </w:r>
    </w:p>
    <w:p w14:paraId="64B39225" w14:textId="77777777" w:rsidR="00575F06" w:rsidRPr="00120AA7" w:rsidRDefault="00000000">
      <w:pPr>
        <w:pStyle w:val="Cuerpodenovela"/>
        <w:ind w:firstLine="0"/>
        <w:rPr>
          <w:lang w:val="es-NI"/>
        </w:rPr>
      </w:pPr>
      <w:r w:rsidRPr="00120AA7">
        <w:rPr>
          <w:rFonts w:eastAsia="EB Garamond" w:cs="EB Garamond"/>
          <w:lang w:val="es-NI"/>
        </w:rPr>
        <w:t>—¿Los obispos? —preguntó un explorador.</w:t>
      </w:r>
    </w:p>
    <w:p w14:paraId="57FA7BDE" w14:textId="77777777" w:rsidR="00575F06" w:rsidRPr="00120AA7" w:rsidRDefault="00000000">
      <w:pPr>
        <w:pStyle w:val="Cuerpodenovela"/>
        <w:ind w:firstLine="0"/>
        <w:rPr>
          <w:lang w:val="es-NI"/>
        </w:rPr>
      </w:pPr>
      <w:r w:rsidRPr="00120AA7">
        <w:rPr>
          <w:rFonts w:eastAsia="EB Garamond" w:cs="EB Garamond"/>
          <w:lang w:val="es-NI"/>
        </w:rPr>
        <w:t>—No puedo demostrar quién. Pero ambas rutas regresaban hacia Dema.</w:t>
      </w:r>
    </w:p>
    <w:p w14:paraId="3F6ED91A" w14:textId="77777777" w:rsidR="00575F06" w:rsidRPr="00120AA7" w:rsidRDefault="00000000">
      <w:pPr>
        <w:pStyle w:val="Cuerpodenovela"/>
        <w:rPr>
          <w:lang w:val="es-NI"/>
        </w:rPr>
      </w:pPr>
      <w:r w:rsidRPr="00120AA7">
        <w:rPr>
          <w:rFonts w:eastAsia="EB Garamond" w:cs="EB Garamond"/>
          <w:lang w:val="es-NI"/>
        </w:rPr>
        <w:t>El Portador señaló la costura bajo el ala.</w:t>
      </w:r>
    </w:p>
    <w:p w14:paraId="1A8B920A" w14:textId="77777777" w:rsidR="00575F06" w:rsidRPr="00120AA7" w:rsidRDefault="00000000">
      <w:pPr>
        <w:pStyle w:val="Cuerpodenovela"/>
        <w:ind w:firstLine="0"/>
        <w:rPr>
          <w:lang w:val="es-NI"/>
        </w:rPr>
      </w:pPr>
      <w:r w:rsidRPr="00120AA7">
        <w:rPr>
          <w:rFonts w:eastAsia="EB Garamond" w:cs="EB Garamond"/>
          <w:lang w:val="es-NI"/>
        </w:rPr>
        <w:t>—Cadáver preservado.</w:t>
      </w:r>
    </w:p>
    <w:p w14:paraId="776E4A11" w14:textId="77777777" w:rsidR="00575F06" w:rsidRPr="00120AA7" w:rsidRDefault="00000000">
      <w:pPr>
        <w:pStyle w:val="Cuerpodenovela"/>
        <w:ind w:firstLine="0"/>
        <w:rPr>
          <w:lang w:val="es-NI"/>
        </w:rPr>
      </w:pPr>
      <w:r w:rsidRPr="00120AA7">
        <w:rPr>
          <w:rFonts w:eastAsia="EB Garamond" w:cs="EB Garamond"/>
          <w:lang w:val="es-NI"/>
        </w:rPr>
        <w:t>—Sí.</w:t>
      </w:r>
    </w:p>
    <w:p w14:paraId="5D1C7678" w14:textId="77777777" w:rsidR="00575F06" w:rsidRPr="00120AA7" w:rsidRDefault="00000000">
      <w:pPr>
        <w:pStyle w:val="Cuerpodenovela"/>
        <w:ind w:firstLine="0"/>
        <w:rPr>
          <w:lang w:val="es-NI"/>
        </w:rPr>
      </w:pPr>
      <w:r w:rsidRPr="00120AA7">
        <w:rPr>
          <w:rFonts w:eastAsia="EB Garamond" w:cs="EB Garamond"/>
          <w:lang w:val="es-NI"/>
        </w:rPr>
        <w:t>—¿Puedes quitarles un ave?</w:t>
      </w:r>
    </w:p>
    <w:p w14:paraId="27F9C305" w14:textId="77777777" w:rsidR="00575F06" w:rsidRPr="00120AA7" w:rsidRDefault="00000000">
      <w:pPr>
        <w:pStyle w:val="Cuerpodenovela"/>
        <w:rPr>
          <w:lang w:val="es-NI"/>
        </w:rPr>
      </w:pPr>
      <w:r w:rsidRPr="00120AA7">
        <w:rPr>
          <w:rFonts w:eastAsia="EB Garamond" w:cs="EB Garamond"/>
          <w:lang w:val="es-NI"/>
        </w:rPr>
        <w:t>Miré el ojo abierto.</w:t>
      </w:r>
    </w:p>
    <w:p w14:paraId="33BB6019" w14:textId="77777777" w:rsidR="00575F06" w:rsidRPr="00120AA7" w:rsidRDefault="00000000">
      <w:pPr>
        <w:pStyle w:val="Cuerpodenovela"/>
        <w:ind w:firstLine="0"/>
        <w:rPr>
          <w:lang w:val="es-NI"/>
        </w:rPr>
      </w:pPr>
      <w:r w:rsidRPr="00120AA7">
        <w:rPr>
          <w:rFonts w:eastAsia="EB Garamond" w:cs="EB Garamond"/>
          <w:lang w:val="es-NI"/>
        </w:rPr>
        <w:t>—Solo cuando pierden el control. Durante segundos. No puedo entrar en una ruta estable y, cuando lo intento, saben dónde estoy.</w:t>
      </w:r>
    </w:p>
    <w:p w14:paraId="36626B49" w14:textId="77777777" w:rsidR="00575F06" w:rsidRPr="00120AA7" w:rsidRDefault="00000000">
      <w:pPr>
        <w:pStyle w:val="Cuerpodenovela"/>
        <w:rPr>
          <w:lang w:val="es-NI"/>
        </w:rPr>
      </w:pPr>
      <w:r w:rsidRPr="00120AA7">
        <w:rPr>
          <w:rFonts w:eastAsia="EB Garamond" w:cs="EB Garamond"/>
          <w:lang w:val="es-NI"/>
        </w:rPr>
        <w:t>Lena dio la orden de cubrir el cuerpo con una red y marcar el lugar. No lo quemamos. No era un mensajero vivo que hubiera elegido la vigilancia. Era otra cosa utilizada después de morir.</w:t>
      </w:r>
    </w:p>
    <w:p w14:paraId="78BA9EF1" w14:textId="77777777" w:rsidR="00575F06" w:rsidRPr="00120AA7" w:rsidRDefault="00000000">
      <w:pPr>
        <w:pStyle w:val="Cuerpodenovela"/>
        <w:rPr>
          <w:lang w:val="es-NI"/>
        </w:rPr>
      </w:pPr>
      <w:r w:rsidRPr="00120AA7">
        <w:rPr>
          <w:rFonts w:eastAsia="EB Garamond" w:cs="EB Garamond"/>
          <w:lang w:val="es-NI"/>
        </w:rPr>
        <w:t>Kinton llegó desde la retaguardia con una caja de muestras. Había trabajado años en los jardines de la necrópolis antes de escapar. No tocó las plumas con la piel desnuda. Utilizó pinzas, retiró una fibra de la costura y la colocó sobre una lámina.</w:t>
      </w:r>
    </w:p>
    <w:p w14:paraId="2A707212" w14:textId="77777777" w:rsidR="00575F06" w:rsidRPr="00120AA7" w:rsidRDefault="00000000">
      <w:pPr>
        <w:pStyle w:val="Cuerpodenovela"/>
        <w:ind w:firstLine="0"/>
        <w:rPr>
          <w:lang w:val="es-NI"/>
        </w:rPr>
      </w:pPr>
      <w:r w:rsidRPr="00120AA7">
        <w:rPr>
          <w:rFonts w:eastAsia="EB Garamond" w:cs="EB Garamond"/>
          <w:lang w:val="es-NI"/>
        </w:rPr>
        <w:t>—Sal de conservación —dijo—. Resina funeraria. La mezcla es casi la misma que usan en cámaras de continuidad, pero reducida para no endurecer las alas.</w:t>
      </w:r>
    </w:p>
    <w:p w14:paraId="36D4F362" w14:textId="77777777" w:rsidR="00575F06" w:rsidRPr="00120AA7" w:rsidRDefault="00000000">
      <w:pPr>
        <w:pStyle w:val="Cuerpodenovela"/>
        <w:rPr>
          <w:lang w:val="es-NI"/>
        </w:rPr>
      </w:pPr>
      <w:proofErr w:type="spellStart"/>
      <w:r w:rsidRPr="00120AA7">
        <w:rPr>
          <w:rFonts w:eastAsia="EB Garamond" w:cs="EB Garamond"/>
          <w:lang w:val="es-NI"/>
        </w:rPr>
        <w:t>Jirita</w:t>
      </w:r>
      <w:proofErr w:type="spellEnd"/>
      <w:r w:rsidRPr="00120AA7">
        <w:rPr>
          <w:rFonts w:eastAsia="EB Garamond" w:cs="EB Garamond"/>
          <w:lang w:val="es-NI"/>
        </w:rPr>
        <w:t xml:space="preserve"> se arrodilló a su lado.</w:t>
      </w:r>
    </w:p>
    <w:p w14:paraId="2289BE16" w14:textId="77777777" w:rsidR="00575F06" w:rsidRPr="00120AA7" w:rsidRDefault="00000000">
      <w:pPr>
        <w:pStyle w:val="Cuerpodenovela"/>
        <w:ind w:firstLine="0"/>
        <w:rPr>
          <w:lang w:val="es-NI"/>
        </w:rPr>
      </w:pPr>
      <w:r w:rsidRPr="00120AA7">
        <w:rPr>
          <w:rFonts w:eastAsia="EB Garamond" w:cs="EB Garamond"/>
          <w:lang w:val="es-NI"/>
        </w:rPr>
        <w:t>—Los jardines reciben barriles de esto cada cambio de estación. Decían que era para proteger las raíces de los monumentos.</w:t>
      </w:r>
    </w:p>
    <w:p w14:paraId="194E1069" w14:textId="77777777" w:rsidR="00575F06" w:rsidRPr="00120AA7" w:rsidRDefault="00000000">
      <w:pPr>
        <w:pStyle w:val="Cuerpodenovela"/>
        <w:ind w:firstLine="0"/>
        <w:rPr>
          <w:lang w:val="es-NI"/>
        </w:rPr>
      </w:pPr>
      <w:r w:rsidRPr="00120AA7">
        <w:rPr>
          <w:rFonts w:eastAsia="EB Garamond" w:cs="EB Garamond"/>
          <w:lang w:val="es-NI"/>
        </w:rPr>
        <w:t>—¿Cuántas aves podrían conservar con un barril? —preguntó Lena.</w:t>
      </w:r>
    </w:p>
    <w:p w14:paraId="62D84B62" w14:textId="77777777" w:rsidR="00575F06" w:rsidRPr="00120AA7" w:rsidRDefault="00000000">
      <w:pPr>
        <w:pStyle w:val="Cuerpodenovela"/>
        <w:rPr>
          <w:lang w:val="es-NI"/>
        </w:rPr>
      </w:pPr>
      <w:r w:rsidRPr="00120AA7">
        <w:rPr>
          <w:rFonts w:eastAsia="EB Garamond" w:cs="EB Garamond"/>
          <w:lang w:val="es-NI"/>
        </w:rPr>
        <w:t>Kinton hizo un cálculo sobre la tierra.</w:t>
      </w:r>
    </w:p>
    <w:p w14:paraId="1ED0D422" w14:textId="77777777" w:rsidR="00575F06" w:rsidRPr="00120AA7" w:rsidRDefault="00000000">
      <w:pPr>
        <w:pStyle w:val="Cuerpodenovela"/>
        <w:ind w:firstLine="0"/>
        <w:rPr>
          <w:lang w:val="es-NI"/>
        </w:rPr>
      </w:pPr>
      <w:r w:rsidRPr="00120AA7">
        <w:rPr>
          <w:rFonts w:eastAsia="EB Garamond" w:cs="EB Garamond"/>
          <w:lang w:val="es-NI"/>
        </w:rPr>
        <w:t>—Más de cien si reutilizan la solución. Menos si reemplazan órganos.</w:t>
      </w:r>
    </w:p>
    <w:p w14:paraId="4C66D48C" w14:textId="77777777" w:rsidR="00575F06" w:rsidRPr="00120AA7" w:rsidRDefault="00000000">
      <w:pPr>
        <w:pStyle w:val="Cuerpodenovela"/>
        <w:rPr>
          <w:lang w:val="es-NI"/>
        </w:rPr>
      </w:pPr>
      <w:r w:rsidRPr="00120AA7">
        <w:rPr>
          <w:rFonts w:eastAsia="EB Garamond" w:cs="EB Garamond"/>
          <w:lang w:val="es-NI"/>
        </w:rPr>
        <w:t>Un explorador se apartó del cuerpo.</w:t>
      </w:r>
    </w:p>
    <w:p w14:paraId="1FF4E18B" w14:textId="77777777" w:rsidR="00575F06" w:rsidRPr="00120AA7" w:rsidRDefault="00000000">
      <w:pPr>
        <w:pStyle w:val="Cuerpodenovela"/>
        <w:ind w:firstLine="0"/>
        <w:rPr>
          <w:lang w:val="es-NI"/>
        </w:rPr>
      </w:pPr>
      <w:r w:rsidRPr="00120AA7">
        <w:rPr>
          <w:rFonts w:eastAsia="EB Garamond" w:cs="EB Garamond"/>
          <w:lang w:val="es-NI"/>
        </w:rPr>
        <w:t>—¿Reemplazan órganos?</w:t>
      </w:r>
    </w:p>
    <w:p w14:paraId="107D4D71" w14:textId="77777777" w:rsidR="00575F06" w:rsidRPr="00120AA7" w:rsidRDefault="00000000">
      <w:pPr>
        <w:pStyle w:val="Cuerpodenovela"/>
        <w:ind w:firstLine="0"/>
        <w:rPr>
          <w:lang w:val="es-NI"/>
        </w:rPr>
      </w:pPr>
      <w:r w:rsidRPr="00120AA7">
        <w:rPr>
          <w:rFonts w:eastAsia="EB Garamond" w:cs="EB Garamond"/>
          <w:lang w:val="es-NI"/>
        </w:rPr>
        <w:t>—Los ojos se degradan antes que las plumas —respondió Kinton—. Algunas cámaras funerarias guardan piezas por separado.</w:t>
      </w:r>
    </w:p>
    <w:p w14:paraId="3210A784" w14:textId="77777777" w:rsidR="00575F06" w:rsidRPr="00120AA7" w:rsidRDefault="00000000">
      <w:pPr>
        <w:pStyle w:val="Cuerpodenovela"/>
        <w:rPr>
          <w:lang w:val="es-NI"/>
        </w:rPr>
      </w:pPr>
      <w:r w:rsidRPr="00120AA7">
        <w:rPr>
          <w:rFonts w:eastAsia="EB Garamond" w:cs="EB Garamond"/>
          <w:lang w:val="es-NI"/>
        </w:rPr>
        <w:t>Miré el ojo rojo, otra vez inmóvil.</w:t>
      </w:r>
    </w:p>
    <w:p w14:paraId="43F74706" w14:textId="77777777" w:rsidR="00575F06" w:rsidRPr="00120AA7" w:rsidRDefault="00000000">
      <w:pPr>
        <w:pStyle w:val="Cuerpodenovela"/>
        <w:ind w:firstLine="0"/>
        <w:rPr>
          <w:lang w:val="es-NI"/>
        </w:rPr>
      </w:pPr>
      <w:r w:rsidRPr="00120AA7">
        <w:rPr>
          <w:rFonts w:eastAsia="EB Garamond" w:cs="EB Garamond"/>
          <w:lang w:val="es-NI"/>
        </w:rPr>
        <w:t>—Este enfoca mal. Vi destellos, no detalles.</w:t>
      </w:r>
    </w:p>
    <w:p w14:paraId="006C8361" w14:textId="77777777" w:rsidR="00575F06" w:rsidRPr="00120AA7" w:rsidRDefault="00000000">
      <w:pPr>
        <w:pStyle w:val="Cuerpodenovela"/>
        <w:ind w:firstLine="0"/>
        <w:rPr>
          <w:lang w:val="es-NI"/>
        </w:rPr>
      </w:pPr>
      <w:r w:rsidRPr="00120AA7">
        <w:rPr>
          <w:rFonts w:eastAsia="EB Garamond" w:cs="EB Garamond"/>
          <w:lang w:val="es-NI"/>
        </w:rPr>
        <w:t>—Entonces no necesitan ojos perfectos —dijo Kinton—. Necesitan suficiente imagen para dirigir guardias y cuerpos.</w:t>
      </w:r>
    </w:p>
    <w:p w14:paraId="5DF8DDAE" w14:textId="77777777" w:rsidR="00575F06" w:rsidRPr="00120AA7" w:rsidRDefault="00000000">
      <w:pPr>
        <w:pStyle w:val="Cuerpodenovela"/>
        <w:rPr>
          <w:lang w:val="es-NI"/>
        </w:rPr>
      </w:pPr>
      <w:proofErr w:type="spellStart"/>
      <w:r w:rsidRPr="00120AA7">
        <w:rPr>
          <w:rFonts w:eastAsia="EB Garamond" w:cs="EB Garamond"/>
          <w:lang w:val="es-NI"/>
        </w:rPr>
        <w:t>Jirita</w:t>
      </w:r>
      <w:proofErr w:type="spellEnd"/>
      <w:r w:rsidRPr="00120AA7">
        <w:rPr>
          <w:rFonts w:eastAsia="EB Garamond" w:cs="EB Garamond"/>
          <w:lang w:val="es-NI"/>
        </w:rPr>
        <w:t xml:space="preserve"> extrajo de su bolsa una flor amarilla seca y la colocó junto a la pluma.</w:t>
      </w:r>
    </w:p>
    <w:p w14:paraId="2F5D33F4" w14:textId="77777777" w:rsidR="00575F06" w:rsidRPr="00120AA7" w:rsidRDefault="00000000">
      <w:pPr>
        <w:pStyle w:val="Cuerpodenovela"/>
        <w:ind w:firstLine="0"/>
        <w:rPr>
          <w:lang w:val="es-NI"/>
        </w:rPr>
      </w:pPr>
      <w:r w:rsidRPr="00120AA7">
        <w:rPr>
          <w:rFonts w:eastAsia="EB Garamond" w:cs="EB Garamond"/>
          <w:lang w:val="es-NI"/>
        </w:rPr>
        <w:lastRenderedPageBreak/>
        <w:t>—Las aves evitaban los parterres donde crecían estas. Pensé que era por el color.</w:t>
      </w:r>
    </w:p>
    <w:p w14:paraId="259EF17B" w14:textId="77777777" w:rsidR="00575F06" w:rsidRPr="00120AA7" w:rsidRDefault="00000000">
      <w:pPr>
        <w:pStyle w:val="Cuerpodenovela"/>
        <w:ind w:firstLine="0"/>
        <w:rPr>
          <w:lang w:val="es-NI"/>
        </w:rPr>
      </w:pPr>
      <w:r w:rsidRPr="00120AA7">
        <w:rPr>
          <w:rFonts w:eastAsia="EB Garamond" w:cs="EB Garamond"/>
          <w:lang w:val="es-NI"/>
        </w:rPr>
        <w:t>—Los obispos no ven amarillo —dijo un joven.</w:t>
      </w:r>
    </w:p>
    <w:p w14:paraId="5DA2CD5B" w14:textId="77777777" w:rsidR="00575F06" w:rsidRPr="00120AA7" w:rsidRDefault="00000000">
      <w:pPr>
        <w:pStyle w:val="Cuerpodenovela"/>
        <w:ind w:firstLine="0"/>
        <w:rPr>
          <w:lang w:val="es-NI"/>
        </w:rPr>
      </w:pPr>
      <w:r w:rsidRPr="00120AA7">
        <w:rPr>
          <w:rFonts w:eastAsia="EB Garamond" w:cs="EB Garamond"/>
          <w:lang w:val="es-NI"/>
        </w:rPr>
        <w:t>—Eso es una consigna, no una explicación física —respondió Lena.</w:t>
      </w:r>
    </w:p>
    <w:p w14:paraId="49ACF573" w14:textId="77777777" w:rsidR="00575F06" w:rsidRPr="00120AA7" w:rsidRDefault="00000000">
      <w:pPr>
        <w:pStyle w:val="Cuerpodenovela"/>
        <w:ind w:firstLine="0"/>
        <w:rPr>
          <w:lang w:val="es-NI"/>
        </w:rPr>
      </w:pPr>
      <w:r w:rsidRPr="00120AA7">
        <w:rPr>
          <w:rFonts w:eastAsia="EB Garamond" w:cs="EB Garamond"/>
          <w:lang w:val="es-NI"/>
        </w:rPr>
        <w:t xml:space="preserve">—Pero podría afectar el contraste —dije—. El huésped de </w:t>
      </w:r>
      <w:proofErr w:type="spellStart"/>
      <w:r w:rsidRPr="00120AA7">
        <w:rPr>
          <w:rFonts w:eastAsia="EB Garamond" w:cs="EB Garamond"/>
          <w:lang w:val="es-NI"/>
        </w:rPr>
        <w:t>Overcompensate</w:t>
      </w:r>
      <w:proofErr w:type="spellEnd"/>
      <w:r w:rsidRPr="00120AA7">
        <w:rPr>
          <w:rFonts w:eastAsia="EB Garamond" w:cs="EB Garamond"/>
          <w:lang w:val="es-NI"/>
        </w:rPr>
        <w:t xml:space="preserve"> perdía profundidad cuando la luz golpeaba directamente la máscara. Si el ojo está preservado, colores intensos y reflejos pueden saturar lo que transmite.</w:t>
      </w:r>
    </w:p>
    <w:p w14:paraId="0B510B02" w14:textId="77777777" w:rsidR="00575F06" w:rsidRPr="00120AA7" w:rsidRDefault="00000000">
      <w:pPr>
        <w:pStyle w:val="Cuerpodenovela"/>
        <w:rPr>
          <w:lang w:val="es-NI"/>
        </w:rPr>
      </w:pPr>
      <w:r w:rsidRPr="00120AA7">
        <w:rPr>
          <w:rFonts w:eastAsia="EB Garamond" w:cs="EB Garamond"/>
          <w:lang w:val="es-NI"/>
        </w:rPr>
        <w:t>Lena añadió tres símbolos al mapa.</w:t>
      </w:r>
    </w:p>
    <w:p w14:paraId="3F1FF11E" w14:textId="77777777" w:rsidR="00575F06" w:rsidRPr="00120AA7" w:rsidRDefault="00000000">
      <w:pPr>
        <w:pStyle w:val="Cuerpodenovela"/>
        <w:ind w:firstLine="0"/>
        <w:rPr>
          <w:lang w:val="es-NI"/>
        </w:rPr>
      </w:pPr>
      <w:r w:rsidRPr="00120AA7">
        <w:rPr>
          <w:rFonts w:eastAsia="EB Garamond" w:cs="EB Garamond"/>
          <w:lang w:val="es-NI"/>
        </w:rPr>
        <w:t>—No somos invisibles con amarillo —dije—. Somos más difíciles de interpretar.</w:t>
      </w:r>
    </w:p>
    <w:p w14:paraId="4771D7E0" w14:textId="77777777" w:rsidR="00575F06" w:rsidRPr="00120AA7" w:rsidRDefault="00000000">
      <w:pPr>
        <w:pStyle w:val="Cuerpodenovela"/>
        <w:ind w:firstLine="0"/>
        <w:rPr>
          <w:lang w:val="es-NI"/>
        </w:rPr>
      </w:pPr>
      <w:r w:rsidRPr="00120AA7">
        <w:rPr>
          <w:rFonts w:eastAsia="EB Garamond" w:cs="EB Garamond"/>
          <w:lang w:val="es-NI"/>
        </w:rPr>
        <w:t>—Eso significa que todavía pueden ver movimiento —dijo Lena.</w:t>
      </w:r>
    </w:p>
    <w:p w14:paraId="75738D41" w14:textId="77777777" w:rsidR="00575F06" w:rsidRPr="00120AA7" w:rsidRDefault="00000000">
      <w:pPr>
        <w:pStyle w:val="Cuerpodenovela"/>
        <w:ind w:firstLine="0"/>
        <w:rPr>
          <w:lang w:val="es-NI"/>
        </w:rPr>
      </w:pPr>
      <w:r w:rsidRPr="00120AA7">
        <w:rPr>
          <w:rFonts w:eastAsia="EB Garamond" w:cs="EB Garamond"/>
          <w:lang w:val="es-NI"/>
        </w:rPr>
        <w:t>—Y contar antorchas —añadió el Portador.</w:t>
      </w:r>
    </w:p>
    <w:p w14:paraId="6CFEF17E" w14:textId="77777777" w:rsidR="00575F06" w:rsidRPr="00120AA7" w:rsidRDefault="00000000">
      <w:pPr>
        <w:pStyle w:val="Cuerpodenovela"/>
        <w:ind w:firstLine="0"/>
        <w:rPr>
          <w:lang w:val="es-NI"/>
        </w:rPr>
      </w:pPr>
      <w:r w:rsidRPr="00120AA7">
        <w:rPr>
          <w:rFonts w:eastAsia="EB Garamond" w:cs="EB Garamond"/>
          <w:lang w:val="es-NI"/>
        </w:rPr>
        <w:t>—Entonces les daremos demasiadas.</w:t>
      </w:r>
    </w:p>
    <w:p w14:paraId="0B836AC9" w14:textId="77777777" w:rsidR="00575F06" w:rsidRPr="00120AA7" w:rsidRDefault="00000000">
      <w:pPr>
        <w:pStyle w:val="Cuerpodenovela"/>
        <w:rPr>
          <w:lang w:val="es-NI"/>
        </w:rPr>
      </w:pPr>
      <w:r w:rsidRPr="00120AA7">
        <w:rPr>
          <w:rFonts w:eastAsia="EB Garamond" w:cs="EB Garamond"/>
          <w:lang w:val="es-NI"/>
        </w:rPr>
        <w:t>La estrategia nació alrededor de un cadáver cubierto por una red. No de una revelación perfecta. De observaciones parciales que diferentes personas habían guardado: una pluma, un olor, una flor evitada, una carta sobre guardias, una visión defectuosa desde un huésped.</w:t>
      </w:r>
    </w:p>
    <w:p w14:paraId="4BA445CF" w14:textId="77777777" w:rsidR="00575F06" w:rsidRPr="00120AA7" w:rsidRDefault="00000000">
      <w:pPr>
        <w:pStyle w:val="Cuerpodenovela"/>
        <w:rPr>
          <w:lang w:val="es-NI"/>
        </w:rPr>
      </w:pPr>
      <w:r w:rsidRPr="00120AA7">
        <w:rPr>
          <w:rFonts w:eastAsia="EB Garamond" w:cs="EB Garamond"/>
          <w:lang w:val="es-NI"/>
        </w:rPr>
        <w:t>Lena abrió el mapa.</w:t>
      </w:r>
    </w:p>
    <w:p w14:paraId="7816F727" w14:textId="77777777" w:rsidR="00575F06" w:rsidRPr="00120AA7" w:rsidRDefault="00000000">
      <w:pPr>
        <w:pStyle w:val="Cuerpodenovela"/>
        <w:ind w:firstLine="0"/>
        <w:rPr>
          <w:lang w:val="es-NI"/>
        </w:rPr>
      </w:pPr>
      <w:r w:rsidRPr="00120AA7">
        <w:rPr>
          <w:rFonts w:eastAsia="EB Garamond" w:cs="EB Garamond"/>
          <w:lang w:val="es-NI"/>
        </w:rPr>
        <w:t>—Cada obispo controla un sector —dijo—. Si obligamos a las aves a cruzar límites, reducimos precisión.</w:t>
      </w:r>
    </w:p>
    <w:p w14:paraId="24149505" w14:textId="77777777" w:rsidR="00575F06" w:rsidRPr="00120AA7" w:rsidRDefault="00000000">
      <w:pPr>
        <w:pStyle w:val="Cuerpodenovela"/>
        <w:ind w:firstLine="0"/>
        <w:rPr>
          <w:lang w:val="es-NI"/>
        </w:rPr>
      </w:pPr>
      <w:r w:rsidRPr="00120AA7">
        <w:rPr>
          <w:rFonts w:eastAsia="EB Garamond" w:cs="EB Garamond"/>
          <w:lang w:val="es-NI"/>
        </w:rPr>
        <w:t>—Humo en líneas diagonales —propuso Lena—. Señuelos rojos hacia los bordes. Amarillo en el centro.</w:t>
      </w:r>
    </w:p>
    <w:p w14:paraId="44A5B26A" w14:textId="77777777" w:rsidR="00575F06" w:rsidRPr="00120AA7" w:rsidRDefault="00000000">
      <w:pPr>
        <w:pStyle w:val="Cuerpodenovela"/>
        <w:ind w:firstLine="0"/>
        <w:rPr>
          <w:lang w:val="es-NI"/>
        </w:rPr>
      </w:pPr>
      <w:r w:rsidRPr="00120AA7">
        <w:rPr>
          <w:rFonts w:eastAsia="EB Garamond" w:cs="EB Garamond"/>
          <w:lang w:val="es-NI"/>
        </w:rPr>
        <w:t xml:space="preserve">—Reflejos —añadí—. Sus ojos funcionan, pero el cuerpo no corrige bien el enfoque. El huésped de </w:t>
      </w:r>
      <w:proofErr w:type="spellStart"/>
      <w:r w:rsidRPr="00120AA7">
        <w:rPr>
          <w:rFonts w:eastAsia="EB Garamond" w:cs="EB Garamond"/>
          <w:lang w:val="es-NI"/>
        </w:rPr>
        <w:t>Overcompensate</w:t>
      </w:r>
      <w:proofErr w:type="spellEnd"/>
      <w:r w:rsidRPr="00120AA7">
        <w:rPr>
          <w:rFonts w:eastAsia="EB Garamond" w:cs="EB Garamond"/>
          <w:lang w:val="es-NI"/>
        </w:rPr>
        <w:t xml:space="preserve"> veía peor con luz directa.</w:t>
      </w:r>
    </w:p>
    <w:p w14:paraId="23BA5EEE" w14:textId="77777777" w:rsidR="00575F06" w:rsidRPr="00120AA7" w:rsidRDefault="00000000">
      <w:pPr>
        <w:pStyle w:val="Cuerpodenovela"/>
        <w:rPr>
          <w:lang w:val="es-NI"/>
        </w:rPr>
      </w:pPr>
      <w:r w:rsidRPr="00120AA7">
        <w:rPr>
          <w:rFonts w:eastAsia="EB Garamond" w:cs="EB Garamond"/>
          <w:lang w:val="es-NI"/>
        </w:rPr>
        <w:t>El Portador miró el cielo.</w:t>
      </w:r>
    </w:p>
    <w:p w14:paraId="3FD8A2CF" w14:textId="77777777" w:rsidR="00575F06" w:rsidRPr="00120AA7" w:rsidRDefault="00000000">
      <w:pPr>
        <w:pStyle w:val="Cuerpodenovela"/>
        <w:rPr>
          <w:lang w:val="es-NI"/>
        </w:rPr>
      </w:pPr>
      <w:r w:rsidRPr="00120AA7">
        <w:rPr>
          <w:rFonts w:eastAsia="EB Garamond" w:cs="EB Garamond"/>
          <w:lang w:val="es-NI"/>
        </w:rPr>
        <w:t>Más buitres aparecían sobre las crestas.</w:t>
      </w:r>
    </w:p>
    <w:p w14:paraId="74EAAA93" w14:textId="77777777" w:rsidR="00575F06" w:rsidRPr="00120AA7" w:rsidRDefault="00000000">
      <w:pPr>
        <w:pStyle w:val="Cuerpodenovela"/>
        <w:ind w:firstLine="0"/>
        <w:rPr>
          <w:lang w:val="es-NI"/>
        </w:rPr>
      </w:pPr>
      <w:r w:rsidRPr="00120AA7">
        <w:rPr>
          <w:rFonts w:eastAsia="EB Garamond" w:cs="EB Garamond"/>
          <w:lang w:val="es-NI"/>
        </w:rPr>
        <w:t>—Dema ya sabe que marchamos.</w:t>
      </w:r>
    </w:p>
    <w:p w14:paraId="699EBF43" w14:textId="77777777" w:rsidR="00575F06" w:rsidRPr="00120AA7" w:rsidRDefault="00000000">
      <w:pPr>
        <w:pStyle w:val="Cuerpodenovela"/>
        <w:ind w:firstLine="0"/>
        <w:rPr>
          <w:lang w:val="es-NI"/>
        </w:rPr>
      </w:pPr>
      <w:r w:rsidRPr="00120AA7">
        <w:rPr>
          <w:rFonts w:eastAsia="EB Garamond" w:cs="EB Garamond"/>
          <w:lang w:val="es-NI"/>
        </w:rPr>
        <w:t>—Sabía que marcharíamos desde las cartas —respondió el Portador—. La diferencia es cuánto puede contar.</w:t>
      </w:r>
    </w:p>
    <w:p w14:paraId="0A1C62E8" w14:textId="77777777" w:rsidR="00575F06" w:rsidRPr="00120AA7" w:rsidRDefault="00000000">
      <w:pPr>
        <w:pStyle w:val="Cuerpodenovela"/>
        <w:rPr>
          <w:lang w:val="es-NI"/>
        </w:rPr>
      </w:pPr>
      <w:r w:rsidRPr="00120AA7">
        <w:rPr>
          <w:rFonts w:eastAsia="EB Garamond" w:cs="EB Garamond"/>
          <w:lang w:val="es-NI"/>
        </w:rPr>
        <w:t>Lena bajó el puño.</w:t>
      </w:r>
    </w:p>
    <w:p w14:paraId="7E0B1187" w14:textId="77777777" w:rsidR="00575F06" w:rsidRPr="00120AA7" w:rsidRDefault="00000000">
      <w:pPr>
        <w:pStyle w:val="Cuerpodenovela"/>
        <w:rPr>
          <w:lang w:val="es-NI"/>
        </w:rPr>
      </w:pPr>
      <w:r w:rsidRPr="00120AA7">
        <w:rPr>
          <w:rFonts w:eastAsia="EB Garamond" w:cs="EB Garamond"/>
          <w:lang w:val="es-NI"/>
        </w:rPr>
        <w:t>La columna volvió a moverse.</w:t>
      </w:r>
    </w:p>
    <w:p w14:paraId="09AC718A"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78C7A99" w14:textId="77777777" w:rsidR="00575F06" w:rsidRPr="00120AA7" w:rsidRDefault="00000000">
      <w:pPr>
        <w:pStyle w:val="Cuerpodenovela"/>
        <w:ind w:firstLine="0"/>
        <w:rPr>
          <w:lang w:val="es-NI"/>
        </w:rPr>
      </w:pPr>
      <w:r w:rsidRPr="00120AA7">
        <w:rPr>
          <w:rFonts w:eastAsia="EB Garamond" w:cs="EB Garamond"/>
          <w:lang w:val="es-NI"/>
        </w:rPr>
        <w:t>Mara contó nueve aves desde la abertura del conducto.</w:t>
      </w:r>
    </w:p>
    <w:p w14:paraId="234813A7" w14:textId="77777777" w:rsidR="00575F06" w:rsidRPr="00120AA7" w:rsidRDefault="00000000">
      <w:pPr>
        <w:pStyle w:val="Cuerpodenovela"/>
        <w:rPr>
          <w:lang w:val="es-NI"/>
        </w:rPr>
      </w:pPr>
      <w:r w:rsidRPr="00120AA7">
        <w:rPr>
          <w:rFonts w:eastAsia="EB Garamond" w:cs="EB Garamond"/>
          <w:lang w:val="es-NI"/>
        </w:rPr>
        <w:t xml:space="preserve">No podía verlas todas al mismo tiempo. Una cruzaba entre edificios. Dos permanecían sobre la necrópolis. Las otras giraban en círculos distintos </w:t>
      </w:r>
      <w:r w:rsidRPr="00120AA7">
        <w:rPr>
          <w:rFonts w:eastAsia="EB Garamond" w:cs="EB Garamond"/>
          <w:lang w:val="es-NI"/>
        </w:rPr>
        <w:lastRenderedPageBreak/>
        <w:t>alrededor de las torres, separadas por límites que no existían en el cielo pero que se repetían con demasiada precisión para ser casuales.</w:t>
      </w:r>
    </w:p>
    <w:p w14:paraId="1F26BFDE" w14:textId="77777777" w:rsidR="00575F06" w:rsidRPr="00120AA7" w:rsidRDefault="00000000">
      <w:pPr>
        <w:pStyle w:val="Cuerpodenovela"/>
        <w:rPr>
          <w:lang w:val="es-NI"/>
        </w:rPr>
      </w:pPr>
      <w:r w:rsidRPr="00120AA7">
        <w:rPr>
          <w:rFonts w:eastAsia="EB Garamond" w:cs="EB Garamond"/>
          <w:lang w:val="es-NI"/>
        </w:rPr>
        <w:t>Debajo de ellas, Dema intentaba continuar.</w:t>
      </w:r>
    </w:p>
    <w:p w14:paraId="2C9B6517" w14:textId="77777777" w:rsidR="00575F06" w:rsidRPr="00120AA7" w:rsidRDefault="00000000">
      <w:pPr>
        <w:pStyle w:val="Cuerpodenovela"/>
        <w:rPr>
          <w:lang w:val="es-NI"/>
        </w:rPr>
      </w:pPr>
      <w:r w:rsidRPr="00120AA7">
        <w:rPr>
          <w:rFonts w:eastAsia="EB Garamond" w:cs="EB Garamond"/>
          <w:lang w:val="es-NI"/>
        </w:rPr>
        <w:t xml:space="preserve">Las fábricas habían abierto, pero menos trabajadores entraban. En el distrito de </w:t>
      </w:r>
      <w:proofErr w:type="spellStart"/>
      <w:r w:rsidRPr="00120AA7">
        <w:rPr>
          <w:rFonts w:eastAsia="EB Garamond" w:cs="EB Garamond"/>
          <w:lang w:val="es-NI"/>
        </w:rPr>
        <w:t>Sacarver</w:t>
      </w:r>
      <w:proofErr w:type="spellEnd"/>
      <w:r w:rsidRPr="00120AA7">
        <w:rPr>
          <w:rFonts w:eastAsia="EB Garamond" w:cs="EB Garamond"/>
          <w:lang w:val="es-NI"/>
        </w:rPr>
        <w:t xml:space="preserve">, las pantallas repetían la prohibición de colaborar con Clancy y varias familias permanecían en las calles para demostrar obediencia. En el antiguo distrito de </w:t>
      </w:r>
      <w:proofErr w:type="spellStart"/>
      <w:r w:rsidRPr="00120AA7">
        <w:rPr>
          <w:rFonts w:eastAsia="EB Garamond" w:cs="EB Garamond"/>
          <w:lang w:val="es-NI"/>
        </w:rPr>
        <w:t>Keons</w:t>
      </w:r>
      <w:proofErr w:type="spellEnd"/>
      <w:r w:rsidRPr="00120AA7">
        <w:rPr>
          <w:rFonts w:eastAsia="EB Garamond" w:cs="EB Garamond"/>
          <w:lang w:val="es-NI"/>
        </w:rPr>
        <w:t>, alguien había pintado una línea amarilla debajo de cada cartel antes del amanecer. Los funcionarios la cubrían de gris y la línea reaparecía dos calles más adelante.</w:t>
      </w:r>
    </w:p>
    <w:p w14:paraId="6081FB18" w14:textId="77777777" w:rsidR="00575F06" w:rsidRPr="00120AA7" w:rsidRDefault="00000000">
      <w:pPr>
        <w:pStyle w:val="Cuerpodenovela"/>
        <w:rPr>
          <w:lang w:val="es-NI"/>
        </w:rPr>
      </w:pPr>
      <w:r w:rsidRPr="00120AA7">
        <w:rPr>
          <w:rFonts w:eastAsia="EB Garamond" w:cs="EB Garamond"/>
          <w:lang w:val="es-NI"/>
        </w:rPr>
        <w:t>Un grupo de niños perseguía la sombra de un buitre sin saber qué sostenía el cuerpo en el aire. Una supervisora los hizo entrar. Dos vendedores discutían si cerrar sus puestos significaba miedo o complicidad. En un balcón, una mujer dejó una tela roja al sol y luego juró a los guardias que siempre había sido una cortina.</w:t>
      </w:r>
    </w:p>
    <w:p w14:paraId="758ABC74" w14:textId="77777777" w:rsidR="00575F06" w:rsidRPr="00120AA7" w:rsidRDefault="00000000">
      <w:pPr>
        <w:pStyle w:val="Cuerpodenovela"/>
        <w:rPr>
          <w:lang w:val="es-NI"/>
        </w:rPr>
      </w:pPr>
      <w:r w:rsidRPr="00120AA7">
        <w:rPr>
          <w:rFonts w:eastAsia="EB Garamond" w:cs="EB Garamond"/>
          <w:lang w:val="es-NI"/>
        </w:rPr>
        <w:t>La resistencia no podía medir la ciudad solo por quienes enviaban cartas. También debía contar a quienes dudaban, a quienes no conocían ninguna ruta y a quienes todavía creían que los obispos eran lo único entre ellos y el caos.</w:t>
      </w:r>
    </w:p>
    <w:p w14:paraId="666CAE31" w14:textId="77777777" w:rsidR="00575F06" w:rsidRPr="00120AA7" w:rsidRDefault="00000000">
      <w:pPr>
        <w:pStyle w:val="Cuerpodenovela"/>
        <w:rPr>
          <w:lang w:val="es-NI"/>
        </w:rPr>
      </w:pPr>
      <w:r w:rsidRPr="00120AA7">
        <w:rPr>
          <w:rFonts w:eastAsia="EB Garamond" w:cs="EB Garamond"/>
          <w:lang w:val="es-NI"/>
        </w:rPr>
        <w:t>Mara no los despreciaba.</w:t>
      </w:r>
    </w:p>
    <w:p w14:paraId="726377F9" w14:textId="77777777" w:rsidR="00575F06" w:rsidRPr="00120AA7" w:rsidRDefault="00000000">
      <w:pPr>
        <w:pStyle w:val="Cuerpodenovela"/>
        <w:rPr>
          <w:lang w:val="es-NI"/>
        </w:rPr>
      </w:pPr>
      <w:r w:rsidRPr="00120AA7">
        <w:rPr>
          <w:rFonts w:eastAsia="EB Garamond" w:cs="EB Garamond"/>
          <w:lang w:val="es-NI"/>
        </w:rPr>
        <w:t xml:space="preserve">Había repetido las mismas oraciones durante años. Había sonreído frente al monumento de </w:t>
      </w:r>
      <w:proofErr w:type="spellStart"/>
      <w:r w:rsidRPr="00120AA7">
        <w:rPr>
          <w:rFonts w:eastAsia="EB Garamond" w:cs="EB Garamond"/>
          <w:lang w:val="es-NI"/>
        </w:rPr>
        <w:t>Elias</w:t>
      </w:r>
      <w:proofErr w:type="spellEnd"/>
      <w:r w:rsidRPr="00120AA7">
        <w:rPr>
          <w:rFonts w:eastAsia="EB Garamond" w:cs="EB Garamond"/>
          <w:lang w:val="es-NI"/>
        </w:rPr>
        <w:t xml:space="preserve"> porque una cámara apuntaba hacia ella. El miedo podía parecer obediencia desde lejos. La costumbre también.</w:t>
      </w:r>
    </w:p>
    <w:p w14:paraId="6CFE740E" w14:textId="77777777" w:rsidR="00575F06" w:rsidRPr="00120AA7" w:rsidRDefault="00000000">
      <w:pPr>
        <w:pStyle w:val="Cuerpodenovela"/>
        <w:ind w:firstLine="0"/>
        <w:rPr>
          <w:lang w:val="es-NI"/>
        </w:rPr>
      </w:pPr>
      <w:r w:rsidRPr="00120AA7">
        <w:rPr>
          <w:rFonts w:eastAsia="EB Garamond" w:cs="EB Garamond"/>
          <w:lang w:val="es-NI"/>
        </w:rPr>
        <w:t>—No todos saldrán cuando abramos —dijo.</w:t>
      </w:r>
    </w:p>
    <w:p w14:paraId="78B72CCD" w14:textId="77777777" w:rsidR="00575F06" w:rsidRPr="00120AA7" w:rsidRDefault="00000000">
      <w:pPr>
        <w:pStyle w:val="Cuerpodenovela"/>
        <w:rPr>
          <w:lang w:val="es-NI"/>
        </w:rPr>
      </w:pPr>
      <w:r w:rsidRPr="00120AA7">
        <w:rPr>
          <w:rFonts w:eastAsia="EB Garamond" w:cs="EB Garamond"/>
          <w:lang w:val="es-NI"/>
        </w:rPr>
        <w:t>James había trazado esos límites sobre una copia del plano urbano.</w:t>
      </w:r>
    </w:p>
    <w:p w14:paraId="263EAE15" w14:textId="77777777" w:rsidR="00575F06" w:rsidRPr="00120AA7" w:rsidRDefault="00000000">
      <w:pPr>
        <w:pStyle w:val="Cuerpodenovela"/>
        <w:ind w:firstLine="0"/>
        <w:rPr>
          <w:lang w:val="es-NI"/>
        </w:rPr>
      </w:pPr>
      <w:r w:rsidRPr="00120AA7">
        <w:rPr>
          <w:rFonts w:eastAsia="EB Garamond" w:cs="EB Garamond"/>
          <w:lang w:val="es-NI"/>
        </w:rPr>
        <w:t xml:space="preserve">—La del distrito de </w:t>
      </w:r>
      <w:proofErr w:type="spellStart"/>
      <w:r w:rsidRPr="00120AA7">
        <w:rPr>
          <w:rFonts w:eastAsia="EB Garamond" w:cs="EB Garamond"/>
          <w:lang w:val="es-NI"/>
        </w:rPr>
        <w:t>Keons</w:t>
      </w:r>
      <w:proofErr w:type="spellEnd"/>
      <w:r w:rsidRPr="00120AA7">
        <w:rPr>
          <w:rFonts w:eastAsia="EB Garamond" w:cs="EB Garamond"/>
          <w:lang w:val="es-NI"/>
        </w:rPr>
        <w:t xml:space="preserve"> nunca pasa sobre </w:t>
      </w:r>
      <w:proofErr w:type="spellStart"/>
      <w:r w:rsidRPr="00120AA7">
        <w:rPr>
          <w:rFonts w:eastAsia="EB Garamond" w:cs="EB Garamond"/>
          <w:lang w:val="es-NI"/>
        </w:rPr>
        <w:t>Sacarver</w:t>
      </w:r>
      <w:proofErr w:type="spellEnd"/>
      <w:r w:rsidRPr="00120AA7">
        <w:rPr>
          <w:rFonts w:eastAsia="EB Garamond" w:cs="EB Garamond"/>
          <w:lang w:val="es-NI"/>
        </w:rPr>
        <w:t xml:space="preserve"> —dijo—. Y las de </w:t>
      </w:r>
      <w:proofErr w:type="spellStart"/>
      <w:r w:rsidRPr="00120AA7">
        <w:rPr>
          <w:rFonts w:eastAsia="EB Garamond" w:cs="EB Garamond"/>
          <w:lang w:val="es-NI"/>
        </w:rPr>
        <w:t>Lisden</w:t>
      </w:r>
      <w:proofErr w:type="spellEnd"/>
      <w:r w:rsidRPr="00120AA7">
        <w:rPr>
          <w:rFonts w:eastAsia="EB Garamond" w:cs="EB Garamond"/>
          <w:lang w:val="es-NI"/>
        </w:rPr>
        <w:t xml:space="preserve"> pierden altura cuando entran en el centro.</w:t>
      </w:r>
    </w:p>
    <w:p w14:paraId="4DA92DF9" w14:textId="77777777" w:rsidR="00575F06" w:rsidRPr="00120AA7" w:rsidRDefault="00000000">
      <w:pPr>
        <w:pStyle w:val="Cuerpodenovela"/>
        <w:rPr>
          <w:lang w:val="es-NI"/>
        </w:rPr>
      </w:pPr>
      <w:r w:rsidRPr="00120AA7">
        <w:rPr>
          <w:rFonts w:eastAsia="EB Garamond" w:cs="EB Garamond"/>
          <w:lang w:val="es-NI"/>
        </w:rPr>
        <w:t>Mara observó una pluma atrapada en la rejilla.</w:t>
      </w:r>
    </w:p>
    <w:p w14:paraId="6E559B32" w14:textId="77777777" w:rsidR="00575F06" w:rsidRPr="00120AA7" w:rsidRDefault="00000000">
      <w:pPr>
        <w:pStyle w:val="Cuerpodenovela"/>
        <w:ind w:firstLine="0"/>
        <w:rPr>
          <w:lang w:val="es-NI"/>
        </w:rPr>
      </w:pPr>
      <w:r w:rsidRPr="00120AA7">
        <w:rPr>
          <w:rFonts w:eastAsia="EB Garamond" w:cs="EB Garamond"/>
          <w:lang w:val="es-NI"/>
        </w:rPr>
        <w:t>—Entonces los obispos se reparten la vista igual que se reparten a los ciudadanos.</w:t>
      </w:r>
    </w:p>
    <w:p w14:paraId="652FC306" w14:textId="77777777" w:rsidR="00575F06" w:rsidRPr="00120AA7" w:rsidRDefault="00000000">
      <w:pPr>
        <w:pStyle w:val="Cuerpodenovela"/>
        <w:ind w:firstLine="0"/>
        <w:rPr>
          <w:lang w:val="es-NI"/>
        </w:rPr>
      </w:pPr>
      <w:r w:rsidRPr="00120AA7">
        <w:rPr>
          <w:rFonts w:eastAsia="EB Garamond" w:cs="EB Garamond"/>
          <w:lang w:val="es-NI"/>
        </w:rPr>
        <w:t>—La administración es su única forma de imaginar el mundo.</w:t>
      </w:r>
    </w:p>
    <w:p w14:paraId="7459B2BD" w14:textId="77777777" w:rsidR="00575F06" w:rsidRPr="00120AA7" w:rsidRDefault="00000000">
      <w:pPr>
        <w:pStyle w:val="Cuerpodenovela"/>
        <w:rPr>
          <w:lang w:val="es-NI"/>
        </w:rPr>
      </w:pPr>
      <w:r w:rsidRPr="00120AA7">
        <w:rPr>
          <w:rFonts w:eastAsia="EB Garamond" w:cs="EB Garamond"/>
          <w:lang w:val="es-NI"/>
        </w:rPr>
        <w:t xml:space="preserve">Bram estaba arrodillado frente a la compuerta interior. Había regresado a Dema antes del primer humo: una embarcación mínima lo dejó junto a la boca exterior de una catacumba que Nia y Leo mantenían abierta desde antes de </w:t>
      </w:r>
      <w:proofErr w:type="spellStart"/>
      <w:r w:rsidRPr="00120AA7">
        <w:rPr>
          <w:rFonts w:eastAsia="EB Garamond" w:cs="EB Garamond"/>
          <w:i/>
          <w:lang w:val="es-NI"/>
        </w:rPr>
        <w:t>Overcompensate</w:t>
      </w:r>
      <w:proofErr w:type="spellEnd"/>
      <w:r w:rsidRPr="00120AA7">
        <w:rPr>
          <w:rFonts w:eastAsia="EB Garamond" w:cs="EB Garamond"/>
          <w:lang w:val="es-NI"/>
        </w:rPr>
        <w:t xml:space="preserve">. El paso solo admitía personas y herramientas ligeras, terminaba en la periferia funeraria y podía derrumbarse si intentaban convertirlo en ruta de ejército. Su presencia dentro de la ciudad no figuraba en </w:t>
      </w:r>
      <w:r w:rsidRPr="00120AA7">
        <w:rPr>
          <w:rFonts w:eastAsia="EB Garamond" w:cs="EB Garamond"/>
          <w:lang w:val="es-NI"/>
        </w:rPr>
        <w:lastRenderedPageBreak/>
        <w:t>ningún registro. Eso significaba que podía convertirse en trampa si alguien pronunciaba su nombre en el lugar equivocado.</w:t>
      </w:r>
    </w:p>
    <w:p w14:paraId="302AFCA4" w14:textId="77777777" w:rsidR="00575F06" w:rsidRPr="00120AA7" w:rsidRDefault="00000000">
      <w:pPr>
        <w:pStyle w:val="Cuerpodenovela"/>
        <w:ind w:firstLine="0"/>
        <w:rPr>
          <w:lang w:val="es-NI"/>
        </w:rPr>
      </w:pPr>
      <w:r w:rsidRPr="00120AA7">
        <w:rPr>
          <w:rFonts w:eastAsia="EB Garamond" w:cs="EB Garamond"/>
          <w:lang w:val="es-NI"/>
        </w:rPr>
        <w:t>—La ruta tres dejó de responder —dijo Bram.</w:t>
      </w:r>
    </w:p>
    <w:p w14:paraId="7C2ADC57" w14:textId="77777777" w:rsidR="00575F06" w:rsidRPr="00120AA7" w:rsidRDefault="00000000">
      <w:pPr>
        <w:pStyle w:val="Cuerpodenovela"/>
        <w:ind w:firstLine="0"/>
        <w:rPr>
          <w:lang w:val="es-NI"/>
        </w:rPr>
      </w:pPr>
      <w:r w:rsidRPr="00120AA7">
        <w:rPr>
          <w:rFonts w:eastAsia="EB Garamond" w:cs="EB Garamond"/>
          <w:lang w:val="es-NI"/>
        </w:rPr>
        <w:t>—¿Captura? —preguntó Mara.</w:t>
      </w:r>
    </w:p>
    <w:p w14:paraId="135401B9" w14:textId="77777777" w:rsidR="00575F06" w:rsidRPr="00120AA7" w:rsidRDefault="00000000">
      <w:pPr>
        <w:pStyle w:val="Cuerpodenovela"/>
        <w:ind w:firstLine="0"/>
        <w:rPr>
          <w:lang w:val="es-NI"/>
        </w:rPr>
      </w:pPr>
      <w:r w:rsidRPr="00120AA7">
        <w:rPr>
          <w:rFonts w:eastAsia="EB Garamond" w:cs="EB Garamond"/>
          <w:lang w:val="es-NI"/>
        </w:rPr>
        <w:t>—O miedo. No asumiré cuál.</w:t>
      </w:r>
    </w:p>
    <w:p w14:paraId="18D2E376" w14:textId="77777777" w:rsidR="00575F06" w:rsidRPr="00120AA7" w:rsidRDefault="00000000">
      <w:pPr>
        <w:pStyle w:val="Cuerpodenovela"/>
        <w:rPr>
          <w:lang w:val="es-NI"/>
        </w:rPr>
      </w:pPr>
      <w:r w:rsidRPr="00120AA7">
        <w:rPr>
          <w:rFonts w:eastAsia="EB Garamond" w:cs="EB Garamond"/>
          <w:lang w:val="es-NI"/>
        </w:rPr>
        <w:t>James ajustó el receptor de vibración.</w:t>
      </w:r>
    </w:p>
    <w:p w14:paraId="6D6CE3C1" w14:textId="77777777" w:rsidR="00575F06" w:rsidRPr="00120AA7" w:rsidRDefault="00000000">
      <w:pPr>
        <w:pStyle w:val="Cuerpodenovela"/>
        <w:rPr>
          <w:lang w:val="es-NI"/>
        </w:rPr>
      </w:pPr>
      <w:r w:rsidRPr="00120AA7">
        <w:rPr>
          <w:rFonts w:eastAsia="EB Garamond" w:cs="EB Garamond"/>
          <w:lang w:val="es-NI"/>
        </w:rPr>
        <w:t>El puesto técnico exterior todavía no estaba activo. Primero debía salir por una tubería de bombeo y llegar a la instalación abandonada junto al muro occidental. Desde allí podría mantener compuertas sin depender de las líneas interiores que los obispos cortarían al comenzar el ataque.</w:t>
      </w:r>
    </w:p>
    <w:p w14:paraId="056A64AB" w14:textId="77777777" w:rsidR="00575F06" w:rsidRPr="00120AA7" w:rsidRDefault="00000000">
      <w:pPr>
        <w:pStyle w:val="Cuerpodenovela"/>
        <w:rPr>
          <w:lang w:val="es-NI"/>
        </w:rPr>
      </w:pPr>
      <w:r w:rsidRPr="00120AA7">
        <w:rPr>
          <w:rFonts w:eastAsia="EB Garamond" w:cs="EB Garamond"/>
          <w:lang w:val="es-NI"/>
        </w:rPr>
        <w:t>Mara saldría por otra ruta con diecisiete miembros de la célula.</w:t>
      </w:r>
    </w:p>
    <w:p w14:paraId="5DA4A9D8" w14:textId="77777777" w:rsidR="00575F06" w:rsidRPr="00120AA7" w:rsidRDefault="00000000">
      <w:pPr>
        <w:pStyle w:val="Cuerpodenovela"/>
        <w:rPr>
          <w:lang w:val="es-NI"/>
        </w:rPr>
      </w:pPr>
      <w:r w:rsidRPr="00120AA7">
        <w:rPr>
          <w:rFonts w:eastAsia="EB Garamond" w:cs="EB Garamond"/>
          <w:lang w:val="es-NI"/>
        </w:rPr>
        <w:t>Bram permanecería.</w:t>
      </w:r>
    </w:p>
    <w:p w14:paraId="1114A661" w14:textId="77777777" w:rsidR="00575F06" w:rsidRPr="00120AA7" w:rsidRDefault="00000000">
      <w:pPr>
        <w:pStyle w:val="Cuerpodenovela"/>
        <w:ind w:firstLine="0"/>
        <w:rPr>
          <w:lang w:val="es-NI"/>
        </w:rPr>
      </w:pPr>
      <w:r w:rsidRPr="00120AA7">
        <w:rPr>
          <w:rFonts w:eastAsia="EB Garamond" w:cs="EB Garamond"/>
          <w:lang w:val="es-NI"/>
        </w:rPr>
        <w:t>—No me gusta dejarte aquí —dijo James.</w:t>
      </w:r>
    </w:p>
    <w:p w14:paraId="603F81B9" w14:textId="77777777" w:rsidR="00575F06" w:rsidRPr="00120AA7" w:rsidRDefault="00000000">
      <w:pPr>
        <w:pStyle w:val="Cuerpodenovela"/>
        <w:ind w:firstLine="0"/>
        <w:rPr>
          <w:lang w:val="es-NI"/>
        </w:rPr>
      </w:pPr>
      <w:r w:rsidRPr="00120AA7">
        <w:rPr>
          <w:rFonts w:eastAsia="EB Garamond" w:cs="EB Garamond"/>
          <w:lang w:val="es-NI"/>
        </w:rPr>
        <w:t>—No me estás dejando —respondió Bram—. Me estás asignando menos compañía de la que preferirías.</w:t>
      </w:r>
    </w:p>
    <w:p w14:paraId="7F606FAB" w14:textId="77777777" w:rsidR="00575F06" w:rsidRPr="00120AA7" w:rsidRDefault="00000000">
      <w:pPr>
        <w:pStyle w:val="Cuerpodenovela"/>
        <w:ind w:firstLine="0"/>
        <w:rPr>
          <w:lang w:val="es-NI"/>
        </w:rPr>
      </w:pPr>
      <w:r w:rsidRPr="00120AA7">
        <w:rPr>
          <w:rFonts w:eastAsia="EB Garamond" w:cs="EB Garamond"/>
          <w:lang w:val="es-NI"/>
        </w:rPr>
        <w:t>—Eso es una forma técnica de decir lo mismo.</w:t>
      </w:r>
    </w:p>
    <w:p w14:paraId="31A8EEAE" w14:textId="77777777" w:rsidR="00575F06" w:rsidRPr="00120AA7" w:rsidRDefault="00000000">
      <w:pPr>
        <w:pStyle w:val="Cuerpodenovela"/>
        <w:ind w:firstLine="0"/>
        <w:rPr>
          <w:lang w:val="es-NI"/>
        </w:rPr>
      </w:pPr>
      <w:r w:rsidRPr="00120AA7">
        <w:rPr>
          <w:rFonts w:eastAsia="EB Garamond" w:cs="EB Garamond"/>
          <w:lang w:val="es-NI"/>
        </w:rPr>
        <w:t>—Por eso la elegí.</w:t>
      </w:r>
    </w:p>
    <w:p w14:paraId="38D950EB" w14:textId="77777777" w:rsidR="00575F06" w:rsidRPr="00120AA7" w:rsidRDefault="00000000">
      <w:pPr>
        <w:pStyle w:val="Cuerpodenovela"/>
        <w:rPr>
          <w:lang w:val="es-NI"/>
        </w:rPr>
      </w:pPr>
      <w:r w:rsidRPr="00120AA7">
        <w:rPr>
          <w:rFonts w:eastAsia="EB Garamond" w:cs="EB Garamond"/>
          <w:lang w:val="es-NI"/>
        </w:rPr>
        <w:t xml:space="preserve">Mara guardó el vial de </w:t>
      </w:r>
      <w:proofErr w:type="spellStart"/>
      <w:r w:rsidRPr="00120AA7">
        <w:rPr>
          <w:rFonts w:eastAsia="EB Garamond" w:cs="EB Garamond"/>
          <w:lang w:val="es-NI"/>
        </w:rPr>
        <w:t>Elias</w:t>
      </w:r>
      <w:proofErr w:type="spellEnd"/>
      <w:r w:rsidRPr="00120AA7">
        <w:rPr>
          <w:rFonts w:eastAsia="EB Garamond" w:cs="EB Garamond"/>
          <w:lang w:val="es-NI"/>
        </w:rPr>
        <w:t xml:space="preserve"> dentro de una bolsa acolchada. La carta estaba doblada en un bolsillo interior. No llevaba el expediente completo. Los archivos podían recuperarse. Aquellos dos objetos no.</w:t>
      </w:r>
    </w:p>
    <w:p w14:paraId="04021AB2" w14:textId="77777777" w:rsidR="00575F06" w:rsidRPr="00120AA7" w:rsidRDefault="00000000">
      <w:pPr>
        <w:pStyle w:val="Cuerpodenovela"/>
        <w:rPr>
          <w:lang w:val="es-NI"/>
        </w:rPr>
      </w:pPr>
      <w:r w:rsidRPr="00120AA7">
        <w:rPr>
          <w:rFonts w:eastAsia="EB Garamond" w:cs="EB Garamond"/>
          <w:lang w:val="es-NI"/>
        </w:rPr>
        <w:t>Sobre ellos, los altavoces repetían una advertencia nueva:</w:t>
      </w:r>
    </w:p>
    <w:p w14:paraId="5FC6D18A" w14:textId="77777777" w:rsidR="00575F06" w:rsidRPr="00120AA7" w:rsidRDefault="00000000">
      <w:pPr>
        <w:pStyle w:val="Encabezadodocumental"/>
        <w:keepNext/>
        <w:spacing w:before="140" w:after="140"/>
        <w:rPr>
          <w:lang w:val="es-NI"/>
        </w:rPr>
      </w:pPr>
      <w:r w:rsidRPr="00120AA7">
        <w:rPr>
          <w:rFonts w:eastAsia="EB Garamond" w:cs="EB Garamond"/>
          <w:lang w:val="es-NI"/>
        </w:rPr>
        <w:t>LA MOVILIZACIÓN NO AUTORIZADA SERÁ INTERPRETADA COMO COLABORACIÓN CON CLANCY.</w:t>
      </w:r>
    </w:p>
    <w:p w14:paraId="696181C8" w14:textId="77777777" w:rsidR="00575F06" w:rsidRPr="00120AA7" w:rsidRDefault="00000000">
      <w:pPr>
        <w:pStyle w:val="Cuerpodenovela"/>
        <w:ind w:firstLine="0"/>
        <w:rPr>
          <w:lang w:val="es-NI"/>
        </w:rPr>
      </w:pPr>
      <w:r w:rsidRPr="00120AA7">
        <w:rPr>
          <w:rFonts w:eastAsia="EB Garamond" w:cs="EB Garamond"/>
          <w:lang w:val="es-NI"/>
        </w:rPr>
        <w:t>La voz había dejado de preguntar si era su héroe.</w:t>
      </w:r>
    </w:p>
    <w:p w14:paraId="5CBCD003" w14:textId="77777777" w:rsidR="00575F06" w:rsidRPr="00120AA7" w:rsidRDefault="00000000">
      <w:pPr>
        <w:pStyle w:val="Cuerpodenovela"/>
        <w:rPr>
          <w:lang w:val="es-NI"/>
        </w:rPr>
      </w:pPr>
      <w:r w:rsidRPr="00120AA7">
        <w:rPr>
          <w:rFonts w:eastAsia="EB Garamond" w:cs="EB Garamond"/>
          <w:lang w:val="es-NI"/>
        </w:rPr>
        <w:t>Ahora suponía que su nombre podía mover personas.</w:t>
      </w:r>
    </w:p>
    <w:p w14:paraId="5284F4AE" w14:textId="77777777" w:rsidR="00575F06" w:rsidRPr="00120AA7" w:rsidRDefault="00000000">
      <w:pPr>
        <w:pStyle w:val="Cuerpodenovela"/>
        <w:ind w:firstLine="0"/>
        <w:rPr>
          <w:lang w:val="es-NI"/>
        </w:rPr>
      </w:pPr>
      <w:r w:rsidRPr="00120AA7">
        <w:rPr>
          <w:rFonts w:eastAsia="EB Garamond" w:cs="EB Garamond"/>
          <w:lang w:val="es-NI"/>
        </w:rPr>
        <w:t>—No salgo por Clancy —dijo Mara.</w:t>
      </w:r>
    </w:p>
    <w:p w14:paraId="51AB9F23" w14:textId="77777777" w:rsidR="00575F06" w:rsidRPr="00120AA7" w:rsidRDefault="00000000">
      <w:pPr>
        <w:pStyle w:val="Cuerpodenovela"/>
        <w:rPr>
          <w:lang w:val="es-NI"/>
        </w:rPr>
      </w:pPr>
      <w:r w:rsidRPr="00120AA7">
        <w:rPr>
          <w:rFonts w:eastAsia="EB Garamond" w:cs="EB Garamond"/>
          <w:lang w:val="es-NI"/>
        </w:rPr>
        <w:t>James la miró.</w:t>
      </w:r>
    </w:p>
    <w:p w14:paraId="4004D915" w14:textId="77777777" w:rsidR="00575F06" w:rsidRPr="00120AA7" w:rsidRDefault="00000000">
      <w:pPr>
        <w:pStyle w:val="Cuerpodenovela"/>
        <w:ind w:firstLine="0"/>
        <w:rPr>
          <w:lang w:val="es-NI"/>
        </w:rPr>
      </w:pPr>
      <w:r w:rsidRPr="00120AA7">
        <w:rPr>
          <w:rFonts w:eastAsia="EB Garamond" w:cs="EB Garamond"/>
          <w:lang w:val="es-NI"/>
        </w:rPr>
        <w:t>—No dije nada.</w:t>
      </w:r>
    </w:p>
    <w:p w14:paraId="1508CC87" w14:textId="77777777" w:rsidR="00575F06" w:rsidRPr="00120AA7" w:rsidRDefault="00000000">
      <w:pPr>
        <w:pStyle w:val="Cuerpodenovela"/>
        <w:ind w:firstLine="0"/>
        <w:rPr>
          <w:lang w:val="es-NI"/>
        </w:rPr>
      </w:pPr>
      <w:r w:rsidRPr="00120AA7">
        <w:rPr>
          <w:rFonts w:eastAsia="EB Garamond" w:cs="EB Garamond"/>
          <w:lang w:val="es-NI"/>
        </w:rPr>
        <w:t>—La ciudad sí.</w:t>
      </w:r>
    </w:p>
    <w:p w14:paraId="0D9B1EFA" w14:textId="77777777" w:rsidR="00575F06" w:rsidRPr="00120AA7" w:rsidRDefault="00000000">
      <w:pPr>
        <w:pStyle w:val="Cuerpodenovela"/>
        <w:rPr>
          <w:lang w:val="es-NI"/>
        </w:rPr>
      </w:pPr>
      <w:r w:rsidRPr="00120AA7">
        <w:rPr>
          <w:rFonts w:eastAsia="EB Garamond" w:cs="EB Garamond"/>
          <w:lang w:val="es-NI"/>
        </w:rPr>
        <w:t>Bram aseguró la compuerta.</w:t>
      </w:r>
    </w:p>
    <w:p w14:paraId="13001EAF" w14:textId="77777777" w:rsidR="00575F06" w:rsidRPr="00120AA7" w:rsidRDefault="00000000">
      <w:pPr>
        <w:pStyle w:val="Cuerpodenovela"/>
        <w:ind w:firstLine="0"/>
        <w:rPr>
          <w:lang w:val="es-NI"/>
        </w:rPr>
      </w:pPr>
      <w:r w:rsidRPr="00120AA7">
        <w:rPr>
          <w:rFonts w:eastAsia="EB Garamond" w:cs="EB Garamond"/>
          <w:lang w:val="es-NI"/>
        </w:rPr>
        <w:t>—Entonces salgamos para corregirla.</w:t>
      </w:r>
    </w:p>
    <w:p w14:paraId="06A5EC74" w14:textId="77777777" w:rsidR="00575F06" w:rsidRPr="00120AA7" w:rsidRDefault="00000000">
      <w:pPr>
        <w:pStyle w:val="Cuerpodenovela"/>
        <w:rPr>
          <w:lang w:val="es-NI"/>
        </w:rPr>
      </w:pPr>
      <w:r w:rsidRPr="00120AA7">
        <w:rPr>
          <w:rFonts w:eastAsia="EB Garamond" w:cs="EB Garamond"/>
          <w:lang w:val="es-NI"/>
        </w:rPr>
        <w:t>Una señal llegó desde la costa.</w:t>
      </w:r>
    </w:p>
    <w:p w14:paraId="266CDF8E" w14:textId="77777777" w:rsidR="00575F06" w:rsidRPr="00120AA7" w:rsidRDefault="00000000">
      <w:pPr>
        <w:pStyle w:val="Cuerpodenovela"/>
        <w:rPr>
          <w:lang w:val="es-NI"/>
        </w:rPr>
      </w:pPr>
      <w:r w:rsidRPr="00120AA7">
        <w:rPr>
          <w:rFonts w:eastAsia="EB Garamond" w:cs="EB Garamond"/>
          <w:lang w:val="es-NI"/>
        </w:rPr>
        <w:t>Tres pulsos.</w:t>
      </w:r>
    </w:p>
    <w:p w14:paraId="39C91404" w14:textId="77777777" w:rsidR="00575F06" w:rsidRPr="00120AA7" w:rsidRDefault="00000000">
      <w:pPr>
        <w:pStyle w:val="Cuerpodenovela"/>
        <w:rPr>
          <w:lang w:val="es-NI"/>
        </w:rPr>
      </w:pPr>
      <w:r w:rsidRPr="00120AA7">
        <w:rPr>
          <w:rFonts w:eastAsia="EB Garamond" w:cs="EB Garamond"/>
          <w:lang w:val="es-NI"/>
        </w:rPr>
        <w:t>Pausa.</w:t>
      </w:r>
    </w:p>
    <w:p w14:paraId="7211B797" w14:textId="77777777" w:rsidR="00575F06" w:rsidRPr="00120AA7" w:rsidRDefault="00000000">
      <w:pPr>
        <w:pStyle w:val="Cuerpodenovela"/>
        <w:rPr>
          <w:lang w:val="es-NI"/>
        </w:rPr>
      </w:pPr>
      <w:r w:rsidRPr="00120AA7">
        <w:rPr>
          <w:rFonts w:eastAsia="EB Garamond" w:cs="EB Garamond"/>
          <w:lang w:val="es-NI"/>
        </w:rPr>
        <w:lastRenderedPageBreak/>
        <w:t>Tres.</w:t>
      </w:r>
    </w:p>
    <w:p w14:paraId="2CBD0967" w14:textId="77777777" w:rsidR="00575F06" w:rsidRPr="00120AA7" w:rsidRDefault="00000000">
      <w:pPr>
        <w:pStyle w:val="Cuerpodenovela"/>
        <w:rPr>
          <w:lang w:val="es-NI"/>
        </w:rPr>
      </w:pPr>
      <w:r w:rsidRPr="00120AA7">
        <w:rPr>
          <w:rFonts w:eastAsia="EB Garamond" w:cs="EB Garamond"/>
          <w:lang w:val="es-NI"/>
        </w:rPr>
        <w:t>Los buitres habían sido confirmados.</w:t>
      </w:r>
    </w:p>
    <w:p w14:paraId="6B1E7D79" w14:textId="77777777" w:rsidR="00575F06" w:rsidRPr="00120AA7" w:rsidRDefault="00000000">
      <w:pPr>
        <w:pStyle w:val="Cuerpodenovela"/>
        <w:rPr>
          <w:lang w:val="es-NI"/>
        </w:rPr>
      </w:pPr>
      <w:r w:rsidRPr="00120AA7">
        <w:rPr>
          <w:rFonts w:eastAsia="EB Garamond" w:cs="EB Garamond"/>
          <w:lang w:val="es-NI"/>
        </w:rPr>
        <w:t>James tradujo el resto.</w:t>
      </w:r>
    </w:p>
    <w:p w14:paraId="0BC0689F" w14:textId="77777777" w:rsidR="00575F06" w:rsidRPr="00120AA7" w:rsidRDefault="00000000">
      <w:pPr>
        <w:pStyle w:val="Cuerpodenovela"/>
        <w:ind w:firstLine="0"/>
        <w:rPr>
          <w:lang w:val="es-NI"/>
        </w:rPr>
      </w:pPr>
      <w:r w:rsidRPr="00120AA7">
        <w:rPr>
          <w:rFonts w:eastAsia="EB Garamond" w:cs="EB Garamond"/>
          <w:lang w:val="es-NI"/>
        </w:rPr>
        <w:t>—Cadáveres. Control sectorizado. Preparan humo.</w:t>
      </w:r>
    </w:p>
    <w:p w14:paraId="6F7A5155" w14:textId="77777777" w:rsidR="00575F06" w:rsidRPr="00120AA7" w:rsidRDefault="00000000">
      <w:pPr>
        <w:pStyle w:val="Cuerpodenovela"/>
        <w:rPr>
          <w:lang w:val="es-NI"/>
        </w:rPr>
      </w:pPr>
      <w:r w:rsidRPr="00120AA7">
        <w:rPr>
          <w:rFonts w:eastAsia="EB Garamond" w:cs="EB Garamond"/>
          <w:lang w:val="es-NI"/>
        </w:rPr>
        <w:t xml:space="preserve">Mara sintió </w:t>
      </w:r>
      <w:proofErr w:type="gramStart"/>
      <w:r w:rsidRPr="00120AA7">
        <w:rPr>
          <w:rFonts w:eastAsia="EB Garamond" w:cs="EB Garamond"/>
          <w:lang w:val="es-NI"/>
        </w:rPr>
        <w:t>frío</w:t>
      </w:r>
      <w:proofErr w:type="gramEnd"/>
      <w:r w:rsidRPr="00120AA7">
        <w:rPr>
          <w:rFonts w:eastAsia="EB Garamond" w:cs="EB Garamond"/>
          <w:lang w:val="es-NI"/>
        </w:rPr>
        <w:t xml:space="preserve"> aunque el conducto estaba cerrado.</w:t>
      </w:r>
    </w:p>
    <w:p w14:paraId="428F2536" w14:textId="77777777" w:rsidR="00575F06" w:rsidRPr="00120AA7" w:rsidRDefault="00000000">
      <w:pPr>
        <w:pStyle w:val="Cuerpodenovela"/>
        <w:ind w:firstLine="0"/>
        <w:rPr>
          <w:lang w:val="es-NI"/>
        </w:rPr>
      </w:pPr>
      <w:r w:rsidRPr="00120AA7">
        <w:rPr>
          <w:rFonts w:eastAsia="EB Garamond" w:cs="EB Garamond"/>
          <w:lang w:val="es-NI"/>
        </w:rPr>
        <w:t>—¿Clancy los tocó?</w:t>
      </w:r>
    </w:p>
    <w:p w14:paraId="089361DC" w14:textId="77777777" w:rsidR="00575F06" w:rsidRPr="00120AA7" w:rsidRDefault="00000000">
      <w:pPr>
        <w:pStyle w:val="Cuerpodenovela"/>
        <w:ind w:firstLine="0"/>
        <w:rPr>
          <w:lang w:val="es-NI"/>
        </w:rPr>
      </w:pPr>
      <w:r w:rsidRPr="00120AA7">
        <w:rPr>
          <w:rFonts w:eastAsia="EB Garamond" w:cs="EB Garamond"/>
          <w:lang w:val="es-NI"/>
        </w:rPr>
        <w:t>—Las astas.</w:t>
      </w:r>
    </w:p>
    <w:p w14:paraId="191DF537" w14:textId="77777777" w:rsidR="00575F06" w:rsidRPr="00120AA7" w:rsidRDefault="00000000">
      <w:pPr>
        <w:pStyle w:val="Cuerpodenovela"/>
        <w:ind w:firstLine="0"/>
        <w:rPr>
          <w:lang w:val="es-NI"/>
        </w:rPr>
      </w:pPr>
      <w:r w:rsidRPr="00120AA7">
        <w:rPr>
          <w:rFonts w:eastAsia="EB Garamond" w:cs="EB Garamond"/>
          <w:lang w:val="es-NI"/>
        </w:rPr>
        <w:t>—Eso no responde.</w:t>
      </w:r>
    </w:p>
    <w:p w14:paraId="2D54EC9D" w14:textId="77777777" w:rsidR="00575F06" w:rsidRPr="00120AA7" w:rsidRDefault="00000000">
      <w:pPr>
        <w:pStyle w:val="Cuerpodenovela"/>
        <w:ind w:firstLine="0"/>
        <w:rPr>
          <w:lang w:val="es-NI"/>
        </w:rPr>
      </w:pPr>
      <w:r w:rsidRPr="00120AA7">
        <w:rPr>
          <w:rFonts w:eastAsia="EB Garamond" w:cs="EB Garamond"/>
          <w:lang w:val="es-NI"/>
        </w:rPr>
        <w:t>—Es la única respuesta que enviaron.</w:t>
      </w:r>
    </w:p>
    <w:p w14:paraId="2E060E44" w14:textId="77777777" w:rsidR="00575F06" w:rsidRPr="00120AA7" w:rsidRDefault="00000000">
      <w:pPr>
        <w:pStyle w:val="Cuerpodenovela"/>
        <w:rPr>
          <w:lang w:val="es-NI"/>
        </w:rPr>
      </w:pPr>
      <w:r w:rsidRPr="00120AA7">
        <w:rPr>
          <w:rFonts w:eastAsia="EB Garamond" w:cs="EB Garamond"/>
          <w:lang w:val="es-NI"/>
        </w:rPr>
        <w:t>Bram levantó la cabeza.</w:t>
      </w:r>
    </w:p>
    <w:p w14:paraId="395E0844" w14:textId="77777777" w:rsidR="00575F06" w:rsidRPr="00120AA7" w:rsidRDefault="00000000">
      <w:pPr>
        <w:pStyle w:val="Cuerpodenovela"/>
        <w:ind w:firstLine="0"/>
        <w:rPr>
          <w:lang w:val="es-NI"/>
        </w:rPr>
      </w:pPr>
      <w:r w:rsidRPr="00120AA7">
        <w:rPr>
          <w:rFonts w:eastAsia="EB Garamond" w:cs="EB Garamond"/>
          <w:lang w:val="es-NI"/>
        </w:rPr>
        <w:t>—Significa que puede sentir una ruta ya ocupada.</w:t>
      </w:r>
    </w:p>
    <w:p w14:paraId="676FF011" w14:textId="77777777" w:rsidR="00575F06" w:rsidRPr="00120AA7" w:rsidRDefault="00000000">
      <w:pPr>
        <w:pStyle w:val="Cuerpodenovela"/>
        <w:ind w:firstLine="0"/>
        <w:rPr>
          <w:lang w:val="es-NI"/>
        </w:rPr>
      </w:pPr>
      <w:r w:rsidRPr="00120AA7">
        <w:rPr>
          <w:rFonts w:eastAsia="EB Garamond" w:cs="EB Garamond"/>
          <w:lang w:val="es-NI"/>
        </w:rPr>
        <w:t>—También significa que ellos pueden sentirlo —dijo Mara.</w:t>
      </w:r>
    </w:p>
    <w:p w14:paraId="4C59B46F" w14:textId="77777777" w:rsidR="00575F06" w:rsidRPr="00120AA7" w:rsidRDefault="00000000">
      <w:pPr>
        <w:pStyle w:val="Cuerpodenovela"/>
        <w:rPr>
          <w:lang w:val="es-NI"/>
        </w:rPr>
      </w:pPr>
      <w:r w:rsidRPr="00120AA7">
        <w:rPr>
          <w:rFonts w:eastAsia="EB Garamond" w:cs="EB Garamond"/>
          <w:lang w:val="es-NI"/>
        </w:rPr>
        <w:t>Nadie discutió.</w:t>
      </w:r>
    </w:p>
    <w:p w14:paraId="286BF49F" w14:textId="77777777" w:rsidR="00575F06" w:rsidRPr="00120AA7" w:rsidRDefault="00000000">
      <w:pPr>
        <w:pStyle w:val="Cuerpodenovela"/>
        <w:rPr>
          <w:lang w:val="es-NI"/>
        </w:rPr>
      </w:pPr>
      <w:r w:rsidRPr="00120AA7">
        <w:rPr>
          <w:rFonts w:eastAsia="EB Garamond" w:cs="EB Garamond"/>
          <w:lang w:val="es-NI"/>
        </w:rPr>
        <w:t>James guardó herramientas dentro de una bolsa.</w:t>
      </w:r>
    </w:p>
    <w:p w14:paraId="5094399F" w14:textId="77777777" w:rsidR="00575F06" w:rsidRPr="00120AA7" w:rsidRDefault="00000000">
      <w:pPr>
        <w:pStyle w:val="Cuerpodenovela"/>
        <w:ind w:firstLine="0"/>
        <w:rPr>
          <w:lang w:val="es-NI"/>
        </w:rPr>
      </w:pPr>
      <w:r w:rsidRPr="00120AA7">
        <w:rPr>
          <w:rFonts w:eastAsia="EB Garamond" w:cs="EB Garamond"/>
          <w:lang w:val="es-NI"/>
        </w:rPr>
        <w:t>—Mi ventana empieza con el primer humo. Tengo cuatro minutos para cruzar la estación de bombeo antes de que las aves regresen al muro.</w:t>
      </w:r>
    </w:p>
    <w:p w14:paraId="61737C00" w14:textId="77777777" w:rsidR="00575F06" w:rsidRPr="00120AA7" w:rsidRDefault="00000000">
      <w:pPr>
        <w:pStyle w:val="Cuerpodenovela"/>
        <w:rPr>
          <w:lang w:val="es-NI"/>
        </w:rPr>
      </w:pPr>
      <w:r w:rsidRPr="00120AA7">
        <w:rPr>
          <w:rFonts w:eastAsia="EB Garamond" w:cs="EB Garamond"/>
          <w:lang w:val="es-NI"/>
        </w:rPr>
        <w:t>Mara le entregó una llave plana.</w:t>
      </w:r>
    </w:p>
    <w:p w14:paraId="2668F3C7" w14:textId="77777777" w:rsidR="00575F06" w:rsidRPr="00120AA7" w:rsidRDefault="00000000">
      <w:pPr>
        <w:pStyle w:val="Cuerpodenovela"/>
        <w:ind w:firstLine="0"/>
        <w:rPr>
          <w:lang w:val="es-NI"/>
        </w:rPr>
      </w:pPr>
      <w:r w:rsidRPr="00120AA7">
        <w:rPr>
          <w:rFonts w:eastAsia="EB Garamond" w:cs="EB Garamond"/>
          <w:lang w:val="es-NI"/>
        </w:rPr>
        <w:t>—La compuerta exterior se atasca en la mitad.</w:t>
      </w:r>
    </w:p>
    <w:p w14:paraId="235CE2BA" w14:textId="77777777" w:rsidR="00575F06" w:rsidRPr="00120AA7" w:rsidRDefault="00000000">
      <w:pPr>
        <w:pStyle w:val="Cuerpodenovela"/>
        <w:ind w:firstLine="0"/>
        <w:rPr>
          <w:lang w:val="es-NI"/>
        </w:rPr>
      </w:pPr>
      <w:r w:rsidRPr="00120AA7">
        <w:rPr>
          <w:rFonts w:eastAsia="EB Garamond" w:cs="EB Garamond"/>
          <w:lang w:val="es-NI"/>
        </w:rPr>
        <w:t>—Lo sé.</w:t>
      </w:r>
    </w:p>
    <w:p w14:paraId="3D72AD59" w14:textId="77777777" w:rsidR="00575F06" w:rsidRPr="00120AA7" w:rsidRDefault="00000000">
      <w:pPr>
        <w:pStyle w:val="Cuerpodenovela"/>
        <w:ind w:firstLine="0"/>
        <w:rPr>
          <w:lang w:val="es-NI"/>
        </w:rPr>
      </w:pPr>
      <w:r w:rsidRPr="00120AA7">
        <w:rPr>
          <w:rFonts w:eastAsia="EB Garamond" w:cs="EB Garamond"/>
          <w:lang w:val="es-NI"/>
        </w:rPr>
        <w:t>—La última vez dijiste lo mismo y casi nos inundas.</w:t>
      </w:r>
    </w:p>
    <w:p w14:paraId="7370F683" w14:textId="77777777" w:rsidR="00575F06" w:rsidRPr="00120AA7" w:rsidRDefault="00000000">
      <w:pPr>
        <w:pStyle w:val="Cuerpodenovela"/>
        <w:ind w:firstLine="0"/>
        <w:rPr>
          <w:lang w:val="es-NI"/>
        </w:rPr>
      </w:pPr>
      <w:r w:rsidRPr="00120AA7">
        <w:rPr>
          <w:rFonts w:eastAsia="EB Garamond" w:cs="EB Garamond"/>
          <w:lang w:val="es-NI"/>
        </w:rPr>
        <w:t>—La última vez funcionó.</w:t>
      </w:r>
    </w:p>
    <w:p w14:paraId="4FADEEDC" w14:textId="77777777" w:rsidR="00575F06" w:rsidRPr="00120AA7" w:rsidRDefault="00000000">
      <w:pPr>
        <w:pStyle w:val="Cuerpodenovela"/>
        <w:ind w:firstLine="0"/>
        <w:rPr>
          <w:lang w:val="es-NI"/>
        </w:rPr>
      </w:pPr>
      <w:r w:rsidRPr="00120AA7">
        <w:rPr>
          <w:rFonts w:eastAsia="EB Garamond" w:cs="EB Garamond"/>
          <w:lang w:val="es-NI"/>
        </w:rPr>
        <w:t>—La última vez el agua estaba hasta mi cuello.</w:t>
      </w:r>
    </w:p>
    <w:p w14:paraId="5EB13DB8" w14:textId="77777777" w:rsidR="00575F06" w:rsidRPr="00120AA7" w:rsidRDefault="00000000">
      <w:pPr>
        <w:pStyle w:val="Cuerpodenovela"/>
        <w:ind w:firstLine="0"/>
        <w:rPr>
          <w:lang w:val="es-NI"/>
        </w:rPr>
      </w:pPr>
      <w:r w:rsidRPr="00120AA7">
        <w:rPr>
          <w:rFonts w:eastAsia="EB Garamond" w:cs="EB Garamond"/>
          <w:lang w:val="es-NI"/>
        </w:rPr>
        <w:t>—Tu cuello seguía unido al resto.</w:t>
      </w:r>
    </w:p>
    <w:p w14:paraId="5099A6D7" w14:textId="77777777" w:rsidR="00575F06" w:rsidRPr="00120AA7" w:rsidRDefault="00000000">
      <w:pPr>
        <w:pStyle w:val="Cuerpodenovela"/>
        <w:rPr>
          <w:lang w:val="es-NI"/>
        </w:rPr>
      </w:pPr>
      <w:r w:rsidRPr="00120AA7">
        <w:rPr>
          <w:rFonts w:eastAsia="EB Garamond" w:cs="EB Garamond"/>
          <w:lang w:val="es-NI"/>
        </w:rPr>
        <w:t>Mara lo abrazó antes de que pudiera convertir la respuesta en otra broma.</w:t>
      </w:r>
    </w:p>
    <w:p w14:paraId="31A26EA2" w14:textId="77777777" w:rsidR="00575F06" w:rsidRPr="00120AA7" w:rsidRDefault="00000000">
      <w:pPr>
        <w:pStyle w:val="Cuerpodenovela"/>
        <w:rPr>
          <w:lang w:val="es-NI"/>
        </w:rPr>
      </w:pPr>
      <w:r w:rsidRPr="00120AA7">
        <w:rPr>
          <w:rFonts w:eastAsia="EB Garamond" w:cs="EB Garamond"/>
          <w:lang w:val="es-NI"/>
        </w:rPr>
        <w:t>James quedó inmóvil.</w:t>
      </w:r>
    </w:p>
    <w:p w14:paraId="3F7AFF3D" w14:textId="77777777" w:rsidR="00575F06" w:rsidRPr="00120AA7" w:rsidRDefault="00000000">
      <w:pPr>
        <w:pStyle w:val="Cuerpodenovela"/>
        <w:rPr>
          <w:lang w:val="es-NI"/>
        </w:rPr>
      </w:pPr>
      <w:r w:rsidRPr="00120AA7">
        <w:rPr>
          <w:rFonts w:eastAsia="EB Garamond" w:cs="EB Garamond"/>
          <w:lang w:val="es-NI"/>
        </w:rPr>
        <w:t>Después la sostuvo con una mano, sin soltar la bolsa.</w:t>
      </w:r>
    </w:p>
    <w:p w14:paraId="6C9E9E73" w14:textId="77777777" w:rsidR="00575F06" w:rsidRPr="00120AA7" w:rsidRDefault="00000000">
      <w:pPr>
        <w:pStyle w:val="Cuerpodenovela"/>
        <w:ind w:firstLine="0"/>
        <w:rPr>
          <w:lang w:val="es-NI"/>
        </w:rPr>
      </w:pPr>
      <w:r w:rsidRPr="00120AA7">
        <w:rPr>
          <w:rFonts w:eastAsia="EB Garamond" w:cs="EB Garamond"/>
          <w:lang w:val="es-NI"/>
        </w:rPr>
        <w:t>—Nos vemos afuera —dijo.</w:t>
      </w:r>
    </w:p>
    <w:p w14:paraId="1C319312" w14:textId="77777777" w:rsidR="00575F06" w:rsidRPr="00120AA7" w:rsidRDefault="00000000">
      <w:pPr>
        <w:pStyle w:val="Cuerpodenovela"/>
        <w:ind w:firstLine="0"/>
        <w:rPr>
          <w:lang w:val="es-NI"/>
        </w:rPr>
      </w:pPr>
      <w:r w:rsidRPr="00120AA7">
        <w:rPr>
          <w:rFonts w:eastAsia="EB Garamond" w:cs="EB Garamond"/>
          <w:lang w:val="es-NI"/>
        </w:rPr>
        <w:t>—No prometas cosas que no controlas.</w:t>
      </w:r>
    </w:p>
    <w:p w14:paraId="34E3E598" w14:textId="77777777" w:rsidR="00575F06" w:rsidRPr="00120AA7" w:rsidRDefault="00000000">
      <w:pPr>
        <w:pStyle w:val="Cuerpodenovela"/>
        <w:rPr>
          <w:lang w:val="es-NI"/>
        </w:rPr>
      </w:pPr>
      <w:r w:rsidRPr="00120AA7">
        <w:rPr>
          <w:rFonts w:eastAsia="EB Garamond" w:cs="EB Garamond"/>
          <w:lang w:val="es-NI"/>
        </w:rPr>
        <w:t>La frase había pertenecido a ella durante años.</w:t>
      </w:r>
    </w:p>
    <w:p w14:paraId="25EBB9B5" w14:textId="77777777" w:rsidR="00575F06" w:rsidRPr="00120AA7" w:rsidRDefault="00000000">
      <w:pPr>
        <w:pStyle w:val="Cuerpodenovela"/>
        <w:rPr>
          <w:lang w:val="es-NI"/>
        </w:rPr>
      </w:pPr>
      <w:r w:rsidRPr="00120AA7">
        <w:rPr>
          <w:rFonts w:eastAsia="EB Garamond" w:cs="EB Garamond"/>
          <w:lang w:val="es-NI"/>
        </w:rPr>
        <w:t>James la reconoció.</w:t>
      </w:r>
    </w:p>
    <w:p w14:paraId="5F402526" w14:textId="77777777" w:rsidR="00575F06" w:rsidRPr="00120AA7" w:rsidRDefault="00000000">
      <w:pPr>
        <w:pStyle w:val="Cuerpodenovela"/>
        <w:ind w:firstLine="0"/>
        <w:rPr>
          <w:lang w:val="es-NI"/>
        </w:rPr>
      </w:pPr>
      <w:r w:rsidRPr="00120AA7">
        <w:rPr>
          <w:rFonts w:eastAsia="EB Garamond" w:cs="EB Garamond"/>
          <w:lang w:val="es-NI"/>
        </w:rPr>
        <w:t>—Entonces voy a intentarlo.</w:t>
      </w:r>
    </w:p>
    <w:p w14:paraId="3ADE1F30" w14:textId="77777777" w:rsidR="00575F06" w:rsidRPr="00120AA7" w:rsidRDefault="00000000">
      <w:pPr>
        <w:pStyle w:val="Cuerpodenovela"/>
        <w:rPr>
          <w:lang w:val="es-NI"/>
        </w:rPr>
      </w:pPr>
      <w:r w:rsidRPr="00120AA7">
        <w:rPr>
          <w:rFonts w:eastAsia="EB Garamond" w:cs="EB Garamond"/>
          <w:lang w:val="es-NI"/>
        </w:rPr>
        <w:t>Mara cerró los ojos.</w:t>
      </w:r>
    </w:p>
    <w:p w14:paraId="765F3BFE" w14:textId="77777777" w:rsidR="00575F06" w:rsidRPr="00120AA7" w:rsidRDefault="00000000">
      <w:pPr>
        <w:pStyle w:val="Cuerpodenovela"/>
        <w:rPr>
          <w:lang w:val="es-NI"/>
        </w:rPr>
      </w:pPr>
      <w:r w:rsidRPr="00120AA7">
        <w:rPr>
          <w:rFonts w:eastAsia="EB Garamond" w:cs="EB Garamond"/>
          <w:lang w:val="es-NI"/>
        </w:rPr>
        <w:t>Clancy había respondido lo mismo antes de marcharse por primera vez.</w:t>
      </w:r>
    </w:p>
    <w:p w14:paraId="3E8D6B05" w14:textId="77777777" w:rsidR="00575F06" w:rsidRPr="00120AA7" w:rsidRDefault="00000000">
      <w:pPr>
        <w:pStyle w:val="Cuerpodenovela"/>
        <w:ind w:firstLine="0"/>
        <w:rPr>
          <w:lang w:val="es-NI"/>
        </w:rPr>
      </w:pPr>
      <w:r w:rsidRPr="00120AA7">
        <w:rPr>
          <w:rFonts w:eastAsia="EB Garamond" w:cs="EB Garamond"/>
          <w:lang w:val="es-NI"/>
        </w:rPr>
        <w:t>—Eso sí te lo creo —dijo.</w:t>
      </w:r>
    </w:p>
    <w:p w14:paraId="524F8072" w14:textId="77777777" w:rsidR="00575F06" w:rsidRPr="00120AA7" w:rsidRDefault="00000000">
      <w:pPr>
        <w:pStyle w:val="Cuerpodenovela"/>
        <w:rPr>
          <w:lang w:val="es-NI"/>
        </w:rPr>
      </w:pPr>
      <w:r w:rsidRPr="00120AA7">
        <w:rPr>
          <w:rFonts w:eastAsia="EB Garamond" w:cs="EB Garamond"/>
          <w:lang w:val="es-NI"/>
        </w:rPr>
        <w:t>James entró en la tubería.</w:t>
      </w:r>
    </w:p>
    <w:p w14:paraId="4EFF8941" w14:textId="77777777" w:rsidR="00575F06" w:rsidRPr="00120AA7" w:rsidRDefault="00000000">
      <w:pPr>
        <w:pStyle w:val="Cuerpodenovela"/>
        <w:rPr>
          <w:lang w:val="es-NI"/>
        </w:rPr>
      </w:pPr>
      <w:r w:rsidRPr="00120AA7">
        <w:rPr>
          <w:rFonts w:eastAsia="EB Garamond" w:cs="EB Garamond"/>
          <w:lang w:val="es-NI"/>
        </w:rPr>
        <w:lastRenderedPageBreak/>
        <w:t>Bram esperó hasta que los golpes de avance dejaron de escucharse.</w:t>
      </w:r>
    </w:p>
    <w:p w14:paraId="3C415569" w14:textId="77777777" w:rsidR="00575F06" w:rsidRPr="00120AA7" w:rsidRDefault="00000000">
      <w:pPr>
        <w:pStyle w:val="Cuerpodenovela"/>
        <w:ind w:firstLine="0"/>
        <w:rPr>
          <w:lang w:val="es-NI"/>
        </w:rPr>
      </w:pPr>
      <w:r w:rsidRPr="00120AA7">
        <w:rPr>
          <w:rFonts w:eastAsia="EB Garamond" w:cs="EB Garamond"/>
          <w:lang w:val="es-NI"/>
        </w:rPr>
        <w:t>—Tu salida no depende de la suya —dijo.</w:t>
      </w:r>
    </w:p>
    <w:p w14:paraId="31766BF8" w14:textId="77777777" w:rsidR="00575F06" w:rsidRPr="00120AA7" w:rsidRDefault="00000000">
      <w:pPr>
        <w:pStyle w:val="Cuerpodenovela"/>
        <w:ind w:firstLine="0"/>
        <w:rPr>
          <w:lang w:val="es-NI"/>
        </w:rPr>
      </w:pPr>
      <w:r w:rsidRPr="00120AA7">
        <w:rPr>
          <w:rFonts w:eastAsia="EB Garamond" w:cs="EB Garamond"/>
          <w:lang w:val="es-NI"/>
        </w:rPr>
        <w:t>—Lo sé.</w:t>
      </w:r>
    </w:p>
    <w:p w14:paraId="2718E63B" w14:textId="77777777" w:rsidR="00575F06" w:rsidRPr="00120AA7" w:rsidRDefault="00000000">
      <w:pPr>
        <w:pStyle w:val="Cuerpodenovela"/>
        <w:ind w:firstLine="0"/>
        <w:rPr>
          <w:lang w:val="es-NI"/>
        </w:rPr>
      </w:pPr>
      <w:r w:rsidRPr="00120AA7">
        <w:rPr>
          <w:rFonts w:eastAsia="EB Garamond" w:cs="EB Garamond"/>
          <w:lang w:val="es-NI"/>
        </w:rPr>
        <w:t>—Repítelo cuando empiece el ruido.</w:t>
      </w:r>
    </w:p>
    <w:p w14:paraId="014536CF" w14:textId="77777777" w:rsidR="00575F06" w:rsidRPr="00120AA7" w:rsidRDefault="00000000">
      <w:pPr>
        <w:pStyle w:val="Cuerpodenovela"/>
        <w:rPr>
          <w:lang w:val="es-NI"/>
        </w:rPr>
      </w:pPr>
      <w:r w:rsidRPr="00120AA7">
        <w:rPr>
          <w:rFonts w:eastAsia="EB Garamond" w:cs="EB Garamond"/>
          <w:lang w:val="es-NI"/>
        </w:rPr>
        <w:t>Mara ajustó la bolsa con el vial.</w:t>
      </w:r>
    </w:p>
    <w:p w14:paraId="575460B7" w14:textId="77777777" w:rsidR="00575F06" w:rsidRPr="00120AA7" w:rsidRDefault="00000000">
      <w:pPr>
        <w:pStyle w:val="Cuerpodenovela"/>
        <w:ind w:firstLine="0"/>
        <w:rPr>
          <w:lang w:val="es-NI"/>
        </w:rPr>
      </w:pPr>
      <w:r w:rsidRPr="00120AA7">
        <w:rPr>
          <w:rFonts w:eastAsia="EB Garamond" w:cs="EB Garamond"/>
          <w:lang w:val="es-NI"/>
        </w:rPr>
        <w:t>—¿Y tú qué repetirás?</w:t>
      </w:r>
    </w:p>
    <w:p w14:paraId="5B0F2B31" w14:textId="77777777" w:rsidR="00575F06" w:rsidRPr="00120AA7" w:rsidRDefault="00000000">
      <w:pPr>
        <w:pStyle w:val="Cuerpodenovela"/>
        <w:rPr>
          <w:lang w:val="es-NI"/>
        </w:rPr>
      </w:pPr>
      <w:r w:rsidRPr="00120AA7">
        <w:rPr>
          <w:rFonts w:eastAsia="EB Garamond" w:cs="EB Garamond"/>
          <w:lang w:val="es-NI"/>
        </w:rPr>
        <w:t>Bram miró los nombres marcados sobre el mapa.</w:t>
      </w:r>
    </w:p>
    <w:p w14:paraId="6FF8CC84" w14:textId="77777777" w:rsidR="00575F06" w:rsidRPr="00120AA7" w:rsidRDefault="00000000">
      <w:pPr>
        <w:pStyle w:val="Cuerpodenovela"/>
        <w:ind w:firstLine="0"/>
        <w:rPr>
          <w:lang w:val="es-NI"/>
        </w:rPr>
      </w:pPr>
      <w:r w:rsidRPr="00120AA7">
        <w:rPr>
          <w:rFonts w:eastAsia="EB Garamond" w:cs="EB Garamond"/>
          <w:lang w:val="es-NI"/>
        </w:rPr>
        <w:t>—Que una ruta cerrada no significa una ciudad perdida.</w:t>
      </w:r>
    </w:p>
    <w:p w14:paraId="36CADC5D"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1F74B1BB" w14:textId="77777777" w:rsidR="00575F06" w:rsidRPr="00120AA7" w:rsidRDefault="00000000">
      <w:pPr>
        <w:pStyle w:val="Cuerpodenovela"/>
        <w:ind w:firstLine="0"/>
        <w:rPr>
          <w:lang w:val="es-NI"/>
        </w:rPr>
      </w:pPr>
      <w:r w:rsidRPr="00120AA7">
        <w:rPr>
          <w:rFonts w:eastAsia="EB Garamond" w:cs="EB Garamond"/>
          <w:lang w:val="es-NI"/>
        </w:rPr>
        <w:t>Antes de que Paladin Strait apareciera, la columna cruzó un campamento desmontado.</w:t>
      </w:r>
    </w:p>
    <w:p w14:paraId="5AD31385" w14:textId="77777777" w:rsidR="00575F06" w:rsidRPr="00120AA7" w:rsidRDefault="00000000">
      <w:pPr>
        <w:pStyle w:val="Cuerpodenovela"/>
        <w:rPr>
          <w:lang w:val="es-NI"/>
        </w:rPr>
      </w:pPr>
      <w:r w:rsidRPr="00120AA7">
        <w:rPr>
          <w:rFonts w:eastAsia="EB Garamond" w:cs="EB Garamond"/>
          <w:lang w:val="es-NI"/>
        </w:rPr>
        <w:t>Solo quedaban círculos de tierra oscura donde habían ardido fogatas, estacas cortadas y una pared de piedra cubierta con cartas protegidas por cera. No eran órdenes militares. Eran respuestas entre personas que ya habían marchado hacia otras posiciones.</w:t>
      </w:r>
    </w:p>
    <w:p w14:paraId="6EA0C52F" w14:textId="77777777" w:rsidR="00575F06" w:rsidRPr="00120AA7" w:rsidRDefault="00000000">
      <w:pPr>
        <w:pStyle w:val="Cuerpodenovela"/>
        <w:rPr>
          <w:lang w:val="es-NI"/>
        </w:rPr>
      </w:pPr>
      <w:r w:rsidRPr="00120AA7">
        <w:rPr>
          <w:rFonts w:eastAsia="EB Garamond" w:cs="EB Garamond"/>
          <w:lang w:val="es-NI"/>
        </w:rPr>
        <w:t xml:space="preserve">Gwen había dejado una copia de su pregunta sobre el horizonte. Hilt había respondido debajo, con letra grande, que Dema debía verse desde el triunfo. Alguien más añadió en el margen: </w:t>
      </w:r>
      <w:r w:rsidRPr="00120AA7">
        <w:rPr>
          <w:rFonts w:eastAsia="EB Garamond" w:cs="EB Garamond"/>
          <w:b/>
          <w:lang w:val="es-NI"/>
        </w:rPr>
        <w:t>El triunfo no borra lo que nos quitó.</w:t>
      </w:r>
    </w:p>
    <w:p w14:paraId="28B97D2F" w14:textId="77777777" w:rsidR="00575F06" w:rsidRPr="00120AA7" w:rsidRDefault="00000000">
      <w:pPr>
        <w:pStyle w:val="Cuerpodenovela"/>
        <w:rPr>
          <w:lang w:val="es-NI"/>
        </w:rPr>
      </w:pPr>
      <w:r w:rsidRPr="00120AA7">
        <w:rPr>
          <w:rFonts w:eastAsia="EB Garamond" w:cs="EB Garamond"/>
          <w:lang w:val="es-NI"/>
        </w:rPr>
        <w:t xml:space="preserve">Soren había clavado una tira estrecha con la hora aproximada de su última vigilancia. Carmen había contestado: </w:t>
      </w:r>
      <w:r w:rsidRPr="00120AA7">
        <w:rPr>
          <w:rFonts w:eastAsia="EB Garamond" w:cs="EB Garamond"/>
          <w:b/>
          <w:lang w:val="es-NI"/>
        </w:rPr>
        <w:t>No vuelvas a sostener el cielo solo.</w:t>
      </w:r>
    </w:p>
    <w:p w14:paraId="6F043722" w14:textId="77777777" w:rsidR="00575F06" w:rsidRPr="00120AA7" w:rsidRDefault="00000000">
      <w:pPr>
        <w:pStyle w:val="Cuerpodenovela"/>
        <w:rPr>
          <w:lang w:val="es-NI"/>
        </w:rPr>
      </w:pPr>
      <w:proofErr w:type="spellStart"/>
      <w:r w:rsidRPr="00120AA7">
        <w:rPr>
          <w:rFonts w:eastAsia="EB Garamond" w:cs="EB Garamond"/>
          <w:lang w:val="es-NI"/>
        </w:rPr>
        <w:t>Brikka</w:t>
      </w:r>
      <w:proofErr w:type="spellEnd"/>
      <w:r w:rsidRPr="00120AA7">
        <w:rPr>
          <w:rFonts w:eastAsia="EB Garamond" w:cs="EB Garamond"/>
          <w:lang w:val="es-NI"/>
        </w:rPr>
        <w:t xml:space="preserve"> copiaba el dibujo de Preston: la entrada de una cueva junto al Árbol del Buitre, figuras antiguas enfrentadas a formas altas. El papel estaba marcado con una nota: </w:t>
      </w:r>
      <w:r w:rsidRPr="00120AA7">
        <w:rPr>
          <w:rFonts w:eastAsia="EB Garamond" w:cs="EB Garamond"/>
          <w:b/>
          <w:lang w:val="es-NI"/>
        </w:rPr>
        <w:t>La lucha es anterior a nuestros nombres. Eso no significa que deba sobrevivirnos.</w:t>
      </w:r>
    </w:p>
    <w:p w14:paraId="0FC402FF" w14:textId="77777777" w:rsidR="00575F06" w:rsidRPr="00120AA7" w:rsidRDefault="00000000">
      <w:pPr>
        <w:pStyle w:val="Cuerpodenovela"/>
        <w:rPr>
          <w:lang w:val="es-NI"/>
        </w:rPr>
      </w:pPr>
      <w:r w:rsidRPr="00120AA7">
        <w:rPr>
          <w:rFonts w:eastAsia="EB Garamond" w:cs="EB Garamond"/>
          <w:lang w:val="es-NI"/>
        </w:rPr>
        <w:t>Me detuve frente a la pared.</w:t>
      </w:r>
    </w:p>
    <w:p w14:paraId="6DB3BCFC" w14:textId="77777777" w:rsidR="00575F06" w:rsidRPr="00120AA7" w:rsidRDefault="00000000">
      <w:pPr>
        <w:pStyle w:val="Cuerpodenovela"/>
        <w:ind w:firstLine="0"/>
        <w:rPr>
          <w:lang w:val="es-NI"/>
        </w:rPr>
      </w:pPr>
      <w:r w:rsidRPr="00120AA7">
        <w:rPr>
          <w:rFonts w:eastAsia="EB Garamond" w:cs="EB Garamond"/>
          <w:lang w:val="es-NI"/>
        </w:rPr>
        <w:t>—¿Quién decide qué se conserva? —pregunté.</w:t>
      </w:r>
    </w:p>
    <w:p w14:paraId="23661346" w14:textId="77777777" w:rsidR="00575F06" w:rsidRPr="00120AA7" w:rsidRDefault="00000000">
      <w:pPr>
        <w:pStyle w:val="Cuerpodenovela"/>
        <w:rPr>
          <w:lang w:val="es-NI"/>
        </w:rPr>
      </w:pPr>
      <w:r w:rsidRPr="00120AA7">
        <w:rPr>
          <w:rFonts w:eastAsia="EB Garamond" w:cs="EB Garamond"/>
          <w:lang w:val="es-NI"/>
        </w:rPr>
        <w:t>El Portador, que se había detenido a mi lado, respondió:</w:t>
      </w:r>
    </w:p>
    <w:p w14:paraId="1DFE247F" w14:textId="77777777" w:rsidR="00575F06" w:rsidRPr="00120AA7" w:rsidRDefault="00000000">
      <w:pPr>
        <w:pStyle w:val="Cuerpodenovela"/>
        <w:ind w:firstLine="0"/>
        <w:rPr>
          <w:lang w:val="es-NI"/>
        </w:rPr>
      </w:pPr>
      <w:r w:rsidRPr="00120AA7">
        <w:rPr>
          <w:rFonts w:eastAsia="EB Garamond" w:cs="EB Garamond"/>
          <w:lang w:val="es-NI"/>
        </w:rPr>
        <w:t>—Nadie por completo. Algunas cartas viajan. Otras se pierden. Otras cambian de función.</w:t>
      </w:r>
    </w:p>
    <w:p w14:paraId="39CADB3A" w14:textId="77777777" w:rsidR="00575F06" w:rsidRPr="00120AA7" w:rsidRDefault="00000000">
      <w:pPr>
        <w:pStyle w:val="Cuerpodenovela"/>
        <w:ind w:firstLine="0"/>
        <w:rPr>
          <w:lang w:val="es-NI"/>
        </w:rPr>
      </w:pPr>
      <w:r w:rsidRPr="00120AA7">
        <w:rPr>
          <w:rFonts w:eastAsia="EB Garamond" w:cs="EB Garamond"/>
          <w:lang w:val="es-NI"/>
        </w:rPr>
        <w:t>—Eso también puede deformar una historia.</w:t>
      </w:r>
    </w:p>
    <w:p w14:paraId="364917AA" w14:textId="77777777" w:rsidR="00575F06" w:rsidRPr="00120AA7" w:rsidRDefault="00000000">
      <w:pPr>
        <w:pStyle w:val="Cuerpodenovela"/>
        <w:ind w:firstLine="0"/>
        <w:rPr>
          <w:lang w:val="es-NI"/>
        </w:rPr>
      </w:pPr>
      <w:r w:rsidRPr="00120AA7">
        <w:rPr>
          <w:rFonts w:eastAsia="EB Garamond" w:cs="EB Garamond"/>
          <w:lang w:val="es-NI"/>
        </w:rPr>
        <w:t>—Sí. La diferencia es que aquí no fingimos que existe una versión sin deformación.</w:t>
      </w:r>
    </w:p>
    <w:p w14:paraId="2D1D9533" w14:textId="77777777" w:rsidR="00575F06" w:rsidRPr="00120AA7" w:rsidRDefault="00000000">
      <w:pPr>
        <w:pStyle w:val="Cuerpodenovela"/>
        <w:rPr>
          <w:lang w:val="es-NI"/>
        </w:rPr>
      </w:pPr>
      <w:r w:rsidRPr="00120AA7">
        <w:rPr>
          <w:rFonts w:eastAsia="EB Garamond" w:cs="EB Garamond"/>
          <w:lang w:val="es-NI"/>
        </w:rPr>
        <w:t>El Portador retiró de la pared una copia de FPE-015. No la guardó. Solo comprobó que la cera seguía intacta y volvió a colocarla.</w:t>
      </w:r>
    </w:p>
    <w:p w14:paraId="62F18118" w14:textId="77777777" w:rsidR="00575F06" w:rsidRPr="00120AA7" w:rsidRDefault="00000000">
      <w:pPr>
        <w:pStyle w:val="Cuerpodenovela"/>
        <w:ind w:firstLine="0"/>
        <w:rPr>
          <w:lang w:val="es-NI"/>
        </w:rPr>
      </w:pPr>
      <w:r w:rsidRPr="00120AA7">
        <w:rPr>
          <w:rFonts w:eastAsia="EB Garamond" w:cs="EB Garamond"/>
          <w:lang w:val="es-NI"/>
        </w:rPr>
        <w:lastRenderedPageBreak/>
        <w:t xml:space="preserve">—Cuando </w:t>
      </w:r>
      <w:proofErr w:type="gramStart"/>
      <w:r w:rsidRPr="00120AA7">
        <w:rPr>
          <w:rFonts w:eastAsia="EB Garamond" w:cs="EB Garamond"/>
          <w:lang w:val="es-NI"/>
        </w:rPr>
        <w:t>termine</w:t>
      </w:r>
      <w:proofErr w:type="gramEnd"/>
      <w:r w:rsidRPr="00120AA7">
        <w:rPr>
          <w:rFonts w:eastAsia="EB Garamond" w:cs="EB Garamond"/>
          <w:lang w:val="es-NI"/>
        </w:rPr>
        <w:t xml:space="preserve"> esto —dije—, alguien elegirá cuáles de nuestras cartas sobreviven.</w:t>
      </w:r>
    </w:p>
    <w:p w14:paraId="65F25F11" w14:textId="77777777" w:rsidR="00575F06" w:rsidRPr="00120AA7" w:rsidRDefault="00000000">
      <w:pPr>
        <w:pStyle w:val="Cuerpodenovela"/>
        <w:ind w:firstLine="0"/>
        <w:rPr>
          <w:lang w:val="es-NI"/>
        </w:rPr>
      </w:pPr>
      <w:r w:rsidRPr="00120AA7">
        <w:rPr>
          <w:rFonts w:eastAsia="EB Garamond" w:cs="EB Garamond"/>
          <w:lang w:val="es-NI"/>
        </w:rPr>
        <w:t>—Por eso escribimos más de una —respondió Lena.</w:t>
      </w:r>
    </w:p>
    <w:p w14:paraId="1E35F7DA" w14:textId="77777777" w:rsidR="00575F06" w:rsidRPr="00120AA7" w:rsidRDefault="00000000">
      <w:pPr>
        <w:pStyle w:val="Cuerpodenovela"/>
        <w:rPr>
          <w:lang w:val="es-NI"/>
        </w:rPr>
      </w:pPr>
      <w:r w:rsidRPr="00120AA7">
        <w:rPr>
          <w:rFonts w:eastAsia="EB Garamond" w:cs="EB Garamond"/>
          <w:lang w:val="es-NI"/>
        </w:rPr>
        <w:t>La columna continuó.</w:t>
      </w:r>
    </w:p>
    <w:p w14:paraId="17723685" w14:textId="77777777" w:rsidR="00575F06" w:rsidRPr="00120AA7" w:rsidRDefault="00000000">
      <w:pPr>
        <w:pStyle w:val="Cuerpodenovela"/>
        <w:rPr>
          <w:lang w:val="es-NI"/>
        </w:rPr>
      </w:pPr>
      <w:r w:rsidRPr="00120AA7">
        <w:rPr>
          <w:rFonts w:eastAsia="EB Garamond" w:cs="EB Garamond"/>
          <w:lang w:val="es-NI"/>
        </w:rPr>
        <w:t>Paladin Strait apareció al final de una pendiente de roca.</w:t>
      </w:r>
    </w:p>
    <w:p w14:paraId="13A25B5E" w14:textId="77777777" w:rsidR="00575F06" w:rsidRPr="00120AA7" w:rsidRDefault="00000000">
      <w:pPr>
        <w:pStyle w:val="Cuerpodenovela"/>
        <w:rPr>
          <w:lang w:val="es-NI"/>
        </w:rPr>
      </w:pPr>
      <w:r w:rsidRPr="00120AA7">
        <w:rPr>
          <w:rFonts w:eastAsia="EB Garamond" w:cs="EB Garamond"/>
          <w:lang w:val="es-NI"/>
        </w:rPr>
        <w:t>No era un estrecho limpio.</w:t>
      </w:r>
    </w:p>
    <w:p w14:paraId="5697F0D3" w14:textId="77777777" w:rsidR="00575F06" w:rsidRPr="00120AA7" w:rsidRDefault="00000000">
      <w:pPr>
        <w:pStyle w:val="Cuerpodenovela"/>
        <w:rPr>
          <w:lang w:val="es-NI"/>
        </w:rPr>
      </w:pPr>
      <w:r w:rsidRPr="00120AA7">
        <w:rPr>
          <w:rFonts w:eastAsia="EB Garamond" w:cs="EB Garamond"/>
          <w:lang w:val="es-NI"/>
        </w:rPr>
        <w:t>El agua golpeaba formaciones oscuras y regresaba en direcciones distintas. Había pasos donde una persona podía avanzar con el agua a la cintura y canales capaces de hundir un vehículo. Dema se veía al otro lado como una línea de torres grises bajo un cielo que ya no parecía cielo.</w:t>
      </w:r>
    </w:p>
    <w:p w14:paraId="1DFEBA07" w14:textId="77777777" w:rsidR="00575F06" w:rsidRPr="00120AA7" w:rsidRDefault="00000000">
      <w:pPr>
        <w:pStyle w:val="Cuerpodenovela"/>
        <w:rPr>
          <w:lang w:val="es-NI"/>
        </w:rPr>
      </w:pPr>
      <w:r w:rsidRPr="00120AA7">
        <w:rPr>
          <w:rFonts w:eastAsia="EB Garamond" w:cs="EB Garamond"/>
          <w:lang w:val="es-NI"/>
        </w:rPr>
        <w:t>Buitres.</w:t>
      </w:r>
    </w:p>
    <w:p w14:paraId="50335D2F" w14:textId="77777777" w:rsidR="00575F06" w:rsidRPr="00120AA7" w:rsidRDefault="00000000">
      <w:pPr>
        <w:pStyle w:val="Cuerpodenovela"/>
        <w:rPr>
          <w:lang w:val="es-NI"/>
        </w:rPr>
      </w:pPr>
      <w:r w:rsidRPr="00120AA7">
        <w:rPr>
          <w:rFonts w:eastAsia="EB Garamond" w:cs="EB Garamond"/>
          <w:lang w:val="es-NI"/>
        </w:rPr>
        <w:t>Decenas.</w:t>
      </w:r>
    </w:p>
    <w:p w14:paraId="5D8AA838" w14:textId="77777777" w:rsidR="00575F06" w:rsidRPr="00120AA7" w:rsidRDefault="00000000">
      <w:pPr>
        <w:pStyle w:val="Cuerpodenovela"/>
        <w:rPr>
          <w:lang w:val="es-NI"/>
        </w:rPr>
      </w:pPr>
      <w:r w:rsidRPr="00120AA7">
        <w:rPr>
          <w:rFonts w:eastAsia="EB Garamond" w:cs="EB Garamond"/>
          <w:lang w:val="es-NI"/>
        </w:rPr>
        <w:t>Algunos volaban tan alto que solo eran puntos. Otros cruzaban cerca de la superficie, siguiendo botes, columnas y fogatas que los Banditos todavía no habían encendido.</w:t>
      </w:r>
    </w:p>
    <w:p w14:paraId="2B644583" w14:textId="77777777" w:rsidR="00575F06" w:rsidRPr="00120AA7" w:rsidRDefault="00000000">
      <w:pPr>
        <w:pStyle w:val="Cuerpodenovela"/>
        <w:rPr>
          <w:lang w:val="es-NI"/>
        </w:rPr>
      </w:pPr>
      <w:r w:rsidRPr="00120AA7">
        <w:rPr>
          <w:rFonts w:eastAsia="EB Garamond" w:cs="EB Garamond"/>
          <w:lang w:val="es-NI"/>
        </w:rPr>
        <w:t>Soren ocupó una posición sobre la colina.</w:t>
      </w:r>
    </w:p>
    <w:p w14:paraId="40CB6BE9" w14:textId="77777777" w:rsidR="00575F06" w:rsidRPr="00120AA7" w:rsidRDefault="00000000">
      <w:pPr>
        <w:pStyle w:val="Cuerpodenovela"/>
        <w:rPr>
          <w:lang w:val="es-NI"/>
        </w:rPr>
      </w:pPr>
      <w:r w:rsidRPr="00120AA7">
        <w:rPr>
          <w:rFonts w:eastAsia="EB Garamond" w:cs="EB Garamond"/>
          <w:lang w:val="es-NI"/>
        </w:rPr>
        <w:t>Carmen se sentó a su lado con una segunda lámpara y un catalejo.</w:t>
      </w:r>
    </w:p>
    <w:p w14:paraId="56F7A1C2" w14:textId="77777777" w:rsidR="00575F06" w:rsidRPr="00120AA7" w:rsidRDefault="00000000">
      <w:pPr>
        <w:pStyle w:val="Cuerpodenovela"/>
        <w:ind w:firstLine="0"/>
        <w:rPr>
          <w:lang w:val="es-NI"/>
        </w:rPr>
      </w:pPr>
      <w:r w:rsidRPr="00120AA7">
        <w:rPr>
          <w:rFonts w:eastAsia="EB Garamond" w:cs="EB Garamond"/>
          <w:lang w:val="es-NI"/>
        </w:rPr>
        <w:t>—Cuatro ojos ven mejor que dos —dijo cuando pasé.</w:t>
      </w:r>
    </w:p>
    <w:p w14:paraId="750580B1" w14:textId="77777777" w:rsidR="00575F06" w:rsidRPr="00120AA7" w:rsidRDefault="00000000">
      <w:pPr>
        <w:pStyle w:val="Cuerpodenovela"/>
        <w:rPr>
          <w:lang w:val="es-NI"/>
        </w:rPr>
      </w:pPr>
      <w:r w:rsidRPr="00120AA7">
        <w:rPr>
          <w:rFonts w:eastAsia="EB Garamond" w:cs="EB Garamond"/>
          <w:lang w:val="es-NI"/>
        </w:rPr>
        <w:t>Soren afinó una cuerda.</w:t>
      </w:r>
    </w:p>
    <w:p w14:paraId="6F26F1BF" w14:textId="77777777" w:rsidR="00575F06" w:rsidRPr="00120AA7" w:rsidRDefault="00000000">
      <w:pPr>
        <w:pStyle w:val="Cuerpodenovela"/>
        <w:ind w:firstLine="0"/>
        <w:rPr>
          <w:lang w:val="es-NI"/>
        </w:rPr>
      </w:pPr>
      <w:r w:rsidRPr="00120AA7">
        <w:rPr>
          <w:rFonts w:eastAsia="EB Garamond" w:cs="EB Garamond"/>
          <w:lang w:val="es-NI"/>
        </w:rPr>
        <w:t>—No pienso dormirme hoy.</w:t>
      </w:r>
    </w:p>
    <w:p w14:paraId="44151882" w14:textId="77777777" w:rsidR="00575F06" w:rsidRPr="00120AA7" w:rsidRDefault="00000000">
      <w:pPr>
        <w:pStyle w:val="Cuerpodenovela"/>
        <w:ind w:firstLine="0"/>
        <w:rPr>
          <w:lang w:val="es-NI"/>
        </w:rPr>
      </w:pPr>
      <w:r w:rsidRPr="00120AA7">
        <w:rPr>
          <w:rFonts w:eastAsia="EB Garamond" w:cs="EB Garamond"/>
          <w:lang w:val="es-NI"/>
        </w:rPr>
        <w:t>—Eso dijiste la noche anterior.</w:t>
      </w:r>
    </w:p>
    <w:p w14:paraId="785A1142" w14:textId="77777777" w:rsidR="00575F06" w:rsidRPr="00120AA7" w:rsidRDefault="00000000">
      <w:pPr>
        <w:pStyle w:val="Cuerpodenovela"/>
        <w:ind w:firstLine="0"/>
        <w:rPr>
          <w:lang w:val="es-NI"/>
        </w:rPr>
      </w:pPr>
      <w:r w:rsidRPr="00120AA7">
        <w:rPr>
          <w:rFonts w:eastAsia="EB Garamond" w:cs="EB Garamond"/>
          <w:lang w:val="es-NI"/>
        </w:rPr>
        <w:t>—Hoy tengo testigo.</w:t>
      </w:r>
    </w:p>
    <w:p w14:paraId="32550F9B" w14:textId="77777777" w:rsidR="00575F06" w:rsidRPr="00120AA7" w:rsidRDefault="00000000">
      <w:pPr>
        <w:pStyle w:val="Cuerpodenovela"/>
        <w:rPr>
          <w:lang w:val="es-NI"/>
        </w:rPr>
      </w:pPr>
      <w:r w:rsidRPr="00120AA7">
        <w:rPr>
          <w:rFonts w:eastAsia="EB Garamond" w:cs="EB Garamond"/>
          <w:lang w:val="es-NI"/>
        </w:rPr>
        <w:t>Su música se convirtió en señal.</w:t>
      </w:r>
    </w:p>
    <w:p w14:paraId="04448641" w14:textId="77777777" w:rsidR="00575F06" w:rsidRPr="00120AA7" w:rsidRDefault="00000000">
      <w:pPr>
        <w:pStyle w:val="Cuerpodenovela"/>
        <w:rPr>
          <w:lang w:val="es-NI"/>
        </w:rPr>
      </w:pPr>
      <w:r w:rsidRPr="00120AA7">
        <w:rPr>
          <w:rFonts w:eastAsia="EB Garamond" w:cs="EB Garamond"/>
          <w:lang w:val="es-NI"/>
        </w:rPr>
        <w:t>No una melodía completa. Fragmentos. Dos notas para un sector despejado. Una repetición más grave cuando las aves cambiaban de altura. Silencio cuando la costa opuesta mostraba movimiento.</w:t>
      </w:r>
    </w:p>
    <w:p w14:paraId="53DF1007" w14:textId="77777777" w:rsidR="00575F06" w:rsidRPr="00120AA7" w:rsidRDefault="00000000">
      <w:pPr>
        <w:pStyle w:val="Cuerpodenovela"/>
        <w:rPr>
          <w:lang w:val="es-NI"/>
        </w:rPr>
      </w:pPr>
      <w:r w:rsidRPr="00120AA7">
        <w:rPr>
          <w:rFonts w:eastAsia="EB Garamond" w:cs="EB Garamond"/>
          <w:lang w:val="es-NI"/>
        </w:rPr>
        <w:t>Las cartas se volvían acciones.</w:t>
      </w:r>
    </w:p>
    <w:p w14:paraId="2F76C106" w14:textId="77777777" w:rsidR="00575F06" w:rsidRPr="00120AA7" w:rsidRDefault="00000000">
      <w:pPr>
        <w:pStyle w:val="Cuerpodenovela"/>
        <w:rPr>
          <w:lang w:val="es-NI"/>
        </w:rPr>
      </w:pPr>
      <w:r w:rsidRPr="00120AA7">
        <w:rPr>
          <w:rFonts w:eastAsia="EB Garamond" w:cs="EB Garamond"/>
          <w:lang w:val="es-NI"/>
        </w:rPr>
        <w:t>La ausencia de una canción había hecho que Carmen subiera a la colina. Su presencia duplicaba la vigilancia. Un intercambio privado alteraba la preparación de una guerra.</w:t>
      </w:r>
    </w:p>
    <w:p w14:paraId="79D7CCE8" w14:textId="77777777" w:rsidR="00575F06" w:rsidRPr="00120AA7" w:rsidRDefault="00000000">
      <w:pPr>
        <w:pStyle w:val="Cuerpodenovela"/>
        <w:rPr>
          <w:lang w:val="es-NI"/>
        </w:rPr>
      </w:pPr>
      <w:r w:rsidRPr="00120AA7">
        <w:rPr>
          <w:rFonts w:eastAsia="EB Garamond" w:cs="EB Garamond"/>
          <w:lang w:val="es-NI"/>
        </w:rPr>
        <w:t>Lena dividió la fuerza.</w:t>
      </w:r>
    </w:p>
    <w:p w14:paraId="66DCD64B" w14:textId="77777777" w:rsidR="00575F06" w:rsidRPr="00120AA7" w:rsidRDefault="00000000">
      <w:pPr>
        <w:pStyle w:val="Cuerpodenovela"/>
        <w:rPr>
          <w:lang w:val="es-NI"/>
        </w:rPr>
      </w:pPr>
      <w:r w:rsidRPr="00120AA7">
        <w:rPr>
          <w:rFonts w:eastAsia="EB Garamond" w:cs="EB Garamond"/>
          <w:lang w:val="es-NI"/>
        </w:rPr>
        <w:t>La columna amarilla llevaría personas, suministros y escudos reflectantes. La roja transportaría señuelos, estructuras vacías y antorchas destinadas a atraer los ojos. Una tercera avanzaría sin color visible bajo cubiertas de barro y tejido oscuro.</w:t>
      </w:r>
    </w:p>
    <w:p w14:paraId="4115D862" w14:textId="77777777" w:rsidR="00575F06" w:rsidRPr="00120AA7" w:rsidRDefault="00000000">
      <w:pPr>
        <w:pStyle w:val="Cuerpodenovela"/>
        <w:rPr>
          <w:lang w:val="es-NI"/>
        </w:rPr>
      </w:pPr>
      <w:r w:rsidRPr="00120AA7">
        <w:rPr>
          <w:rFonts w:eastAsia="EB Garamond" w:cs="EB Garamond"/>
          <w:lang w:val="es-NI"/>
        </w:rPr>
        <w:lastRenderedPageBreak/>
        <w:t>El Portador comandaría el frente central.</w:t>
      </w:r>
    </w:p>
    <w:p w14:paraId="7E1AF8F8" w14:textId="77777777" w:rsidR="00575F06" w:rsidRPr="00120AA7" w:rsidRDefault="00000000">
      <w:pPr>
        <w:pStyle w:val="Cuerpodenovela"/>
        <w:rPr>
          <w:lang w:val="es-NI"/>
        </w:rPr>
      </w:pPr>
      <w:r w:rsidRPr="00120AA7">
        <w:rPr>
          <w:rFonts w:eastAsia="EB Garamond" w:cs="EB Garamond"/>
          <w:lang w:val="es-NI"/>
        </w:rPr>
        <w:t>Lena tomaría el flanco norte y se reuniría con Mara solo después de que la célula interior cruzara su salida.</w:t>
      </w:r>
    </w:p>
    <w:p w14:paraId="6BCE4C56" w14:textId="77777777" w:rsidR="00575F06" w:rsidRPr="00120AA7" w:rsidRDefault="00000000">
      <w:pPr>
        <w:pStyle w:val="Cuerpodenovela"/>
        <w:rPr>
          <w:lang w:val="es-NI"/>
        </w:rPr>
      </w:pPr>
      <w:r w:rsidRPr="00120AA7">
        <w:rPr>
          <w:rFonts w:eastAsia="EB Garamond" w:cs="EB Garamond"/>
          <w:lang w:val="es-NI"/>
        </w:rPr>
        <w:t>Yo iría entre ambos hasta el desembarco.</w:t>
      </w:r>
    </w:p>
    <w:p w14:paraId="64535E06" w14:textId="77777777" w:rsidR="00575F06" w:rsidRPr="00120AA7" w:rsidRDefault="00000000">
      <w:pPr>
        <w:pStyle w:val="Cuerpodenovela"/>
        <w:rPr>
          <w:lang w:val="es-NI"/>
        </w:rPr>
      </w:pPr>
      <w:r w:rsidRPr="00120AA7">
        <w:rPr>
          <w:rFonts w:eastAsia="EB Garamond" w:cs="EB Garamond"/>
          <w:lang w:val="es-NI"/>
        </w:rPr>
        <w:t>Después, todavía no había una decisión única.</w:t>
      </w:r>
    </w:p>
    <w:p w14:paraId="6D4B03D6" w14:textId="77777777" w:rsidR="00575F06" w:rsidRPr="00120AA7" w:rsidRDefault="00000000">
      <w:pPr>
        <w:pStyle w:val="Cuerpodenovela"/>
        <w:ind w:firstLine="0"/>
        <w:rPr>
          <w:lang w:val="es-NI"/>
        </w:rPr>
      </w:pPr>
      <w:r w:rsidRPr="00120AA7">
        <w:rPr>
          <w:rFonts w:eastAsia="EB Garamond" w:cs="EB Garamond"/>
          <w:lang w:val="es-NI"/>
        </w:rPr>
        <w:t>—No te adelantes —dijo Lena.</w:t>
      </w:r>
    </w:p>
    <w:p w14:paraId="71DF2C04" w14:textId="77777777" w:rsidR="00575F06" w:rsidRPr="00120AA7" w:rsidRDefault="00000000">
      <w:pPr>
        <w:pStyle w:val="Cuerpodenovela"/>
        <w:ind w:firstLine="0"/>
        <w:rPr>
          <w:lang w:val="es-NI"/>
        </w:rPr>
      </w:pPr>
      <w:r w:rsidRPr="00120AA7">
        <w:rPr>
          <w:rFonts w:eastAsia="EB Garamond" w:cs="EB Garamond"/>
          <w:lang w:val="es-NI"/>
        </w:rPr>
        <w:t>—No pensaba hacerlo.</w:t>
      </w:r>
    </w:p>
    <w:p w14:paraId="19A87849" w14:textId="77777777" w:rsidR="00575F06" w:rsidRPr="00120AA7" w:rsidRDefault="00000000">
      <w:pPr>
        <w:pStyle w:val="Cuerpodenovela"/>
        <w:ind w:firstLine="0"/>
        <w:rPr>
          <w:lang w:val="es-NI"/>
        </w:rPr>
      </w:pPr>
      <w:r w:rsidRPr="00120AA7">
        <w:rPr>
          <w:rFonts w:eastAsia="EB Garamond" w:cs="EB Garamond"/>
          <w:lang w:val="es-NI"/>
        </w:rPr>
        <w:t>—Piensas muchas cosas cuando ves Dema.</w:t>
      </w:r>
    </w:p>
    <w:p w14:paraId="6F1B5279" w14:textId="77777777" w:rsidR="00575F06" w:rsidRPr="00120AA7" w:rsidRDefault="00000000">
      <w:pPr>
        <w:pStyle w:val="Cuerpodenovela"/>
        <w:rPr>
          <w:lang w:val="es-NI"/>
        </w:rPr>
      </w:pPr>
      <w:r w:rsidRPr="00120AA7">
        <w:rPr>
          <w:rFonts w:eastAsia="EB Garamond" w:cs="EB Garamond"/>
          <w:lang w:val="es-NI"/>
        </w:rPr>
        <w:t>La ciudad al otro lado parecía más pequeña que en la visión.</w:t>
      </w:r>
    </w:p>
    <w:p w14:paraId="0637D084" w14:textId="77777777" w:rsidR="00575F06" w:rsidRPr="00120AA7" w:rsidRDefault="00000000">
      <w:pPr>
        <w:pStyle w:val="Cuerpodenovela"/>
        <w:rPr>
          <w:lang w:val="es-NI"/>
        </w:rPr>
      </w:pPr>
      <w:r w:rsidRPr="00120AA7">
        <w:rPr>
          <w:rFonts w:eastAsia="EB Garamond" w:cs="EB Garamond"/>
          <w:lang w:val="es-NI"/>
        </w:rPr>
        <w:t>Eso no la hacía menos peligrosa.</w:t>
      </w:r>
    </w:p>
    <w:p w14:paraId="26470270" w14:textId="77777777" w:rsidR="00575F06" w:rsidRPr="00120AA7" w:rsidRDefault="00000000">
      <w:pPr>
        <w:pStyle w:val="Cuerpodenovela"/>
        <w:ind w:firstLine="0"/>
        <w:rPr>
          <w:lang w:val="es-NI"/>
        </w:rPr>
      </w:pPr>
      <w:r w:rsidRPr="00120AA7">
        <w:rPr>
          <w:rFonts w:eastAsia="EB Garamond" w:cs="EB Garamond"/>
          <w:lang w:val="es-NI"/>
        </w:rPr>
        <w:t>—¿Qué señal esperamos? —pregunté.</w:t>
      </w:r>
    </w:p>
    <w:p w14:paraId="0D355C28" w14:textId="77777777" w:rsidR="00575F06" w:rsidRPr="00120AA7" w:rsidRDefault="00000000">
      <w:pPr>
        <w:pStyle w:val="Cuerpodenovela"/>
        <w:ind w:firstLine="0"/>
        <w:rPr>
          <w:lang w:val="es-NI"/>
        </w:rPr>
      </w:pPr>
      <w:r w:rsidRPr="00120AA7">
        <w:rPr>
          <w:rFonts w:eastAsia="EB Garamond" w:cs="EB Garamond"/>
          <w:lang w:val="es-NI"/>
        </w:rPr>
        <w:t>—Tres columnas de humo desde este lado —respondió el Portador—. Una luz desde la estación de James. Dos desde dentro, si Bram mantiene la ruta. Mara no enviará confirmación hasta estar fuera.</w:t>
      </w:r>
    </w:p>
    <w:p w14:paraId="531D195C" w14:textId="77777777" w:rsidR="00575F06" w:rsidRPr="00120AA7" w:rsidRDefault="00000000">
      <w:pPr>
        <w:pStyle w:val="Cuerpodenovela"/>
        <w:ind w:firstLine="0"/>
        <w:rPr>
          <w:lang w:val="es-NI"/>
        </w:rPr>
      </w:pPr>
      <w:r w:rsidRPr="00120AA7">
        <w:rPr>
          <w:rFonts w:eastAsia="EB Garamond" w:cs="EB Garamond"/>
          <w:lang w:val="es-NI"/>
        </w:rPr>
        <w:t>—¿Y si no sale?</w:t>
      </w:r>
    </w:p>
    <w:p w14:paraId="1E62CC6B" w14:textId="77777777" w:rsidR="00575F06" w:rsidRPr="00120AA7" w:rsidRDefault="00000000">
      <w:pPr>
        <w:pStyle w:val="Cuerpodenovela"/>
        <w:rPr>
          <w:lang w:val="es-NI"/>
        </w:rPr>
      </w:pPr>
      <w:r w:rsidRPr="00120AA7">
        <w:rPr>
          <w:rFonts w:eastAsia="EB Garamond" w:cs="EB Garamond"/>
          <w:lang w:val="es-NI"/>
        </w:rPr>
        <w:t>Lena ajustó la correa de su arma.</w:t>
      </w:r>
    </w:p>
    <w:p w14:paraId="4F48F139" w14:textId="77777777" w:rsidR="00575F06" w:rsidRPr="00120AA7" w:rsidRDefault="00000000">
      <w:pPr>
        <w:pStyle w:val="Cuerpodenovela"/>
        <w:ind w:firstLine="0"/>
        <w:rPr>
          <w:lang w:val="es-NI"/>
        </w:rPr>
      </w:pPr>
      <w:r w:rsidRPr="00120AA7">
        <w:rPr>
          <w:rFonts w:eastAsia="EB Garamond" w:cs="EB Garamond"/>
          <w:lang w:val="es-NI"/>
        </w:rPr>
        <w:t>—Seguimos el plan que ella aprobó.</w:t>
      </w:r>
    </w:p>
    <w:p w14:paraId="3C5AF511" w14:textId="77777777" w:rsidR="00575F06" w:rsidRPr="00120AA7" w:rsidRDefault="00000000">
      <w:pPr>
        <w:pStyle w:val="Cuerpodenovela"/>
        <w:rPr>
          <w:lang w:val="es-NI"/>
        </w:rPr>
      </w:pPr>
      <w:r w:rsidRPr="00120AA7">
        <w:rPr>
          <w:rFonts w:eastAsia="EB Garamond" w:cs="EB Garamond"/>
          <w:lang w:val="es-NI"/>
        </w:rPr>
        <w:t>La respuesta dolió porque era correcta.</w:t>
      </w:r>
    </w:p>
    <w:p w14:paraId="08787375" w14:textId="77777777" w:rsidR="00575F06" w:rsidRPr="00120AA7" w:rsidRDefault="00000000">
      <w:pPr>
        <w:pStyle w:val="Cuerpodenovela"/>
        <w:rPr>
          <w:lang w:val="es-NI"/>
        </w:rPr>
      </w:pPr>
      <w:r w:rsidRPr="00120AA7">
        <w:rPr>
          <w:rFonts w:eastAsia="EB Garamond" w:cs="EB Garamond"/>
          <w:lang w:val="es-NI"/>
        </w:rPr>
        <w:t>Soren tocó la primera señal.</w:t>
      </w:r>
    </w:p>
    <w:p w14:paraId="0FF200A9" w14:textId="77777777" w:rsidR="00575F06" w:rsidRPr="00120AA7" w:rsidRDefault="00000000">
      <w:pPr>
        <w:pStyle w:val="Cuerpodenovela"/>
        <w:rPr>
          <w:lang w:val="es-NI"/>
        </w:rPr>
      </w:pPr>
      <w:r w:rsidRPr="00120AA7">
        <w:rPr>
          <w:rFonts w:eastAsia="EB Garamond" w:cs="EB Garamond"/>
          <w:lang w:val="es-NI"/>
        </w:rPr>
        <w:t>Los grupos de humo encendieron recipientes húmedos. No formaron una pared uniforme. Las columnas avanzaron en diagonal, obligando a los buitres a cambiar de sector para mantener las rutas visibles.</w:t>
      </w:r>
    </w:p>
    <w:p w14:paraId="52100CDD" w14:textId="77777777" w:rsidR="00575F06" w:rsidRPr="00120AA7" w:rsidRDefault="00000000">
      <w:pPr>
        <w:pStyle w:val="Cuerpodenovela"/>
        <w:rPr>
          <w:lang w:val="es-NI"/>
        </w:rPr>
      </w:pPr>
      <w:r w:rsidRPr="00120AA7">
        <w:rPr>
          <w:rFonts w:eastAsia="EB Garamond" w:cs="EB Garamond"/>
          <w:lang w:val="es-NI"/>
        </w:rPr>
        <w:t>Las antorchas rojas se movieron hacia el sur sobre estructuras sin personas.</w:t>
      </w:r>
    </w:p>
    <w:p w14:paraId="4CCA6056" w14:textId="77777777" w:rsidR="00575F06" w:rsidRPr="00120AA7" w:rsidRDefault="00000000">
      <w:pPr>
        <w:pStyle w:val="Cuerpodenovela"/>
        <w:rPr>
          <w:lang w:val="es-NI"/>
        </w:rPr>
      </w:pPr>
      <w:r w:rsidRPr="00120AA7">
        <w:rPr>
          <w:rFonts w:eastAsia="EB Garamond" w:cs="EB Garamond"/>
          <w:lang w:val="es-NI"/>
        </w:rPr>
        <w:t>Los primeros buitres descendieron tras ellas.</w:t>
      </w:r>
    </w:p>
    <w:p w14:paraId="0ADEAC38" w14:textId="77777777" w:rsidR="00575F06" w:rsidRPr="00120AA7" w:rsidRDefault="00000000">
      <w:pPr>
        <w:pStyle w:val="Cuerpodenovela"/>
        <w:rPr>
          <w:lang w:val="es-NI"/>
        </w:rPr>
      </w:pPr>
      <w:r w:rsidRPr="00120AA7">
        <w:rPr>
          <w:rFonts w:eastAsia="EB Garamond" w:cs="EB Garamond"/>
          <w:lang w:val="es-NI"/>
        </w:rPr>
        <w:t>El cielo se dividió.</w:t>
      </w:r>
    </w:p>
    <w:p w14:paraId="1B81A62E" w14:textId="77777777" w:rsidR="00575F06" w:rsidRPr="00120AA7" w:rsidRDefault="00000000">
      <w:pPr>
        <w:pStyle w:val="Cuerpodenovela"/>
        <w:rPr>
          <w:lang w:val="es-NI"/>
        </w:rPr>
      </w:pPr>
      <w:r w:rsidRPr="00120AA7">
        <w:rPr>
          <w:rFonts w:eastAsia="EB Garamond" w:cs="EB Garamond"/>
          <w:lang w:val="es-NI"/>
        </w:rPr>
        <w:t>Vi el momento exacto en que una bandada cruzó un límite invisible. Tres aves perdieron coordinación. Una giró sobre sí misma. Otra cayó al agua y continuó moviendo las alas bajo la superficie.</w:t>
      </w:r>
    </w:p>
    <w:p w14:paraId="57D0F146" w14:textId="77777777" w:rsidR="00575F06" w:rsidRPr="00120AA7" w:rsidRDefault="00000000">
      <w:pPr>
        <w:pStyle w:val="Cuerpodenovela"/>
        <w:ind w:firstLine="0"/>
        <w:rPr>
          <w:lang w:val="es-NI"/>
        </w:rPr>
      </w:pPr>
      <w:r w:rsidRPr="00120AA7">
        <w:rPr>
          <w:rFonts w:eastAsia="EB Garamond" w:cs="EB Garamond"/>
          <w:lang w:val="es-NI"/>
        </w:rPr>
        <w:t>—Ahora —ordenó Lena.</w:t>
      </w:r>
    </w:p>
    <w:p w14:paraId="05C4FDF9" w14:textId="77777777" w:rsidR="00575F06" w:rsidRPr="00120AA7" w:rsidRDefault="00000000">
      <w:pPr>
        <w:pStyle w:val="Cuerpodenovela"/>
        <w:rPr>
          <w:lang w:val="es-NI"/>
        </w:rPr>
      </w:pPr>
      <w:r w:rsidRPr="00120AA7">
        <w:rPr>
          <w:rFonts w:eastAsia="EB Garamond" w:cs="EB Garamond"/>
          <w:lang w:val="es-NI"/>
        </w:rPr>
        <w:t>Los botes entraron en el estrecho.</w:t>
      </w:r>
    </w:p>
    <w:p w14:paraId="714FF060"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2C5988D" w14:textId="77777777" w:rsidR="00575F06" w:rsidRPr="00120AA7" w:rsidRDefault="00000000">
      <w:pPr>
        <w:pStyle w:val="Cuerpodenovela"/>
        <w:ind w:firstLine="0"/>
        <w:rPr>
          <w:lang w:val="es-NI"/>
        </w:rPr>
      </w:pPr>
      <w:r w:rsidRPr="00120AA7">
        <w:rPr>
          <w:rFonts w:eastAsia="EB Garamond" w:cs="EB Garamond"/>
          <w:lang w:val="es-NI"/>
        </w:rPr>
        <w:t>James salió de la tubería cuando el primer humo cubrió el muro.</w:t>
      </w:r>
    </w:p>
    <w:p w14:paraId="117A0E80" w14:textId="77777777" w:rsidR="00575F06" w:rsidRPr="00120AA7" w:rsidRDefault="00000000">
      <w:pPr>
        <w:pStyle w:val="Cuerpodenovela"/>
        <w:rPr>
          <w:lang w:val="es-NI"/>
        </w:rPr>
      </w:pPr>
      <w:r w:rsidRPr="00120AA7">
        <w:rPr>
          <w:rFonts w:eastAsia="EB Garamond" w:cs="EB Garamond"/>
          <w:lang w:val="es-NI"/>
        </w:rPr>
        <w:lastRenderedPageBreak/>
        <w:t>Cayó de rodillas dentro de una cámara de bombeo seca y golpeó el suelo con la bolsa de herramientas. El aire exterior entraba por grietas que Dema no había sellado porque la instalación figuraba como inutilizada.</w:t>
      </w:r>
    </w:p>
    <w:p w14:paraId="128AFD99" w14:textId="77777777" w:rsidR="00575F06" w:rsidRPr="00120AA7" w:rsidRDefault="00000000">
      <w:pPr>
        <w:pStyle w:val="Cuerpodenovela"/>
        <w:rPr>
          <w:lang w:val="es-NI"/>
        </w:rPr>
      </w:pPr>
      <w:r w:rsidRPr="00120AA7">
        <w:rPr>
          <w:rFonts w:eastAsia="EB Garamond" w:cs="EB Garamond"/>
          <w:lang w:val="es-NI"/>
        </w:rPr>
        <w:t>La estación estaba más cerca de las murallas que cualquier campamento Bandito.</w:t>
      </w:r>
    </w:p>
    <w:p w14:paraId="792F99CA" w14:textId="77777777" w:rsidR="00575F06" w:rsidRPr="00120AA7" w:rsidRDefault="00000000">
      <w:pPr>
        <w:pStyle w:val="Cuerpodenovela"/>
        <w:rPr>
          <w:lang w:val="es-NI"/>
        </w:rPr>
      </w:pPr>
      <w:r w:rsidRPr="00120AA7">
        <w:rPr>
          <w:rFonts w:eastAsia="EB Garamond" w:cs="EB Garamond"/>
          <w:lang w:val="es-NI"/>
        </w:rPr>
        <w:t>También más lejos de Mara de lo que había estado desde que eran niños.</w:t>
      </w:r>
    </w:p>
    <w:p w14:paraId="322BD7F7" w14:textId="77777777" w:rsidR="00575F06" w:rsidRPr="00120AA7" w:rsidRDefault="00000000">
      <w:pPr>
        <w:pStyle w:val="Cuerpodenovela"/>
        <w:rPr>
          <w:lang w:val="es-NI"/>
        </w:rPr>
      </w:pPr>
      <w:r w:rsidRPr="00120AA7">
        <w:rPr>
          <w:rFonts w:eastAsia="EB Garamond" w:cs="EB Garamond"/>
          <w:lang w:val="es-NI"/>
        </w:rPr>
        <w:t>No pensó en eso.</w:t>
      </w:r>
    </w:p>
    <w:p w14:paraId="5708E2B0" w14:textId="77777777" w:rsidR="00575F06" w:rsidRPr="00120AA7" w:rsidRDefault="00000000">
      <w:pPr>
        <w:pStyle w:val="Cuerpodenovela"/>
        <w:rPr>
          <w:lang w:val="es-NI"/>
        </w:rPr>
      </w:pPr>
      <w:r w:rsidRPr="00120AA7">
        <w:rPr>
          <w:rFonts w:eastAsia="EB Garamond" w:cs="EB Garamond"/>
          <w:lang w:val="es-NI"/>
        </w:rPr>
        <w:t>Abrió el panel principal.</w:t>
      </w:r>
    </w:p>
    <w:p w14:paraId="0AED707A" w14:textId="77777777" w:rsidR="00575F06" w:rsidRPr="00120AA7" w:rsidRDefault="00000000">
      <w:pPr>
        <w:pStyle w:val="Cuerpodenovela"/>
        <w:rPr>
          <w:lang w:val="es-NI"/>
        </w:rPr>
      </w:pPr>
      <w:r w:rsidRPr="00120AA7">
        <w:rPr>
          <w:rFonts w:eastAsia="EB Garamond" w:cs="EB Garamond"/>
          <w:lang w:val="es-NI"/>
        </w:rPr>
        <w:t>La mitad de los cables había sido retirada. La otra mitad estaba marcada con códigos municipales que nadie actualizaba desde antes de su nacimiento. Conectó el receptor, probó el relé y envió una vibración a Bram.</w:t>
      </w:r>
    </w:p>
    <w:p w14:paraId="5200B96F" w14:textId="77777777" w:rsidR="00575F06" w:rsidRPr="00120AA7" w:rsidRDefault="00000000">
      <w:pPr>
        <w:pStyle w:val="Encabezadodocumental"/>
        <w:keepNext/>
        <w:spacing w:before="140" w:after="140"/>
        <w:rPr>
          <w:lang w:val="es-NI"/>
        </w:rPr>
      </w:pPr>
      <w:r w:rsidRPr="00120AA7">
        <w:rPr>
          <w:rFonts w:eastAsia="EB Garamond" w:cs="EB Garamond"/>
          <w:lang w:val="es-NI"/>
        </w:rPr>
        <w:t>PUESTO ACTIVO.</w:t>
      </w:r>
    </w:p>
    <w:p w14:paraId="00D6AB40" w14:textId="77777777" w:rsidR="00575F06" w:rsidRPr="00120AA7" w:rsidRDefault="00000000">
      <w:pPr>
        <w:pStyle w:val="Cuerpodenovela"/>
        <w:ind w:firstLine="0"/>
        <w:rPr>
          <w:lang w:val="es-NI"/>
        </w:rPr>
      </w:pPr>
      <w:r w:rsidRPr="00120AA7">
        <w:rPr>
          <w:rFonts w:eastAsia="EB Garamond" w:cs="EB Garamond"/>
          <w:lang w:val="es-NI"/>
        </w:rPr>
        <w:t>La respuesta llegó después de una pausa.</w:t>
      </w:r>
    </w:p>
    <w:p w14:paraId="46745425" w14:textId="77777777" w:rsidR="00575F06" w:rsidRPr="00120AA7" w:rsidRDefault="00000000">
      <w:pPr>
        <w:pStyle w:val="Encabezadodocumental"/>
        <w:keepNext/>
        <w:spacing w:before="140" w:after="140"/>
        <w:rPr>
          <w:lang w:val="es-NI"/>
        </w:rPr>
      </w:pPr>
      <w:r w:rsidRPr="00120AA7">
        <w:rPr>
          <w:rFonts w:eastAsia="EB Garamond" w:cs="EB Garamond"/>
          <w:lang w:val="es-NI"/>
        </w:rPr>
        <w:t>DOS RUTAS DISPONIBLES. MARA EN MOVIMIENTO.</w:t>
      </w:r>
    </w:p>
    <w:p w14:paraId="77CCFB7C" w14:textId="77777777" w:rsidR="00575F06" w:rsidRPr="00120AA7" w:rsidRDefault="00000000">
      <w:pPr>
        <w:pStyle w:val="Cuerpodenovela"/>
        <w:ind w:firstLine="0"/>
        <w:rPr>
          <w:lang w:val="es-NI"/>
        </w:rPr>
      </w:pPr>
      <w:r w:rsidRPr="00120AA7">
        <w:rPr>
          <w:rFonts w:eastAsia="EB Garamond" w:cs="EB Garamond"/>
          <w:lang w:val="es-NI"/>
        </w:rPr>
        <w:t>James encendió una lámpara estrecha detrás de una rejilla orientada al mar.</w:t>
      </w:r>
    </w:p>
    <w:p w14:paraId="0DD8CCDF" w14:textId="77777777" w:rsidR="00575F06" w:rsidRPr="00120AA7" w:rsidRDefault="00000000">
      <w:pPr>
        <w:pStyle w:val="Cuerpodenovela"/>
        <w:rPr>
          <w:lang w:val="es-NI"/>
        </w:rPr>
      </w:pPr>
      <w:r w:rsidRPr="00120AA7">
        <w:rPr>
          <w:rFonts w:eastAsia="EB Garamond" w:cs="EB Garamond"/>
          <w:lang w:val="es-NI"/>
        </w:rPr>
        <w:t>La señal no era heroica.</w:t>
      </w:r>
    </w:p>
    <w:p w14:paraId="51382E33" w14:textId="77777777" w:rsidR="00575F06" w:rsidRPr="00120AA7" w:rsidRDefault="00000000">
      <w:pPr>
        <w:pStyle w:val="Cuerpodenovela"/>
        <w:rPr>
          <w:lang w:val="es-NI"/>
        </w:rPr>
      </w:pPr>
      <w:r w:rsidRPr="00120AA7">
        <w:rPr>
          <w:rFonts w:eastAsia="EB Garamond" w:cs="EB Garamond"/>
          <w:lang w:val="es-NI"/>
        </w:rPr>
        <w:t>Era una línea blanca casi invisible desde cualquier punto que no conociera su ubicación.</w:t>
      </w:r>
    </w:p>
    <w:p w14:paraId="7351344A" w14:textId="77777777" w:rsidR="00575F06" w:rsidRPr="00120AA7" w:rsidRDefault="00000000">
      <w:pPr>
        <w:pStyle w:val="Cuerpodenovela"/>
        <w:rPr>
          <w:lang w:val="es-NI"/>
        </w:rPr>
      </w:pPr>
      <w:r w:rsidRPr="00120AA7">
        <w:rPr>
          <w:rFonts w:eastAsia="EB Garamond" w:cs="EB Garamond"/>
          <w:lang w:val="es-NI"/>
        </w:rPr>
        <w:t>Al otro lado del estrecho, alguien la vio.</w:t>
      </w:r>
    </w:p>
    <w:p w14:paraId="0D4FEBF4"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E1BA6DD" w14:textId="77777777" w:rsidR="00575F06" w:rsidRPr="00120AA7" w:rsidRDefault="00000000">
      <w:pPr>
        <w:pStyle w:val="Cuerpodenovela"/>
        <w:ind w:firstLine="0"/>
        <w:rPr>
          <w:lang w:val="es-NI"/>
        </w:rPr>
      </w:pPr>
      <w:r w:rsidRPr="00120AA7">
        <w:rPr>
          <w:rFonts w:eastAsia="EB Garamond" w:cs="EB Garamond"/>
          <w:lang w:val="es-NI"/>
        </w:rPr>
        <w:t>El agua llegó a mis rodillas dentro del bote.</w:t>
      </w:r>
    </w:p>
    <w:p w14:paraId="15DD411B" w14:textId="77777777" w:rsidR="00575F06" w:rsidRPr="00120AA7" w:rsidRDefault="00000000">
      <w:pPr>
        <w:pStyle w:val="Cuerpodenovela"/>
        <w:rPr>
          <w:lang w:val="es-NI"/>
        </w:rPr>
      </w:pPr>
      <w:r w:rsidRPr="00120AA7">
        <w:rPr>
          <w:rFonts w:eastAsia="EB Garamond" w:cs="EB Garamond"/>
          <w:lang w:val="es-NI"/>
        </w:rPr>
        <w:t>No por una fuga. Cada ola saltaba sobre el borde y se acumulaba antes de salir por las ranuras inferiores. Cuatro Banditos remaban. El Portador mantenía el ritmo golpeando el mango de su antorcha contra la madera.</w:t>
      </w:r>
    </w:p>
    <w:p w14:paraId="641773F6" w14:textId="77777777" w:rsidR="00575F06" w:rsidRPr="00120AA7" w:rsidRDefault="00000000">
      <w:pPr>
        <w:pStyle w:val="Cuerpodenovela"/>
        <w:rPr>
          <w:lang w:val="es-NI"/>
        </w:rPr>
      </w:pPr>
      <w:r w:rsidRPr="00120AA7">
        <w:rPr>
          <w:rFonts w:eastAsia="EB Garamond" w:cs="EB Garamond"/>
          <w:lang w:val="es-NI"/>
        </w:rPr>
        <w:t>No era una canción.</w:t>
      </w:r>
    </w:p>
    <w:p w14:paraId="72C88552" w14:textId="77777777" w:rsidR="00575F06" w:rsidRPr="00120AA7" w:rsidRDefault="00000000">
      <w:pPr>
        <w:pStyle w:val="Cuerpodenovela"/>
        <w:rPr>
          <w:lang w:val="es-NI"/>
        </w:rPr>
      </w:pPr>
      <w:r w:rsidRPr="00120AA7">
        <w:rPr>
          <w:rFonts w:eastAsia="EB Garamond" w:cs="EB Garamond"/>
          <w:lang w:val="es-NI"/>
        </w:rPr>
        <w:t>Era velocidad compartida.</w:t>
      </w:r>
    </w:p>
    <w:p w14:paraId="11AF9CA5" w14:textId="77777777" w:rsidR="00575F06" w:rsidRPr="00120AA7" w:rsidRDefault="00000000">
      <w:pPr>
        <w:pStyle w:val="Cuerpodenovela"/>
        <w:rPr>
          <w:lang w:val="es-NI"/>
        </w:rPr>
      </w:pPr>
      <w:r w:rsidRPr="00120AA7">
        <w:rPr>
          <w:rFonts w:eastAsia="EB Garamond" w:cs="EB Garamond"/>
          <w:lang w:val="es-NI"/>
        </w:rPr>
        <w:t>A nuestra izquierda, la columna roja atrajo la primera descarga desde Dema. No fueron armas de fuego. Proyectiles de luz y metal golpearon el agua alrededor de señuelos vacíos. Las aves habían transmitido posiciones, pero no cuerpos.</w:t>
      </w:r>
    </w:p>
    <w:p w14:paraId="1919112E" w14:textId="77777777" w:rsidR="00575F06" w:rsidRPr="00120AA7" w:rsidRDefault="00000000">
      <w:pPr>
        <w:pStyle w:val="Cuerpodenovela"/>
        <w:ind w:firstLine="0"/>
        <w:rPr>
          <w:lang w:val="es-NI"/>
        </w:rPr>
      </w:pPr>
      <w:r w:rsidRPr="00120AA7">
        <w:rPr>
          <w:rFonts w:eastAsia="EB Garamond" w:cs="EB Garamond"/>
          <w:lang w:val="es-NI"/>
        </w:rPr>
        <w:t>—Funcionó —dijo alguien.</w:t>
      </w:r>
    </w:p>
    <w:p w14:paraId="71B4BDC4" w14:textId="77777777" w:rsidR="00575F06" w:rsidRPr="00120AA7" w:rsidRDefault="00000000">
      <w:pPr>
        <w:pStyle w:val="Cuerpodenovela"/>
        <w:ind w:firstLine="0"/>
        <w:rPr>
          <w:lang w:val="es-NI"/>
        </w:rPr>
      </w:pPr>
      <w:r w:rsidRPr="00120AA7">
        <w:rPr>
          <w:rFonts w:eastAsia="EB Garamond" w:cs="EB Garamond"/>
          <w:lang w:val="es-NI"/>
        </w:rPr>
        <w:t>—Una vez —respondió Lena desde el bote cercano.</w:t>
      </w:r>
    </w:p>
    <w:p w14:paraId="3DE100EA" w14:textId="77777777" w:rsidR="00575F06" w:rsidRPr="00120AA7" w:rsidRDefault="00000000">
      <w:pPr>
        <w:pStyle w:val="Cuerpodenovela"/>
        <w:rPr>
          <w:lang w:val="es-NI"/>
        </w:rPr>
      </w:pPr>
      <w:r w:rsidRPr="00120AA7">
        <w:rPr>
          <w:rFonts w:eastAsia="EB Garamond" w:cs="EB Garamond"/>
          <w:lang w:val="es-NI"/>
        </w:rPr>
        <w:lastRenderedPageBreak/>
        <w:t>Sobre nosotros, un buitre descendió.</w:t>
      </w:r>
    </w:p>
    <w:p w14:paraId="7BECDC75" w14:textId="77777777" w:rsidR="00575F06" w:rsidRPr="00120AA7" w:rsidRDefault="00000000">
      <w:pPr>
        <w:pStyle w:val="Cuerpodenovela"/>
        <w:rPr>
          <w:lang w:val="es-NI"/>
        </w:rPr>
      </w:pPr>
      <w:r w:rsidRPr="00120AA7">
        <w:rPr>
          <w:rFonts w:eastAsia="EB Garamond" w:cs="EB Garamond"/>
          <w:lang w:val="es-NI"/>
        </w:rPr>
        <w:t>Sus ojos rojos reflejaron el agua.</w:t>
      </w:r>
    </w:p>
    <w:p w14:paraId="48D27156" w14:textId="77777777" w:rsidR="00575F06" w:rsidRPr="00120AA7" w:rsidRDefault="00000000">
      <w:pPr>
        <w:pStyle w:val="Cuerpodenovela"/>
        <w:rPr>
          <w:lang w:val="es-NI"/>
        </w:rPr>
      </w:pPr>
      <w:r w:rsidRPr="00120AA7">
        <w:rPr>
          <w:rFonts w:eastAsia="EB Garamond" w:cs="EB Garamond"/>
          <w:lang w:val="es-NI"/>
        </w:rPr>
        <w:t>Tomé las astas.</w:t>
      </w:r>
    </w:p>
    <w:p w14:paraId="4C52BB65" w14:textId="77777777" w:rsidR="00575F06" w:rsidRPr="00120AA7" w:rsidRDefault="00000000">
      <w:pPr>
        <w:pStyle w:val="Cuerpodenovela"/>
        <w:ind w:firstLine="0"/>
        <w:rPr>
          <w:lang w:val="es-NI"/>
        </w:rPr>
      </w:pPr>
      <w:r w:rsidRPr="00120AA7">
        <w:rPr>
          <w:rFonts w:eastAsia="EB Garamond" w:cs="EB Garamond"/>
          <w:lang w:val="es-NI"/>
        </w:rPr>
        <w:t>—Clancy —advirtió el Portador.</w:t>
      </w:r>
    </w:p>
    <w:p w14:paraId="1CEBF2A7" w14:textId="77777777" w:rsidR="00575F06" w:rsidRPr="00120AA7" w:rsidRDefault="00000000">
      <w:pPr>
        <w:pStyle w:val="Cuerpodenovela"/>
        <w:ind w:firstLine="0"/>
        <w:rPr>
          <w:lang w:val="es-NI"/>
        </w:rPr>
      </w:pPr>
      <w:r w:rsidRPr="00120AA7">
        <w:rPr>
          <w:rFonts w:eastAsia="EB Garamond" w:cs="EB Garamond"/>
          <w:lang w:val="es-NI"/>
        </w:rPr>
        <w:t>—Solo cuando cambie de sector.</w:t>
      </w:r>
    </w:p>
    <w:p w14:paraId="22C8A5CB" w14:textId="77777777" w:rsidR="00575F06" w:rsidRPr="00120AA7" w:rsidRDefault="00000000">
      <w:pPr>
        <w:pStyle w:val="Cuerpodenovela"/>
        <w:rPr>
          <w:lang w:val="es-NI"/>
        </w:rPr>
      </w:pPr>
      <w:r w:rsidRPr="00120AA7">
        <w:rPr>
          <w:rFonts w:eastAsia="EB Garamond" w:cs="EB Garamond"/>
          <w:lang w:val="es-NI"/>
        </w:rPr>
        <w:t>No intenté entrar mientras la luz roja permanecía estable. Esperé a que el ave corrigiera el vuelo sobre la línea que habíamos identificado. La cabeza se sacudió. El rojo parpadeó.</w:t>
      </w:r>
    </w:p>
    <w:p w14:paraId="068D2E46" w14:textId="77777777" w:rsidR="00575F06" w:rsidRPr="00120AA7" w:rsidRDefault="00000000">
      <w:pPr>
        <w:pStyle w:val="Cuerpodenovela"/>
        <w:rPr>
          <w:lang w:val="es-NI"/>
        </w:rPr>
      </w:pPr>
      <w:r w:rsidRPr="00120AA7">
        <w:rPr>
          <w:rFonts w:eastAsia="EB Garamond" w:cs="EB Garamond"/>
          <w:lang w:val="es-NI"/>
        </w:rPr>
        <w:t>Abrí la conexión en ese intervalo.</w:t>
      </w:r>
    </w:p>
    <w:p w14:paraId="7134D884" w14:textId="77777777" w:rsidR="00575F06" w:rsidRPr="00120AA7" w:rsidRDefault="00000000">
      <w:pPr>
        <w:pStyle w:val="Cuerpodenovela"/>
        <w:rPr>
          <w:lang w:val="es-NI"/>
        </w:rPr>
      </w:pPr>
      <w:r w:rsidRPr="00120AA7">
        <w:rPr>
          <w:rFonts w:eastAsia="EB Garamond" w:cs="EB Garamond"/>
          <w:lang w:val="es-NI"/>
        </w:rPr>
        <w:t>El ojo se volvió amarillo.</w:t>
      </w:r>
    </w:p>
    <w:p w14:paraId="13633CC9" w14:textId="77777777" w:rsidR="00575F06" w:rsidRPr="00120AA7" w:rsidRDefault="00000000">
      <w:pPr>
        <w:pStyle w:val="Cuerpodenovela"/>
        <w:rPr>
          <w:lang w:val="es-NI"/>
        </w:rPr>
      </w:pPr>
      <w:r w:rsidRPr="00120AA7">
        <w:rPr>
          <w:rFonts w:eastAsia="EB Garamond" w:cs="EB Garamond"/>
          <w:lang w:val="es-NI"/>
        </w:rPr>
        <w:t>Durante un latido moví la cabeza del ave hacia la columna roja. No vi otras rutas ni otra mente; solo el agua deformada por su córnea y la presión episcopal regresando desde la torre.</w:t>
      </w:r>
    </w:p>
    <w:p w14:paraId="611FB62C" w14:textId="77777777" w:rsidR="00575F06" w:rsidRPr="00120AA7" w:rsidRDefault="00000000">
      <w:pPr>
        <w:pStyle w:val="Cuerpodenovela"/>
        <w:rPr>
          <w:lang w:val="es-NI"/>
        </w:rPr>
      </w:pPr>
      <w:r w:rsidRPr="00120AA7">
        <w:rPr>
          <w:rFonts w:eastAsia="EB Garamond" w:cs="EB Garamond"/>
          <w:lang w:val="es-NI"/>
        </w:rPr>
        <w:t>Me expulsó.</w:t>
      </w:r>
    </w:p>
    <w:p w14:paraId="189C96F2" w14:textId="77777777" w:rsidR="00575F06" w:rsidRPr="00120AA7" w:rsidRDefault="00000000">
      <w:pPr>
        <w:pStyle w:val="Cuerpodenovela"/>
        <w:rPr>
          <w:lang w:val="es-NI"/>
        </w:rPr>
      </w:pPr>
      <w:r w:rsidRPr="00120AA7">
        <w:rPr>
          <w:rFonts w:eastAsia="EB Garamond" w:cs="EB Garamond"/>
          <w:lang w:val="es-NI"/>
        </w:rPr>
        <w:t>La luz roja volvió cuando el buitre golpeó el mástil y cayó dentro del bote.</w:t>
      </w:r>
    </w:p>
    <w:p w14:paraId="4A57770A" w14:textId="77777777" w:rsidR="00575F06" w:rsidRPr="00120AA7" w:rsidRDefault="00000000">
      <w:pPr>
        <w:pStyle w:val="Cuerpodenovela"/>
        <w:rPr>
          <w:lang w:val="es-NI"/>
        </w:rPr>
      </w:pPr>
      <w:r w:rsidRPr="00120AA7">
        <w:rPr>
          <w:rFonts w:eastAsia="EB Garamond" w:cs="EB Garamond"/>
          <w:lang w:val="es-NI"/>
        </w:rPr>
        <w:t>Una Bandito lo cubrió con una manta antes de que intentara levantarse.</w:t>
      </w:r>
    </w:p>
    <w:p w14:paraId="187E8C28" w14:textId="77777777" w:rsidR="00575F06" w:rsidRPr="00120AA7" w:rsidRDefault="00000000">
      <w:pPr>
        <w:pStyle w:val="Cuerpodenovela"/>
        <w:ind w:firstLine="0"/>
        <w:rPr>
          <w:lang w:val="es-NI"/>
        </w:rPr>
      </w:pPr>
      <w:r w:rsidRPr="00120AA7">
        <w:rPr>
          <w:rFonts w:eastAsia="EB Garamond" w:cs="EB Garamond"/>
          <w:lang w:val="es-NI"/>
        </w:rPr>
        <w:t>—¿Te localizaron? —preguntó el Portador.</w:t>
      </w:r>
    </w:p>
    <w:p w14:paraId="49D3A5FC" w14:textId="77777777" w:rsidR="00575F06" w:rsidRPr="00120AA7" w:rsidRDefault="00000000">
      <w:pPr>
        <w:pStyle w:val="Cuerpodenovela"/>
        <w:ind w:firstLine="0"/>
        <w:rPr>
          <w:lang w:val="es-NI"/>
        </w:rPr>
      </w:pPr>
      <w:r w:rsidRPr="00120AA7">
        <w:rPr>
          <w:rFonts w:eastAsia="EB Garamond" w:cs="EB Garamond"/>
          <w:lang w:val="es-NI"/>
        </w:rPr>
        <w:t>—Sintieron la interferencia.</w:t>
      </w:r>
    </w:p>
    <w:p w14:paraId="57938B03" w14:textId="77777777" w:rsidR="00575F06" w:rsidRPr="00120AA7" w:rsidRDefault="00000000">
      <w:pPr>
        <w:pStyle w:val="Cuerpodenovela"/>
        <w:ind w:firstLine="0"/>
        <w:rPr>
          <w:lang w:val="es-NI"/>
        </w:rPr>
      </w:pPr>
      <w:r w:rsidRPr="00120AA7">
        <w:rPr>
          <w:rFonts w:eastAsia="EB Garamond" w:cs="EB Garamond"/>
          <w:lang w:val="es-NI"/>
        </w:rPr>
        <w:t>—¿Quién?</w:t>
      </w:r>
    </w:p>
    <w:p w14:paraId="5248E375" w14:textId="77777777" w:rsidR="00575F06" w:rsidRPr="00120AA7" w:rsidRDefault="00000000">
      <w:pPr>
        <w:pStyle w:val="Cuerpodenovela"/>
        <w:ind w:firstLine="0"/>
        <w:rPr>
          <w:lang w:val="es-NI"/>
        </w:rPr>
      </w:pPr>
      <w:r w:rsidRPr="00120AA7">
        <w:rPr>
          <w:rFonts w:eastAsia="EB Garamond" w:cs="EB Garamond"/>
          <w:lang w:val="es-NI"/>
        </w:rPr>
        <w:t>—No sé.</w:t>
      </w:r>
    </w:p>
    <w:p w14:paraId="514AD286" w14:textId="77777777" w:rsidR="00575F06" w:rsidRPr="00120AA7" w:rsidRDefault="00000000">
      <w:pPr>
        <w:pStyle w:val="Cuerpodenovela"/>
        <w:rPr>
          <w:lang w:val="es-NI"/>
        </w:rPr>
      </w:pPr>
      <w:r w:rsidRPr="00120AA7">
        <w:rPr>
          <w:rFonts w:eastAsia="EB Garamond" w:cs="EB Garamond"/>
          <w:lang w:val="es-NI"/>
        </w:rPr>
        <w:t>La marca de mi cuello ardió.</w:t>
      </w:r>
    </w:p>
    <w:p w14:paraId="3E7B4269" w14:textId="77777777" w:rsidR="00575F06" w:rsidRPr="00120AA7" w:rsidRDefault="00000000">
      <w:pPr>
        <w:pStyle w:val="Cuerpodenovela"/>
        <w:rPr>
          <w:lang w:val="es-NI"/>
        </w:rPr>
      </w:pPr>
      <w:r w:rsidRPr="00120AA7">
        <w:rPr>
          <w:rFonts w:eastAsia="EB Garamond" w:cs="EB Garamond"/>
          <w:lang w:val="es-NI"/>
        </w:rPr>
        <w:t>No como cuando Nico estaba cerca.</w:t>
      </w:r>
    </w:p>
    <w:p w14:paraId="19AF86EB" w14:textId="77777777" w:rsidR="00575F06" w:rsidRPr="00120AA7" w:rsidRDefault="00000000">
      <w:pPr>
        <w:pStyle w:val="Cuerpodenovela"/>
        <w:rPr>
          <w:lang w:val="es-NI"/>
        </w:rPr>
      </w:pPr>
      <w:r w:rsidRPr="00120AA7">
        <w:rPr>
          <w:rFonts w:eastAsia="EB Garamond" w:cs="EB Garamond"/>
          <w:lang w:val="es-NI"/>
        </w:rPr>
        <w:t>Como un recuerdo que acababa de abrir los ojos.</w:t>
      </w:r>
    </w:p>
    <w:p w14:paraId="7DD7B7DD" w14:textId="77777777" w:rsidR="00575F06" w:rsidRPr="00120AA7" w:rsidRDefault="00000000">
      <w:pPr>
        <w:pStyle w:val="Cuerpodenovela"/>
        <w:rPr>
          <w:lang w:val="es-NI"/>
        </w:rPr>
      </w:pPr>
      <w:r w:rsidRPr="00120AA7">
        <w:rPr>
          <w:rFonts w:eastAsia="EB Garamond" w:cs="EB Garamond"/>
          <w:lang w:val="es-NI"/>
        </w:rPr>
        <w:t>Dema sabía que yo estaba en el agua.</w:t>
      </w:r>
    </w:p>
    <w:p w14:paraId="57B598F6" w14:textId="77777777" w:rsidR="00575F06" w:rsidRPr="00120AA7" w:rsidRDefault="00000000">
      <w:pPr>
        <w:pStyle w:val="Cuerpodenovela"/>
        <w:rPr>
          <w:lang w:val="es-NI"/>
        </w:rPr>
      </w:pPr>
      <w:r w:rsidRPr="00120AA7">
        <w:rPr>
          <w:rFonts w:eastAsia="EB Garamond" w:cs="EB Garamond"/>
          <w:lang w:val="es-NI"/>
        </w:rPr>
        <w:t>La sorpresa se había terminado.</w:t>
      </w:r>
    </w:p>
    <w:p w14:paraId="6CBA02FC"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71173C9" w14:textId="77777777" w:rsidR="00575F06" w:rsidRPr="00120AA7" w:rsidRDefault="00000000">
      <w:pPr>
        <w:pStyle w:val="Cuerpodenovela"/>
        <w:ind w:firstLine="0"/>
        <w:rPr>
          <w:lang w:val="es-NI"/>
        </w:rPr>
      </w:pPr>
      <w:r w:rsidRPr="00120AA7">
        <w:rPr>
          <w:rFonts w:eastAsia="EB Garamond" w:cs="EB Garamond"/>
          <w:lang w:val="es-NI"/>
        </w:rPr>
        <w:t>Mara avanzó por el corredor de desagüe con diecisiete personas detrás.</w:t>
      </w:r>
    </w:p>
    <w:p w14:paraId="3393B1C6" w14:textId="77777777" w:rsidR="00575F06" w:rsidRPr="00120AA7" w:rsidRDefault="00000000">
      <w:pPr>
        <w:pStyle w:val="Cuerpodenovela"/>
        <w:rPr>
          <w:lang w:val="es-NI"/>
        </w:rPr>
      </w:pPr>
      <w:r w:rsidRPr="00120AA7">
        <w:rPr>
          <w:rFonts w:eastAsia="EB Garamond" w:cs="EB Garamond"/>
          <w:lang w:val="es-NI"/>
        </w:rPr>
        <w:t xml:space="preserve">No todos eran combatientes. Aria llevaba rollos de papel encerado y pigmento. Eliot transportaba herramientas. Nia conocía la primera mitad del trayecto y Leo la segunda. </w:t>
      </w:r>
      <w:proofErr w:type="spellStart"/>
      <w:r w:rsidRPr="00120AA7">
        <w:rPr>
          <w:rFonts w:eastAsia="EB Garamond" w:cs="EB Garamond"/>
          <w:lang w:val="es-NI"/>
        </w:rPr>
        <w:t>Jirita</w:t>
      </w:r>
      <w:proofErr w:type="spellEnd"/>
      <w:r w:rsidRPr="00120AA7">
        <w:rPr>
          <w:rFonts w:eastAsia="EB Garamond" w:cs="EB Garamond"/>
          <w:lang w:val="es-NI"/>
        </w:rPr>
        <w:t xml:space="preserve"> había escondido flores amarillas dentro de una bolsa de semillas. </w:t>
      </w:r>
      <w:proofErr w:type="spellStart"/>
      <w:r w:rsidRPr="00120AA7">
        <w:rPr>
          <w:rFonts w:eastAsia="EB Garamond" w:cs="EB Garamond"/>
          <w:lang w:val="es-NI"/>
        </w:rPr>
        <w:t>Karta</w:t>
      </w:r>
      <w:proofErr w:type="spellEnd"/>
      <w:r w:rsidRPr="00120AA7">
        <w:rPr>
          <w:rFonts w:eastAsia="EB Garamond" w:cs="EB Garamond"/>
          <w:lang w:val="es-NI"/>
        </w:rPr>
        <w:t xml:space="preserve"> y Pierre llevaban correas, mantas y el conocimiento de cómo inmovilizar un cuerpo sin tratarlo como objeto.</w:t>
      </w:r>
    </w:p>
    <w:p w14:paraId="4417C4E8" w14:textId="77777777" w:rsidR="00575F06" w:rsidRPr="00120AA7" w:rsidRDefault="00000000">
      <w:pPr>
        <w:pStyle w:val="Cuerpodenovela"/>
        <w:rPr>
          <w:lang w:val="es-NI"/>
        </w:rPr>
      </w:pPr>
      <w:r w:rsidRPr="00120AA7">
        <w:rPr>
          <w:rFonts w:eastAsia="EB Garamond" w:cs="EB Garamond"/>
          <w:lang w:val="es-NI"/>
        </w:rPr>
        <w:t>La red interior no salía convertida en ejército.</w:t>
      </w:r>
    </w:p>
    <w:p w14:paraId="5EE9D929" w14:textId="77777777" w:rsidR="00575F06" w:rsidRPr="00120AA7" w:rsidRDefault="00000000">
      <w:pPr>
        <w:pStyle w:val="Cuerpodenovela"/>
        <w:rPr>
          <w:lang w:val="es-NI"/>
        </w:rPr>
      </w:pPr>
      <w:r w:rsidRPr="00120AA7">
        <w:rPr>
          <w:rFonts w:eastAsia="EB Garamond" w:cs="EB Garamond"/>
          <w:lang w:val="es-NI"/>
        </w:rPr>
        <w:t>Salía con sus oficios.</w:t>
      </w:r>
    </w:p>
    <w:p w14:paraId="4C3CF4C7" w14:textId="77777777" w:rsidR="00575F06" w:rsidRPr="00120AA7" w:rsidRDefault="00000000">
      <w:pPr>
        <w:pStyle w:val="Cuerpodenovela"/>
        <w:rPr>
          <w:lang w:val="es-NI"/>
        </w:rPr>
      </w:pPr>
      <w:r w:rsidRPr="00120AA7">
        <w:rPr>
          <w:rFonts w:eastAsia="EB Garamond" w:cs="EB Garamond"/>
          <w:lang w:val="es-NI"/>
        </w:rPr>
        <w:lastRenderedPageBreak/>
        <w:t>Bram los guiaba desde un cruce anterior mediante golpes en las tuberías. No caminaba con ellos. Tenía que permanecer cerca del nodo interior para abrir otras salidas cuando la ciudad reaccionara.</w:t>
      </w:r>
    </w:p>
    <w:p w14:paraId="59874BEF" w14:textId="77777777" w:rsidR="00575F06" w:rsidRPr="00120AA7" w:rsidRDefault="00000000">
      <w:pPr>
        <w:pStyle w:val="Cuerpodenovela"/>
        <w:rPr>
          <w:lang w:val="es-NI"/>
        </w:rPr>
      </w:pPr>
      <w:r w:rsidRPr="00120AA7">
        <w:rPr>
          <w:rFonts w:eastAsia="EB Garamond" w:cs="EB Garamond"/>
          <w:lang w:val="es-NI"/>
        </w:rPr>
        <w:t>Mara llegó a la última compuerta.</w:t>
      </w:r>
    </w:p>
    <w:p w14:paraId="36790144" w14:textId="77777777" w:rsidR="00575F06" w:rsidRPr="00120AA7" w:rsidRDefault="00000000">
      <w:pPr>
        <w:pStyle w:val="Cuerpodenovela"/>
        <w:rPr>
          <w:lang w:val="es-NI"/>
        </w:rPr>
      </w:pPr>
      <w:r w:rsidRPr="00120AA7">
        <w:rPr>
          <w:rFonts w:eastAsia="EB Garamond" w:cs="EB Garamond"/>
          <w:lang w:val="es-NI"/>
        </w:rPr>
        <w:t>El metal no se movió.</w:t>
      </w:r>
    </w:p>
    <w:p w14:paraId="5B3267B1" w14:textId="77777777" w:rsidR="00575F06" w:rsidRPr="00120AA7" w:rsidRDefault="00000000">
      <w:pPr>
        <w:pStyle w:val="Cuerpodenovela"/>
        <w:ind w:firstLine="0"/>
        <w:rPr>
          <w:lang w:val="es-NI"/>
        </w:rPr>
      </w:pPr>
      <w:r w:rsidRPr="00120AA7">
        <w:rPr>
          <w:rFonts w:eastAsia="EB Garamond" w:cs="EB Garamond"/>
          <w:lang w:val="es-NI"/>
        </w:rPr>
        <w:t>—James —murmuró.</w:t>
      </w:r>
    </w:p>
    <w:p w14:paraId="37C0D0E9" w14:textId="77777777" w:rsidR="00575F06" w:rsidRPr="00120AA7" w:rsidRDefault="00000000">
      <w:pPr>
        <w:pStyle w:val="Cuerpodenovela"/>
        <w:rPr>
          <w:lang w:val="es-NI"/>
        </w:rPr>
      </w:pPr>
      <w:r w:rsidRPr="00120AA7">
        <w:rPr>
          <w:rFonts w:eastAsia="EB Garamond" w:cs="EB Garamond"/>
          <w:lang w:val="es-NI"/>
        </w:rPr>
        <w:t>No podía escucharla.</w:t>
      </w:r>
    </w:p>
    <w:p w14:paraId="7B1B4BCA" w14:textId="77777777" w:rsidR="00575F06" w:rsidRPr="00120AA7" w:rsidRDefault="00000000">
      <w:pPr>
        <w:pStyle w:val="Cuerpodenovela"/>
        <w:rPr>
          <w:lang w:val="es-NI"/>
        </w:rPr>
      </w:pPr>
      <w:r w:rsidRPr="00120AA7">
        <w:rPr>
          <w:rFonts w:eastAsia="EB Garamond" w:cs="EB Garamond"/>
          <w:lang w:val="es-NI"/>
        </w:rPr>
        <w:t>Golpeó el código de atasco.</w:t>
      </w:r>
    </w:p>
    <w:p w14:paraId="613779B8" w14:textId="77777777" w:rsidR="00575F06" w:rsidRPr="00120AA7" w:rsidRDefault="00000000">
      <w:pPr>
        <w:pStyle w:val="Cuerpodenovela"/>
        <w:rPr>
          <w:lang w:val="es-NI"/>
        </w:rPr>
      </w:pPr>
      <w:r w:rsidRPr="00120AA7">
        <w:rPr>
          <w:rFonts w:eastAsia="EB Garamond" w:cs="EB Garamond"/>
          <w:lang w:val="es-NI"/>
        </w:rPr>
        <w:t>La respuesta tardó.</w:t>
      </w:r>
    </w:p>
    <w:p w14:paraId="28457311" w14:textId="77777777" w:rsidR="00575F06" w:rsidRPr="00120AA7" w:rsidRDefault="00000000">
      <w:pPr>
        <w:pStyle w:val="Cuerpodenovela"/>
        <w:rPr>
          <w:lang w:val="es-NI"/>
        </w:rPr>
      </w:pPr>
      <w:r w:rsidRPr="00120AA7">
        <w:rPr>
          <w:rFonts w:eastAsia="EB Garamond" w:cs="EB Garamond"/>
          <w:lang w:val="es-NI"/>
        </w:rPr>
        <w:t>Detrás, una campana cambió de ritmo. Los guardias habían detectado alguna de las rutas falsas.</w:t>
      </w:r>
    </w:p>
    <w:p w14:paraId="0B5C2A3F" w14:textId="77777777" w:rsidR="00575F06" w:rsidRPr="00120AA7" w:rsidRDefault="00000000">
      <w:pPr>
        <w:pStyle w:val="Cuerpodenovela"/>
        <w:rPr>
          <w:lang w:val="es-NI"/>
        </w:rPr>
      </w:pPr>
      <w:r w:rsidRPr="00120AA7">
        <w:rPr>
          <w:rFonts w:eastAsia="EB Garamond" w:cs="EB Garamond"/>
          <w:lang w:val="es-NI"/>
        </w:rPr>
        <w:t>Nia miró hacia atrás.</w:t>
      </w:r>
    </w:p>
    <w:p w14:paraId="69CD68E8" w14:textId="77777777" w:rsidR="00575F06" w:rsidRPr="00120AA7" w:rsidRDefault="00000000">
      <w:pPr>
        <w:pStyle w:val="Cuerpodenovela"/>
        <w:ind w:firstLine="0"/>
        <w:rPr>
          <w:lang w:val="es-NI"/>
        </w:rPr>
      </w:pPr>
      <w:r w:rsidRPr="00120AA7">
        <w:rPr>
          <w:rFonts w:eastAsia="EB Garamond" w:cs="EB Garamond"/>
          <w:lang w:val="es-NI"/>
        </w:rPr>
        <w:t>—Tenemos menos de dos minutos.</w:t>
      </w:r>
    </w:p>
    <w:p w14:paraId="083E8B10" w14:textId="77777777" w:rsidR="00575F06" w:rsidRPr="00120AA7" w:rsidRDefault="00000000">
      <w:pPr>
        <w:pStyle w:val="Cuerpodenovela"/>
        <w:rPr>
          <w:lang w:val="es-NI"/>
        </w:rPr>
      </w:pPr>
      <w:r w:rsidRPr="00120AA7">
        <w:rPr>
          <w:rFonts w:eastAsia="EB Garamond" w:cs="EB Garamond"/>
          <w:lang w:val="es-NI"/>
        </w:rPr>
        <w:t>Mara volvió a golpear.</w:t>
      </w:r>
    </w:p>
    <w:p w14:paraId="6269A52D" w14:textId="77777777" w:rsidR="00575F06" w:rsidRPr="00120AA7" w:rsidRDefault="00000000">
      <w:pPr>
        <w:pStyle w:val="Cuerpodenovela"/>
        <w:rPr>
          <w:lang w:val="es-NI"/>
        </w:rPr>
      </w:pPr>
      <w:r w:rsidRPr="00120AA7">
        <w:rPr>
          <w:rFonts w:eastAsia="EB Garamond" w:cs="EB Garamond"/>
          <w:lang w:val="es-NI"/>
        </w:rPr>
        <w:t>Del otro lado, algo vibró.</w:t>
      </w:r>
    </w:p>
    <w:p w14:paraId="09F28A50" w14:textId="77777777" w:rsidR="00575F06" w:rsidRPr="00120AA7" w:rsidRDefault="00000000">
      <w:pPr>
        <w:pStyle w:val="Cuerpodenovela"/>
        <w:rPr>
          <w:lang w:val="es-NI"/>
        </w:rPr>
      </w:pPr>
      <w:r w:rsidRPr="00120AA7">
        <w:rPr>
          <w:rFonts w:eastAsia="EB Garamond" w:cs="EB Garamond"/>
          <w:lang w:val="es-NI"/>
        </w:rPr>
        <w:t>La compuerta subió cinco centímetros y se detuvo.</w:t>
      </w:r>
    </w:p>
    <w:p w14:paraId="38B0E62C" w14:textId="77777777" w:rsidR="00575F06" w:rsidRPr="00120AA7" w:rsidRDefault="00000000">
      <w:pPr>
        <w:pStyle w:val="Cuerpodenovela"/>
        <w:rPr>
          <w:lang w:val="es-NI"/>
        </w:rPr>
      </w:pPr>
      <w:r w:rsidRPr="00120AA7">
        <w:rPr>
          <w:rFonts w:eastAsia="EB Garamond" w:cs="EB Garamond"/>
          <w:lang w:val="es-NI"/>
        </w:rPr>
        <w:t>Agua y luz entraron por la abertura.</w:t>
      </w:r>
    </w:p>
    <w:p w14:paraId="757AE7EB" w14:textId="77777777" w:rsidR="00575F06" w:rsidRPr="00120AA7" w:rsidRDefault="00000000">
      <w:pPr>
        <w:pStyle w:val="Cuerpodenovela"/>
        <w:rPr>
          <w:lang w:val="es-NI"/>
        </w:rPr>
      </w:pPr>
      <w:r w:rsidRPr="00120AA7">
        <w:rPr>
          <w:rFonts w:eastAsia="EB Garamond" w:cs="EB Garamond"/>
          <w:lang w:val="es-NI"/>
        </w:rPr>
        <w:t>Eliot colocó una barra. Pierre añadió otra. Todos empujaron.</w:t>
      </w:r>
    </w:p>
    <w:p w14:paraId="07201C95" w14:textId="77777777" w:rsidR="00575F06" w:rsidRPr="00120AA7" w:rsidRDefault="00000000">
      <w:pPr>
        <w:pStyle w:val="Cuerpodenovela"/>
        <w:rPr>
          <w:lang w:val="es-NI"/>
        </w:rPr>
      </w:pPr>
      <w:r w:rsidRPr="00120AA7">
        <w:rPr>
          <w:rFonts w:eastAsia="EB Garamond" w:cs="EB Garamond"/>
          <w:lang w:val="es-NI"/>
        </w:rPr>
        <w:t>La puerta subió lo suficiente para que una persona pasara arrastrándose.</w:t>
      </w:r>
    </w:p>
    <w:p w14:paraId="75F53D7E" w14:textId="77777777" w:rsidR="00575F06" w:rsidRPr="00120AA7" w:rsidRDefault="00000000">
      <w:pPr>
        <w:pStyle w:val="Cuerpodenovela"/>
        <w:ind w:firstLine="0"/>
        <w:rPr>
          <w:lang w:val="es-NI"/>
        </w:rPr>
      </w:pPr>
      <w:r w:rsidRPr="00120AA7">
        <w:rPr>
          <w:rFonts w:eastAsia="EB Garamond" w:cs="EB Garamond"/>
          <w:lang w:val="es-NI"/>
        </w:rPr>
        <w:t>—Primero quienes no conocen la ruta de regreso —ordenó Mara.</w:t>
      </w:r>
    </w:p>
    <w:p w14:paraId="5C4501E8" w14:textId="77777777" w:rsidR="00575F06" w:rsidRPr="00120AA7" w:rsidRDefault="00000000">
      <w:pPr>
        <w:pStyle w:val="Cuerpodenovela"/>
        <w:rPr>
          <w:lang w:val="es-NI"/>
        </w:rPr>
      </w:pPr>
      <w:r w:rsidRPr="00120AA7">
        <w:rPr>
          <w:rFonts w:eastAsia="EB Garamond" w:cs="EB Garamond"/>
          <w:lang w:val="es-NI"/>
        </w:rPr>
        <w:t>Nadie discutió quién era más importante.</w:t>
      </w:r>
    </w:p>
    <w:p w14:paraId="5E671A4A" w14:textId="77777777" w:rsidR="00575F06" w:rsidRPr="00120AA7" w:rsidRDefault="00000000">
      <w:pPr>
        <w:pStyle w:val="Cuerpodenovela"/>
        <w:rPr>
          <w:lang w:val="es-NI"/>
        </w:rPr>
      </w:pPr>
      <w:r w:rsidRPr="00120AA7">
        <w:rPr>
          <w:rFonts w:eastAsia="EB Garamond" w:cs="EB Garamond"/>
          <w:lang w:val="es-NI"/>
        </w:rPr>
        <w:t>Salieron uno por uno.</w:t>
      </w:r>
    </w:p>
    <w:p w14:paraId="34687023" w14:textId="77777777" w:rsidR="00575F06" w:rsidRPr="00120AA7" w:rsidRDefault="00000000">
      <w:pPr>
        <w:pStyle w:val="Cuerpodenovela"/>
        <w:rPr>
          <w:lang w:val="es-NI"/>
        </w:rPr>
      </w:pPr>
      <w:r w:rsidRPr="00120AA7">
        <w:rPr>
          <w:rFonts w:eastAsia="EB Garamond" w:cs="EB Garamond"/>
          <w:lang w:val="es-NI"/>
        </w:rPr>
        <w:t>El ruido de aves llenaba el exterior.</w:t>
      </w:r>
    </w:p>
    <w:p w14:paraId="25A2ADBB" w14:textId="77777777" w:rsidR="00575F06" w:rsidRPr="00120AA7" w:rsidRDefault="00000000">
      <w:pPr>
        <w:pStyle w:val="Cuerpodenovela"/>
        <w:rPr>
          <w:lang w:val="es-NI"/>
        </w:rPr>
      </w:pPr>
      <w:r w:rsidRPr="00120AA7">
        <w:rPr>
          <w:rFonts w:eastAsia="EB Garamond" w:cs="EB Garamond"/>
          <w:lang w:val="es-NI"/>
        </w:rPr>
        <w:t>Cuando Mara cruzó, vio Paladin Strait cubierto por humo, botes y antorchas. La visión no se parecía a las historias del exterior. No era una línea de libertad esperando al otro lado de una puerta. Era agua violenta, órdenes contradictorias y personas intentando no morir mientras abrían espacio para otras.</w:t>
      </w:r>
    </w:p>
    <w:p w14:paraId="6CEFAF8E" w14:textId="77777777" w:rsidR="00575F06" w:rsidRPr="00120AA7" w:rsidRDefault="00000000">
      <w:pPr>
        <w:pStyle w:val="Cuerpodenovela"/>
        <w:rPr>
          <w:lang w:val="es-NI"/>
        </w:rPr>
      </w:pPr>
      <w:r w:rsidRPr="00120AA7">
        <w:rPr>
          <w:rFonts w:eastAsia="EB Garamond" w:cs="EB Garamond"/>
          <w:lang w:val="es-NI"/>
        </w:rPr>
        <w:t>Una columna amarilla avanzaba hacia ellos desde el norte.</w:t>
      </w:r>
    </w:p>
    <w:p w14:paraId="422EC582" w14:textId="77777777" w:rsidR="00575F06" w:rsidRPr="00120AA7" w:rsidRDefault="00000000">
      <w:pPr>
        <w:pStyle w:val="Cuerpodenovela"/>
        <w:rPr>
          <w:lang w:val="es-NI"/>
        </w:rPr>
      </w:pPr>
      <w:r w:rsidRPr="00120AA7">
        <w:rPr>
          <w:rFonts w:eastAsia="EB Garamond" w:cs="EB Garamond"/>
          <w:lang w:val="es-NI"/>
        </w:rPr>
        <w:t>Lena iba al frente.</w:t>
      </w:r>
    </w:p>
    <w:p w14:paraId="175BEDDC" w14:textId="77777777" w:rsidR="00575F06" w:rsidRPr="00120AA7" w:rsidRDefault="00000000">
      <w:pPr>
        <w:pStyle w:val="Cuerpodenovela"/>
        <w:rPr>
          <w:lang w:val="es-NI"/>
        </w:rPr>
      </w:pPr>
      <w:r w:rsidRPr="00120AA7">
        <w:rPr>
          <w:rFonts w:eastAsia="EB Garamond" w:cs="EB Garamond"/>
          <w:lang w:val="es-NI"/>
        </w:rPr>
        <w:t>Mara se puso de pie.</w:t>
      </w:r>
    </w:p>
    <w:p w14:paraId="3CC0DE66" w14:textId="77777777" w:rsidR="00575F06" w:rsidRPr="00120AA7" w:rsidRDefault="00000000">
      <w:pPr>
        <w:pStyle w:val="Cuerpodenovela"/>
        <w:rPr>
          <w:lang w:val="es-NI"/>
        </w:rPr>
      </w:pPr>
      <w:r w:rsidRPr="00120AA7">
        <w:rPr>
          <w:rFonts w:eastAsia="EB Garamond" w:cs="EB Garamond"/>
          <w:lang w:val="es-NI"/>
        </w:rPr>
        <w:t>Lena corrió los últimos metros y la sujetó por los brazos.</w:t>
      </w:r>
    </w:p>
    <w:p w14:paraId="4E20C1DA" w14:textId="77777777" w:rsidR="00575F06" w:rsidRPr="00120AA7" w:rsidRDefault="00000000">
      <w:pPr>
        <w:pStyle w:val="Cuerpodenovela"/>
        <w:ind w:firstLine="0"/>
        <w:rPr>
          <w:lang w:val="es-NI"/>
        </w:rPr>
      </w:pPr>
      <w:r w:rsidRPr="00120AA7">
        <w:rPr>
          <w:rFonts w:eastAsia="EB Garamond" w:cs="EB Garamond"/>
          <w:lang w:val="es-NI"/>
        </w:rPr>
        <w:t>—Saliste —dijo.</w:t>
      </w:r>
    </w:p>
    <w:p w14:paraId="59B99705" w14:textId="77777777" w:rsidR="00575F06" w:rsidRPr="00120AA7" w:rsidRDefault="00000000">
      <w:pPr>
        <w:pStyle w:val="Cuerpodenovela"/>
        <w:ind w:firstLine="0"/>
        <w:rPr>
          <w:lang w:val="es-NI"/>
        </w:rPr>
      </w:pPr>
      <w:r w:rsidRPr="00120AA7">
        <w:rPr>
          <w:rFonts w:eastAsia="EB Garamond" w:cs="EB Garamond"/>
          <w:lang w:val="es-NI"/>
        </w:rPr>
        <w:t>—Te dije que dejaras de hablar como si no pudiera escucharte.</w:t>
      </w:r>
    </w:p>
    <w:p w14:paraId="3FE377F4" w14:textId="77777777" w:rsidR="00575F06" w:rsidRPr="00120AA7" w:rsidRDefault="00000000">
      <w:pPr>
        <w:pStyle w:val="Cuerpodenovela"/>
        <w:rPr>
          <w:lang w:val="es-NI"/>
        </w:rPr>
      </w:pPr>
      <w:r w:rsidRPr="00120AA7">
        <w:rPr>
          <w:rFonts w:eastAsia="EB Garamond" w:cs="EB Garamond"/>
          <w:lang w:val="es-NI"/>
        </w:rPr>
        <w:t>Lena la abrazó.</w:t>
      </w:r>
    </w:p>
    <w:p w14:paraId="147D9D04" w14:textId="77777777" w:rsidR="00575F06" w:rsidRPr="00120AA7" w:rsidRDefault="00000000">
      <w:pPr>
        <w:pStyle w:val="Cuerpodenovela"/>
        <w:rPr>
          <w:lang w:val="es-NI"/>
        </w:rPr>
      </w:pPr>
      <w:r w:rsidRPr="00120AA7">
        <w:rPr>
          <w:rFonts w:eastAsia="EB Garamond" w:cs="EB Garamond"/>
          <w:lang w:val="es-NI"/>
        </w:rPr>
        <w:lastRenderedPageBreak/>
        <w:t>Solo un segundo.</w:t>
      </w:r>
    </w:p>
    <w:p w14:paraId="31FD5FF8" w14:textId="77777777" w:rsidR="00575F06" w:rsidRPr="00120AA7" w:rsidRDefault="00000000">
      <w:pPr>
        <w:pStyle w:val="Cuerpodenovela"/>
        <w:rPr>
          <w:lang w:val="es-NI"/>
        </w:rPr>
      </w:pPr>
      <w:r w:rsidRPr="00120AA7">
        <w:rPr>
          <w:rFonts w:eastAsia="EB Garamond" w:cs="EB Garamond"/>
          <w:lang w:val="es-NI"/>
        </w:rPr>
        <w:t>Después miró a la célula.</w:t>
      </w:r>
    </w:p>
    <w:p w14:paraId="60578BCD" w14:textId="77777777" w:rsidR="00575F06" w:rsidRPr="00120AA7" w:rsidRDefault="00000000">
      <w:pPr>
        <w:pStyle w:val="Cuerpodenovela"/>
        <w:ind w:firstLine="0"/>
        <w:rPr>
          <w:lang w:val="es-NI"/>
        </w:rPr>
      </w:pPr>
      <w:r w:rsidRPr="00120AA7">
        <w:rPr>
          <w:rFonts w:eastAsia="EB Garamond" w:cs="EB Garamond"/>
          <w:lang w:val="es-NI"/>
        </w:rPr>
        <w:t>—¿Cuántos?</w:t>
      </w:r>
    </w:p>
    <w:p w14:paraId="199B2818" w14:textId="77777777" w:rsidR="00575F06" w:rsidRPr="00120AA7" w:rsidRDefault="00000000">
      <w:pPr>
        <w:pStyle w:val="Cuerpodenovela"/>
        <w:ind w:firstLine="0"/>
        <w:rPr>
          <w:lang w:val="es-NI"/>
        </w:rPr>
      </w:pPr>
      <w:r w:rsidRPr="00120AA7">
        <w:rPr>
          <w:rFonts w:eastAsia="EB Garamond" w:cs="EB Garamond"/>
          <w:lang w:val="es-NI"/>
        </w:rPr>
        <w:t>—Diecisiete.</w:t>
      </w:r>
    </w:p>
    <w:p w14:paraId="705DD46B" w14:textId="77777777" w:rsidR="00575F06" w:rsidRPr="00120AA7" w:rsidRDefault="00000000">
      <w:pPr>
        <w:pStyle w:val="Cuerpodenovela"/>
        <w:ind w:firstLine="0"/>
        <w:rPr>
          <w:lang w:val="es-NI"/>
        </w:rPr>
      </w:pPr>
      <w:r w:rsidRPr="00120AA7">
        <w:rPr>
          <w:rFonts w:eastAsia="EB Garamond" w:cs="EB Garamond"/>
          <w:lang w:val="es-NI"/>
        </w:rPr>
        <w:t>—¿Heridos?</w:t>
      </w:r>
    </w:p>
    <w:p w14:paraId="5AAAF372" w14:textId="77777777" w:rsidR="00575F06" w:rsidRPr="00120AA7" w:rsidRDefault="00000000">
      <w:pPr>
        <w:pStyle w:val="Cuerpodenovela"/>
        <w:ind w:firstLine="0"/>
        <w:rPr>
          <w:lang w:val="es-NI"/>
        </w:rPr>
      </w:pPr>
      <w:r w:rsidRPr="00120AA7">
        <w:rPr>
          <w:rFonts w:eastAsia="EB Garamond" w:cs="EB Garamond"/>
          <w:lang w:val="es-NI"/>
        </w:rPr>
        <w:t>—Dos. Ninguno inmóvil.</w:t>
      </w:r>
    </w:p>
    <w:p w14:paraId="6B4A4FE0" w14:textId="77777777" w:rsidR="00575F06" w:rsidRPr="00120AA7" w:rsidRDefault="00000000">
      <w:pPr>
        <w:pStyle w:val="Cuerpodenovela"/>
        <w:ind w:firstLine="0"/>
        <w:rPr>
          <w:lang w:val="es-NI"/>
        </w:rPr>
      </w:pPr>
      <w:r w:rsidRPr="00120AA7">
        <w:rPr>
          <w:rFonts w:eastAsia="EB Garamond" w:cs="EB Garamond"/>
          <w:lang w:val="es-NI"/>
        </w:rPr>
        <w:t>—James.</w:t>
      </w:r>
    </w:p>
    <w:p w14:paraId="1CE7410F" w14:textId="77777777" w:rsidR="00575F06" w:rsidRPr="00120AA7" w:rsidRDefault="00000000">
      <w:pPr>
        <w:pStyle w:val="Cuerpodenovela"/>
        <w:ind w:firstLine="0"/>
        <w:rPr>
          <w:lang w:val="es-NI"/>
        </w:rPr>
      </w:pPr>
      <w:r w:rsidRPr="00120AA7">
        <w:rPr>
          <w:rFonts w:eastAsia="EB Garamond" w:cs="EB Garamond"/>
          <w:lang w:val="es-NI"/>
        </w:rPr>
        <w:t>—Puesto activo.</w:t>
      </w:r>
    </w:p>
    <w:p w14:paraId="6EB79983" w14:textId="77777777" w:rsidR="00575F06" w:rsidRPr="00120AA7" w:rsidRDefault="00000000">
      <w:pPr>
        <w:pStyle w:val="Cuerpodenovela"/>
        <w:ind w:firstLine="0"/>
        <w:rPr>
          <w:lang w:val="es-NI"/>
        </w:rPr>
      </w:pPr>
      <w:r w:rsidRPr="00120AA7">
        <w:rPr>
          <w:rFonts w:eastAsia="EB Garamond" w:cs="EB Garamond"/>
          <w:lang w:val="es-NI"/>
        </w:rPr>
        <w:t>—Bram.</w:t>
      </w:r>
    </w:p>
    <w:p w14:paraId="14893838" w14:textId="77777777" w:rsidR="00575F06" w:rsidRPr="00120AA7" w:rsidRDefault="00000000">
      <w:pPr>
        <w:pStyle w:val="Cuerpodenovela"/>
        <w:rPr>
          <w:lang w:val="es-NI"/>
        </w:rPr>
      </w:pPr>
      <w:r w:rsidRPr="00120AA7">
        <w:rPr>
          <w:rFonts w:eastAsia="EB Garamond" w:cs="EB Garamond"/>
          <w:lang w:val="es-NI"/>
        </w:rPr>
        <w:t>Mara miró la compuerta cerrándose detrás de ellos.</w:t>
      </w:r>
    </w:p>
    <w:p w14:paraId="6F3E791C" w14:textId="77777777" w:rsidR="00575F06" w:rsidRPr="00120AA7" w:rsidRDefault="00000000">
      <w:pPr>
        <w:pStyle w:val="Cuerpodenovela"/>
        <w:ind w:firstLine="0"/>
        <w:rPr>
          <w:lang w:val="es-NI"/>
        </w:rPr>
      </w:pPr>
      <w:r w:rsidRPr="00120AA7">
        <w:rPr>
          <w:rFonts w:eastAsia="EB Garamond" w:cs="EB Garamond"/>
          <w:lang w:val="es-NI"/>
        </w:rPr>
        <w:t>—Dentro.</w:t>
      </w:r>
    </w:p>
    <w:p w14:paraId="4AB90CED" w14:textId="77777777" w:rsidR="00575F06" w:rsidRPr="00120AA7" w:rsidRDefault="00000000">
      <w:pPr>
        <w:pStyle w:val="Cuerpodenovela"/>
        <w:rPr>
          <w:lang w:val="es-NI"/>
        </w:rPr>
      </w:pPr>
      <w:r w:rsidRPr="00120AA7">
        <w:rPr>
          <w:rFonts w:eastAsia="EB Garamond" w:cs="EB Garamond"/>
          <w:lang w:val="es-NI"/>
        </w:rPr>
        <w:t>Lena asintió.</w:t>
      </w:r>
    </w:p>
    <w:p w14:paraId="3831AD59" w14:textId="77777777" w:rsidR="00575F06" w:rsidRPr="00120AA7" w:rsidRDefault="00000000">
      <w:pPr>
        <w:pStyle w:val="Cuerpodenovela"/>
        <w:rPr>
          <w:lang w:val="es-NI"/>
        </w:rPr>
      </w:pPr>
      <w:r w:rsidRPr="00120AA7">
        <w:rPr>
          <w:rFonts w:eastAsia="EB Garamond" w:cs="EB Garamond"/>
          <w:lang w:val="es-NI"/>
        </w:rPr>
        <w:t>No dijo que era demasiado peligroso.</w:t>
      </w:r>
    </w:p>
    <w:p w14:paraId="64D41396" w14:textId="77777777" w:rsidR="00575F06" w:rsidRPr="00120AA7" w:rsidRDefault="00000000">
      <w:pPr>
        <w:pStyle w:val="Cuerpodenovela"/>
        <w:rPr>
          <w:lang w:val="es-NI"/>
        </w:rPr>
      </w:pPr>
      <w:r w:rsidRPr="00120AA7">
        <w:rPr>
          <w:rFonts w:eastAsia="EB Garamond" w:cs="EB Garamond"/>
          <w:lang w:val="es-NI"/>
        </w:rPr>
        <w:t>No dijo que debería haber salido.</w:t>
      </w:r>
    </w:p>
    <w:p w14:paraId="37003CAE" w14:textId="77777777" w:rsidR="00575F06" w:rsidRPr="00120AA7" w:rsidRDefault="00000000">
      <w:pPr>
        <w:pStyle w:val="Cuerpodenovela"/>
        <w:rPr>
          <w:lang w:val="es-NI"/>
        </w:rPr>
      </w:pPr>
      <w:r w:rsidRPr="00120AA7">
        <w:rPr>
          <w:rFonts w:eastAsia="EB Garamond" w:cs="EB Garamond"/>
          <w:lang w:val="es-NI"/>
        </w:rPr>
        <w:t>Ambas conocían la diferencia entre preocuparse por una decisión y negársela a quien la había tomado.</w:t>
      </w:r>
    </w:p>
    <w:p w14:paraId="1F24BB3A" w14:textId="77777777" w:rsidR="00575F06" w:rsidRPr="00120AA7" w:rsidRDefault="00000000">
      <w:pPr>
        <w:pStyle w:val="Cuerpodenovela"/>
        <w:rPr>
          <w:lang w:val="es-NI"/>
        </w:rPr>
      </w:pPr>
      <w:r w:rsidRPr="00120AA7">
        <w:rPr>
          <w:rFonts w:eastAsia="EB Garamond" w:cs="EB Garamond"/>
          <w:lang w:val="es-NI"/>
        </w:rPr>
        <w:t>Un buitre giró sobre ellas.</w:t>
      </w:r>
    </w:p>
    <w:p w14:paraId="5F2F55A4" w14:textId="77777777" w:rsidR="00575F06" w:rsidRPr="00120AA7" w:rsidRDefault="00000000">
      <w:pPr>
        <w:pStyle w:val="Cuerpodenovela"/>
        <w:rPr>
          <w:lang w:val="es-NI"/>
        </w:rPr>
      </w:pPr>
      <w:r w:rsidRPr="00120AA7">
        <w:rPr>
          <w:rFonts w:eastAsia="EB Garamond" w:cs="EB Garamond"/>
          <w:lang w:val="es-NI"/>
        </w:rPr>
        <w:t>Mara sacó una tira amarilla y la ató alrededor de su brazo.</w:t>
      </w:r>
    </w:p>
    <w:p w14:paraId="35F56FE9" w14:textId="77777777" w:rsidR="00575F06" w:rsidRPr="00120AA7" w:rsidRDefault="00000000">
      <w:pPr>
        <w:pStyle w:val="Cuerpodenovela"/>
        <w:ind w:firstLine="0"/>
        <w:rPr>
          <w:lang w:val="es-NI"/>
        </w:rPr>
      </w:pPr>
      <w:r w:rsidRPr="00120AA7">
        <w:rPr>
          <w:rFonts w:eastAsia="EB Garamond" w:cs="EB Garamond"/>
          <w:lang w:val="es-NI"/>
        </w:rPr>
        <w:t>—¿Dónde está Clancy?</w:t>
      </w:r>
    </w:p>
    <w:p w14:paraId="23D316BC" w14:textId="77777777" w:rsidR="00575F06" w:rsidRPr="00120AA7" w:rsidRDefault="00000000">
      <w:pPr>
        <w:pStyle w:val="Cuerpodenovela"/>
        <w:rPr>
          <w:lang w:val="es-NI"/>
        </w:rPr>
      </w:pPr>
      <w:r w:rsidRPr="00120AA7">
        <w:rPr>
          <w:rFonts w:eastAsia="EB Garamond" w:cs="EB Garamond"/>
          <w:lang w:val="es-NI"/>
        </w:rPr>
        <w:t>Lena señaló el agua.</w:t>
      </w:r>
    </w:p>
    <w:p w14:paraId="741C0302" w14:textId="77777777" w:rsidR="00575F06" w:rsidRPr="00120AA7" w:rsidRDefault="00000000">
      <w:pPr>
        <w:pStyle w:val="Cuerpodenovela"/>
        <w:ind w:firstLine="0"/>
        <w:rPr>
          <w:lang w:val="es-NI"/>
        </w:rPr>
      </w:pPr>
      <w:r w:rsidRPr="00120AA7">
        <w:rPr>
          <w:rFonts w:eastAsia="EB Garamond" w:cs="EB Garamond"/>
          <w:lang w:val="es-NI"/>
        </w:rPr>
        <w:t>—Aprendiendo cuánto puede ver Dema.</w:t>
      </w:r>
    </w:p>
    <w:p w14:paraId="71AC6653"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DDE6F11" w14:textId="77777777" w:rsidR="00575F06" w:rsidRPr="00120AA7" w:rsidRDefault="00000000">
      <w:pPr>
        <w:pStyle w:val="Cuerpodenovela"/>
        <w:ind w:firstLine="0"/>
        <w:rPr>
          <w:lang w:val="es-NI"/>
        </w:rPr>
      </w:pPr>
      <w:r w:rsidRPr="00120AA7">
        <w:rPr>
          <w:rFonts w:eastAsia="EB Garamond" w:cs="EB Garamond"/>
          <w:lang w:val="es-NI"/>
        </w:rPr>
        <w:t>Llegamos a la otra orilla bajo una lluvia de plumas.</w:t>
      </w:r>
    </w:p>
    <w:p w14:paraId="5957D530" w14:textId="77777777" w:rsidR="00575F06" w:rsidRPr="00120AA7" w:rsidRDefault="00000000">
      <w:pPr>
        <w:pStyle w:val="Cuerpodenovela"/>
        <w:rPr>
          <w:lang w:val="es-NI"/>
        </w:rPr>
      </w:pPr>
      <w:r w:rsidRPr="00120AA7">
        <w:rPr>
          <w:rFonts w:eastAsia="EB Garamond" w:cs="EB Garamond"/>
          <w:lang w:val="es-NI"/>
        </w:rPr>
        <w:t>No estaban cayendo porque las aves murieran en el aire. Los controladores las desprendían contra ramas, rocas y estructuras al obligarlas a corregir movimientos que un cuerpo vivo habría evitado.</w:t>
      </w:r>
    </w:p>
    <w:p w14:paraId="199A6F93" w14:textId="77777777" w:rsidR="00575F06" w:rsidRPr="00120AA7" w:rsidRDefault="00000000">
      <w:pPr>
        <w:pStyle w:val="Cuerpodenovela"/>
        <w:rPr>
          <w:lang w:val="es-NI"/>
        </w:rPr>
      </w:pPr>
      <w:r w:rsidRPr="00120AA7">
        <w:rPr>
          <w:rFonts w:eastAsia="EB Garamond" w:cs="EB Garamond"/>
          <w:lang w:val="es-NI"/>
        </w:rPr>
        <w:t>Los primeros Banditos aseguraron el desembarco. El Portador levantó la antorcha. Desde el norte, Lena respondió con una luz. Junto a ella distinguí una figura de cabello oscuro y una cinta gris cubierta de polvo.</w:t>
      </w:r>
    </w:p>
    <w:p w14:paraId="54B72BC6" w14:textId="77777777" w:rsidR="00575F06" w:rsidRPr="00120AA7" w:rsidRDefault="00000000">
      <w:pPr>
        <w:pStyle w:val="Cuerpodenovela"/>
        <w:rPr>
          <w:lang w:val="es-NI"/>
        </w:rPr>
      </w:pPr>
      <w:r w:rsidRPr="00120AA7">
        <w:rPr>
          <w:rFonts w:eastAsia="EB Garamond" w:cs="EB Garamond"/>
          <w:lang w:val="es-NI"/>
        </w:rPr>
        <w:t>Mara.</w:t>
      </w:r>
    </w:p>
    <w:p w14:paraId="12172ED0" w14:textId="77777777" w:rsidR="00575F06" w:rsidRPr="00120AA7" w:rsidRDefault="00000000">
      <w:pPr>
        <w:pStyle w:val="Cuerpodenovela"/>
        <w:rPr>
          <w:lang w:val="es-NI"/>
        </w:rPr>
      </w:pPr>
      <w:r w:rsidRPr="00120AA7">
        <w:rPr>
          <w:rFonts w:eastAsia="EB Garamond" w:cs="EB Garamond"/>
          <w:lang w:val="es-NI"/>
        </w:rPr>
        <w:t>No pude hablarle desde la distancia.</w:t>
      </w:r>
    </w:p>
    <w:p w14:paraId="1E6B99E9" w14:textId="77777777" w:rsidR="00575F06" w:rsidRPr="00120AA7" w:rsidRDefault="00000000">
      <w:pPr>
        <w:pStyle w:val="Cuerpodenovela"/>
        <w:rPr>
          <w:lang w:val="es-NI"/>
        </w:rPr>
      </w:pPr>
      <w:r w:rsidRPr="00120AA7">
        <w:rPr>
          <w:rFonts w:eastAsia="EB Garamond" w:cs="EB Garamond"/>
          <w:lang w:val="es-NI"/>
        </w:rPr>
        <w:t>Levanté la mano.</w:t>
      </w:r>
    </w:p>
    <w:p w14:paraId="20FC49E7" w14:textId="77777777" w:rsidR="00575F06" w:rsidRPr="00120AA7" w:rsidRDefault="00000000">
      <w:pPr>
        <w:pStyle w:val="Cuerpodenovela"/>
        <w:rPr>
          <w:lang w:val="es-NI"/>
        </w:rPr>
      </w:pPr>
      <w:r w:rsidRPr="00120AA7">
        <w:rPr>
          <w:rFonts w:eastAsia="EB Garamond" w:cs="EB Garamond"/>
          <w:lang w:val="es-NI"/>
        </w:rPr>
        <w:t>Ella no respondió de inmediato. Estaba ayudando a mover a un herido.</w:t>
      </w:r>
    </w:p>
    <w:p w14:paraId="09ABD69F" w14:textId="77777777" w:rsidR="00575F06" w:rsidRPr="00120AA7" w:rsidRDefault="00000000">
      <w:pPr>
        <w:pStyle w:val="Cuerpodenovela"/>
        <w:rPr>
          <w:lang w:val="es-NI"/>
        </w:rPr>
      </w:pPr>
      <w:r w:rsidRPr="00120AA7">
        <w:rPr>
          <w:rFonts w:eastAsia="EB Garamond" w:cs="EB Garamond"/>
          <w:lang w:val="es-NI"/>
        </w:rPr>
        <w:t>Solo después levantó dos dedos.</w:t>
      </w:r>
    </w:p>
    <w:p w14:paraId="205551FA" w14:textId="77777777" w:rsidR="00575F06" w:rsidRPr="00120AA7" w:rsidRDefault="00000000">
      <w:pPr>
        <w:pStyle w:val="Cuerpodenovela"/>
        <w:rPr>
          <w:lang w:val="es-NI"/>
        </w:rPr>
      </w:pPr>
      <w:r w:rsidRPr="00120AA7">
        <w:rPr>
          <w:rFonts w:eastAsia="EB Garamond" w:cs="EB Garamond"/>
          <w:lang w:val="es-NI"/>
        </w:rPr>
        <w:lastRenderedPageBreak/>
        <w:t>Uno.</w:t>
      </w:r>
    </w:p>
    <w:p w14:paraId="0436B0DA" w14:textId="77777777" w:rsidR="00575F06" w:rsidRPr="00120AA7" w:rsidRDefault="00000000">
      <w:pPr>
        <w:pStyle w:val="Cuerpodenovela"/>
        <w:rPr>
          <w:lang w:val="es-NI"/>
        </w:rPr>
      </w:pPr>
      <w:r w:rsidRPr="00120AA7">
        <w:rPr>
          <w:rFonts w:eastAsia="EB Garamond" w:cs="EB Garamond"/>
          <w:lang w:val="es-NI"/>
        </w:rPr>
        <w:t>Pausa.</w:t>
      </w:r>
    </w:p>
    <w:p w14:paraId="412B442E" w14:textId="77777777" w:rsidR="00575F06" w:rsidRPr="00120AA7" w:rsidRDefault="00000000">
      <w:pPr>
        <w:pStyle w:val="Cuerpodenovela"/>
        <w:rPr>
          <w:lang w:val="es-NI"/>
        </w:rPr>
      </w:pPr>
      <w:r w:rsidRPr="00120AA7">
        <w:rPr>
          <w:rFonts w:eastAsia="EB Garamond" w:cs="EB Garamond"/>
          <w:lang w:val="es-NI"/>
        </w:rPr>
        <w:t>Dos.</w:t>
      </w:r>
    </w:p>
    <w:p w14:paraId="33E38043" w14:textId="77777777" w:rsidR="00575F06" w:rsidRPr="00120AA7" w:rsidRDefault="00000000">
      <w:pPr>
        <w:pStyle w:val="Cuerpodenovela"/>
        <w:rPr>
          <w:lang w:val="es-NI"/>
        </w:rPr>
      </w:pPr>
      <w:r w:rsidRPr="00120AA7">
        <w:rPr>
          <w:rFonts w:eastAsia="EB Garamond" w:cs="EB Garamond"/>
          <w:lang w:val="es-NI"/>
        </w:rPr>
        <w:t>Respira.</w:t>
      </w:r>
    </w:p>
    <w:p w14:paraId="39BC653B" w14:textId="77777777" w:rsidR="00575F06" w:rsidRPr="00120AA7" w:rsidRDefault="00000000">
      <w:pPr>
        <w:pStyle w:val="Cuerpodenovela"/>
        <w:rPr>
          <w:lang w:val="es-NI"/>
        </w:rPr>
      </w:pPr>
      <w:r w:rsidRPr="00120AA7">
        <w:rPr>
          <w:rFonts w:eastAsia="EB Garamond" w:cs="EB Garamond"/>
          <w:lang w:val="es-NI"/>
        </w:rPr>
        <w:t>James encendió la señal blanca desde la estación.</w:t>
      </w:r>
    </w:p>
    <w:p w14:paraId="0B844893" w14:textId="77777777" w:rsidR="00575F06" w:rsidRPr="00120AA7" w:rsidRDefault="00000000">
      <w:pPr>
        <w:pStyle w:val="Cuerpodenovela"/>
        <w:rPr>
          <w:lang w:val="es-NI"/>
        </w:rPr>
      </w:pPr>
      <w:r w:rsidRPr="00120AA7">
        <w:rPr>
          <w:rFonts w:eastAsia="EB Garamond" w:cs="EB Garamond"/>
          <w:lang w:val="es-NI"/>
        </w:rPr>
        <w:t>Dentro de Dema aparecieron dos luces en niveles distintos.</w:t>
      </w:r>
    </w:p>
    <w:p w14:paraId="6CE0F575" w14:textId="77777777" w:rsidR="00575F06" w:rsidRPr="00120AA7" w:rsidRDefault="00000000">
      <w:pPr>
        <w:pStyle w:val="Cuerpodenovela"/>
        <w:rPr>
          <w:lang w:val="es-NI"/>
        </w:rPr>
      </w:pPr>
      <w:r w:rsidRPr="00120AA7">
        <w:rPr>
          <w:rFonts w:eastAsia="EB Garamond" w:cs="EB Garamond"/>
          <w:lang w:val="es-NI"/>
        </w:rPr>
        <w:t>Bram seguía activo.</w:t>
      </w:r>
    </w:p>
    <w:p w14:paraId="0D358357" w14:textId="77777777" w:rsidR="00575F06" w:rsidRPr="00120AA7" w:rsidRDefault="00000000">
      <w:pPr>
        <w:pStyle w:val="Cuerpodenovela"/>
        <w:rPr>
          <w:lang w:val="es-NI"/>
        </w:rPr>
      </w:pPr>
      <w:r w:rsidRPr="00120AA7">
        <w:rPr>
          <w:rFonts w:eastAsia="EB Garamond" w:cs="EB Garamond"/>
          <w:lang w:val="es-NI"/>
        </w:rPr>
        <w:t>El Portador ordenó asegurar posiciones.</w:t>
      </w:r>
    </w:p>
    <w:p w14:paraId="58FC6191" w14:textId="77777777" w:rsidR="00575F06" w:rsidRPr="00120AA7" w:rsidRDefault="00000000">
      <w:pPr>
        <w:pStyle w:val="Cuerpodenovela"/>
        <w:rPr>
          <w:lang w:val="es-NI"/>
        </w:rPr>
      </w:pPr>
      <w:r w:rsidRPr="00120AA7">
        <w:rPr>
          <w:rFonts w:eastAsia="EB Garamond" w:cs="EB Garamond"/>
          <w:lang w:val="es-NI"/>
        </w:rPr>
        <w:t>No atacamos las torres.</w:t>
      </w:r>
    </w:p>
    <w:p w14:paraId="6537E405" w14:textId="77777777" w:rsidR="00575F06" w:rsidRPr="00120AA7" w:rsidRDefault="00000000">
      <w:pPr>
        <w:pStyle w:val="Cuerpodenovela"/>
        <w:rPr>
          <w:lang w:val="es-NI"/>
        </w:rPr>
      </w:pPr>
      <w:r w:rsidRPr="00120AA7">
        <w:rPr>
          <w:rFonts w:eastAsia="EB Garamond" w:cs="EB Garamond"/>
          <w:lang w:val="es-NI"/>
        </w:rPr>
        <w:t>Todavía no.</w:t>
      </w:r>
    </w:p>
    <w:p w14:paraId="2C3386AF" w14:textId="77777777" w:rsidR="00575F06" w:rsidRPr="00120AA7" w:rsidRDefault="00000000">
      <w:pPr>
        <w:pStyle w:val="Cuerpodenovela"/>
        <w:rPr>
          <w:lang w:val="es-NI"/>
        </w:rPr>
      </w:pPr>
      <w:r w:rsidRPr="00120AA7">
        <w:rPr>
          <w:rFonts w:eastAsia="EB Garamond" w:cs="EB Garamond"/>
          <w:lang w:val="es-NI"/>
        </w:rPr>
        <w:t>La primera tarea era sostener la orilla, abrir corredores y obligar a los obispos a mostrar cómo reaccionaban.</w:t>
      </w:r>
    </w:p>
    <w:p w14:paraId="4FC2AC82" w14:textId="77777777" w:rsidR="00575F06" w:rsidRPr="00120AA7" w:rsidRDefault="00000000">
      <w:pPr>
        <w:pStyle w:val="Cuerpodenovela"/>
        <w:rPr>
          <w:lang w:val="es-NI"/>
        </w:rPr>
      </w:pPr>
      <w:r w:rsidRPr="00120AA7">
        <w:rPr>
          <w:rFonts w:eastAsia="EB Garamond" w:cs="EB Garamond"/>
          <w:lang w:val="es-NI"/>
        </w:rPr>
        <w:t>La respuesta apareció en el cielo.</w:t>
      </w:r>
    </w:p>
    <w:p w14:paraId="7A60D542" w14:textId="77777777" w:rsidR="00575F06" w:rsidRPr="00120AA7" w:rsidRDefault="00000000">
      <w:pPr>
        <w:pStyle w:val="Cuerpodenovela"/>
        <w:rPr>
          <w:lang w:val="es-NI"/>
        </w:rPr>
      </w:pPr>
      <w:r w:rsidRPr="00120AA7">
        <w:rPr>
          <w:rFonts w:eastAsia="EB Garamond" w:cs="EB Garamond"/>
          <w:lang w:val="es-NI"/>
        </w:rPr>
        <w:t xml:space="preserve">Las aves dejaron de cruzar límites entre sectores. Primero las del agua. Después las de </w:t>
      </w:r>
      <w:proofErr w:type="spellStart"/>
      <w:r w:rsidRPr="00120AA7">
        <w:rPr>
          <w:rFonts w:eastAsia="EB Garamond" w:cs="EB Garamond"/>
          <w:lang w:val="es-NI"/>
        </w:rPr>
        <w:t>Sacarver</w:t>
      </w:r>
      <w:proofErr w:type="spellEnd"/>
      <w:r w:rsidRPr="00120AA7">
        <w:rPr>
          <w:rFonts w:eastAsia="EB Garamond" w:cs="EB Garamond"/>
          <w:lang w:val="es-NI"/>
        </w:rPr>
        <w:t xml:space="preserve">, </w:t>
      </w:r>
      <w:proofErr w:type="spellStart"/>
      <w:r w:rsidRPr="00120AA7">
        <w:rPr>
          <w:rFonts w:eastAsia="EB Garamond" w:cs="EB Garamond"/>
          <w:lang w:val="es-NI"/>
        </w:rPr>
        <w:t>Lisden</w:t>
      </w:r>
      <w:proofErr w:type="spellEnd"/>
      <w:r w:rsidRPr="00120AA7">
        <w:rPr>
          <w:rFonts w:eastAsia="EB Garamond" w:cs="EB Garamond"/>
          <w:lang w:val="es-NI"/>
        </w:rPr>
        <w:t xml:space="preserve"> y la necrópolis. No desaparecieron: retrocedieron en círculos cada vez más cerrados hacia el centro de Dema.</w:t>
      </w:r>
    </w:p>
    <w:p w14:paraId="6FE2439A" w14:textId="77777777" w:rsidR="00575F06" w:rsidRPr="00120AA7" w:rsidRDefault="00000000">
      <w:pPr>
        <w:pStyle w:val="Cuerpodenovela"/>
        <w:ind w:firstLine="0"/>
        <w:rPr>
          <w:lang w:val="es-NI"/>
        </w:rPr>
      </w:pPr>
      <w:r w:rsidRPr="00120AA7">
        <w:rPr>
          <w:rFonts w:eastAsia="EB Garamond" w:cs="EB Garamond"/>
          <w:lang w:val="es-NI"/>
        </w:rPr>
        <w:t>—¿Por qué retiran los ojos? —preguntó Lena cuando llegó con Mara.</w:t>
      </w:r>
    </w:p>
    <w:p w14:paraId="56486A3F" w14:textId="77777777" w:rsidR="00575F06" w:rsidRPr="00120AA7" w:rsidRDefault="00000000">
      <w:pPr>
        <w:pStyle w:val="Cuerpodenovela"/>
        <w:rPr>
          <w:lang w:val="es-NI"/>
        </w:rPr>
      </w:pPr>
      <w:r w:rsidRPr="00120AA7">
        <w:rPr>
          <w:rFonts w:eastAsia="EB Garamond" w:cs="EB Garamond"/>
          <w:lang w:val="es-NI"/>
        </w:rPr>
        <w:t>Bram respondió mediante la línea de James.</w:t>
      </w:r>
    </w:p>
    <w:p w14:paraId="3320E41B" w14:textId="77777777" w:rsidR="00575F06" w:rsidRPr="00120AA7" w:rsidRDefault="00000000">
      <w:pPr>
        <w:pStyle w:val="Cuerpodenovela"/>
        <w:rPr>
          <w:lang w:val="es-NI"/>
        </w:rPr>
      </w:pPr>
      <w:r w:rsidRPr="00120AA7">
        <w:rPr>
          <w:rFonts w:eastAsia="EB Garamond" w:cs="EB Garamond"/>
          <w:lang w:val="es-NI"/>
        </w:rPr>
        <w:t>La secuencia fue larga.</w:t>
      </w:r>
    </w:p>
    <w:p w14:paraId="0FDBA4E5" w14:textId="77777777" w:rsidR="00575F06" w:rsidRPr="00120AA7" w:rsidRDefault="00000000">
      <w:pPr>
        <w:pStyle w:val="Cuerpodenovela"/>
        <w:rPr>
          <w:lang w:val="es-NI"/>
        </w:rPr>
      </w:pPr>
      <w:r w:rsidRPr="00120AA7">
        <w:rPr>
          <w:rFonts w:eastAsia="EB Garamond" w:cs="EB Garamond"/>
          <w:lang w:val="es-NI"/>
        </w:rPr>
        <w:t>James la tradujo desde la estación y la retransmitió por una lámpara.</w:t>
      </w:r>
    </w:p>
    <w:p w14:paraId="7851AACC" w14:textId="77777777" w:rsidR="00575F06" w:rsidRPr="00120AA7" w:rsidRDefault="00000000">
      <w:pPr>
        <w:pStyle w:val="Encabezadodocumental"/>
        <w:keepNext/>
        <w:spacing w:before="140" w:after="140"/>
        <w:rPr>
          <w:lang w:val="es-NI"/>
        </w:rPr>
      </w:pPr>
      <w:r w:rsidRPr="00120AA7">
        <w:rPr>
          <w:rFonts w:eastAsia="EB Garamond" w:cs="EB Garamond"/>
          <w:lang w:val="es-NI"/>
        </w:rPr>
        <w:t>OCHO PRESIONES REPLEGADAS AL CENTRO. LA VIGILANCIA SECTORIZADA TERMINÓ. PREPARAN UN CANAL COMPARTIDO.</w:t>
      </w:r>
    </w:p>
    <w:p w14:paraId="70124A7E" w14:textId="77777777" w:rsidR="00575F06" w:rsidRPr="00120AA7" w:rsidRDefault="00000000">
      <w:pPr>
        <w:pStyle w:val="Cuerpodenovela"/>
        <w:ind w:firstLine="0"/>
        <w:rPr>
          <w:lang w:val="es-NI"/>
        </w:rPr>
      </w:pPr>
      <w:r w:rsidRPr="00120AA7">
        <w:rPr>
          <w:rFonts w:eastAsia="EB Garamond" w:cs="EB Garamond"/>
          <w:lang w:val="es-NI"/>
        </w:rPr>
        <w:t>Mara reconoció el destino antes que los demás.</w:t>
      </w:r>
    </w:p>
    <w:p w14:paraId="08C0C3AE" w14:textId="77777777" w:rsidR="00575F06" w:rsidRPr="00120AA7" w:rsidRDefault="00000000">
      <w:pPr>
        <w:pStyle w:val="Cuerpodenovela"/>
        <w:ind w:firstLine="0"/>
        <w:rPr>
          <w:lang w:val="es-NI"/>
        </w:rPr>
      </w:pPr>
      <w:r w:rsidRPr="00120AA7">
        <w:rPr>
          <w:rFonts w:eastAsia="EB Garamond" w:cs="EB Garamond"/>
          <w:lang w:val="es-NI"/>
        </w:rPr>
        <w:t>—Las cámaras funerarias —dijo.</w:t>
      </w:r>
    </w:p>
    <w:p w14:paraId="661FA015" w14:textId="77777777" w:rsidR="00575F06" w:rsidRPr="00120AA7" w:rsidRDefault="00000000">
      <w:pPr>
        <w:pStyle w:val="Cuerpodenovela"/>
        <w:rPr>
          <w:lang w:val="es-NI"/>
        </w:rPr>
      </w:pPr>
      <w:r w:rsidRPr="00120AA7">
        <w:rPr>
          <w:rFonts w:eastAsia="EB Garamond" w:cs="EB Garamond"/>
          <w:lang w:val="es-NI"/>
        </w:rPr>
        <w:t>El sonido llegó después.</w:t>
      </w:r>
    </w:p>
    <w:p w14:paraId="664D3678" w14:textId="77777777" w:rsidR="00575F06" w:rsidRPr="00120AA7" w:rsidRDefault="00000000">
      <w:pPr>
        <w:pStyle w:val="Cuerpodenovela"/>
        <w:rPr>
          <w:lang w:val="es-NI"/>
        </w:rPr>
      </w:pPr>
      <w:r w:rsidRPr="00120AA7">
        <w:rPr>
          <w:rFonts w:eastAsia="EB Garamond" w:cs="EB Garamond"/>
          <w:lang w:val="es-NI"/>
        </w:rPr>
        <w:t>No una campana de turno.</w:t>
      </w:r>
    </w:p>
    <w:p w14:paraId="3B2F8890" w14:textId="77777777" w:rsidR="00575F06" w:rsidRPr="00120AA7" w:rsidRDefault="00000000">
      <w:pPr>
        <w:pStyle w:val="Cuerpodenovela"/>
        <w:rPr>
          <w:lang w:val="es-NI"/>
        </w:rPr>
      </w:pPr>
      <w:r w:rsidRPr="00120AA7">
        <w:rPr>
          <w:rFonts w:eastAsia="EB Garamond" w:cs="EB Garamond"/>
          <w:lang w:val="es-NI"/>
        </w:rPr>
        <w:t>Nueve golpes no.</w:t>
      </w:r>
    </w:p>
    <w:p w14:paraId="2996D687" w14:textId="77777777" w:rsidR="00575F06" w:rsidRPr="00120AA7" w:rsidRDefault="00000000">
      <w:pPr>
        <w:pStyle w:val="Cuerpodenovela"/>
        <w:rPr>
          <w:lang w:val="es-NI"/>
        </w:rPr>
      </w:pPr>
      <w:r w:rsidRPr="00120AA7">
        <w:rPr>
          <w:rFonts w:eastAsia="EB Garamond" w:cs="EB Garamond"/>
          <w:lang w:val="es-NI"/>
        </w:rPr>
        <w:t>Ocho.</w:t>
      </w:r>
    </w:p>
    <w:p w14:paraId="1AB0C732" w14:textId="77777777" w:rsidR="00575F06" w:rsidRPr="00120AA7" w:rsidRDefault="00000000">
      <w:pPr>
        <w:pStyle w:val="Cuerpodenovela"/>
        <w:rPr>
          <w:lang w:val="es-NI"/>
        </w:rPr>
      </w:pPr>
      <w:proofErr w:type="spellStart"/>
      <w:r w:rsidRPr="00120AA7">
        <w:rPr>
          <w:rFonts w:eastAsia="EB Garamond" w:cs="EB Garamond"/>
          <w:lang w:val="es-NI"/>
        </w:rPr>
        <w:t>Keons</w:t>
      </w:r>
      <w:proofErr w:type="spellEnd"/>
      <w:r w:rsidRPr="00120AA7">
        <w:rPr>
          <w:rFonts w:eastAsia="EB Garamond" w:cs="EB Garamond"/>
          <w:lang w:val="es-NI"/>
        </w:rPr>
        <w:t xml:space="preserve"> ya no respondió.</w:t>
      </w:r>
    </w:p>
    <w:p w14:paraId="0AD68DF4" w14:textId="77777777" w:rsidR="00575F06" w:rsidRPr="00120AA7" w:rsidRDefault="00000000">
      <w:pPr>
        <w:pStyle w:val="Cuerpodenovela"/>
        <w:rPr>
          <w:lang w:val="es-NI"/>
        </w:rPr>
      </w:pPr>
      <w:r w:rsidRPr="00120AA7">
        <w:rPr>
          <w:rFonts w:eastAsia="EB Garamond" w:cs="EB Garamond"/>
          <w:lang w:val="es-NI"/>
        </w:rPr>
        <w:t>Las siete torres periféricas conservaron luces de emergencia, pero los pulsos rojos más fuertes viajaron hacia la torre central. Los ocho obispos restantes ya no estaban repartidos por sus sectores. Se habían reunido para concentrar el poder en otro tipo de ejército.</w:t>
      </w:r>
    </w:p>
    <w:p w14:paraId="64107360" w14:textId="77777777" w:rsidR="00575F06" w:rsidRPr="00120AA7" w:rsidRDefault="00000000">
      <w:pPr>
        <w:pStyle w:val="Cuerpodenovela"/>
        <w:rPr>
          <w:lang w:val="es-NI"/>
        </w:rPr>
      </w:pPr>
      <w:r w:rsidRPr="00120AA7">
        <w:rPr>
          <w:rFonts w:eastAsia="EB Garamond" w:cs="EB Garamond"/>
          <w:lang w:val="es-NI"/>
        </w:rPr>
        <w:lastRenderedPageBreak/>
        <w:t>Desde la base de las torres, puertas que la ciudad nunca mostraba comenzaron a abrirse.</w:t>
      </w:r>
    </w:p>
    <w:p w14:paraId="66270A61" w14:textId="77777777" w:rsidR="00575F06" w:rsidRPr="00120AA7" w:rsidRDefault="00000000">
      <w:pPr>
        <w:pStyle w:val="Cuerpodenovela"/>
        <w:rPr>
          <w:lang w:val="es-NI"/>
        </w:rPr>
      </w:pPr>
      <w:r w:rsidRPr="00120AA7">
        <w:rPr>
          <w:rFonts w:eastAsia="EB Garamond" w:cs="EB Garamond"/>
          <w:lang w:val="es-NI"/>
        </w:rPr>
        <w:t>Los buitres formaron círculos alrededor del centro.</w:t>
      </w:r>
    </w:p>
    <w:p w14:paraId="02C629A5" w14:textId="77777777" w:rsidR="00575F06" w:rsidRPr="00120AA7" w:rsidRDefault="00000000">
      <w:pPr>
        <w:pStyle w:val="Cuerpodenovela"/>
        <w:rPr>
          <w:lang w:val="es-NI"/>
        </w:rPr>
      </w:pPr>
      <w:r w:rsidRPr="00120AA7">
        <w:rPr>
          <w:rFonts w:eastAsia="EB Garamond" w:cs="EB Garamond"/>
          <w:lang w:val="es-NI"/>
        </w:rPr>
        <w:t>El Portador bajó la antorcha.</w:t>
      </w:r>
    </w:p>
    <w:p w14:paraId="073862D5" w14:textId="77777777" w:rsidR="00575F06" w:rsidRPr="00120AA7" w:rsidRDefault="00000000">
      <w:pPr>
        <w:pStyle w:val="Cuerpodenovela"/>
        <w:ind w:firstLine="0"/>
        <w:rPr>
          <w:lang w:val="es-NI"/>
        </w:rPr>
      </w:pPr>
      <w:r w:rsidRPr="00120AA7">
        <w:rPr>
          <w:rFonts w:eastAsia="EB Garamond" w:cs="EB Garamond"/>
          <w:lang w:val="es-NI"/>
        </w:rPr>
        <w:t>—No están eligiendo mejores ojos —dijo—. Están eligiendo cuerpos nuevos.</w:t>
      </w:r>
    </w:p>
    <w:p w14:paraId="1934283A" w14:textId="77777777" w:rsidR="00575F06" w:rsidRPr="00120AA7" w:rsidRDefault="00000000">
      <w:pPr>
        <w:pStyle w:val="Cuerpodenovela"/>
        <w:rPr>
          <w:lang w:val="es-NI"/>
        </w:rPr>
      </w:pPr>
      <w:r w:rsidRPr="00120AA7">
        <w:rPr>
          <w:rFonts w:eastAsia="EB Garamond" w:cs="EB Garamond"/>
          <w:lang w:val="es-NI"/>
        </w:rPr>
        <w:t>En la primera abertura apareció una mano pálida.</w:t>
      </w:r>
    </w:p>
    <w:p w14:paraId="00F7EEF0" w14:textId="77777777" w:rsidR="00575F06" w:rsidRPr="00120AA7" w:rsidRDefault="00000000">
      <w:pPr>
        <w:pStyle w:val="Cuerpodenovela"/>
        <w:rPr>
          <w:lang w:val="es-NI"/>
        </w:rPr>
      </w:pPr>
      <w:r w:rsidRPr="00120AA7">
        <w:rPr>
          <w:rFonts w:eastAsia="EB Garamond" w:cs="EB Garamond"/>
          <w:lang w:val="es-NI"/>
        </w:rPr>
        <w:t>Después otra.</w:t>
      </w:r>
    </w:p>
    <w:p w14:paraId="4296286B" w14:textId="77777777" w:rsidR="00575F06" w:rsidRPr="00120AA7" w:rsidRDefault="00000000">
      <w:pPr>
        <w:pStyle w:val="Cuerpodenovela"/>
        <w:rPr>
          <w:lang w:val="es-NI"/>
        </w:rPr>
      </w:pPr>
      <w:r w:rsidRPr="00120AA7">
        <w:rPr>
          <w:rFonts w:eastAsia="EB Garamond" w:cs="EB Garamond"/>
          <w:lang w:val="es-NI"/>
        </w:rPr>
        <w:t>Dema no había esperado a que llegáramos para preparar a sus muertos.</w:t>
      </w:r>
    </w:p>
    <w:p w14:paraId="15996E0C" w14:textId="77777777" w:rsidR="00575F06" w:rsidRPr="00120AA7" w:rsidRDefault="00575F06">
      <w:pPr>
        <w:rPr>
          <w:lang w:val="es-NI"/>
        </w:rPr>
      </w:pPr>
    </w:p>
    <w:p w14:paraId="3A1F8F89" w14:textId="77777777" w:rsidR="00575F06" w:rsidRPr="00120AA7" w:rsidRDefault="00575F06">
      <w:pPr>
        <w:rPr>
          <w:lang w:val="es-NI"/>
        </w:rPr>
        <w:sectPr w:rsidR="00575F06" w:rsidRPr="00120AA7" w:rsidSect="00034616">
          <w:headerReference w:type="even" r:id="rId57"/>
          <w:headerReference w:type="default" r:id="rId58"/>
          <w:footerReference w:type="even" r:id="rId59"/>
          <w:footerReference w:type="default" r:id="rId60"/>
          <w:headerReference w:type="first" r:id="rId61"/>
          <w:footerReference w:type="first" r:id="rId62"/>
          <w:pgSz w:w="8640" w:h="12960"/>
          <w:pgMar w:top="1037" w:right="979" w:bottom="1037" w:left="1181" w:header="432" w:footer="432" w:gutter="0"/>
          <w:cols w:space="720"/>
          <w:titlePg/>
          <w:docGrid w:linePitch="360"/>
        </w:sectPr>
      </w:pPr>
    </w:p>
    <w:p w14:paraId="67D2580E" w14:textId="77777777" w:rsidR="00575F06" w:rsidRPr="00120AA7" w:rsidRDefault="00000000">
      <w:pPr>
        <w:pStyle w:val="Nmerodecaptulo"/>
        <w:keepNext/>
        <w:spacing w:before="403" w:after="100"/>
        <w:rPr>
          <w:lang w:val="es-NI"/>
        </w:rPr>
      </w:pPr>
      <w:bookmarkStart w:id="8" w:name="sf_ch38"/>
      <w:r w:rsidRPr="00120AA7">
        <w:rPr>
          <w:rFonts w:eastAsia="EB Garamond" w:cs="EB Garamond"/>
          <w:lang w:val="es-NI"/>
        </w:rPr>
        <w:lastRenderedPageBreak/>
        <w:t>CAPÍTULO 38</w:t>
      </w:r>
      <w:bookmarkEnd w:id="8"/>
    </w:p>
    <w:p w14:paraId="0B88F066" w14:textId="77777777" w:rsidR="00575F06" w:rsidRPr="00120AA7" w:rsidRDefault="00000000">
      <w:pPr>
        <w:pStyle w:val="Ttulodecaptulo"/>
        <w:keepNext/>
        <w:spacing w:before="160"/>
        <w:outlineLvl w:val="0"/>
        <w:rPr>
          <w:lang w:val="es-NI"/>
        </w:rPr>
      </w:pPr>
      <w:r w:rsidRPr="00120AA7">
        <w:rPr>
          <w:rFonts w:eastAsia="EB Garamond" w:cs="EB Garamond"/>
          <w:lang w:val="es-NI"/>
        </w:rPr>
        <w:t>PALADIN STRAIT II: LOS QUE MURIERON GLORIOSAMENTE</w:t>
      </w:r>
    </w:p>
    <w:p w14:paraId="1F7B2E55" w14:textId="77777777" w:rsidR="00575F06" w:rsidRPr="00120AA7" w:rsidRDefault="00000000">
      <w:pPr>
        <w:pStyle w:val="Subttuloeditorial"/>
        <w:keepNext/>
        <w:spacing w:before="80" w:after="160"/>
        <w:rPr>
          <w:lang w:val="es-NI"/>
        </w:rPr>
      </w:pPr>
      <w:r w:rsidRPr="00120AA7">
        <w:rPr>
          <w:rFonts w:eastAsia="EB Garamond" w:cs="EB Garamond"/>
          <w:lang w:val="es-NI"/>
        </w:rPr>
        <w:t>Perímetro de Dema, durante la activación de los Glorious Gone.</w:t>
      </w:r>
      <w:r>
        <w:rPr>
          <w:vertAlign w:val="superscript"/>
        </w:rPr>
        <w:footnoteReference w:id="11"/>
      </w:r>
    </w:p>
    <w:p w14:paraId="53AD2BF9"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357CD908" w14:textId="77777777" w:rsidR="00575F06" w:rsidRPr="00120AA7" w:rsidRDefault="00000000">
      <w:pPr>
        <w:pStyle w:val="Cuerpodenovela"/>
        <w:ind w:firstLine="0"/>
        <w:rPr>
          <w:lang w:val="es-NI"/>
        </w:rPr>
      </w:pPr>
      <w:r w:rsidRPr="00120AA7">
        <w:rPr>
          <w:rFonts w:eastAsia="EB Garamond" w:cs="EB Garamond"/>
          <w:lang w:val="es-NI"/>
        </w:rPr>
        <w:t>Los primeros cuerpos no corrieron.</w:t>
      </w:r>
    </w:p>
    <w:p w14:paraId="119EDF20" w14:textId="77777777" w:rsidR="00575F06" w:rsidRPr="00120AA7" w:rsidRDefault="00000000">
      <w:pPr>
        <w:pStyle w:val="Cuerpodenovela"/>
        <w:rPr>
          <w:lang w:val="es-NI"/>
        </w:rPr>
      </w:pPr>
      <w:r w:rsidRPr="00120AA7">
        <w:rPr>
          <w:rFonts w:eastAsia="EB Garamond" w:cs="EB Garamond"/>
          <w:lang w:val="es-NI"/>
        </w:rPr>
        <w:t>Caminaron.</w:t>
      </w:r>
    </w:p>
    <w:p w14:paraId="16E29296" w14:textId="77777777" w:rsidR="00575F06" w:rsidRPr="00120AA7" w:rsidRDefault="00000000">
      <w:pPr>
        <w:pStyle w:val="Cuerpodenovela"/>
        <w:rPr>
          <w:lang w:val="es-NI"/>
        </w:rPr>
      </w:pPr>
      <w:r w:rsidRPr="00120AA7">
        <w:rPr>
          <w:rFonts w:eastAsia="EB Garamond" w:cs="EB Garamond"/>
          <w:lang w:val="es-NI"/>
        </w:rPr>
        <w:t>Eso fue peor.</w:t>
      </w:r>
    </w:p>
    <w:p w14:paraId="0D1E54AB" w14:textId="77777777" w:rsidR="00575F06" w:rsidRPr="00120AA7" w:rsidRDefault="00000000">
      <w:pPr>
        <w:pStyle w:val="Cuerpodenovela"/>
        <w:rPr>
          <w:lang w:val="es-NI"/>
        </w:rPr>
      </w:pPr>
      <w:r w:rsidRPr="00120AA7">
        <w:rPr>
          <w:rFonts w:eastAsia="EB Garamond" w:cs="EB Garamond"/>
          <w:lang w:val="es-NI"/>
        </w:rPr>
        <w:t>Salieron de las puertas inferiores con la lentitud de una procesión, vestidos con uniformes funerarios, placas de identificación y telas que Dema reservaba para las ceremonias de Permanencia. Algunos conservaban flores secas sobre el pecho. Otros llevaban los brazos sujetos al cuerpo por años de almacenamiento y tenían que romper sus propias rigideces para avanzar.</w:t>
      </w:r>
    </w:p>
    <w:p w14:paraId="5FA2E53B" w14:textId="77777777" w:rsidR="00575F06" w:rsidRPr="00120AA7" w:rsidRDefault="00000000">
      <w:pPr>
        <w:pStyle w:val="Cuerpodenovela"/>
        <w:rPr>
          <w:lang w:val="es-NI"/>
        </w:rPr>
      </w:pPr>
      <w:r w:rsidRPr="00120AA7">
        <w:rPr>
          <w:rFonts w:eastAsia="EB Garamond" w:cs="EB Garamond"/>
          <w:lang w:val="es-NI"/>
        </w:rPr>
        <w:t>No gritaban.</w:t>
      </w:r>
    </w:p>
    <w:p w14:paraId="074102B8" w14:textId="77777777" w:rsidR="00575F06" w:rsidRPr="00120AA7" w:rsidRDefault="00000000">
      <w:pPr>
        <w:pStyle w:val="Cuerpodenovela"/>
        <w:rPr>
          <w:lang w:val="es-NI"/>
        </w:rPr>
      </w:pPr>
      <w:r w:rsidRPr="00120AA7">
        <w:rPr>
          <w:rFonts w:eastAsia="EB Garamond" w:cs="EB Garamond"/>
          <w:lang w:val="es-NI"/>
        </w:rPr>
        <w:t>No respiraban.</w:t>
      </w:r>
    </w:p>
    <w:p w14:paraId="6412111A" w14:textId="77777777" w:rsidR="00575F06" w:rsidRPr="00120AA7" w:rsidRDefault="00000000">
      <w:pPr>
        <w:pStyle w:val="Cuerpodenovela"/>
        <w:rPr>
          <w:lang w:val="es-NI"/>
        </w:rPr>
      </w:pPr>
      <w:r w:rsidRPr="00120AA7">
        <w:rPr>
          <w:rFonts w:eastAsia="EB Garamond" w:cs="EB Garamond"/>
          <w:lang w:val="es-NI"/>
        </w:rPr>
        <w:t>Sus ojos mostraban el rojo opaco del canal episcopal.</w:t>
      </w:r>
    </w:p>
    <w:p w14:paraId="2426FE7E" w14:textId="77777777" w:rsidR="00575F06" w:rsidRPr="00120AA7" w:rsidRDefault="00000000">
      <w:pPr>
        <w:pStyle w:val="Cuerpodenovela"/>
        <w:rPr>
          <w:lang w:val="es-NI"/>
        </w:rPr>
      </w:pPr>
      <w:r w:rsidRPr="00120AA7">
        <w:rPr>
          <w:rFonts w:eastAsia="EB Garamond" w:cs="EB Garamond"/>
          <w:lang w:val="es-NI"/>
        </w:rPr>
        <w:t>Durante un momento nadie atacó.</w:t>
      </w:r>
    </w:p>
    <w:p w14:paraId="06FDFEC5" w14:textId="77777777" w:rsidR="00575F06" w:rsidRPr="00120AA7" w:rsidRDefault="00000000">
      <w:pPr>
        <w:pStyle w:val="Cuerpodenovela"/>
        <w:rPr>
          <w:lang w:val="es-NI"/>
        </w:rPr>
      </w:pPr>
      <w:r w:rsidRPr="00120AA7">
        <w:rPr>
          <w:rFonts w:eastAsia="EB Garamond" w:cs="EB Garamond"/>
          <w:lang w:val="es-NI"/>
        </w:rPr>
        <w:t>Los Banditos habían ensayado contra guardias, vehículos y torres. Habían discutido cómo inutilizar un cadáver sin repetir la profanación de Dema. Ningún ensayo preparaba para reconocer nombres grabados en placas que alguna familia todavía visitaba.</w:t>
      </w:r>
    </w:p>
    <w:p w14:paraId="59237A9F" w14:textId="77777777" w:rsidR="00575F06" w:rsidRPr="00120AA7" w:rsidRDefault="00000000">
      <w:pPr>
        <w:pStyle w:val="Cuerpodenovela"/>
        <w:rPr>
          <w:lang w:val="es-NI"/>
        </w:rPr>
      </w:pPr>
      <w:r w:rsidRPr="00120AA7">
        <w:rPr>
          <w:rFonts w:eastAsia="EB Garamond" w:cs="EB Garamond"/>
          <w:lang w:val="es-NI"/>
        </w:rPr>
        <w:t>El Portador levantó la antorcha horizontalmente.</w:t>
      </w:r>
    </w:p>
    <w:p w14:paraId="4124024C" w14:textId="77777777" w:rsidR="00575F06" w:rsidRPr="00120AA7" w:rsidRDefault="00000000">
      <w:pPr>
        <w:pStyle w:val="Cuerpodenovela"/>
        <w:ind w:firstLine="0"/>
        <w:rPr>
          <w:lang w:val="es-NI"/>
        </w:rPr>
      </w:pPr>
      <w:r w:rsidRPr="00120AA7">
        <w:rPr>
          <w:rFonts w:eastAsia="EB Garamond" w:cs="EB Garamond"/>
          <w:lang w:val="es-NI"/>
        </w:rPr>
        <w:t>—No son ellos —dijo.</w:t>
      </w:r>
    </w:p>
    <w:p w14:paraId="1D7903F7" w14:textId="77777777" w:rsidR="00575F06" w:rsidRPr="00120AA7" w:rsidRDefault="00000000">
      <w:pPr>
        <w:pStyle w:val="Cuerpodenovela"/>
        <w:rPr>
          <w:lang w:val="es-NI"/>
        </w:rPr>
      </w:pPr>
      <w:r w:rsidRPr="00120AA7">
        <w:rPr>
          <w:rFonts w:eastAsia="EB Garamond" w:cs="EB Garamond"/>
          <w:lang w:val="es-NI"/>
        </w:rPr>
        <w:t>La orden pasó de voz en voz.</w:t>
      </w:r>
    </w:p>
    <w:p w14:paraId="4699D2DA" w14:textId="77777777" w:rsidR="00575F06" w:rsidRPr="00120AA7" w:rsidRDefault="00000000">
      <w:pPr>
        <w:pStyle w:val="Cuerpodenovela"/>
        <w:rPr>
          <w:lang w:val="es-NI"/>
        </w:rPr>
      </w:pPr>
      <w:r w:rsidRPr="00120AA7">
        <w:rPr>
          <w:rFonts w:eastAsia="EB Garamond" w:cs="EB Garamond"/>
          <w:lang w:val="es-NI"/>
        </w:rPr>
        <w:t>No son ellos.</w:t>
      </w:r>
    </w:p>
    <w:p w14:paraId="163AD0E9" w14:textId="77777777" w:rsidR="00575F06" w:rsidRPr="00120AA7" w:rsidRDefault="00000000">
      <w:pPr>
        <w:pStyle w:val="Cuerpodenovela"/>
        <w:rPr>
          <w:lang w:val="es-NI"/>
        </w:rPr>
      </w:pPr>
      <w:r w:rsidRPr="00120AA7">
        <w:rPr>
          <w:rFonts w:eastAsia="EB Garamond" w:cs="EB Garamond"/>
          <w:lang w:val="es-NI"/>
        </w:rPr>
        <w:t>No era una negación de sus cuerpos.</w:t>
      </w:r>
    </w:p>
    <w:p w14:paraId="696D3AB5" w14:textId="77777777" w:rsidR="00575F06" w:rsidRPr="00120AA7" w:rsidRDefault="00000000">
      <w:pPr>
        <w:pStyle w:val="Cuerpodenovela"/>
        <w:rPr>
          <w:lang w:val="es-NI"/>
        </w:rPr>
      </w:pPr>
      <w:r w:rsidRPr="00120AA7">
        <w:rPr>
          <w:rFonts w:eastAsia="EB Garamond" w:cs="EB Garamond"/>
          <w:lang w:val="es-NI"/>
        </w:rPr>
        <w:t>Era la única forma de no confundir movimiento con regreso.</w:t>
      </w:r>
    </w:p>
    <w:p w14:paraId="1E721736" w14:textId="77777777" w:rsidR="00575F06" w:rsidRPr="00120AA7" w:rsidRDefault="00000000">
      <w:pPr>
        <w:pStyle w:val="Cuerpodenovela"/>
        <w:rPr>
          <w:lang w:val="es-NI"/>
        </w:rPr>
      </w:pPr>
      <w:r w:rsidRPr="00120AA7">
        <w:rPr>
          <w:rFonts w:eastAsia="EB Garamond" w:cs="EB Garamond"/>
          <w:lang w:val="es-NI"/>
        </w:rPr>
        <w:lastRenderedPageBreak/>
        <w:t>El primer Glorious Gone alcanzó la línea central. Una mujer mayor, preservada con el cabello recogido y una marca funeraria sobre la frente, levantó un brazo y golpeó un escudo. El hueso se fracturó. No reaccionó al daño. Volvió a golpear con el antebrazo deformado.</w:t>
      </w:r>
    </w:p>
    <w:p w14:paraId="19F123D9" w14:textId="77777777" w:rsidR="00575F06" w:rsidRPr="00120AA7" w:rsidRDefault="00000000">
      <w:pPr>
        <w:pStyle w:val="Cuerpodenovela"/>
        <w:rPr>
          <w:lang w:val="es-NI"/>
        </w:rPr>
      </w:pPr>
      <w:r w:rsidRPr="00120AA7">
        <w:rPr>
          <w:rFonts w:eastAsia="EB Garamond" w:cs="EB Garamond"/>
          <w:lang w:val="es-NI"/>
        </w:rPr>
        <w:t>Dos Banditos lanzaron una red.</w:t>
      </w:r>
    </w:p>
    <w:p w14:paraId="52F8FC45" w14:textId="77777777" w:rsidR="00575F06" w:rsidRPr="00120AA7" w:rsidRDefault="00000000">
      <w:pPr>
        <w:pStyle w:val="Cuerpodenovela"/>
        <w:rPr>
          <w:lang w:val="es-NI"/>
        </w:rPr>
      </w:pPr>
      <w:r w:rsidRPr="00120AA7">
        <w:rPr>
          <w:rFonts w:eastAsia="EB Garamond" w:cs="EB Garamond"/>
          <w:lang w:val="es-NI"/>
        </w:rPr>
        <w:t xml:space="preserve">La mujer cayó, siguió moviendo las piernas y arrastró a uno de ellos varios metros. </w:t>
      </w:r>
      <w:proofErr w:type="spellStart"/>
      <w:r w:rsidRPr="00120AA7">
        <w:rPr>
          <w:rFonts w:eastAsia="EB Garamond" w:cs="EB Garamond"/>
          <w:lang w:val="es-NI"/>
        </w:rPr>
        <w:t>Karta</w:t>
      </w:r>
      <w:proofErr w:type="spellEnd"/>
      <w:r w:rsidRPr="00120AA7">
        <w:rPr>
          <w:rFonts w:eastAsia="EB Garamond" w:cs="EB Garamond"/>
          <w:lang w:val="es-NI"/>
        </w:rPr>
        <w:t xml:space="preserve"> apareció con una correa funeraria, aseguró las rodillas y fijó los hombros sin tocar el cuello.</w:t>
      </w:r>
    </w:p>
    <w:p w14:paraId="34F2C500" w14:textId="77777777" w:rsidR="00575F06" w:rsidRPr="00120AA7" w:rsidRDefault="00000000">
      <w:pPr>
        <w:pStyle w:val="Cuerpodenovela"/>
        <w:ind w:firstLine="0"/>
        <w:rPr>
          <w:lang w:val="es-NI"/>
        </w:rPr>
      </w:pPr>
      <w:r w:rsidRPr="00120AA7">
        <w:rPr>
          <w:rFonts w:eastAsia="EB Garamond" w:cs="EB Garamond"/>
          <w:lang w:val="es-NI"/>
        </w:rPr>
        <w:t>—Articulaciones —gritó—. No el pecho. No la cabeza si existe otra opción.</w:t>
      </w:r>
    </w:p>
    <w:p w14:paraId="607C53FC" w14:textId="77777777" w:rsidR="00575F06" w:rsidRPr="00120AA7" w:rsidRDefault="00000000">
      <w:pPr>
        <w:pStyle w:val="Cuerpodenovela"/>
        <w:rPr>
          <w:lang w:val="es-NI"/>
        </w:rPr>
      </w:pPr>
      <w:r w:rsidRPr="00120AA7">
        <w:rPr>
          <w:rFonts w:eastAsia="EB Garamond" w:cs="EB Garamond"/>
          <w:lang w:val="es-NI"/>
        </w:rPr>
        <w:t>Pierre cubrió el rostro de la mujer con tela gris.</w:t>
      </w:r>
    </w:p>
    <w:p w14:paraId="1CAED339" w14:textId="77777777" w:rsidR="00575F06" w:rsidRPr="00120AA7" w:rsidRDefault="00000000">
      <w:pPr>
        <w:pStyle w:val="Cuerpodenovela"/>
        <w:rPr>
          <w:lang w:val="es-NI"/>
        </w:rPr>
      </w:pPr>
      <w:r w:rsidRPr="00120AA7">
        <w:rPr>
          <w:rFonts w:eastAsia="EB Garamond" w:cs="EB Garamond"/>
          <w:lang w:val="es-NI"/>
        </w:rPr>
        <w:t>No para ocultar lo que hacían.</w:t>
      </w:r>
    </w:p>
    <w:p w14:paraId="79EA0207" w14:textId="77777777" w:rsidR="00575F06" w:rsidRPr="00120AA7" w:rsidRDefault="00000000">
      <w:pPr>
        <w:pStyle w:val="Cuerpodenovela"/>
        <w:rPr>
          <w:lang w:val="es-NI"/>
        </w:rPr>
      </w:pPr>
      <w:r w:rsidRPr="00120AA7">
        <w:rPr>
          <w:rFonts w:eastAsia="EB Garamond" w:cs="EB Garamond"/>
          <w:lang w:val="es-NI"/>
        </w:rPr>
        <w:t>Para impedir que el controlador utilizara sus ojos.</w:t>
      </w:r>
    </w:p>
    <w:p w14:paraId="215CBBF5" w14:textId="77777777" w:rsidR="00575F06" w:rsidRPr="00120AA7" w:rsidRDefault="00000000">
      <w:pPr>
        <w:pStyle w:val="Cuerpodenovela"/>
        <w:rPr>
          <w:lang w:val="es-NI"/>
        </w:rPr>
      </w:pPr>
      <w:r w:rsidRPr="00120AA7">
        <w:rPr>
          <w:rFonts w:eastAsia="EB Garamond" w:cs="EB Garamond"/>
          <w:lang w:val="es-NI"/>
        </w:rPr>
        <w:t>El cuerpo continuó luchando debajo de la red hasta que el pulso rojo vaciló en toda la primera línea. Otros cuatro cadáveres se detuvieron durante el mismo latido. Después la conexión regresó y todos volvieron a moverse.</w:t>
      </w:r>
    </w:p>
    <w:p w14:paraId="7DA371C1" w14:textId="77777777" w:rsidR="00575F06" w:rsidRPr="00120AA7" w:rsidRDefault="00000000">
      <w:pPr>
        <w:pStyle w:val="Cuerpodenovela"/>
        <w:ind w:firstLine="0"/>
        <w:rPr>
          <w:lang w:val="es-NI"/>
        </w:rPr>
      </w:pPr>
      <w:r w:rsidRPr="00120AA7">
        <w:rPr>
          <w:rFonts w:eastAsia="EB Garamond" w:cs="EB Garamond"/>
          <w:lang w:val="es-NI"/>
        </w:rPr>
        <w:t>—Dependen de una misma concentración —dije.</w:t>
      </w:r>
    </w:p>
    <w:p w14:paraId="024FEB75" w14:textId="77777777" w:rsidR="00575F06" w:rsidRPr="00120AA7" w:rsidRDefault="00000000">
      <w:pPr>
        <w:pStyle w:val="Cuerpodenovela"/>
        <w:rPr>
          <w:lang w:val="es-NI"/>
        </w:rPr>
      </w:pPr>
      <w:r w:rsidRPr="00120AA7">
        <w:rPr>
          <w:rFonts w:eastAsia="EB Garamond" w:cs="EB Garamond"/>
          <w:lang w:val="es-NI"/>
        </w:rPr>
        <w:t>El Portador me oyó.</w:t>
      </w:r>
    </w:p>
    <w:p w14:paraId="4F08A22C" w14:textId="77777777" w:rsidR="00575F06" w:rsidRPr="00120AA7" w:rsidRDefault="00000000">
      <w:pPr>
        <w:pStyle w:val="Cuerpodenovela"/>
        <w:ind w:firstLine="0"/>
        <w:rPr>
          <w:lang w:val="es-NI"/>
        </w:rPr>
      </w:pPr>
      <w:r w:rsidRPr="00120AA7">
        <w:rPr>
          <w:rFonts w:eastAsia="EB Garamond" w:cs="EB Garamond"/>
          <w:lang w:val="es-NI"/>
        </w:rPr>
        <w:t>—¿Puedes cortar una?</w:t>
      </w:r>
    </w:p>
    <w:p w14:paraId="19425472" w14:textId="77777777" w:rsidR="00575F06" w:rsidRPr="00120AA7" w:rsidRDefault="00000000">
      <w:pPr>
        <w:pStyle w:val="Cuerpodenovela"/>
        <w:rPr>
          <w:lang w:val="es-NI"/>
        </w:rPr>
      </w:pPr>
      <w:r w:rsidRPr="00120AA7">
        <w:rPr>
          <w:rFonts w:eastAsia="EB Garamond" w:cs="EB Garamond"/>
          <w:lang w:val="es-NI"/>
        </w:rPr>
        <w:t>Miré las filas que seguían saliendo.</w:t>
      </w:r>
    </w:p>
    <w:p w14:paraId="20AE5775" w14:textId="77777777" w:rsidR="00575F06" w:rsidRPr="00120AA7" w:rsidRDefault="00000000">
      <w:pPr>
        <w:pStyle w:val="Cuerpodenovela"/>
        <w:ind w:firstLine="0"/>
        <w:rPr>
          <w:lang w:val="es-NI"/>
        </w:rPr>
      </w:pPr>
      <w:r w:rsidRPr="00120AA7">
        <w:rPr>
          <w:rFonts w:eastAsia="EB Garamond" w:cs="EB Garamond"/>
          <w:lang w:val="es-NI"/>
        </w:rPr>
        <w:t>—Solo si la conexión se afloja. Una por vez.</w:t>
      </w:r>
    </w:p>
    <w:p w14:paraId="5B5DE644" w14:textId="77777777" w:rsidR="00575F06" w:rsidRPr="00120AA7" w:rsidRDefault="00000000">
      <w:pPr>
        <w:pStyle w:val="Cuerpodenovela"/>
        <w:ind w:firstLine="0"/>
        <w:rPr>
          <w:lang w:val="es-NI"/>
        </w:rPr>
      </w:pPr>
      <w:r w:rsidRPr="00120AA7">
        <w:rPr>
          <w:rFonts w:eastAsia="EB Garamond" w:cs="EB Garamond"/>
          <w:lang w:val="es-NI"/>
        </w:rPr>
        <w:t>—No intentes convertirte en otro obispo.</w:t>
      </w:r>
    </w:p>
    <w:p w14:paraId="3C579279" w14:textId="77777777" w:rsidR="00575F06" w:rsidRPr="00120AA7" w:rsidRDefault="00000000">
      <w:pPr>
        <w:pStyle w:val="Cuerpodenovela"/>
        <w:rPr>
          <w:lang w:val="es-NI"/>
        </w:rPr>
      </w:pPr>
      <w:r w:rsidRPr="00120AA7">
        <w:rPr>
          <w:rFonts w:eastAsia="EB Garamond" w:cs="EB Garamond"/>
          <w:lang w:val="es-NI"/>
        </w:rPr>
        <w:t>La advertencia no era retórica.</w:t>
      </w:r>
    </w:p>
    <w:p w14:paraId="069B08A6" w14:textId="77777777" w:rsidR="00575F06" w:rsidRPr="00120AA7" w:rsidRDefault="00000000">
      <w:pPr>
        <w:pStyle w:val="Cuerpodenovela"/>
        <w:rPr>
          <w:lang w:val="es-NI"/>
        </w:rPr>
      </w:pPr>
      <w:r w:rsidRPr="00120AA7">
        <w:rPr>
          <w:rFonts w:eastAsia="EB Garamond" w:cs="EB Garamond"/>
          <w:lang w:val="es-NI"/>
        </w:rPr>
        <w:t>Esperé a que James cerrara una compuerta funeraria y Lena obligara a la red a corregir dos líneas de combate a la vez. Uno de los Glorious Gone se detuvo a mitad de un paso y el rojo de sus ojos se apagó.</w:t>
      </w:r>
    </w:p>
    <w:p w14:paraId="04A76FDF" w14:textId="77777777" w:rsidR="00575F06" w:rsidRPr="00120AA7" w:rsidRDefault="00000000">
      <w:pPr>
        <w:pStyle w:val="Cuerpodenovela"/>
        <w:rPr>
          <w:lang w:val="es-NI"/>
        </w:rPr>
      </w:pPr>
      <w:r w:rsidRPr="00120AA7">
        <w:rPr>
          <w:rFonts w:eastAsia="EB Garamond" w:cs="EB Garamond"/>
          <w:lang w:val="es-NI"/>
        </w:rPr>
        <w:t>Junté las astas.</w:t>
      </w:r>
    </w:p>
    <w:p w14:paraId="267B6DE5" w14:textId="77777777" w:rsidR="00575F06" w:rsidRPr="00120AA7" w:rsidRDefault="00000000">
      <w:pPr>
        <w:pStyle w:val="Cuerpodenovela"/>
        <w:rPr>
          <w:lang w:val="es-NI"/>
        </w:rPr>
      </w:pPr>
      <w:r w:rsidRPr="00120AA7">
        <w:rPr>
          <w:rFonts w:eastAsia="EB Garamond" w:cs="EB Garamond"/>
          <w:lang w:val="es-NI"/>
        </w:rPr>
        <w:t>Entré en aquel único cuerpo disponible.</w:t>
      </w:r>
    </w:p>
    <w:p w14:paraId="6833A04A" w14:textId="77777777" w:rsidR="00575F06" w:rsidRPr="00120AA7" w:rsidRDefault="00000000">
      <w:pPr>
        <w:pStyle w:val="Cuerpodenovela"/>
        <w:rPr>
          <w:lang w:val="es-NI"/>
        </w:rPr>
      </w:pPr>
      <w:r w:rsidRPr="00120AA7">
        <w:rPr>
          <w:rFonts w:eastAsia="EB Garamond" w:cs="EB Garamond"/>
          <w:lang w:val="es-NI"/>
        </w:rPr>
        <w:t>No encontré una mente ni una necrópolis entera. Solo peso, articulaciones endurecidas y un ojo que devolvía una imagen estrecha del suelo. La luz cambió a amarillo.</w:t>
      </w:r>
    </w:p>
    <w:p w14:paraId="1F991645" w14:textId="77777777" w:rsidR="00575F06" w:rsidRPr="00120AA7" w:rsidRDefault="00000000">
      <w:pPr>
        <w:pStyle w:val="Cuerpodenovela"/>
        <w:rPr>
          <w:lang w:val="es-NI"/>
        </w:rPr>
      </w:pPr>
      <w:r w:rsidRPr="00120AA7">
        <w:rPr>
          <w:rFonts w:eastAsia="EB Garamond" w:cs="EB Garamond"/>
          <w:lang w:val="es-NI"/>
        </w:rPr>
        <w:t>Detrás del cuerpo sentí algo que no había percibido en los buitres: ocho presiones trenzadas dentro del mismo canal. Cuando doblé las rodillas del huésped, tres cadáveres cercanos vacilaron conmigo. Yo no los controlaba. La resistencia que introduje en un punto había viajado por la conexión compartida.</w:t>
      </w:r>
    </w:p>
    <w:p w14:paraId="4EF8114F" w14:textId="77777777" w:rsidR="00575F06" w:rsidRPr="00120AA7" w:rsidRDefault="00000000">
      <w:pPr>
        <w:pStyle w:val="Cuerpodenovela"/>
        <w:rPr>
          <w:lang w:val="es-NI"/>
        </w:rPr>
      </w:pPr>
      <w:r w:rsidRPr="00120AA7">
        <w:rPr>
          <w:rFonts w:eastAsia="EB Garamond" w:cs="EB Garamond"/>
          <w:lang w:val="es-NI"/>
        </w:rPr>
        <w:lastRenderedPageBreak/>
        <w:t>El canal rojo regresó desde el centro y me expulsó antes de que pudiera levantar una mano. El dolor me atravesó la mandíbula. Solté las astas.</w:t>
      </w:r>
    </w:p>
    <w:p w14:paraId="1DBCDF0A" w14:textId="77777777" w:rsidR="00575F06" w:rsidRPr="00120AA7" w:rsidRDefault="00000000">
      <w:pPr>
        <w:pStyle w:val="Cuerpodenovela"/>
        <w:ind w:firstLine="0"/>
        <w:rPr>
          <w:lang w:val="es-NI"/>
        </w:rPr>
      </w:pPr>
      <w:r w:rsidRPr="00120AA7">
        <w:rPr>
          <w:rFonts w:eastAsia="EB Garamond" w:cs="EB Garamond"/>
          <w:lang w:val="es-NI"/>
        </w:rPr>
        <w:t>—Uno —dije, limpiándome la sangre—. Y solo cuando ellos pierden el contacto. Pero la red transmite el error.</w:t>
      </w:r>
    </w:p>
    <w:p w14:paraId="71C54637" w14:textId="77777777" w:rsidR="00575F06" w:rsidRPr="00120AA7" w:rsidRDefault="00000000">
      <w:pPr>
        <w:pStyle w:val="Cuerpodenovela"/>
        <w:ind w:firstLine="0"/>
        <w:rPr>
          <w:lang w:val="es-NI"/>
        </w:rPr>
      </w:pPr>
      <w:r w:rsidRPr="00120AA7">
        <w:rPr>
          <w:rFonts w:eastAsia="EB Garamond" w:cs="EB Garamond"/>
          <w:lang w:val="es-NI"/>
        </w:rPr>
        <w:t>—Eso no significa que puedas romperla —dijo el Portador.</w:t>
      </w:r>
    </w:p>
    <w:p w14:paraId="3823A60A" w14:textId="77777777" w:rsidR="00575F06" w:rsidRPr="00120AA7" w:rsidRDefault="00000000">
      <w:pPr>
        <w:pStyle w:val="Cuerpodenovela"/>
        <w:ind w:firstLine="0"/>
        <w:rPr>
          <w:lang w:val="es-NI"/>
        </w:rPr>
      </w:pPr>
      <w:r w:rsidRPr="00120AA7">
        <w:rPr>
          <w:rFonts w:eastAsia="EB Garamond" w:cs="EB Garamond"/>
          <w:lang w:val="es-NI"/>
        </w:rPr>
        <w:t>—No desde aquí.</w:t>
      </w:r>
    </w:p>
    <w:p w14:paraId="4AA5A36D" w14:textId="77777777" w:rsidR="00575F06" w:rsidRPr="00120AA7" w:rsidRDefault="00000000">
      <w:pPr>
        <w:pStyle w:val="Cuerpodenovela"/>
        <w:rPr>
          <w:lang w:val="es-NI"/>
        </w:rPr>
      </w:pPr>
      <w:r w:rsidRPr="00120AA7">
        <w:rPr>
          <w:rFonts w:eastAsia="EB Garamond" w:cs="EB Garamond"/>
          <w:lang w:val="es-NI"/>
        </w:rPr>
        <w:t>Bram respondió a través de la línea de James. Su mensaje llegó convertido en pulsos desde dentro de Dema.</w:t>
      </w:r>
    </w:p>
    <w:p w14:paraId="4F7B659D" w14:textId="77777777" w:rsidR="00575F06" w:rsidRPr="00120AA7" w:rsidRDefault="00000000">
      <w:pPr>
        <w:pStyle w:val="Cuerpodenovela"/>
        <w:rPr>
          <w:lang w:val="es-NI"/>
        </w:rPr>
      </w:pPr>
      <w:r w:rsidRPr="00120AA7">
        <w:rPr>
          <w:rFonts w:eastAsia="EB Garamond" w:cs="EB Garamond"/>
          <w:b/>
          <w:lang w:val="es-NI"/>
        </w:rPr>
        <w:t>NO SON OCHO SECTORES. SON OCHO PRESIONES EN UN CANAL COMPARTIDO. NO DEPENDAN DE CLANCY. SOBRECARGUEN LA RED CON ÓRDENES INCOMPATIBLES.</w:t>
      </w:r>
    </w:p>
    <w:p w14:paraId="4BF609C8" w14:textId="77777777" w:rsidR="00575F06" w:rsidRPr="00120AA7" w:rsidRDefault="00000000">
      <w:pPr>
        <w:pStyle w:val="Cuerpodenovela"/>
        <w:rPr>
          <w:lang w:val="es-NI"/>
        </w:rPr>
      </w:pPr>
      <w:r w:rsidRPr="00120AA7">
        <w:rPr>
          <w:rFonts w:eastAsia="EB Garamond" w:cs="EB Garamond"/>
          <w:lang w:val="es-NI"/>
        </w:rPr>
        <w:t>Lena ya lo hacía.</w:t>
      </w:r>
    </w:p>
    <w:p w14:paraId="38E21E04" w14:textId="77777777" w:rsidR="00575F06" w:rsidRPr="00120AA7" w:rsidRDefault="00000000">
      <w:pPr>
        <w:pStyle w:val="Cuerpodenovela"/>
        <w:rPr>
          <w:lang w:val="es-NI"/>
        </w:rPr>
      </w:pPr>
      <w:r w:rsidRPr="00120AA7">
        <w:rPr>
          <w:rFonts w:eastAsia="EB Garamond" w:cs="EB Garamond"/>
          <w:lang w:val="es-NI"/>
        </w:rPr>
        <w:t>Su columna encendió tres señuelos al norte y atacó una barrera vacía al sur. Los buitres que todavía servían como ojos corrigieron hacia señales distintas. Una oleada completa de Glorious Gone giró tarde; seis cuerpos chocaron entre sí y la equivocación se propagó por la misma conexión que debía coordinarlos.</w:t>
      </w:r>
    </w:p>
    <w:p w14:paraId="55A6498E" w14:textId="77777777" w:rsidR="00575F06" w:rsidRPr="00120AA7" w:rsidRDefault="00000000">
      <w:pPr>
        <w:pStyle w:val="Cuerpodenovela"/>
        <w:rPr>
          <w:lang w:val="es-NI"/>
        </w:rPr>
      </w:pPr>
      <w:r w:rsidRPr="00120AA7">
        <w:rPr>
          <w:rFonts w:eastAsia="EB Garamond" w:cs="EB Garamond"/>
          <w:lang w:val="es-NI"/>
        </w:rPr>
        <w:t>Ninguna torre cayó.</w:t>
      </w:r>
    </w:p>
    <w:p w14:paraId="6760BF13" w14:textId="77777777" w:rsidR="00575F06" w:rsidRPr="00120AA7" w:rsidRDefault="00000000">
      <w:pPr>
        <w:pStyle w:val="Cuerpodenovela"/>
        <w:rPr>
          <w:lang w:val="es-NI"/>
        </w:rPr>
      </w:pPr>
      <w:r w:rsidRPr="00120AA7">
        <w:rPr>
          <w:rFonts w:eastAsia="EB Garamond" w:cs="EB Garamond"/>
          <w:lang w:val="es-NI"/>
        </w:rPr>
        <w:t>Ni siquiera se apagó.</w:t>
      </w:r>
    </w:p>
    <w:p w14:paraId="058F2ABA" w14:textId="77777777" w:rsidR="00575F06" w:rsidRPr="00120AA7" w:rsidRDefault="00000000">
      <w:pPr>
        <w:pStyle w:val="Cuerpodenovela"/>
        <w:rPr>
          <w:lang w:val="es-NI"/>
        </w:rPr>
      </w:pPr>
      <w:r w:rsidRPr="00120AA7">
        <w:rPr>
          <w:rFonts w:eastAsia="EB Garamond" w:cs="EB Garamond"/>
          <w:lang w:val="es-NI"/>
        </w:rPr>
        <w:t>Pero por primera vez la red compartida transmitió su propio error.</w:t>
      </w:r>
    </w:p>
    <w:p w14:paraId="6066C77B"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61FFB670" w14:textId="77777777" w:rsidR="00575F06" w:rsidRPr="00120AA7" w:rsidRDefault="00000000">
      <w:pPr>
        <w:pStyle w:val="Cuerpodenovela"/>
        <w:ind w:firstLine="0"/>
        <w:rPr>
          <w:lang w:val="es-NI"/>
        </w:rPr>
      </w:pPr>
      <w:r w:rsidRPr="00120AA7">
        <w:rPr>
          <w:rFonts w:eastAsia="EB Garamond" w:cs="EB Garamond"/>
          <w:lang w:val="es-NI"/>
        </w:rPr>
        <w:t>Mara reconoció la lógica antes que los cuerpos.</w:t>
      </w:r>
    </w:p>
    <w:p w14:paraId="2A06D116" w14:textId="77777777" w:rsidR="00575F06" w:rsidRPr="00120AA7" w:rsidRDefault="00000000">
      <w:pPr>
        <w:pStyle w:val="Cuerpodenovela"/>
        <w:rPr>
          <w:lang w:val="es-NI"/>
        </w:rPr>
      </w:pPr>
      <w:r w:rsidRPr="00120AA7">
        <w:rPr>
          <w:rFonts w:eastAsia="EB Garamond" w:cs="EB Garamond"/>
          <w:lang w:val="es-NI"/>
        </w:rPr>
        <w:t>Dema había ordenado a los muertos como ordenaba los expedientes.</w:t>
      </w:r>
    </w:p>
    <w:p w14:paraId="62901022" w14:textId="77777777" w:rsidR="00575F06" w:rsidRPr="00120AA7" w:rsidRDefault="00000000">
      <w:pPr>
        <w:pStyle w:val="Cuerpodenovela"/>
        <w:rPr>
          <w:lang w:val="es-NI"/>
        </w:rPr>
      </w:pPr>
      <w:r w:rsidRPr="00120AA7">
        <w:rPr>
          <w:rFonts w:eastAsia="EB Garamond" w:cs="EB Garamond"/>
          <w:lang w:val="es-NI"/>
        </w:rPr>
        <w:t>Por distrito.</w:t>
      </w:r>
    </w:p>
    <w:p w14:paraId="4BC7CBB5" w14:textId="77777777" w:rsidR="00575F06" w:rsidRPr="00120AA7" w:rsidRDefault="00000000">
      <w:pPr>
        <w:pStyle w:val="Cuerpodenovela"/>
        <w:rPr>
          <w:lang w:val="es-NI"/>
        </w:rPr>
      </w:pPr>
      <w:r w:rsidRPr="00120AA7">
        <w:rPr>
          <w:rFonts w:eastAsia="EB Garamond" w:cs="EB Garamond"/>
          <w:lang w:val="es-NI"/>
        </w:rPr>
        <w:t>Por utilidad.</w:t>
      </w:r>
    </w:p>
    <w:p w14:paraId="4ADEB30C" w14:textId="77777777" w:rsidR="00575F06" w:rsidRPr="00120AA7" w:rsidRDefault="00000000">
      <w:pPr>
        <w:pStyle w:val="Cuerpodenovela"/>
        <w:rPr>
          <w:lang w:val="es-NI"/>
        </w:rPr>
      </w:pPr>
      <w:r w:rsidRPr="00120AA7">
        <w:rPr>
          <w:rFonts w:eastAsia="EB Garamond" w:cs="EB Garamond"/>
          <w:lang w:val="es-NI"/>
        </w:rPr>
        <w:t>Por compatibilidad.</w:t>
      </w:r>
    </w:p>
    <w:p w14:paraId="5C87BA76" w14:textId="77777777" w:rsidR="00575F06" w:rsidRPr="00120AA7" w:rsidRDefault="00000000">
      <w:pPr>
        <w:pStyle w:val="Cuerpodenovela"/>
        <w:rPr>
          <w:lang w:val="es-NI"/>
        </w:rPr>
      </w:pPr>
      <w:r w:rsidRPr="00120AA7">
        <w:rPr>
          <w:rFonts w:eastAsia="EB Garamond" w:cs="EB Garamond"/>
          <w:lang w:val="es-NI"/>
        </w:rPr>
        <w:t>Las puertas de la necrópolis no liberaban una multitud al azar. Cada cámara enviaba cuerpos hacia las rutas donde sus rostros podían causar mayor daño. Antiguos supervisores avanzaban contra trabajadores que los habían conocido. Padres y madres aparecían frente a hijos. Ciudadanos convertidos en propaganda funeraria eran utilizados ahora como armas de precisión emocional.</w:t>
      </w:r>
    </w:p>
    <w:p w14:paraId="5E09184F" w14:textId="77777777" w:rsidR="00575F06" w:rsidRPr="00120AA7" w:rsidRDefault="00000000">
      <w:pPr>
        <w:pStyle w:val="Cuerpodenovela"/>
        <w:ind w:firstLine="0"/>
        <w:rPr>
          <w:lang w:val="es-NI"/>
        </w:rPr>
      </w:pPr>
      <w:r w:rsidRPr="00120AA7">
        <w:rPr>
          <w:rFonts w:eastAsia="EB Garamond" w:cs="EB Garamond"/>
          <w:lang w:val="es-NI"/>
        </w:rPr>
        <w:t>—Están comparando registros —dijo Mara.</w:t>
      </w:r>
    </w:p>
    <w:p w14:paraId="1DF66791" w14:textId="77777777" w:rsidR="00575F06" w:rsidRPr="00120AA7" w:rsidRDefault="00000000">
      <w:pPr>
        <w:pStyle w:val="Cuerpodenovela"/>
        <w:rPr>
          <w:lang w:val="es-NI"/>
        </w:rPr>
      </w:pPr>
      <w:r w:rsidRPr="00120AA7">
        <w:rPr>
          <w:rFonts w:eastAsia="EB Garamond" w:cs="EB Garamond"/>
          <w:lang w:val="es-NI"/>
        </w:rPr>
        <w:t>Lena bloqueó un golpe y empujó a un cuerpo hacia una red.</w:t>
      </w:r>
    </w:p>
    <w:p w14:paraId="10EFE97D" w14:textId="77777777" w:rsidR="00575F06" w:rsidRPr="00120AA7" w:rsidRDefault="00000000">
      <w:pPr>
        <w:pStyle w:val="Cuerpodenovela"/>
        <w:ind w:firstLine="0"/>
        <w:rPr>
          <w:lang w:val="es-NI"/>
        </w:rPr>
      </w:pPr>
      <w:r w:rsidRPr="00120AA7">
        <w:rPr>
          <w:rFonts w:eastAsia="EB Garamond" w:cs="EB Garamond"/>
          <w:lang w:val="es-NI"/>
        </w:rPr>
        <w:t>—¿Mientras pelean?</w:t>
      </w:r>
    </w:p>
    <w:p w14:paraId="5EDD22A5" w14:textId="77777777" w:rsidR="00575F06" w:rsidRPr="00120AA7" w:rsidRDefault="00000000">
      <w:pPr>
        <w:pStyle w:val="Cuerpodenovela"/>
        <w:ind w:firstLine="0"/>
        <w:rPr>
          <w:lang w:val="es-NI"/>
        </w:rPr>
      </w:pPr>
      <w:r w:rsidRPr="00120AA7">
        <w:rPr>
          <w:rFonts w:eastAsia="EB Garamond" w:cs="EB Garamond"/>
          <w:lang w:val="es-NI"/>
        </w:rPr>
        <w:lastRenderedPageBreak/>
        <w:t>—Lo hicieron antes. Prepararon sectores según parentesco y distrito.</w:t>
      </w:r>
    </w:p>
    <w:p w14:paraId="648703A8" w14:textId="77777777" w:rsidR="00575F06" w:rsidRPr="00120AA7" w:rsidRDefault="00000000">
      <w:pPr>
        <w:pStyle w:val="Cuerpodenovela"/>
        <w:ind w:firstLine="0"/>
        <w:rPr>
          <w:lang w:val="es-NI"/>
        </w:rPr>
      </w:pPr>
      <w:r w:rsidRPr="00120AA7">
        <w:rPr>
          <w:rFonts w:eastAsia="EB Garamond" w:cs="EB Garamond"/>
          <w:lang w:val="es-NI"/>
        </w:rPr>
        <w:t>—¿Cómo sabes?</w:t>
      </w:r>
    </w:p>
    <w:p w14:paraId="2AA43D91" w14:textId="77777777" w:rsidR="00575F06" w:rsidRPr="00120AA7" w:rsidRDefault="00000000">
      <w:pPr>
        <w:pStyle w:val="Cuerpodenovela"/>
        <w:rPr>
          <w:lang w:val="es-NI"/>
        </w:rPr>
      </w:pPr>
      <w:r w:rsidRPr="00120AA7">
        <w:rPr>
          <w:rFonts w:eastAsia="EB Garamond" w:cs="EB Garamond"/>
          <w:lang w:val="es-NI"/>
        </w:rPr>
        <w:t>Mara vio una placa del archivo.</w:t>
      </w:r>
    </w:p>
    <w:p w14:paraId="79DAAEFA" w14:textId="77777777" w:rsidR="00575F06" w:rsidRPr="00120AA7" w:rsidRDefault="00000000">
      <w:pPr>
        <w:pStyle w:val="Cuerpodenovela"/>
        <w:rPr>
          <w:lang w:val="es-NI"/>
        </w:rPr>
      </w:pPr>
      <w:proofErr w:type="spellStart"/>
      <w:r w:rsidRPr="00120AA7">
        <w:rPr>
          <w:rFonts w:eastAsia="EB Garamond" w:cs="EB Garamond"/>
          <w:lang w:val="es-NI"/>
        </w:rPr>
        <w:t>Venn</w:t>
      </w:r>
      <w:proofErr w:type="spellEnd"/>
      <w:r w:rsidRPr="00120AA7">
        <w:rPr>
          <w:rFonts w:eastAsia="EB Garamond" w:cs="EB Garamond"/>
          <w:lang w:val="es-NI"/>
        </w:rPr>
        <w:t>.</w:t>
      </w:r>
    </w:p>
    <w:p w14:paraId="55779BB7" w14:textId="77777777" w:rsidR="00575F06" w:rsidRPr="00120AA7" w:rsidRDefault="00000000">
      <w:pPr>
        <w:pStyle w:val="Cuerpodenovela"/>
        <w:rPr>
          <w:lang w:val="es-NI"/>
        </w:rPr>
      </w:pPr>
      <w:r w:rsidRPr="00120AA7">
        <w:rPr>
          <w:rFonts w:eastAsia="EB Garamond" w:cs="EB Garamond"/>
          <w:lang w:val="es-NI"/>
        </w:rPr>
        <w:t xml:space="preserve">No </w:t>
      </w:r>
      <w:proofErr w:type="spellStart"/>
      <w:r w:rsidRPr="00120AA7">
        <w:rPr>
          <w:rFonts w:eastAsia="EB Garamond" w:cs="EB Garamond"/>
          <w:lang w:val="es-NI"/>
        </w:rPr>
        <w:t>Elias</w:t>
      </w:r>
      <w:proofErr w:type="spellEnd"/>
      <w:r w:rsidRPr="00120AA7">
        <w:rPr>
          <w:rFonts w:eastAsia="EB Garamond" w:cs="EB Garamond"/>
          <w:lang w:val="es-NI"/>
        </w:rPr>
        <w:t>.</w:t>
      </w:r>
    </w:p>
    <w:p w14:paraId="689D8EB9" w14:textId="77777777" w:rsidR="00575F06" w:rsidRPr="00120AA7" w:rsidRDefault="00000000">
      <w:pPr>
        <w:pStyle w:val="Cuerpodenovela"/>
        <w:rPr>
          <w:lang w:val="es-NI"/>
        </w:rPr>
      </w:pPr>
      <w:r w:rsidRPr="00120AA7">
        <w:rPr>
          <w:rFonts w:eastAsia="EB Garamond" w:cs="EB Garamond"/>
          <w:lang w:val="es-NI"/>
        </w:rPr>
        <w:t>Otra persona de la familia, muerta antes de que ella naciera.</w:t>
      </w:r>
    </w:p>
    <w:p w14:paraId="7F7947D7" w14:textId="77777777" w:rsidR="00575F06" w:rsidRPr="00120AA7" w:rsidRDefault="00000000">
      <w:pPr>
        <w:pStyle w:val="Cuerpodenovela"/>
        <w:ind w:firstLine="0"/>
        <w:rPr>
          <w:lang w:val="es-NI"/>
        </w:rPr>
      </w:pPr>
      <w:r w:rsidRPr="00120AA7">
        <w:rPr>
          <w:rFonts w:eastAsia="EB Garamond" w:cs="EB Garamond"/>
          <w:lang w:val="es-NI"/>
        </w:rPr>
        <w:t>—Porque Dema nunca desperdicia una relación registrada.</w:t>
      </w:r>
    </w:p>
    <w:p w14:paraId="6AC5EDE0" w14:textId="77777777" w:rsidR="00575F06" w:rsidRPr="00120AA7" w:rsidRDefault="00000000">
      <w:pPr>
        <w:pStyle w:val="Cuerpodenovela"/>
        <w:rPr>
          <w:lang w:val="es-NI"/>
        </w:rPr>
      </w:pPr>
      <w:r w:rsidRPr="00120AA7">
        <w:rPr>
          <w:rFonts w:eastAsia="EB Garamond" w:cs="EB Garamond"/>
          <w:lang w:val="es-NI"/>
        </w:rPr>
        <w:t xml:space="preserve">La célula interior se mantuvo cerca. Aria y Eliot marcaron paredes y escudos con amarillo para indicar rutas seguras. Nia y Leo guiaban a los ciudadanos que salían por aberturas bajas. </w:t>
      </w:r>
      <w:proofErr w:type="spellStart"/>
      <w:r w:rsidRPr="00120AA7">
        <w:rPr>
          <w:rFonts w:eastAsia="EB Garamond" w:cs="EB Garamond"/>
          <w:lang w:val="es-NI"/>
        </w:rPr>
        <w:t>Jirita</w:t>
      </w:r>
      <w:proofErr w:type="spellEnd"/>
      <w:r w:rsidRPr="00120AA7">
        <w:rPr>
          <w:rFonts w:eastAsia="EB Garamond" w:cs="EB Garamond"/>
          <w:lang w:val="es-NI"/>
        </w:rPr>
        <w:t xml:space="preserve"> distribuía semillas secas mezcladas con polvo reflectante. </w:t>
      </w:r>
      <w:proofErr w:type="spellStart"/>
      <w:r w:rsidRPr="00120AA7">
        <w:rPr>
          <w:rFonts w:eastAsia="EB Garamond" w:cs="EB Garamond"/>
          <w:lang w:val="es-NI"/>
        </w:rPr>
        <w:t>Karta</w:t>
      </w:r>
      <w:proofErr w:type="spellEnd"/>
      <w:r w:rsidRPr="00120AA7">
        <w:rPr>
          <w:rFonts w:eastAsia="EB Garamond" w:cs="EB Garamond"/>
          <w:lang w:val="es-NI"/>
        </w:rPr>
        <w:t xml:space="preserve"> y Pierre enseñaban cómo fijar cuerpos sin romperlos.</w:t>
      </w:r>
    </w:p>
    <w:p w14:paraId="4643A46F" w14:textId="77777777" w:rsidR="00575F06" w:rsidRPr="00120AA7" w:rsidRDefault="00000000">
      <w:pPr>
        <w:pStyle w:val="Cuerpodenovela"/>
        <w:rPr>
          <w:lang w:val="es-NI"/>
        </w:rPr>
      </w:pPr>
      <w:r w:rsidRPr="00120AA7">
        <w:rPr>
          <w:rFonts w:eastAsia="EB Garamond" w:cs="EB Garamond"/>
          <w:lang w:val="es-NI"/>
        </w:rPr>
        <w:t>No todos obedecían el método.</w:t>
      </w:r>
    </w:p>
    <w:p w14:paraId="2C080C1E" w14:textId="77777777" w:rsidR="00575F06" w:rsidRPr="00120AA7" w:rsidRDefault="00000000">
      <w:pPr>
        <w:pStyle w:val="Cuerpodenovela"/>
        <w:rPr>
          <w:lang w:val="es-NI"/>
        </w:rPr>
      </w:pPr>
      <w:r w:rsidRPr="00120AA7">
        <w:rPr>
          <w:rFonts w:eastAsia="EB Garamond" w:cs="EB Garamond"/>
          <w:lang w:val="es-NI"/>
        </w:rPr>
        <w:t>Un Bandito golpeó la cabeza de un cadáver después de que este derribara a su compañero. Lena lo apartó.</w:t>
      </w:r>
    </w:p>
    <w:p w14:paraId="4BC5B3EA" w14:textId="77777777" w:rsidR="00575F06" w:rsidRPr="00120AA7" w:rsidRDefault="00000000">
      <w:pPr>
        <w:pStyle w:val="Cuerpodenovela"/>
        <w:ind w:firstLine="0"/>
        <w:rPr>
          <w:lang w:val="es-NI"/>
        </w:rPr>
      </w:pPr>
      <w:r w:rsidRPr="00120AA7">
        <w:rPr>
          <w:rFonts w:eastAsia="EB Garamond" w:cs="EB Garamond"/>
          <w:lang w:val="es-NI"/>
        </w:rPr>
        <w:t>—¡Ya estaba en el suelo!</w:t>
      </w:r>
    </w:p>
    <w:p w14:paraId="7A93E9C0" w14:textId="77777777" w:rsidR="00575F06" w:rsidRPr="00120AA7" w:rsidRDefault="00000000">
      <w:pPr>
        <w:pStyle w:val="Cuerpodenovela"/>
        <w:ind w:firstLine="0"/>
        <w:rPr>
          <w:lang w:val="es-NI"/>
        </w:rPr>
      </w:pPr>
      <w:r w:rsidRPr="00120AA7">
        <w:rPr>
          <w:rFonts w:eastAsia="EB Garamond" w:cs="EB Garamond"/>
          <w:lang w:val="es-NI"/>
        </w:rPr>
        <w:t>—¡No se detenía!</w:t>
      </w:r>
    </w:p>
    <w:p w14:paraId="177B7179" w14:textId="77777777" w:rsidR="00575F06" w:rsidRPr="00120AA7" w:rsidRDefault="00000000">
      <w:pPr>
        <w:pStyle w:val="Cuerpodenovela"/>
        <w:ind w:firstLine="0"/>
        <w:rPr>
          <w:lang w:val="es-NI"/>
        </w:rPr>
      </w:pPr>
      <w:r w:rsidRPr="00120AA7">
        <w:rPr>
          <w:rFonts w:eastAsia="EB Garamond" w:cs="EB Garamond"/>
          <w:lang w:val="es-NI"/>
        </w:rPr>
        <w:t>—Entonces inmoviliza las piernas.</w:t>
      </w:r>
    </w:p>
    <w:p w14:paraId="75BCF935" w14:textId="77777777" w:rsidR="00575F06" w:rsidRPr="00120AA7" w:rsidRDefault="00000000">
      <w:pPr>
        <w:pStyle w:val="Cuerpodenovela"/>
        <w:ind w:firstLine="0"/>
        <w:rPr>
          <w:lang w:val="es-NI"/>
        </w:rPr>
      </w:pPr>
      <w:r w:rsidRPr="00120AA7">
        <w:rPr>
          <w:rFonts w:eastAsia="EB Garamond" w:cs="EB Garamond"/>
          <w:lang w:val="es-NI"/>
        </w:rPr>
        <w:t>—¡Está muerto!</w:t>
      </w:r>
    </w:p>
    <w:p w14:paraId="6DB166AE" w14:textId="77777777" w:rsidR="00575F06" w:rsidRPr="00120AA7" w:rsidRDefault="00000000">
      <w:pPr>
        <w:pStyle w:val="Cuerpodenovela"/>
        <w:rPr>
          <w:lang w:val="es-NI"/>
        </w:rPr>
      </w:pPr>
      <w:r w:rsidRPr="00120AA7">
        <w:rPr>
          <w:rFonts w:eastAsia="EB Garamond" w:cs="EB Garamond"/>
          <w:lang w:val="es-NI"/>
        </w:rPr>
        <w:t>Mara sujetó la correa del Bandito.</w:t>
      </w:r>
    </w:p>
    <w:p w14:paraId="49BD07F0" w14:textId="77777777" w:rsidR="00575F06" w:rsidRPr="00120AA7" w:rsidRDefault="00000000">
      <w:pPr>
        <w:pStyle w:val="Cuerpodenovela"/>
        <w:ind w:firstLine="0"/>
        <w:rPr>
          <w:lang w:val="es-NI"/>
        </w:rPr>
      </w:pPr>
      <w:r w:rsidRPr="00120AA7">
        <w:rPr>
          <w:rFonts w:eastAsia="EB Garamond" w:cs="EB Garamond"/>
          <w:lang w:val="es-NI"/>
        </w:rPr>
        <w:t>—Precisamente por eso no puede elegir lo que está haciendo.</w:t>
      </w:r>
    </w:p>
    <w:p w14:paraId="73E65D39" w14:textId="77777777" w:rsidR="00575F06" w:rsidRPr="00120AA7" w:rsidRDefault="00000000">
      <w:pPr>
        <w:pStyle w:val="Cuerpodenovela"/>
        <w:rPr>
          <w:lang w:val="es-NI"/>
        </w:rPr>
      </w:pPr>
      <w:r w:rsidRPr="00120AA7">
        <w:rPr>
          <w:rFonts w:eastAsia="EB Garamond" w:cs="EB Garamond"/>
          <w:lang w:val="es-NI"/>
        </w:rPr>
        <w:t>El hombre respiraba con furia.</w:t>
      </w:r>
    </w:p>
    <w:p w14:paraId="67934825" w14:textId="77777777" w:rsidR="00575F06" w:rsidRPr="00120AA7" w:rsidRDefault="00000000">
      <w:pPr>
        <w:pStyle w:val="Cuerpodenovela"/>
        <w:rPr>
          <w:lang w:val="es-NI"/>
        </w:rPr>
      </w:pPr>
      <w:r w:rsidRPr="00120AA7">
        <w:rPr>
          <w:rFonts w:eastAsia="EB Garamond" w:cs="EB Garamond"/>
          <w:lang w:val="es-NI"/>
        </w:rPr>
        <w:t>Miró el rostro del cadáver.</w:t>
      </w:r>
    </w:p>
    <w:p w14:paraId="184397C6" w14:textId="77777777" w:rsidR="00575F06" w:rsidRPr="00120AA7" w:rsidRDefault="00000000">
      <w:pPr>
        <w:pStyle w:val="Cuerpodenovela"/>
        <w:rPr>
          <w:lang w:val="es-NI"/>
        </w:rPr>
      </w:pPr>
      <w:r w:rsidRPr="00120AA7">
        <w:rPr>
          <w:rFonts w:eastAsia="EB Garamond" w:cs="EB Garamond"/>
          <w:lang w:val="es-NI"/>
        </w:rPr>
        <w:t>Lo reconoció.</w:t>
      </w:r>
    </w:p>
    <w:p w14:paraId="742242B8" w14:textId="77777777" w:rsidR="00575F06" w:rsidRPr="00120AA7" w:rsidRDefault="00000000">
      <w:pPr>
        <w:pStyle w:val="Cuerpodenovela"/>
        <w:rPr>
          <w:lang w:val="es-NI"/>
        </w:rPr>
      </w:pPr>
      <w:r w:rsidRPr="00120AA7">
        <w:rPr>
          <w:rFonts w:eastAsia="EB Garamond" w:cs="EB Garamond"/>
          <w:lang w:val="es-NI"/>
        </w:rPr>
        <w:t>La furia cambió de dirección.</w:t>
      </w:r>
    </w:p>
    <w:p w14:paraId="61668B19" w14:textId="77777777" w:rsidR="00575F06" w:rsidRPr="00120AA7" w:rsidRDefault="00000000">
      <w:pPr>
        <w:pStyle w:val="Cuerpodenovela"/>
        <w:ind w:firstLine="0"/>
        <w:rPr>
          <w:lang w:val="es-NI"/>
        </w:rPr>
      </w:pPr>
      <w:r w:rsidRPr="00120AA7">
        <w:rPr>
          <w:rFonts w:eastAsia="EB Garamond" w:cs="EB Garamond"/>
          <w:lang w:val="es-NI"/>
        </w:rPr>
        <w:t>—Era mi instructor —dijo.</w:t>
      </w:r>
    </w:p>
    <w:p w14:paraId="35F31A78" w14:textId="77777777" w:rsidR="00575F06" w:rsidRPr="00120AA7" w:rsidRDefault="00000000">
      <w:pPr>
        <w:pStyle w:val="Cuerpodenovela"/>
        <w:ind w:firstLine="0"/>
        <w:rPr>
          <w:lang w:val="es-NI"/>
        </w:rPr>
      </w:pPr>
      <w:r w:rsidRPr="00120AA7">
        <w:rPr>
          <w:rFonts w:eastAsia="EB Garamond" w:cs="EB Garamond"/>
          <w:lang w:val="es-NI"/>
        </w:rPr>
        <w:t>—Entonces recuerda algo que no esté ocurriendo ahora —respondió Mara—. Y ayúdanos a impedir que lo sigan utilizando.</w:t>
      </w:r>
    </w:p>
    <w:p w14:paraId="4A4B4602" w14:textId="77777777" w:rsidR="00575F06" w:rsidRPr="00120AA7" w:rsidRDefault="00000000">
      <w:pPr>
        <w:pStyle w:val="Cuerpodenovela"/>
        <w:rPr>
          <w:lang w:val="es-NI"/>
        </w:rPr>
      </w:pPr>
      <w:r w:rsidRPr="00120AA7">
        <w:rPr>
          <w:rFonts w:eastAsia="EB Garamond" w:cs="EB Garamond"/>
          <w:lang w:val="es-NI"/>
        </w:rPr>
        <w:t>No era compasión hacia Dema.</w:t>
      </w:r>
    </w:p>
    <w:p w14:paraId="44C9A174" w14:textId="77777777" w:rsidR="00575F06" w:rsidRPr="00120AA7" w:rsidRDefault="00000000">
      <w:pPr>
        <w:pStyle w:val="Cuerpodenovela"/>
        <w:rPr>
          <w:lang w:val="es-NI"/>
        </w:rPr>
      </w:pPr>
      <w:r w:rsidRPr="00120AA7">
        <w:rPr>
          <w:rFonts w:eastAsia="EB Garamond" w:cs="EB Garamond"/>
          <w:lang w:val="es-NI"/>
        </w:rPr>
        <w:t>Era una negativa a permitir que Dema definiera la última acción de aquel cuerpo.</w:t>
      </w:r>
    </w:p>
    <w:p w14:paraId="0643BA1B" w14:textId="77777777" w:rsidR="00575F06" w:rsidRPr="00120AA7" w:rsidRDefault="00000000">
      <w:pPr>
        <w:pStyle w:val="Cuerpodenovela"/>
        <w:rPr>
          <w:lang w:val="es-NI"/>
        </w:rPr>
      </w:pPr>
      <w:r w:rsidRPr="00120AA7">
        <w:rPr>
          <w:rFonts w:eastAsia="EB Garamond" w:cs="EB Garamond"/>
          <w:lang w:val="es-NI"/>
        </w:rPr>
        <w:t>Una línea de buitres descendió sobre el frente norte.</w:t>
      </w:r>
    </w:p>
    <w:p w14:paraId="6F4764EA" w14:textId="77777777" w:rsidR="00575F06" w:rsidRPr="00120AA7" w:rsidRDefault="00000000">
      <w:pPr>
        <w:pStyle w:val="Cuerpodenovela"/>
        <w:rPr>
          <w:lang w:val="es-NI"/>
        </w:rPr>
      </w:pPr>
      <w:r w:rsidRPr="00120AA7">
        <w:rPr>
          <w:rFonts w:eastAsia="EB Garamond" w:cs="EB Garamond"/>
          <w:lang w:val="es-NI"/>
        </w:rPr>
        <w:t>Lena levantó el brazo.</w:t>
      </w:r>
    </w:p>
    <w:p w14:paraId="20F74D4F" w14:textId="77777777" w:rsidR="00575F06" w:rsidRPr="00120AA7" w:rsidRDefault="00000000">
      <w:pPr>
        <w:pStyle w:val="Cuerpodenovela"/>
        <w:ind w:firstLine="0"/>
        <w:rPr>
          <w:lang w:val="es-NI"/>
        </w:rPr>
      </w:pPr>
      <w:r w:rsidRPr="00120AA7">
        <w:rPr>
          <w:rFonts w:eastAsia="EB Garamond" w:cs="EB Garamond"/>
          <w:lang w:val="es-NI"/>
        </w:rPr>
        <w:t>—Cubran los ojos.</w:t>
      </w:r>
    </w:p>
    <w:p w14:paraId="4A5DA38B" w14:textId="77777777" w:rsidR="00575F06" w:rsidRPr="00120AA7" w:rsidRDefault="00000000">
      <w:pPr>
        <w:pStyle w:val="Cuerpodenovela"/>
        <w:rPr>
          <w:lang w:val="es-NI"/>
        </w:rPr>
      </w:pPr>
      <w:r w:rsidRPr="00120AA7">
        <w:rPr>
          <w:rFonts w:eastAsia="EB Garamond" w:cs="EB Garamond"/>
          <w:lang w:val="es-NI"/>
        </w:rPr>
        <w:lastRenderedPageBreak/>
        <w:t>Las telas amarillas subieron. Los escudos reflectantes devolvieron destellos irregulares. Las aves chocaron contra señales falsas. Dos cayeron. Una continuó arrastrándose por el suelo con las alas plegadas.</w:t>
      </w:r>
    </w:p>
    <w:p w14:paraId="0557EF28" w14:textId="77777777" w:rsidR="00575F06" w:rsidRPr="00120AA7" w:rsidRDefault="00000000">
      <w:pPr>
        <w:pStyle w:val="Cuerpodenovela"/>
        <w:rPr>
          <w:lang w:val="es-NI"/>
        </w:rPr>
      </w:pPr>
      <w:r w:rsidRPr="00120AA7">
        <w:rPr>
          <w:rFonts w:eastAsia="EB Garamond" w:cs="EB Garamond"/>
          <w:lang w:val="es-NI"/>
        </w:rPr>
        <w:t>Mara oyó un golpe en la tubería exterior.</w:t>
      </w:r>
    </w:p>
    <w:p w14:paraId="197E74FA" w14:textId="77777777" w:rsidR="00575F06" w:rsidRPr="00120AA7" w:rsidRDefault="00000000">
      <w:pPr>
        <w:pStyle w:val="Cuerpodenovela"/>
        <w:rPr>
          <w:lang w:val="es-NI"/>
        </w:rPr>
      </w:pPr>
      <w:r w:rsidRPr="00120AA7">
        <w:rPr>
          <w:rFonts w:eastAsia="EB Garamond" w:cs="EB Garamond"/>
          <w:lang w:val="es-NI"/>
        </w:rPr>
        <w:t>Bram.</w:t>
      </w:r>
    </w:p>
    <w:p w14:paraId="235A4B14" w14:textId="77777777" w:rsidR="00575F06" w:rsidRPr="00120AA7" w:rsidRDefault="00000000">
      <w:pPr>
        <w:pStyle w:val="Cuerpodenovela"/>
        <w:rPr>
          <w:lang w:val="es-NI"/>
        </w:rPr>
      </w:pPr>
      <w:r w:rsidRPr="00120AA7">
        <w:rPr>
          <w:rFonts w:eastAsia="EB Garamond" w:cs="EB Garamond"/>
          <w:lang w:val="es-NI"/>
        </w:rPr>
        <w:t>Tres.</w:t>
      </w:r>
    </w:p>
    <w:p w14:paraId="59FEF0D7" w14:textId="77777777" w:rsidR="00575F06" w:rsidRPr="00120AA7" w:rsidRDefault="00000000">
      <w:pPr>
        <w:pStyle w:val="Cuerpodenovela"/>
        <w:rPr>
          <w:lang w:val="es-NI"/>
        </w:rPr>
      </w:pPr>
      <w:r w:rsidRPr="00120AA7">
        <w:rPr>
          <w:rFonts w:eastAsia="EB Garamond" w:cs="EB Garamond"/>
          <w:lang w:val="es-NI"/>
        </w:rPr>
        <w:t>Pausa.</w:t>
      </w:r>
    </w:p>
    <w:p w14:paraId="246A5940" w14:textId="77777777" w:rsidR="00575F06" w:rsidRPr="00120AA7" w:rsidRDefault="00000000">
      <w:pPr>
        <w:pStyle w:val="Cuerpodenovela"/>
        <w:rPr>
          <w:lang w:val="es-NI"/>
        </w:rPr>
      </w:pPr>
      <w:r w:rsidRPr="00120AA7">
        <w:rPr>
          <w:rFonts w:eastAsia="EB Garamond" w:cs="EB Garamond"/>
          <w:lang w:val="es-NI"/>
        </w:rPr>
        <w:t>Uno.</w:t>
      </w:r>
    </w:p>
    <w:p w14:paraId="1EEEAA5E" w14:textId="77777777" w:rsidR="00575F06" w:rsidRPr="00120AA7" w:rsidRDefault="00000000">
      <w:pPr>
        <w:pStyle w:val="Cuerpodenovela"/>
        <w:rPr>
          <w:lang w:val="es-NI"/>
        </w:rPr>
      </w:pPr>
      <w:r w:rsidRPr="00120AA7">
        <w:rPr>
          <w:rFonts w:eastAsia="EB Garamond" w:cs="EB Garamond"/>
          <w:lang w:val="es-NI"/>
        </w:rPr>
        <w:t>Ruta funeraria abierta.</w:t>
      </w:r>
    </w:p>
    <w:p w14:paraId="450AA1E1" w14:textId="77777777" w:rsidR="00575F06" w:rsidRPr="00120AA7" w:rsidRDefault="00000000">
      <w:pPr>
        <w:pStyle w:val="Cuerpodenovela"/>
        <w:rPr>
          <w:lang w:val="es-NI"/>
        </w:rPr>
      </w:pPr>
      <w:r w:rsidRPr="00120AA7">
        <w:rPr>
          <w:rFonts w:eastAsia="EB Garamond" w:cs="EB Garamond"/>
          <w:lang w:val="es-NI"/>
        </w:rPr>
        <w:t>La compuerta detrás de la línea tembló.</w:t>
      </w:r>
    </w:p>
    <w:p w14:paraId="43F10463" w14:textId="77777777" w:rsidR="00575F06" w:rsidRPr="00120AA7" w:rsidRDefault="00000000">
      <w:pPr>
        <w:pStyle w:val="Cuerpodenovela"/>
        <w:ind w:firstLine="0"/>
        <w:rPr>
          <w:lang w:val="es-NI"/>
        </w:rPr>
      </w:pPr>
      <w:r w:rsidRPr="00120AA7">
        <w:rPr>
          <w:rFonts w:eastAsia="EB Garamond" w:cs="EB Garamond"/>
          <w:lang w:val="es-NI"/>
        </w:rPr>
        <w:t>—Más cuerpos —dijo Nia.</w:t>
      </w:r>
    </w:p>
    <w:p w14:paraId="10422707" w14:textId="77777777" w:rsidR="00575F06" w:rsidRPr="00120AA7" w:rsidRDefault="00000000">
      <w:pPr>
        <w:pStyle w:val="Cuerpodenovela"/>
        <w:ind w:firstLine="0"/>
        <w:rPr>
          <w:lang w:val="es-NI"/>
        </w:rPr>
      </w:pPr>
      <w:r w:rsidRPr="00120AA7">
        <w:rPr>
          <w:rFonts w:eastAsia="EB Garamond" w:cs="EB Garamond"/>
          <w:lang w:val="es-NI"/>
        </w:rPr>
        <w:t>—No —respondió Mara.</w:t>
      </w:r>
    </w:p>
    <w:p w14:paraId="54E001F2" w14:textId="77777777" w:rsidR="00575F06" w:rsidRPr="00120AA7" w:rsidRDefault="00000000">
      <w:pPr>
        <w:pStyle w:val="Cuerpodenovela"/>
        <w:rPr>
          <w:lang w:val="es-NI"/>
        </w:rPr>
      </w:pPr>
      <w:r w:rsidRPr="00120AA7">
        <w:rPr>
          <w:rFonts w:eastAsia="EB Garamond" w:cs="EB Garamond"/>
          <w:lang w:val="es-NI"/>
        </w:rPr>
        <w:t>Conocía esa cámara.</w:t>
      </w:r>
    </w:p>
    <w:p w14:paraId="30B788EA" w14:textId="77777777" w:rsidR="00575F06" w:rsidRPr="00120AA7" w:rsidRDefault="00000000">
      <w:pPr>
        <w:pStyle w:val="Cuerpodenovela"/>
        <w:rPr>
          <w:lang w:val="es-NI"/>
        </w:rPr>
      </w:pPr>
      <w:r w:rsidRPr="00120AA7">
        <w:rPr>
          <w:rFonts w:eastAsia="EB Garamond" w:cs="EB Garamond"/>
          <w:lang w:val="es-NI"/>
        </w:rPr>
        <w:t xml:space="preserve">Había revisado su número en el expediente de </w:t>
      </w:r>
      <w:proofErr w:type="spellStart"/>
      <w:r w:rsidRPr="00120AA7">
        <w:rPr>
          <w:rFonts w:eastAsia="EB Garamond" w:cs="EB Garamond"/>
          <w:lang w:val="es-NI"/>
        </w:rPr>
        <w:t>Elias</w:t>
      </w:r>
      <w:proofErr w:type="spellEnd"/>
      <w:r w:rsidRPr="00120AA7">
        <w:rPr>
          <w:rFonts w:eastAsia="EB Garamond" w:cs="EB Garamond"/>
          <w:lang w:val="es-NI"/>
        </w:rPr>
        <w:t xml:space="preserve"> durante años.</w:t>
      </w:r>
    </w:p>
    <w:p w14:paraId="0C0C5759" w14:textId="77777777" w:rsidR="00575F06" w:rsidRPr="00120AA7" w:rsidRDefault="00000000">
      <w:pPr>
        <w:pStyle w:val="Cuerpodenovela"/>
        <w:rPr>
          <w:lang w:val="es-NI"/>
        </w:rPr>
      </w:pPr>
      <w:r w:rsidRPr="00120AA7">
        <w:rPr>
          <w:rFonts w:eastAsia="EB Garamond" w:cs="EB Garamond"/>
          <w:lang w:val="es-NI"/>
        </w:rPr>
        <w:t>La bolsa del vial pareció aumentar de peso.</w:t>
      </w:r>
    </w:p>
    <w:p w14:paraId="507F98BE" w14:textId="77777777" w:rsidR="00575F06" w:rsidRPr="00120AA7" w:rsidRDefault="00000000">
      <w:pPr>
        <w:pStyle w:val="Cuerpodenovela"/>
        <w:ind w:firstLine="0"/>
        <w:rPr>
          <w:lang w:val="es-NI"/>
        </w:rPr>
      </w:pPr>
      <w:r w:rsidRPr="00120AA7">
        <w:rPr>
          <w:rFonts w:eastAsia="EB Garamond" w:cs="EB Garamond"/>
          <w:lang w:val="es-NI"/>
        </w:rPr>
        <w:t>—¿Qué hay ahí? —preguntó Lena.</w:t>
      </w:r>
    </w:p>
    <w:p w14:paraId="4A139FB1" w14:textId="77777777" w:rsidR="00575F06" w:rsidRPr="00120AA7" w:rsidRDefault="00000000">
      <w:pPr>
        <w:pStyle w:val="Cuerpodenovela"/>
        <w:rPr>
          <w:lang w:val="es-NI"/>
        </w:rPr>
      </w:pPr>
      <w:r w:rsidRPr="00120AA7">
        <w:rPr>
          <w:rFonts w:eastAsia="EB Garamond" w:cs="EB Garamond"/>
          <w:lang w:val="es-NI"/>
        </w:rPr>
        <w:t>Mara no respondió.</w:t>
      </w:r>
    </w:p>
    <w:p w14:paraId="6DE22E00" w14:textId="77777777" w:rsidR="00575F06" w:rsidRPr="00120AA7" w:rsidRDefault="00000000">
      <w:pPr>
        <w:pStyle w:val="Cuerpodenovela"/>
        <w:rPr>
          <w:lang w:val="es-NI"/>
        </w:rPr>
      </w:pPr>
      <w:r w:rsidRPr="00120AA7">
        <w:rPr>
          <w:rFonts w:eastAsia="EB Garamond" w:cs="EB Garamond"/>
          <w:lang w:val="es-NI"/>
        </w:rPr>
        <w:t>La puerta se abrió.</w:t>
      </w:r>
    </w:p>
    <w:p w14:paraId="190BBB00"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211B25C" w14:textId="77777777" w:rsidR="00575F06" w:rsidRPr="00120AA7" w:rsidRDefault="00000000">
      <w:pPr>
        <w:pStyle w:val="Cuerpodenovela"/>
        <w:ind w:firstLine="0"/>
        <w:rPr>
          <w:lang w:val="es-NI"/>
        </w:rPr>
      </w:pPr>
      <w:r w:rsidRPr="00120AA7">
        <w:rPr>
          <w:rFonts w:eastAsia="EB Garamond" w:cs="EB Garamond"/>
          <w:lang w:val="es-NI"/>
        </w:rPr>
        <w:t xml:space="preserve">El cuerpo de </w:t>
      </w:r>
      <w:proofErr w:type="spellStart"/>
      <w:r w:rsidRPr="00120AA7">
        <w:rPr>
          <w:rFonts w:eastAsia="EB Garamond" w:cs="EB Garamond"/>
          <w:lang w:val="es-NI"/>
        </w:rPr>
        <w:t>Elias</w:t>
      </w:r>
      <w:proofErr w:type="spellEnd"/>
      <w:r w:rsidRPr="00120AA7">
        <w:rPr>
          <w:rFonts w:eastAsia="EB Garamond" w:cs="EB Garamond"/>
          <w:lang w:val="es-NI"/>
        </w:rPr>
        <w:t xml:space="preserve"> llevaba el uniforme de los talleres de orientación.</w:t>
      </w:r>
    </w:p>
    <w:p w14:paraId="2BF45894" w14:textId="77777777" w:rsidR="00575F06" w:rsidRPr="00120AA7" w:rsidRDefault="00000000">
      <w:pPr>
        <w:pStyle w:val="Cuerpodenovela"/>
        <w:rPr>
          <w:lang w:val="es-NI"/>
        </w:rPr>
      </w:pPr>
      <w:r w:rsidRPr="00120AA7">
        <w:rPr>
          <w:rFonts w:eastAsia="EB Garamond" w:cs="EB Garamond"/>
          <w:lang w:val="es-NI"/>
        </w:rPr>
        <w:t>No el traje ceremonial que mostraban en las pantallas.</w:t>
      </w:r>
    </w:p>
    <w:p w14:paraId="57F6E1A2" w14:textId="77777777" w:rsidR="00575F06" w:rsidRPr="00120AA7" w:rsidRDefault="00000000">
      <w:pPr>
        <w:pStyle w:val="Cuerpodenovela"/>
        <w:rPr>
          <w:lang w:val="es-NI"/>
        </w:rPr>
      </w:pPr>
      <w:r w:rsidRPr="00120AA7">
        <w:rPr>
          <w:rFonts w:eastAsia="EB Garamond" w:cs="EB Garamond"/>
          <w:lang w:val="es-NI"/>
        </w:rPr>
        <w:t>El uniforme real.</w:t>
      </w:r>
    </w:p>
    <w:p w14:paraId="353AE2B6" w14:textId="77777777" w:rsidR="00575F06" w:rsidRPr="00120AA7" w:rsidRDefault="00000000">
      <w:pPr>
        <w:pStyle w:val="Cuerpodenovela"/>
        <w:rPr>
          <w:lang w:val="es-NI"/>
        </w:rPr>
      </w:pPr>
      <w:r w:rsidRPr="00120AA7">
        <w:rPr>
          <w:rFonts w:eastAsia="EB Garamond" w:cs="EB Garamond"/>
          <w:lang w:val="es-NI"/>
        </w:rPr>
        <w:t>La manga izquierda tenía una reparación hecha por Mara cuando ambos todavía vivían en el mismo bloque. El hilo era más oscuro porque ella había utilizado material de archivo en lugar de tela industrial. Había pensado que aquella torpeza desaparecería cuando prepararan el cuerpo.</w:t>
      </w:r>
    </w:p>
    <w:p w14:paraId="2F18384F" w14:textId="77777777" w:rsidR="00575F06" w:rsidRPr="00120AA7" w:rsidRDefault="00000000">
      <w:pPr>
        <w:pStyle w:val="Cuerpodenovela"/>
        <w:rPr>
          <w:lang w:val="es-NI"/>
        </w:rPr>
      </w:pPr>
      <w:r w:rsidRPr="00120AA7">
        <w:rPr>
          <w:rFonts w:eastAsia="EB Garamond" w:cs="EB Garamond"/>
          <w:lang w:val="es-NI"/>
        </w:rPr>
        <w:t>Dema la había conservado.</w:t>
      </w:r>
    </w:p>
    <w:p w14:paraId="4F350085" w14:textId="77777777" w:rsidR="00575F06" w:rsidRPr="00120AA7" w:rsidRDefault="00000000">
      <w:pPr>
        <w:pStyle w:val="Cuerpodenovela"/>
        <w:rPr>
          <w:lang w:val="es-NI"/>
        </w:rPr>
      </w:pPr>
      <w:r w:rsidRPr="00120AA7">
        <w:rPr>
          <w:rFonts w:eastAsia="EB Garamond" w:cs="EB Garamond"/>
          <w:lang w:val="es-NI"/>
        </w:rPr>
        <w:t>Todo lo que eliminó de su historia permanecía sobre su cuerpo cuando podía utilizarse como arma.</w:t>
      </w:r>
    </w:p>
    <w:p w14:paraId="3F61D5A5"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salió con la cabeza inclinada.</w:t>
      </w:r>
    </w:p>
    <w:p w14:paraId="274DE0ED" w14:textId="77777777" w:rsidR="00575F06" w:rsidRPr="00120AA7" w:rsidRDefault="00000000">
      <w:pPr>
        <w:pStyle w:val="Cuerpodenovela"/>
        <w:rPr>
          <w:lang w:val="es-NI"/>
        </w:rPr>
      </w:pPr>
      <w:r w:rsidRPr="00120AA7">
        <w:rPr>
          <w:rFonts w:eastAsia="EB Garamond" w:cs="EB Garamond"/>
          <w:lang w:val="es-NI"/>
        </w:rPr>
        <w:t>Su piel estaba pálida por los químicos. Los labios habían perdido color. Los ojos se abrieron y mostraron la luz roja.</w:t>
      </w:r>
    </w:p>
    <w:p w14:paraId="71BAB099" w14:textId="77777777" w:rsidR="00575F06" w:rsidRPr="00120AA7" w:rsidRDefault="00000000">
      <w:pPr>
        <w:pStyle w:val="Cuerpodenovela"/>
        <w:rPr>
          <w:lang w:val="es-NI"/>
        </w:rPr>
      </w:pPr>
      <w:r w:rsidRPr="00120AA7">
        <w:rPr>
          <w:rFonts w:eastAsia="EB Garamond" w:cs="EB Garamond"/>
          <w:lang w:val="es-NI"/>
        </w:rPr>
        <w:t>Mara no escuchó el frente.</w:t>
      </w:r>
    </w:p>
    <w:p w14:paraId="2215C8E2" w14:textId="77777777" w:rsidR="00575F06" w:rsidRPr="00120AA7" w:rsidRDefault="00000000">
      <w:pPr>
        <w:pStyle w:val="Cuerpodenovela"/>
        <w:rPr>
          <w:lang w:val="es-NI"/>
        </w:rPr>
      </w:pPr>
      <w:r w:rsidRPr="00120AA7">
        <w:rPr>
          <w:rFonts w:eastAsia="EB Garamond" w:cs="EB Garamond"/>
          <w:lang w:val="es-NI"/>
        </w:rPr>
        <w:t>No escuchó a Lena decir su nombre.</w:t>
      </w:r>
    </w:p>
    <w:p w14:paraId="38C83DC6" w14:textId="77777777" w:rsidR="00575F06" w:rsidRPr="00120AA7" w:rsidRDefault="00000000">
      <w:pPr>
        <w:pStyle w:val="Cuerpodenovela"/>
        <w:rPr>
          <w:lang w:val="es-NI"/>
        </w:rPr>
      </w:pPr>
      <w:r w:rsidRPr="00120AA7">
        <w:rPr>
          <w:rFonts w:eastAsia="EB Garamond" w:cs="EB Garamond"/>
          <w:lang w:val="es-NI"/>
        </w:rPr>
        <w:lastRenderedPageBreak/>
        <w:t>Vio a su hermano doce días después de morir, cuando su monumento se encendió letra por letra.</w:t>
      </w:r>
    </w:p>
    <w:p w14:paraId="74F6AD31" w14:textId="77777777" w:rsidR="00575F06" w:rsidRPr="00120AA7" w:rsidRDefault="00000000">
      <w:pPr>
        <w:pStyle w:val="Encabezadodocumental"/>
        <w:keepNext/>
        <w:spacing w:before="140" w:after="140"/>
        <w:rPr>
          <w:lang w:val="es-NI"/>
        </w:rPr>
      </w:pPr>
      <w:r w:rsidRPr="00120AA7">
        <w:rPr>
          <w:rFonts w:eastAsia="EB Garamond" w:cs="EB Garamond"/>
          <w:lang w:val="es-NI"/>
        </w:rPr>
        <w:t>E.</w:t>
      </w:r>
    </w:p>
    <w:p w14:paraId="365F2FF4" w14:textId="77777777" w:rsidR="00575F06" w:rsidRPr="00120AA7" w:rsidRDefault="00000000">
      <w:pPr>
        <w:pStyle w:val="Encabezadodocumental"/>
        <w:keepNext/>
        <w:spacing w:before="140" w:after="140"/>
        <w:rPr>
          <w:lang w:val="es-NI"/>
        </w:rPr>
      </w:pPr>
      <w:r w:rsidRPr="00120AA7">
        <w:rPr>
          <w:rFonts w:eastAsia="EB Garamond" w:cs="EB Garamond"/>
          <w:lang w:val="es-NI"/>
        </w:rPr>
        <w:t>L.</w:t>
      </w:r>
    </w:p>
    <w:p w14:paraId="7CBF86EB" w14:textId="77777777" w:rsidR="00575F06" w:rsidRPr="00120AA7" w:rsidRDefault="00000000">
      <w:pPr>
        <w:pStyle w:val="Encabezadodocumental"/>
        <w:keepNext/>
        <w:spacing w:before="140" w:after="140"/>
        <w:rPr>
          <w:lang w:val="es-NI"/>
        </w:rPr>
      </w:pPr>
      <w:r w:rsidRPr="00120AA7">
        <w:rPr>
          <w:rFonts w:eastAsia="EB Garamond" w:cs="EB Garamond"/>
          <w:lang w:val="es-NI"/>
        </w:rPr>
        <w:t>I.</w:t>
      </w:r>
    </w:p>
    <w:p w14:paraId="5AA7D90F" w14:textId="77777777" w:rsidR="00575F06" w:rsidRPr="00120AA7" w:rsidRDefault="00000000">
      <w:pPr>
        <w:pStyle w:val="Encabezadodocumental"/>
        <w:keepNext/>
        <w:spacing w:before="140" w:after="140"/>
        <w:rPr>
          <w:lang w:val="es-NI"/>
        </w:rPr>
      </w:pPr>
      <w:r w:rsidRPr="00120AA7">
        <w:rPr>
          <w:rFonts w:eastAsia="EB Garamond" w:cs="EB Garamond"/>
          <w:lang w:val="es-NI"/>
        </w:rPr>
        <w:t>A.</w:t>
      </w:r>
    </w:p>
    <w:p w14:paraId="743EFFAB" w14:textId="77777777" w:rsidR="00575F06" w:rsidRPr="00120AA7" w:rsidRDefault="00000000">
      <w:pPr>
        <w:pStyle w:val="Encabezadodocumental"/>
        <w:keepNext/>
        <w:spacing w:before="140" w:after="140"/>
        <w:rPr>
          <w:lang w:val="es-NI"/>
        </w:rPr>
      </w:pPr>
      <w:r w:rsidRPr="00120AA7">
        <w:rPr>
          <w:rFonts w:eastAsia="EB Garamond" w:cs="EB Garamond"/>
          <w:lang w:val="es-NI"/>
        </w:rPr>
        <w:t>S.</w:t>
      </w:r>
    </w:p>
    <w:p w14:paraId="2FE3408D" w14:textId="77777777" w:rsidR="00575F06" w:rsidRPr="00120AA7" w:rsidRDefault="00000000">
      <w:pPr>
        <w:pStyle w:val="Cuerpodenovela"/>
        <w:ind w:firstLine="0"/>
        <w:rPr>
          <w:lang w:val="es-NI"/>
        </w:rPr>
      </w:pPr>
      <w:r w:rsidRPr="00120AA7">
        <w:rPr>
          <w:rFonts w:eastAsia="EB Garamond" w:cs="EB Garamond"/>
          <w:lang w:val="es-NI"/>
        </w:rPr>
        <w:t>La pantalla había afirmado que siempre deseó encontrar su Permanencia.</w:t>
      </w:r>
    </w:p>
    <w:p w14:paraId="3C303DC2" w14:textId="77777777" w:rsidR="00575F06" w:rsidRPr="00120AA7" w:rsidRDefault="00000000">
      <w:pPr>
        <w:pStyle w:val="Cuerpodenovela"/>
        <w:rPr>
          <w:lang w:val="es-NI"/>
        </w:rPr>
      </w:pPr>
      <w:r w:rsidRPr="00120AA7">
        <w:rPr>
          <w:rFonts w:eastAsia="EB Garamond" w:cs="EB Garamond"/>
          <w:lang w:val="es-NI"/>
        </w:rPr>
        <w:t>La carta decía otra cosa.</w:t>
      </w:r>
    </w:p>
    <w:p w14:paraId="21BE21D5" w14:textId="77777777" w:rsidR="00575F06" w:rsidRPr="00120AA7" w:rsidRDefault="00000000">
      <w:pPr>
        <w:pStyle w:val="Cuerpodenovela"/>
        <w:rPr>
          <w:lang w:val="es-NI"/>
        </w:rPr>
      </w:pPr>
      <w:r w:rsidRPr="00120AA7">
        <w:rPr>
          <w:rFonts w:eastAsia="EB Garamond" w:cs="EB Garamond"/>
          <w:lang w:val="es-NI"/>
        </w:rPr>
        <w:t>Tengo miedo.</w:t>
      </w:r>
    </w:p>
    <w:p w14:paraId="1624A081" w14:textId="77777777" w:rsidR="00575F06" w:rsidRPr="00120AA7" w:rsidRDefault="00000000">
      <w:pPr>
        <w:pStyle w:val="Cuerpodenovela"/>
        <w:rPr>
          <w:lang w:val="es-NI"/>
        </w:rPr>
      </w:pPr>
      <w:r w:rsidRPr="00120AA7">
        <w:rPr>
          <w:rFonts w:eastAsia="EB Garamond" w:cs="EB Garamond"/>
          <w:lang w:val="es-NI"/>
        </w:rPr>
        <w:t>No puedo dormir.</w:t>
      </w:r>
    </w:p>
    <w:p w14:paraId="162E2A37" w14:textId="77777777" w:rsidR="00575F06" w:rsidRPr="00120AA7" w:rsidRDefault="00000000">
      <w:pPr>
        <w:pStyle w:val="Cuerpodenovela"/>
        <w:rPr>
          <w:lang w:val="es-NI"/>
        </w:rPr>
      </w:pPr>
      <w:r w:rsidRPr="00120AA7">
        <w:rPr>
          <w:rFonts w:eastAsia="EB Garamond" w:cs="EB Garamond"/>
          <w:lang w:val="es-NI"/>
        </w:rPr>
        <w:t>Algunas noches imagino correr hasta que ninguna torre pueda verme.</w:t>
      </w:r>
    </w:p>
    <w:p w14:paraId="0416400C"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dio un paso.</w:t>
      </w:r>
    </w:p>
    <w:p w14:paraId="64A3CB72" w14:textId="77777777" w:rsidR="00575F06" w:rsidRPr="00120AA7" w:rsidRDefault="00000000">
      <w:pPr>
        <w:pStyle w:val="Cuerpodenovela"/>
        <w:rPr>
          <w:lang w:val="es-NI"/>
        </w:rPr>
      </w:pPr>
      <w:r w:rsidRPr="00120AA7">
        <w:rPr>
          <w:rFonts w:eastAsia="EB Garamond" w:cs="EB Garamond"/>
          <w:lang w:val="es-NI"/>
        </w:rPr>
        <w:t>El movimiento no era suyo.</w:t>
      </w:r>
    </w:p>
    <w:p w14:paraId="7AC0D25E" w14:textId="77777777" w:rsidR="00575F06" w:rsidRPr="00120AA7" w:rsidRDefault="00000000">
      <w:pPr>
        <w:pStyle w:val="Cuerpodenovela"/>
        <w:rPr>
          <w:lang w:val="es-NI"/>
        </w:rPr>
      </w:pPr>
      <w:r w:rsidRPr="00120AA7">
        <w:rPr>
          <w:rFonts w:eastAsia="EB Garamond" w:cs="EB Garamond"/>
          <w:lang w:val="es-NI"/>
        </w:rPr>
        <w:t>Aun así, Mara reconoció una antigua lesión en la rodilla derecha. El cuerpo compensaba el peso hacia la izquierda, como cuando él regresaba cansado de los talleres.</w:t>
      </w:r>
    </w:p>
    <w:p w14:paraId="525346F3" w14:textId="77777777" w:rsidR="00575F06" w:rsidRPr="00120AA7" w:rsidRDefault="00000000">
      <w:pPr>
        <w:pStyle w:val="Cuerpodenovela"/>
        <w:rPr>
          <w:lang w:val="es-NI"/>
        </w:rPr>
      </w:pPr>
      <w:r w:rsidRPr="00120AA7">
        <w:rPr>
          <w:rFonts w:eastAsia="EB Garamond" w:cs="EB Garamond"/>
          <w:lang w:val="es-NI"/>
        </w:rPr>
        <w:t>La memoria intentó convertir la mecánica en persona.</w:t>
      </w:r>
    </w:p>
    <w:p w14:paraId="5FD5BA35" w14:textId="77777777" w:rsidR="00575F06" w:rsidRPr="00120AA7" w:rsidRDefault="00000000">
      <w:pPr>
        <w:pStyle w:val="Cuerpodenovela"/>
        <w:ind w:firstLine="0"/>
        <w:rPr>
          <w:lang w:val="es-NI"/>
        </w:rPr>
      </w:pPr>
      <w:r w:rsidRPr="00120AA7">
        <w:rPr>
          <w:rFonts w:eastAsia="EB Garamond" w:cs="EB Garamond"/>
          <w:lang w:val="es-NI"/>
        </w:rPr>
        <w:t>—No —dijo Mara.</w:t>
      </w:r>
    </w:p>
    <w:p w14:paraId="25556C9B"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avanzó.</w:t>
      </w:r>
    </w:p>
    <w:p w14:paraId="5934389E" w14:textId="77777777" w:rsidR="00575F06" w:rsidRPr="00120AA7" w:rsidRDefault="00000000">
      <w:pPr>
        <w:pStyle w:val="Cuerpodenovela"/>
        <w:rPr>
          <w:lang w:val="es-NI"/>
        </w:rPr>
      </w:pPr>
      <w:r w:rsidRPr="00120AA7">
        <w:rPr>
          <w:rFonts w:eastAsia="EB Garamond" w:cs="EB Garamond"/>
          <w:lang w:val="es-NI"/>
        </w:rPr>
        <w:t>Lena se interpuso.</w:t>
      </w:r>
    </w:p>
    <w:p w14:paraId="436CFC16" w14:textId="77777777" w:rsidR="00575F06" w:rsidRPr="00120AA7" w:rsidRDefault="00000000">
      <w:pPr>
        <w:pStyle w:val="Cuerpodenovela"/>
        <w:ind w:firstLine="0"/>
        <w:rPr>
          <w:lang w:val="es-NI"/>
        </w:rPr>
      </w:pPr>
      <w:r w:rsidRPr="00120AA7">
        <w:rPr>
          <w:rFonts w:eastAsia="EB Garamond" w:cs="EB Garamond"/>
          <w:lang w:val="es-NI"/>
        </w:rPr>
        <w:t>—No lo golpees —ordenó Mara.</w:t>
      </w:r>
    </w:p>
    <w:p w14:paraId="470FA70B" w14:textId="77777777" w:rsidR="00575F06" w:rsidRPr="00120AA7" w:rsidRDefault="00000000">
      <w:pPr>
        <w:pStyle w:val="Cuerpodenovela"/>
        <w:ind w:firstLine="0"/>
        <w:rPr>
          <w:lang w:val="es-NI"/>
        </w:rPr>
      </w:pPr>
      <w:r w:rsidRPr="00120AA7">
        <w:rPr>
          <w:rFonts w:eastAsia="EB Garamond" w:cs="EB Garamond"/>
          <w:lang w:val="es-NI"/>
        </w:rPr>
        <w:t>—No pensaba hacerlo.</w:t>
      </w:r>
    </w:p>
    <w:p w14:paraId="3E881CAD" w14:textId="77777777" w:rsidR="00575F06" w:rsidRPr="00120AA7" w:rsidRDefault="00000000">
      <w:pPr>
        <w:pStyle w:val="Cuerpodenovela"/>
        <w:ind w:firstLine="0"/>
        <w:rPr>
          <w:lang w:val="es-NI"/>
        </w:rPr>
      </w:pPr>
      <w:r w:rsidRPr="00120AA7">
        <w:rPr>
          <w:rFonts w:eastAsia="EB Garamond" w:cs="EB Garamond"/>
          <w:lang w:val="es-NI"/>
        </w:rPr>
        <w:t>—No le rompas nada.</w:t>
      </w:r>
    </w:p>
    <w:p w14:paraId="06C0DDDC" w14:textId="77777777" w:rsidR="00575F06" w:rsidRPr="00120AA7" w:rsidRDefault="00000000">
      <w:pPr>
        <w:pStyle w:val="Cuerpodenovela"/>
        <w:ind w:firstLine="0"/>
        <w:rPr>
          <w:lang w:val="es-NI"/>
        </w:rPr>
      </w:pPr>
      <w:r w:rsidRPr="00120AA7">
        <w:rPr>
          <w:rFonts w:eastAsia="EB Garamond" w:cs="EB Garamond"/>
          <w:lang w:val="es-NI"/>
        </w:rPr>
        <w:t>—Mara, está caminando hacia nosotros.</w:t>
      </w:r>
    </w:p>
    <w:p w14:paraId="300BFF90" w14:textId="77777777" w:rsidR="00575F06" w:rsidRPr="00120AA7" w:rsidRDefault="00000000">
      <w:pPr>
        <w:pStyle w:val="Cuerpodenovela"/>
        <w:ind w:firstLine="0"/>
        <w:rPr>
          <w:lang w:val="es-NI"/>
        </w:rPr>
      </w:pPr>
      <w:r w:rsidRPr="00120AA7">
        <w:rPr>
          <w:rFonts w:eastAsia="EB Garamond" w:cs="EB Garamond"/>
          <w:lang w:val="es-NI"/>
        </w:rPr>
        <w:t>—No es él.</w:t>
      </w:r>
    </w:p>
    <w:p w14:paraId="57580B75" w14:textId="77777777" w:rsidR="00575F06" w:rsidRPr="00120AA7" w:rsidRDefault="00000000">
      <w:pPr>
        <w:pStyle w:val="Cuerpodenovela"/>
        <w:rPr>
          <w:lang w:val="es-NI"/>
        </w:rPr>
      </w:pPr>
      <w:r w:rsidRPr="00120AA7">
        <w:rPr>
          <w:rFonts w:eastAsia="EB Garamond" w:cs="EB Garamond"/>
          <w:lang w:val="es-NI"/>
        </w:rPr>
        <w:t xml:space="preserve">La frase salió como una </w:t>
      </w:r>
      <w:proofErr w:type="gramStart"/>
      <w:r w:rsidRPr="00120AA7">
        <w:rPr>
          <w:rFonts w:eastAsia="EB Garamond" w:cs="EB Garamond"/>
          <w:lang w:val="es-NI"/>
        </w:rPr>
        <w:t>súplica</w:t>
      </w:r>
      <w:proofErr w:type="gramEnd"/>
      <w:r w:rsidRPr="00120AA7">
        <w:rPr>
          <w:rFonts w:eastAsia="EB Garamond" w:cs="EB Garamond"/>
          <w:lang w:val="es-NI"/>
        </w:rPr>
        <w:t xml:space="preserve"> aunque era una certeza.</w:t>
      </w:r>
    </w:p>
    <w:p w14:paraId="67BC60AB" w14:textId="77777777" w:rsidR="00575F06" w:rsidRPr="00120AA7" w:rsidRDefault="00000000">
      <w:pPr>
        <w:pStyle w:val="Cuerpodenovela"/>
        <w:rPr>
          <w:lang w:val="es-NI"/>
        </w:rPr>
      </w:pPr>
      <w:r w:rsidRPr="00120AA7">
        <w:rPr>
          <w:rFonts w:eastAsia="EB Garamond" w:cs="EB Garamond"/>
          <w:lang w:val="es-NI"/>
        </w:rPr>
        <w:t>Lena bajó el arma y tomó una red.</w:t>
      </w:r>
    </w:p>
    <w:p w14:paraId="40D55FCE" w14:textId="77777777" w:rsidR="00575F06" w:rsidRPr="00120AA7" w:rsidRDefault="00000000">
      <w:pPr>
        <w:pStyle w:val="Cuerpodenovela"/>
        <w:rPr>
          <w:lang w:val="es-NI"/>
        </w:rPr>
      </w:pPr>
      <w:r w:rsidRPr="00120AA7">
        <w:rPr>
          <w:rFonts w:eastAsia="EB Garamond" w:cs="EB Garamond"/>
          <w:lang w:val="es-NI"/>
        </w:rPr>
        <w:t xml:space="preserve">El cuerpo de </w:t>
      </w:r>
      <w:proofErr w:type="spellStart"/>
      <w:r w:rsidRPr="00120AA7">
        <w:rPr>
          <w:rFonts w:eastAsia="EB Garamond" w:cs="EB Garamond"/>
          <w:lang w:val="es-NI"/>
        </w:rPr>
        <w:t>Elias</w:t>
      </w:r>
      <w:proofErr w:type="spellEnd"/>
      <w:r w:rsidRPr="00120AA7">
        <w:rPr>
          <w:rFonts w:eastAsia="EB Garamond" w:cs="EB Garamond"/>
          <w:lang w:val="es-NI"/>
        </w:rPr>
        <w:t xml:space="preserve"> aceleró.</w:t>
      </w:r>
    </w:p>
    <w:p w14:paraId="54C939F3" w14:textId="77777777" w:rsidR="00575F06" w:rsidRPr="00120AA7" w:rsidRDefault="00000000">
      <w:pPr>
        <w:pStyle w:val="Cuerpodenovela"/>
        <w:rPr>
          <w:lang w:val="es-NI"/>
        </w:rPr>
      </w:pPr>
      <w:r w:rsidRPr="00120AA7">
        <w:rPr>
          <w:rFonts w:eastAsia="EB Garamond" w:cs="EB Garamond"/>
          <w:lang w:val="es-NI"/>
        </w:rPr>
        <w:t>No corrió con habilidad. La conservación había endurecido músculos y tendones. Cada paso parecía arrancado por una fuerza exterior. Levantó los brazos hacia Mara.</w:t>
      </w:r>
    </w:p>
    <w:p w14:paraId="46C1107E" w14:textId="77777777" w:rsidR="00575F06" w:rsidRPr="00120AA7" w:rsidRDefault="00000000">
      <w:pPr>
        <w:pStyle w:val="Cuerpodenovela"/>
        <w:rPr>
          <w:lang w:val="es-NI"/>
        </w:rPr>
      </w:pPr>
      <w:r w:rsidRPr="00120AA7">
        <w:rPr>
          <w:rFonts w:eastAsia="EB Garamond" w:cs="EB Garamond"/>
          <w:lang w:val="es-NI"/>
        </w:rPr>
        <w:lastRenderedPageBreak/>
        <w:t>No para abrazarla.</w:t>
      </w:r>
    </w:p>
    <w:p w14:paraId="77A29D38" w14:textId="77777777" w:rsidR="00575F06" w:rsidRPr="00120AA7" w:rsidRDefault="00000000">
      <w:pPr>
        <w:pStyle w:val="Cuerpodenovela"/>
        <w:rPr>
          <w:lang w:val="es-NI"/>
        </w:rPr>
      </w:pPr>
      <w:r w:rsidRPr="00120AA7">
        <w:rPr>
          <w:rFonts w:eastAsia="EB Garamond" w:cs="EB Garamond"/>
          <w:lang w:val="es-NI"/>
        </w:rPr>
        <w:t>Para sujetarla.</w:t>
      </w:r>
    </w:p>
    <w:p w14:paraId="34765951" w14:textId="77777777" w:rsidR="00575F06" w:rsidRPr="00120AA7" w:rsidRDefault="00000000">
      <w:pPr>
        <w:pStyle w:val="Cuerpodenovela"/>
        <w:rPr>
          <w:lang w:val="es-NI"/>
        </w:rPr>
      </w:pPr>
      <w:r w:rsidRPr="00120AA7">
        <w:rPr>
          <w:rFonts w:eastAsia="EB Garamond" w:cs="EB Garamond"/>
          <w:lang w:val="es-NI"/>
        </w:rPr>
        <w:t xml:space="preserve">Lena lanzó la red. </w:t>
      </w:r>
      <w:proofErr w:type="spellStart"/>
      <w:r w:rsidRPr="00120AA7">
        <w:rPr>
          <w:rFonts w:eastAsia="EB Garamond" w:cs="EB Garamond"/>
          <w:lang w:val="es-NI"/>
        </w:rPr>
        <w:t>Elias</w:t>
      </w:r>
      <w:proofErr w:type="spellEnd"/>
      <w:r w:rsidRPr="00120AA7">
        <w:rPr>
          <w:rFonts w:eastAsia="EB Garamond" w:cs="EB Garamond"/>
          <w:lang w:val="es-NI"/>
        </w:rPr>
        <w:t xml:space="preserve"> la atrapó antes de que se extendiera y tiró con una fuerza que no correspondía al estado del cuerpo. Lena perdió el equilibrio.</w:t>
      </w:r>
    </w:p>
    <w:p w14:paraId="3B4D4886" w14:textId="77777777" w:rsidR="00575F06" w:rsidRPr="00120AA7" w:rsidRDefault="00000000">
      <w:pPr>
        <w:pStyle w:val="Cuerpodenovela"/>
        <w:rPr>
          <w:lang w:val="es-NI"/>
        </w:rPr>
      </w:pPr>
      <w:r w:rsidRPr="00120AA7">
        <w:rPr>
          <w:rFonts w:eastAsia="EB Garamond" w:cs="EB Garamond"/>
          <w:lang w:val="es-NI"/>
        </w:rPr>
        <w:t>Mara sacó el vial.</w:t>
      </w:r>
    </w:p>
    <w:p w14:paraId="1EE41D31" w14:textId="77777777" w:rsidR="00575F06" w:rsidRPr="00120AA7" w:rsidRDefault="00000000">
      <w:pPr>
        <w:pStyle w:val="Cuerpodenovela"/>
        <w:rPr>
          <w:lang w:val="es-NI"/>
        </w:rPr>
      </w:pPr>
      <w:r w:rsidRPr="00120AA7">
        <w:rPr>
          <w:rFonts w:eastAsia="EB Garamond" w:cs="EB Garamond"/>
          <w:lang w:val="es-NI"/>
        </w:rPr>
        <w:t>No sabía por qué.</w:t>
      </w:r>
    </w:p>
    <w:p w14:paraId="3040927B" w14:textId="77777777" w:rsidR="00575F06" w:rsidRPr="00120AA7" w:rsidRDefault="00000000">
      <w:pPr>
        <w:pStyle w:val="Cuerpodenovela"/>
        <w:rPr>
          <w:lang w:val="es-NI"/>
        </w:rPr>
      </w:pPr>
      <w:r w:rsidRPr="00120AA7">
        <w:rPr>
          <w:rFonts w:eastAsia="EB Garamond" w:cs="EB Garamond"/>
          <w:lang w:val="es-NI"/>
        </w:rPr>
        <w:t xml:space="preserve">El vidrio no tenía poder. No contenía a </w:t>
      </w:r>
      <w:proofErr w:type="spellStart"/>
      <w:r w:rsidRPr="00120AA7">
        <w:rPr>
          <w:rFonts w:eastAsia="EB Garamond" w:cs="EB Garamond"/>
          <w:lang w:val="es-NI"/>
        </w:rPr>
        <w:t>Elias</w:t>
      </w:r>
      <w:proofErr w:type="spellEnd"/>
      <w:r w:rsidRPr="00120AA7">
        <w:rPr>
          <w:rFonts w:eastAsia="EB Garamond" w:cs="EB Garamond"/>
          <w:lang w:val="es-NI"/>
        </w:rPr>
        <w:t>. Solo una tira de papel con el nombre, distrito, ocupación y la identidad que Dema había reducido a datos.</w:t>
      </w:r>
    </w:p>
    <w:p w14:paraId="38403C92" w14:textId="77777777" w:rsidR="00575F06" w:rsidRPr="00120AA7" w:rsidRDefault="00000000">
      <w:pPr>
        <w:pStyle w:val="Cuerpodenovela"/>
        <w:rPr>
          <w:lang w:val="es-NI"/>
        </w:rPr>
      </w:pPr>
      <w:r w:rsidRPr="00120AA7">
        <w:rPr>
          <w:rFonts w:eastAsia="EB Garamond" w:cs="EB Garamond"/>
          <w:lang w:val="es-NI"/>
        </w:rPr>
        <w:t>El cuerpo giró la cabeza hacia el movimiento.</w:t>
      </w:r>
    </w:p>
    <w:p w14:paraId="1360763F" w14:textId="77777777" w:rsidR="00575F06" w:rsidRPr="00120AA7" w:rsidRDefault="00000000">
      <w:pPr>
        <w:pStyle w:val="Cuerpodenovela"/>
        <w:rPr>
          <w:lang w:val="es-NI"/>
        </w:rPr>
      </w:pPr>
      <w:r w:rsidRPr="00120AA7">
        <w:rPr>
          <w:rFonts w:eastAsia="EB Garamond" w:cs="EB Garamond"/>
          <w:lang w:val="es-NI"/>
        </w:rPr>
        <w:t>Por un instante, Mara deseó que reaccionara.</w:t>
      </w:r>
    </w:p>
    <w:p w14:paraId="76A5141E" w14:textId="77777777" w:rsidR="00575F06" w:rsidRPr="00120AA7" w:rsidRDefault="00000000">
      <w:pPr>
        <w:pStyle w:val="Cuerpodenovela"/>
        <w:rPr>
          <w:lang w:val="es-NI"/>
        </w:rPr>
      </w:pPr>
      <w:r w:rsidRPr="00120AA7">
        <w:rPr>
          <w:rFonts w:eastAsia="EB Garamond" w:cs="EB Garamond"/>
          <w:lang w:val="es-NI"/>
        </w:rPr>
        <w:t>Que reconociera el vial.</w:t>
      </w:r>
    </w:p>
    <w:p w14:paraId="3601BCCF" w14:textId="77777777" w:rsidR="00575F06" w:rsidRPr="00120AA7" w:rsidRDefault="00000000">
      <w:pPr>
        <w:pStyle w:val="Cuerpodenovela"/>
        <w:rPr>
          <w:lang w:val="es-NI"/>
        </w:rPr>
      </w:pPr>
      <w:r w:rsidRPr="00120AA7">
        <w:rPr>
          <w:rFonts w:eastAsia="EB Garamond" w:cs="EB Garamond"/>
          <w:lang w:val="es-NI"/>
        </w:rPr>
        <w:t>Que sus ojos cambiaran.</w:t>
      </w:r>
    </w:p>
    <w:p w14:paraId="7BB5190D" w14:textId="77777777" w:rsidR="00575F06" w:rsidRPr="00120AA7" w:rsidRDefault="00000000">
      <w:pPr>
        <w:pStyle w:val="Cuerpodenovela"/>
        <w:rPr>
          <w:lang w:val="es-NI"/>
        </w:rPr>
      </w:pPr>
      <w:r w:rsidRPr="00120AA7">
        <w:rPr>
          <w:rFonts w:eastAsia="EB Garamond" w:cs="EB Garamond"/>
          <w:lang w:val="es-NI"/>
        </w:rPr>
        <w:t>Que dijera su nombre.</w:t>
      </w:r>
    </w:p>
    <w:p w14:paraId="6D8F0F57" w14:textId="77777777" w:rsidR="00575F06" w:rsidRPr="00120AA7" w:rsidRDefault="00000000">
      <w:pPr>
        <w:pStyle w:val="Cuerpodenovela"/>
        <w:rPr>
          <w:lang w:val="es-NI"/>
        </w:rPr>
      </w:pPr>
      <w:r w:rsidRPr="00120AA7">
        <w:rPr>
          <w:rFonts w:eastAsia="EB Garamond" w:cs="EB Garamond"/>
          <w:lang w:val="es-NI"/>
        </w:rPr>
        <w:t>El deseo fue tan fuerte que comprendió el verdadero peligro.</w:t>
      </w:r>
    </w:p>
    <w:p w14:paraId="244C741E" w14:textId="77777777" w:rsidR="00575F06" w:rsidRPr="00120AA7" w:rsidRDefault="00000000">
      <w:pPr>
        <w:pStyle w:val="Cuerpodenovela"/>
        <w:rPr>
          <w:lang w:val="es-NI"/>
        </w:rPr>
      </w:pPr>
      <w:r w:rsidRPr="00120AA7">
        <w:rPr>
          <w:rFonts w:eastAsia="EB Garamond" w:cs="EB Garamond"/>
          <w:lang w:val="es-NI"/>
        </w:rPr>
        <w:t xml:space="preserve">Dema no necesitaba resucitar a </w:t>
      </w:r>
      <w:proofErr w:type="spellStart"/>
      <w:r w:rsidRPr="00120AA7">
        <w:rPr>
          <w:rFonts w:eastAsia="EB Garamond" w:cs="EB Garamond"/>
          <w:lang w:val="es-NI"/>
        </w:rPr>
        <w:t>Elias</w:t>
      </w:r>
      <w:proofErr w:type="spellEnd"/>
      <w:r w:rsidRPr="00120AA7">
        <w:rPr>
          <w:rFonts w:eastAsia="EB Garamond" w:cs="EB Garamond"/>
          <w:lang w:val="es-NI"/>
        </w:rPr>
        <w:t>.</w:t>
      </w:r>
    </w:p>
    <w:p w14:paraId="240F71F3" w14:textId="77777777" w:rsidR="00575F06" w:rsidRPr="00120AA7" w:rsidRDefault="00000000">
      <w:pPr>
        <w:pStyle w:val="Cuerpodenovela"/>
        <w:rPr>
          <w:lang w:val="es-NI"/>
        </w:rPr>
      </w:pPr>
      <w:r w:rsidRPr="00120AA7">
        <w:rPr>
          <w:rFonts w:eastAsia="EB Garamond" w:cs="EB Garamond"/>
          <w:lang w:val="es-NI"/>
        </w:rPr>
        <w:t>Solo necesitaba ofrecerle a Mara suficientes gestos para que ella completara el resto.</w:t>
      </w:r>
    </w:p>
    <w:p w14:paraId="7F9342F4" w14:textId="77777777" w:rsidR="00575F06" w:rsidRPr="00120AA7" w:rsidRDefault="00000000">
      <w:pPr>
        <w:pStyle w:val="Cuerpodenovela"/>
        <w:rPr>
          <w:lang w:val="es-NI"/>
        </w:rPr>
      </w:pPr>
      <w:r w:rsidRPr="00120AA7">
        <w:rPr>
          <w:rFonts w:eastAsia="EB Garamond" w:cs="EB Garamond"/>
          <w:lang w:val="es-NI"/>
        </w:rPr>
        <w:t>La misma forma en que Clancy había completado al Portador sobre el cuerpo de Bram.</w:t>
      </w:r>
    </w:p>
    <w:p w14:paraId="4F7C7603" w14:textId="77777777" w:rsidR="00575F06" w:rsidRPr="00120AA7" w:rsidRDefault="00000000">
      <w:pPr>
        <w:pStyle w:val="Cuerpodenovela"/>
        <w:ind w:firstLine="0"/>
        <w:rPr>
          <w:lang w:val="es-NI"/>
        </w:rPr>
      </w:pPr>
      <w:r w:rsidRPr="00120AA7">
        <w:rPr>
          <w:rFonts w:eastAsia="EB Garamond" w:cs="EB Garamond"/>
          <w:lang w:val="es-NI"/>
        </w:rPr>
        <w:t>—No estás ahí —dijo.</w:t>
      </w:r>
    </w:p>
    <w:p w14:paraId="74C8362A"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avanzó.</w:t>
      </w:r>
    </w:p>
    <w:p w14:paraId="3FD2EABC" w14:textId="77777777" w:rsidR="00575F06" w:rsidRPr="00120AA7" w:rsidRDefault="00000000">
      <w:pPr>
        <w:pStyle w:val="Cuerpodenovela"/>
        <w:ind w:firstLine="0"/>
        <w:rPr>
          <w:lang w:val="es-NI"/>
        </w:rPr>
      </w:pPr>
      <w:r w:rsidRPr="00120AA7">
        <w:rPr>
          <w:rFonts w:eastAsia="EB Garamond" w:cs="EB Garamond"/>
          <w:lang w:val="es-NI"/>
        </w:rPr>
        <w:t>—No puedes oírme.</w:t>
      </w:r>
    </w:p>
    <w:p w14:paraId="19840358" w14:textId="77777777" w:rsidR="00575F06" w:rsidRPr="00120AA7" w:rsidRDefault="00000000">
      <w:pPr>
        <w:pStyle w:val="Cuerpodenovela"/>
        <w:rPr>
          <w:lang w:val="es-NI"/>
        </w:rPr>
      </w:pPr>
      <w:r w:rsidRPr="00120AA7">
        <w:rPr>
          <w:rFonts w:eastAsia="EB Garamond" w:cs="EB Garamond"/>
          <w:lang w:val="es-NI"/>
        </w:rPr>
        <w:t>Otro paso.</w:t>
      </w:r>
    </w:p>
    <w:p w14:paraId="788100A9" w14:textId="77777777" w:rsidR="00575F06" w:rsidRPr="00120AA7" w:rsidRDefault="00000000">
      <w:pPr>
        <w:pStyle w:val="Cuerpodenovela"/>
        <w:ind w:firstLine="0"/>
        <w:rPr>
          <w:lang w:val="es-NI"/>
        </w:rPr>
      </w:pPr>
      <w:r w:rsidRPr="00120AA7">
        <w:rPr>
          <w:rFonts w:eastAsia="EB Garamond" w:cs="EB Garamond"/>
          <w:lang w:val="es-NI"/>
        </w:rPr>
        <w:t>—No voy a utilizarte para despedirme.</w:t>
      </w:r>
    </w:p>
    <w:p w14:paraId="08034E5B" w14:textId="77777777" w:rsidR="00575F06" w:rsidRPr="00120AA7" w:rsidRDefault="00000000">
      <w:pPr>
        <w:pStyle w:val="Cuerpodenovela"/>
        <w:rPr>
          <w:lang w:val="es-NI"/>
        </w:rPr>
      </w:pPr>
      <w:r w:rsidRPr="00120AA7">
        <w:rPr>
          <w:rFonts w:eastAsia="EB Garamond" w:cs="EB Garamond"/>
          <w:lang w:val="es-NI"/>
        </w:rPr>
        <w:t>La luz roja de los ojos no cambió.</w:t>
      </w:r>
    </w:p>
    <w:p w14:paraId="01E1AF63" w14:textId="77777777" w:rsidR="00575F06" w:rsidRPr="00120AA7" w:rsidRDefault="00000000">
      <w:pPr>
        <w:pStyle w:val="Cuerpodenovela"/>
        <w:rPr>
          <w:lang w:val="es-NI"/>
        </w:rPr>
      </w:pPr>
      <w:r w:rsidRPr="00120AA7">
        <w:rPr>
          <w:rFonts w:eastAsia="EB Garamond" w:cs="EB Garamond"/>
          <w:lang w:val="es-NI"/>
        </w:rPr>
        <w:t>Mara guardó el vial.</w:t>
      </w:r>
    </w:p>
    <w:p w14:paraId="4A121087" w14:textId="77777777" w:rsidR="00575F06" w:rsidRPr="00120AA7" w:rsidRDefault="00000000">
      <w:pPr>
        <w:pStyle w:val="Cuerpodenovela"/>
        <w:rPr>
          <w:lang w:val="es-NI"/>
        </w:rPr>
      </w:pPr>
      <w:r w:rsidRPr="00120AA7">
        <w:rPr>
          <w:rFonts w:eastAsia="EB Garamond" w:cs="EB Garamond"/>
          <w:lang w:val="es-NI"/>
        </w:rPr>
        <w:t>Sacó la carta.</w:t>
      </w:r>
    </w:p>
    <w:p w14:paraId="3210E14A" w14:textId="77777777" w:rsidR="00575F06" w:rsidRPr="00120AA7" w:rsidRDefault="00000000">
      <w:pPr>
        <w:pStyle w:val="Cuerpodenovela"/>
        <w:rPr>
          <w:lang w:val="es-NI"/>
        </w:rPr>
      </w:pPr>
      <w:r w:rsidRPr="00120AA7">
        <w:rPr>
          <w:rFonts w:eastAsia="EB Garamond" w:cs="EB Garamond"/>
          <w:lang w:val="es-NI"/>
        </w:rPr>
        <w:t>No la mostró al cuerpo.</w:t>
      </w:r>
    </w:p>
    <w:p w14:paraId="4C9FA0FC" w14:textId="77777777" w:rsidR="00575F06" w:rsidRPr="00120AA7" w:rsidRDefault="00000000">
      <w:pPr>
        <w:pStyle w:val="Cuerpodenovela"/>
        <w:rPr>
          <w:lang w:val="es-NI"/>
        </w:rPr>
      </w:pPr>
      <w:r w:rsidRPr="00120AA7">
        <w:rPr>
          <w:rFonts w:eastAsia="EB Garamond" w:cs="EB Garamond"/>
          <w:lang w:val="es-NI"/>
        </w:rPr>
        <w:t>La sostuvo contra su propio pecho.</w:t>
      </w:r>
    </w:p>
    <w:p w14:paraId="22EFB9DE" w14:textId="77777777" w:rsidR="00575F06" w:rsidRPr="00120AA7" w:rsidRDefault="00000000">
      <w:pPr>
        <w:pStyle w:val="Cuerpodenovela"/>
        <w:rPr>
          <w:lang w:val="es-NI"/>
        </w:rPr>
      </w:pPr>
      <w:r w:rsidRPr="00120AA7">
        <w:rPr>
          <w:rFonts w:eastAsia="EB Garamond" w:cs="EB Garamond"/>
          <w:lang w:val="es-NI"/>
        </w:rPr>
        <w:t>La carta no servía para despertarlo.</w:t>
      </w:r>
    </w:p>
    <w:p w14:paraId="61BA36B7" w14:textId="77777777" w:rsidR="00575F06" w:rsidRPr="00120AA7" w:rsidRDefault="00000000">
      <w:pPr>
        <w:pStyle w:val="Cuerpodenovela"/>
        <w:rPr>
          <w:lang w:val="es-NI"/>
        </w:rPr>
      </w:pPr>
      <w:r w:rsidRPr="00120AA7">
        <w:rPr>
          <w:rFonts w:eastAsia="EB Garamond" w:cs="EB Garamond"/>
          <w:lang w:val="es-NI"/>
        </w:rPr>
        <w:t>Servía para impedir que Dema reemplazara lo que él había escrito.</w:t>
      </w:r>
    </w:p>
    <w:p w14:paraId="3FD1E5BE" w14:textId="77777777" w:rsidR="00575F06" w:rsidRPr="00120AA7" w:rsidRDefault="00000000">
      <w:pPr>
        <w:pStyle w:val="Cuerpodenovela"/>
        <w:ind w:firstLine="0"/>
        <w:rPr>
          <w:lang w:val="es-NI"/>
        </w:rPr>
      </w:pPr>
      <w:r w:rsidRPr="00120AA7">
        <w:rPr>
          <w:rFonts w:eastAsia="EB Garamond" w:cs="EB Garamond"/>
          <w:lang w:val="es-NI"/>
        </w:rPr>
        <w:t>—Tenías miedo —dijo Mara—. Querías marcharte. No querías convertirte en esto.</w:t>
      </w:r>
    </w:p>
    <w:p w14:paraId="72678D00"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levantó una mano.</w:t>
      </w:r>
    </w:p>
    <w:p w14:paraId="0999372F" w14:textId="77777777" w:rsidR="00575F06" w:rsidRPr="00120AA7" w:rsidRDefault="00000000">
      <w:pPr>
        <w:pStyle w:val="Cuerpodenovela"/>
        <w:rPr>
          <w:lang w:val="es-NI"/>
        </w:rPr>
      </w:pPr>
      <w:r w:rsidRPr="00120AA7">
        <w:rPr>
          <w:rFonts w:eastAsia="EB Garamond" w:cs="EB Garamond"/>
          <w:lang w:val="es-NI"/>
        </w:rPr>
        <w:t>Mara no retrocedió.</w:t>
      </w:r>
    </w:p>
    <w:p w14:paraId="55E6B50E" w14:textId="77777777" w:rsidR="00575F06" w:rsidRPr="00120AA7" w:rsidRDefault="00000000">
      <w:pPr>
        <w:pStyle w:val="Cuerpodenovela"/>
        <w:rPr>
          <w:lang w:val="es-NI"/>
        </w:rPr>
      </w:pPr>
      <w:r w:rsidRPr="00120AA7">
        <w:rPr>
          <w:rFonts w:eastAsia="EB Garamond" w:cs="EB Garamond"/>
          <w:lang w:val="es-NI"/>
        </w:rPr>
        <w:lastRenderedPageBreak/>
        <w:t>Lena apareció por el lado izquierdo y envolvió una correa alrededor del antebrazo. El cuerpo tiró. Mara tomó la otra correa y utilizó el cambio de peso de la rodilla lesionada.</w:t>
      </w:r>
    </w:p>
    <w:p w14:paraId="0EBCAFA8" w14:textId="77777777" w:rsidR="00575F06" w:rsidRPr="00120AA7" w:rsidRDefault="00000000">
      <w:pPr>
        <w:pStyle w:val="Cuerpodenovela"/>
        <w:rPr>
          <w:lang w:val="es-NI"/>
        </w:rPr>
      </w:pPr>
      <w:r w:rsidRPr="00120AA7">
        <w:rPr>
          <w:rFonts w:eastAsia="EB Garamond" w:cs="EB Garamond"/>
          <w:lang w:val="es-NI"/>
        </w:rPr>
        <w:t>La lesión verdadera.</w:t>
      </w:r>
    </w:p>
    <w:p w14:paraId="77AB8423" w14:textId="77777777" w:rsidR="00575F06" w:rsidRPr="00120AA7" w:rsidRDefault="00000000">
      <w:pPr>
        <w:pStyle w:val="Cuerpodenovela"/>
        <w:rPr>
          <w:lang w:val="es-NI"/>
        </w:rPr>
      </w:pPr>
      <w:r w:rsidRPr="00120AA7">
        <w:rPr>
          <w:rFonts w:eastAsia="EB Garamond" w:cs="EB Garamond"/>
          <w:lang w:val="es-NI"/>
        </w:rPr>
        <w:t>No la versión preparada por Dema.</w:t>
      </w:r>
    </w:p>
    <w:p w14:paraId="09F93731" w14:textId="77777777" w:rsidR="00575F06" w:rsidRPr="00120AA7" w:rsidRDefault="00000000">
      <w:pPr>
        <w:pStyle w:val="Cuerpodenovela"/>
        <w:rPr>
          <w:lang w:val="es-NI"/>
        </w:rPr>
      </w:pPr>
      <w:r w:rsidRPr="00120AA7">
        <w:rPr>
          <w:rFonts w:eastAsia="EB Garamond" w:cs="EB Garamond"/>
          <w:lang w:val="es-NI"/>
        </w:rPr>
        <w:t xml:space="preserve">Empujó la pierna derecha hacia el ángulo que </w:t>
      </w:r>
      <w:proofErr w:type="spellStart"/>
      <w:r w:rsidRPr="00120AA7">
        <w:rPr>
          <w:rFonts w:eastAsia="EB Garamond" w:cs="EB Garamond"/>
          <w:lang w:val="es-NI"/>
        </w:rPr>
        <w:t>Elias</w:t>
      </w:r>
      <w:proofErr w:type="spellEnd"/>
      <w:r w:rsidRPr="00120AA7">
        <w:rPr>
          <w:rFonts w:eastAsia="EB Garamond" w:cs="EB Garamond"/>
          <w:lang w:val="es-NI"/>
        </w:rPr>
        <w:t xml:space="preserve"> siempre evitaba. El cuerpo perdió estabilidad sin que el hueso se rompiera.</w:t>
      </w:r>
    </w:p>
    <w:p w14:paraId="38C70BAC" w14:textId="77777777" w:rsidR="00575F06" w:rsidRPr="00120AA7" w:rsidRDefault="00000000">
      <w:pPr>
        <w:pStyle w:val="Cuerpodenovela"/>
        <w:rPr>
          <w:lang w:val="es-NI"/>
        </w:rPr>
      </w:pPr>
      <w:r w:rsidRPr="00120AA7">
        <w:rPr>
          <w:rFonts w:eastAsia="EB Garamond" w:cs="EB Garamond"/>
          <w:lang w:val="es-NI"/>
        </w:rPr>
        <w:t>Cayó de rodillas.</w:t>
      </w:r>
    </w:p>
    <w:p w14:paraId="47179A27" w14:textId="77777777" w:rsidR="00575F06" w:rsidRPr="00120AA7" w:rsidRDefault="00000000">
      <w:pPr>
        <w:pStyle w:val="Cuerpodenovela"/>
        <w:rPr>
          <w:lang w:val="es-NI"/>
        </w:rPr>
      </w:pPr>
      <w:r w:rsidRPr="00120AA7">
        <w:rPr>
          <w:rFonts w:eastAsia="EB Garamond" w:cs="EB Garamond"/>
          <w:lang w:val="es-NI"/>
        </w:rPr>
        <w:t>Lena aseguró el brazo.</w:t>
      </w:r>
    </w:p>
    <w:p w14:paraId="6F81ADBF" w14:textId="77777777" w:rsidR="00575F06" w:rsidRPr="00120AA7" w:rsidRDefault="00000000">
      <w:pPr>
        <w:pStyle w:val="Cuerpodenovela"/>
        <w:rPr>
          <w:lang w:val="es-NI"/>
        </w:rPr>
      </w:pPr>
      <w:r w:rsidRPr="00120AA7">
        <w:rPr>
          <w:rFonts w:eastAsia="EB Garamond" w:cs="EB Garamond"/>
          <w:lang w:val="es-NI"/>
        </w:rPr>
        <w:t xml:space="preserve">Mara pasó una correa detrás de las piernas y fijó los tobillos. </w:t>
      </w:r>
      <w:proofErr w:type="spellStart"/>
      <w:r w:rsidRPr="00120AA7">
        <w:rPr>
          <w:rFonts w:eastAsia="EB Garamond" w:cs="EB Garamond"/>
          <w:lang w:val="es-NI"/>
        </w:rPr>
        <w:t>Elias</w:t>
      </w:r>
      <w:proofErr w:type="spellEnd"/>
      <w:r w:rsidRPr="00120AA7">
        <w:rPr>
          <w:rFonts w:eastAsia="EB Garamond" w:cs="EB Garamond"/>
          <w:lang w:val="es-NI"/>
        </w:rPr>
        <w:t xml:space="preserve"> golpeó el suelo con el hombro e intentó incorporarse. La fuerza exterior </w:t>
      </w:r>
      <w:proofErr w:type="gramStart"/>
      <w:r w:rsidRPr="00120AA7">
        <w:rPr>
          <w:rFonts w:eastAsia="EB Garamond" w:cs="EB Garamond"/>
          <w:lang w:val="es-NI"/>
        </w:rPr>
        <w:t>insistía</w:t>
      </w:r>
      <w:proofErr w:type="gramEnd"/>
      <w:r w:rsidRPr="00120AA7">
        <w:rPr>
          <w:rFonts w:eastAsia="EB Garamond" w:cs="EB Garamond"/>
          <w:lang w:val="es-NI"/>
        </w:rPr>
        <w:t xml:space="preserve"> aunque el cuerpo ya no podía ejecutar la orden.</w:t>
      </w:r>
    </w:p>
    <w:p w14:paraId="5CF36196"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llegó con una estructura funeraria plegable.</w:t>
      </w:r>
    </w:p>
    <w:p w14:paraId="7FF3923A" w14:textId="77777777" w:rsidR="00575F06" w:rsidRPr="00120AA7" w:rsidRDefault="00000000">
      <w:pPr>
        <w:pStyle w:val="Cuerpodenovela"/>
        <w:ind w:firstLine="0"/>
        <w:rPr>
          <w:lang w:val="es-NI"/>
        </w:rPr>
      </w:pPr>
      <w:r w:rsidRPr="00120AA7">
        <w:rPr>
          <w:rFonts w:eastAsia="EB Garamond" w:cs="EB Garamond"/>
          <w:lang w:val="es-NI"/>
        </w:rPr>
        <w:t>—Hombros primero —dijo.</w:t>
      </w:r>
    </w:p>
    <w:p w14:paraId="3E3DBA00" w14:textId="77777777" w:rsidR="00575F06" w:rsidRPr="00120AA7" w:rsidRDefault="00000000">
      <w:pPr>
        <w:pStyle w:val="Cuerpodenovela"/>
        <w:rPr>
          <w:lang w:val="es-NI"/>
        </w:rPr>
      </w:pPr>
      <w:r w:rsidRPr="00120AA7">
        <w:rPr>
          <w:rFonts w:eastAsia="EB Garamond" w:cs="EB Garamond"/>
          <w:lang w:val="es-NI"/>
        </w:rPr>
        <w:t>Entre cuatro personas colocaron al cuerpo sobre la estructura. Pierre cubrió los ojos con tela gris.</w:t>
      </w:r>
    </w:p>
    <w:p w14:paraId="61156073"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continuó moviéndose debajo de las correas.</w:t>
      </w:r>
    </w:p>
    <w:p w14:paraId="0C21FC70" w14:textId="77777777" w:rsidR="00575F06" w:rsidRPr="00120AA7" w:rsidRDefault="00000000">
      <w:pPr>
        <w:pStyle w:val="Cuerpodenovela"/>
        <w:rPr>
          <w:lang w:val="es-NI"/>
        </w:rPr>
      </w:pPr>
      <w:r w:rsidRPr="00120AA7">
        <w:rPr>
          <w:rFonts w:eastAsia="EB Garamond" w:cs="EB Garamond"/>
          <w:lang w:val="es-NI"/>
        </w:rPr>
        <w:t>Mara apoyó una mano sobre la manga reparada.</w:t>
      </w:r>
    </w:p>
    <w:p w14:paraId="0EDE144E" w14:textId="77777777" w:rsidR="00575F06" w:rsidRPr="00120AA7" w:rsidRDefault="00000000">
      <w:pPr>
        <w:pStyle w:val="Cuerpodenovela"/>
        <w:rPr>
          <w:lang w:val="es-NI"/>
        </w:rPr>
      </w:pPr>
      <w:r w:rsidRPr="00120AA7">
        <w:rPr>
          <w:rFonts w:eastAsia="EB Garamond" w:cs="EB Garamond"/>
          <w:lang w:val="es-NI"/>
        </w:rPr>
        <w:t>No buscó calor.</w:t>
      </w:r>
    </w:p>
    <w:p w14:paraId="78BDAFFA" w14:textId="77777777" w:rsidR="00575F06" w:rsidRPr="00120AA7" w:rsidRDefault="00000000">
      <w:pPr>
        <w:pStyle w:val="Cuerpodenovela"/>
        <w:rPr>
          <w:lang w:val="es-NI"/>
        </w:rPr>
      </w:pPr>
      <w:r w:rsidRPr="00120AA7">
        <w:rPr>
          <w:rFonts w:eastAsia="EB Garamond" w:cs="EB Garamond"/>
          <w:lang w:val="es-NI"/>
        </w:rPr>
        <w:t>Sabía que no lo encontraría.</w:t>
      </w:r>
    </w:p>
    <w:p w14:paraId="2014FA24" w14:textId="77777777" w:rsidR="00575F06" w:rsidRPr="00120AA7" w:rsidRDefault="00000000">
      <w:pPr>
        <w:pStyle w:val="Cuerpodenovela"/>
        <w:ind w:firstLine="0"/>
        <w:rPr>
          <w:lang w:val="es-NI"/>
        </w:rPr>
      </w:pPr>
      <w:r w:rsidRPr="00120AA7">
        <w:rPr>
          <w:rFonts w:eastAsia="EB Garamond" w:cs="EB Garamond"/>
          <w:lang w:val="es-NI"/>
        </w:rPr>
        <w:t>—Tu cuerpo te pertenecía —dijo.</w:t>
      </w:r>
    </w:p>
    <w:p w14:paraId="5FCCF558" w14:textId="77777777" w:rsidR="00575F06" w:rsidRPr="00120AA7" w:rsidRDefault="00000000">
      <w:pPr>
        <w:pStyle w:val="Cuerpodenovela"/>
        <w:rPr>
          <w:lang w:val="es-NI"/>
        </w:rPr>
      </w:pPr>
      <w:r w:rsidRPr="00120AA7">
        <w:rPr>
          <w:rFonts w:eastAsia="EB Garamond" w:cs="EB Garamond"/>
          <w:lang w:val="es-NI"/>
        </w:rPr>
        <w:t>No hubo respuesta.</w:t>
      </w:r>
    </w:p>
    <w:p w14:paraId="54ED08A2" w14:textId="77777777" w:rsidR="00575F06" w:rsidRPr="00120AA7" w:rsidRDefault="00000000">
      <w:pPr>
        <w:pStyle w:val="Cuerpodenovela"/>
        <w:ind w:firstLine="0"/>
        <w:rPr>
          <w:lang w:val="es-NI"/>
        </w:rPr>
      </w:pPr>
      <w:r w:rsidRPr="00120AA7">
        <w:rPr>
          <w:rFonts w:eastAsia="EB Garamond" w:cs="EB Garamond"/>
          <w:lang w:val="es-NI"/>
        </w:rPr>
        <w:t>—Todavía.</w:t>
      </w:r>
    </w:p>
    <w:p w14:paraId="24711CA0" w14:textId="77777777" w:rsidR="00575F06" w:rsidRPr="00120AA7" w:rsidRDefault="00000000">
      <w:pPr>
        <w:pStyle w:val="Cuerpodenovela"/>
        <w:rPr>
          <w:lang w:val="es-NI"/>
        </w:rPr>
      </w:pPr>
      <w:r w:rsidRPr="00120AA7">
        <w:rPr>
          <w:rFonts w:eastAsia="EB Garamond" w:cs="EB Garamond"/>
          <w:lang w:val="es-NI"/>
        </w:rPr>
        <w:t>La presión roja vaciló cuando James cerró otra compuerta y Lena obligó al canal a corregir dos frentes a la vez. El movimiento se detuvo.</w:t>
      </w:r>
    </w:p>
    <w:p w14:paraId="2263DD93" w14:textId="77777777" w:rsidR="00575F06" w:rsidRPr="00120AA7" w:rsidRDefault="00000000">
      <w:pPr>
        <w:pStyle w:val="Cuerpodenovela"/>
        <w:rPr>
          <w:lang w:val="es-NI"/>
        </w:rPr>
      </w:pPr>
      <w:r w:rsidRPr="00120AA7">
        <w:rPr>
          <w:rFonts w:eastAsia="EB Garamond" w:cs="EB Garamond"/>
          <w:lang w:val="es-NI"/>
        </w:rPr>
        <w:t>Mara no interpretó el silencio como paz.</w:t>
      </w:r>
    </w:p>
    <w:p w14:paraId="6C3813C3" w14:textId="77777777" w:rsidR="00575F06" w:rsidRPr="00120AA7" w:rsidRDefault="00000000">
      <w:pPr>
        <w:pStyle w:val="Cuerpodenovela"/>
        <w:rPr>
          <w:lang w:val="es-NI"/>
        </w:rPr>
      </w:pPr>
      <w:r w:rsidRPr="00120AA7">
        <w:rPr>
          <w:rFonts w:eastAsia="EB Garamond" w:cs="EB Garamond"/>
          <w:lang w:val="es-NI"/>
        </w:rPr>
        <w:t>Esperó.</w:t>
      </w:r>
    </w:p>
    <w:p w14:paraId="3E5B04FE" w14:textId="77777777" w:rsidR="00575F06" w:rsidRPr="00120AA7" w:rsidRDefault="00000000">
      <w:pPr>
        <w:pStyle w:val="Cuerpodenovela"/>
        <w:rPr>
          <w:lang w:val="es-NI"/>
        </w:rPr>
      </w:pPr>
      <w:r w:rsidRPr="00120AA7">
        <w:rPr>
          <w:rFonts w:eastAsia="EB Garamond" w:cs="EB Garamond"/>
          <w:lang w:val="es-NI"/>
        </w:rPr>
        <w:t>Segundos después, los dedos volvieron a tensarse.</w:t>
      </w:r>
    </w:p>
    <w:p w14:paraId="44DB6681" w14:textId="77777777" w:rsidR="00575F06" w:rsidRPr="00120AA7" w:rsidRDefault="00000000">
      <w:pPr>
        <w:pStyle w:val="Cuerpodenovela"/>
        <w:ind w:firstLine="0"/>
        <w:rPr>
          <w:lang w:val="es-NI"/>
        </w:rPr>
      </w:pPr>
      <w:r w:rsidRPr="00120AA7">
        <w:rPr>
          <w:rFonts w:eastAsia="EB Garamond" w:cs="EB Garamond"/>
          <w:lang w:val="es-NI"/>
        </w:rPr>
        <w:t xml:space="preserve">—Sigue ocupado —dijo </w:t>
      </w:r>
      <w:proofErr w:type="spellStart"/>
      <w:r w:rsidRPr="00120AA7">
        <w:rPr>
          <w:rFonts w:eastAsia="EB Garamond" w:cs="EB Garamond"/>
          <w:lang w:val="es-NI"/>
        </w:rPr>
        <w:t>Karta</w:t>
      </w:r>
      <w:proofErr w:type="spellEnd"/>
      <w:r w:rsidRPr="00120AA7">
        <w:rPr>
          <w:rFonts w:eastAsia="EB Garamond" w:cs="EB Garamond"/>
          <w:lang w:val="es-NI"/>
        </w:rPr>
        <w:t>.</w:t>
      </w:r>
    </w:p>
    <w:p w14:paraId="2FF841B9" w14:textId="77777777" w:rsidR="00575F06" w:rsidRPr="00120AA7" w:rsidRDefault="00000000">
      <w:pPr>
        <w:pStyle w:val="Cuerpodenovela"/>
        <w:ind w:firstLine="0"/>
        <w:rPr>
          <w:lang w:val="es-NI"/>
        </w:rPr>
      </w:pPr>
      <w:r w:rsidRPr="00120AA7">
        <w:rPr>
          <w:rFonts w:eastAsia="EB Garamond" w:cs="EB Garamond"/>
          <w:lang w:val="es-NI"/>
        </w:rPr>
        <w:t>—Entonces lo sacamos de las avenidas y de sus ojos —respondió Mara.</w:t>
      </w:r>
    </w:p>
    <w:p w14:paraId="61FE2E65" w14:textId="77777777" w:rsidR="00575F06" w:rsidRPr="00120AA7" w:rsidRDefault="00000000">
      <w:pPr>
        <w:pStyle w:val="Cuerpodenovela"/>
        <w:ind w:firstLine="0"/>
        <w:rPr>
          <w:lang w:val="es-NI"/>
        </w:rPr>
      </w:pPr>
      <w:r w:rsidRPr="00120AA7">
        <w:rPr>
          <w:rFonts w:eastAsia="EB Garamond" w:cs="EB Garamond"/>
          <w:lang w:val="es-NI"/>
        </w:rPr>
        <w:t>—¿Adónde?</w:t>
      </w:r>
    </w:p>
    <w:p w14:paraId="6F46D0E0" w14:textId="77777777" w:rsidR="00575F06" w:rsidRPr="00120AA7" w:rsidRDefault="00000000">
      <w:pPr>
        <w:pStyle w:val="Cuerpodenovela"/>
        <w:rPr>
          <w:lang w:val="es-NI"/>
        </w:rPr>
      </w:pPr>
      <w:r w:rsidRPr="00120AA7">
        <w:rPr>
          <w:rFonts w:eastAsia="EB Garamond" w:cs="EB Garamond"/>
          <w:lang w:val="es-NI"/>
        </w:rPr>
        <w:t>Mara miró la ruta abierta hacia el exterior.</w:t>
      </w:r>
    </w:p>
    <w:p w14:paraId="0AC808B4" w14:textId="77777777" w:rsidR="00575F06" w:rsidRPr="00120AA7" w:rsidRDefault="00000000">
      <w:pPr>
        <w:pStyle w:val="Cuerpodenovela"/>
        <w:ind w:firstLine="0"/>
        <w:rPr>
          <w:lang w:val="es-NI"/>
        </w:rPr>
      </w:pPr>
      <w:r w:rsidRPr="00120AA7">
        <w:rPr>
          <w:rFonts w:eastAsia="EB Garamond" w:cs="EB Garamond"/>
          <w:lang w:val="es-NI"/>
        </w:rPr>
        <w:t>—A un lugar donde no puedan verlo.</w:t>
      </w:r>
    </w:p>
    <w:p w14:paraId="3702A773" w14:textId="77777777" w:rsidR="00575F06" w:rsidRPr="00120AA7" w:rsidRDefault="00000000">
      <w:pPr>
        <w:pStyle w:val="Cuerpodenovela"/>
        <w:rPr>
          <w:lang w:val="es-NI"/>
        </w:rPr>
      </w:pPr>
      <w:r w:rsidRPr="00120AA7">
        <w:rPr>
          <w:rFonts w:eastAsia="EB Garamond" w:cs="EB Garamond"/>
          <w:lang w:val="es-NI"/>
        </w:rPr>
        <w:t>Lena llamó a dos miembros de su columna.</w:t>
      </w:r>
    </w:p>
    <w:p w14:paraId="7BDEBA3E" w14:textId="77777777" w:rsidR="00575F06" w:rsidRPr="00120AA7" w:rsidRDefault="00000000">
      <w:pPr>
        <w:pStyle w:val="Cuerpodenovela"/>
        <w:ind w:firstLine="0"/>
        <w:rPr>
          <w:lang w:val="es-NI"/>
        </w:rPr>
      </w:pPr>
      <w:r w:rsidRPr="00120AA7">
        <w:rPr>
          <w:rFonts w:eastAsia="EB Garamond" w:cs="EB Garamond"/>
          <w:lang w:val="es-NI"/>
        </w:rPr>
        <w:lastRenderedPageBreak/>
        <w:t>—Llévenlo detrás de la cresta. No retiren las correas. No quiten la tela. Si vuelve a moverse, inmovilicen; no golpeen.</w:t>
      </w:r>
    </w:p>
    <w:p w14:paraId="2A9BEA11" w14:textId="77777777" w:rsidR="00575F06" w:rsidRPr="00120AA7" w:rsidRDefault="00000000">
      <w:pPr>
        <w:pStyle w:val="Cuerpodenovela"/>
        <w:rPr>
          <w:lang w:val="es-NI"/>
        </w:rPr>
      </w:pPr>
      <w:r w:rsidRPr="00120AA7">
        <w:rPr>
          <w:rFonts w:eastAsia="EB Garamond" w:cs="EB Garamond"/>
          <w:lang w:val="es-NI"/>
        </w:rPr>
        <w:t>Los Banditos levantaron la estructura.</w:t>
      </w:r>
    </w:p>
    <w:p w14:paraId="3A6F464C" w14:textId="77777777" w:rsidR="00575F06" w:rsidRPr="00120AA7" w:rsidRDefault="00000000">
      <w:pPr>
        <w:pStyle w:val="Cuerpodenovela"/>
        <w:rPr>
          <w:lang w:val="es-NI"/>
        </w:rPr>
      </w:pPr>
      <w:r w:rsidRPr="00120AA7">
        <w:rPr>
          <w:rFonts w:eastAsia="EB Garamond" w:cs="EB Garamond"/>
          <w:lang w:val="es-NI"/>
        </w:rPr>
        <w:t>Mara sostuvo la manga hasta que el cuerpo se alejó.</w:t>
      </w:r>
    </w:p>
    <w:p w14:paraId="59E8AD52" w14:textId="77777777" w:rsidR="00575F06" w:rsidRPr="00120AA7" w:rsidRDefault="00000000">
      <w:pPr>
        <w:pStyle w:val="Cuerpodenovela"/>
        <w:rPr>
          <w:lang w:val="es-NI"/>
        </w:rPr>
      </w:pPr>
      <w:r w:rsidRPr="00120AA7">
        <w:rPr>
          <w:rFonts w:eastAsia="EB Garamond" w:cs="EB Garamond"/>
          <w:lang w:val="es-NI"/>
        </w:rPr>
        <w:t>No se despidió.</w:t>
      </w:r>
    </w:p>
    <w:p w14:paraId="4E4E0937"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ya había escrito su despedida años atrás y Dema había intentado censurarla.</w:t>
      </w:r>
    </w:p>
    <w:p w14:paraId="22C4686F" w14:textId="77777777" w:rsidR="00575F06" w:rsidRPr="00120AA7" w:rsidRDefault="00000000">
      <w:pPr>
        <w:pStyle w:val="Cuerpodenovela"/>
        <w:rPr>
          <w:lang w:val="es-NI"/>
        </w:rPr>
      </w:pPr>
      <w:r w:rsidRPr="00120AA7">
        <w:rPr>
          <w:rFonts w:eastAsia="EB Garamond" w:cs="EB Garamond"/>
          <w:lang w:val="es-NI"/>
        </w:rPr>
        <w:t>No les concedería otra.</w:t>
      </w:r>
    </w:p>
    <w:p w14:paraId="63E741EA"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9D894CF" w14:textId="77777777" w:rsidR="00575F06" w:rsidRPr="00120AA7" w:rsidRDefault="00000000">
      <w:pPr>
        <w:pStyle w:val="Cuerpodenovela"/>
        <w:ind w:firstLine="0"/>
        <w:rPr>
          <w:lang w:val="es-NI"/>
        </w:rPr>
      </w:pPr>
      <w:r w:rsidRPr="00120AA7">
        <w:rPr>
          <w:rFonts w:eastAsia="EB Garamond" w:cs="EB Garamond"/>
          <w:lang w:val="es-NI"/>
        </w:rPr>
        <w:t>Vi a Mara antes de saber a quién habían inmovilizado.</w:t>
      </w:r>
    </w:p>
    <w:p w14:paraId="44D1AB21" w14:textId="77777777" w:rsidR="00575F06" w:rsidRPr="00120AA7" w:rsidRDefault="00000000">
      <w:pPr>
        <w:pStyle w:val="Cuerpodenovela"/>
        <w:rPr>
          <w:lang w:val="es-NI"/>
        </w:rPr>
      </w:pPr>
      <w:r w:rsidRPr="00120AA7">
        <w:rPr>
          <w:rFonts w:eastAsia="EB Garamond" w:cs="EB Garamond"/>
          <w:lang w:val="es-NI"/>
        </w:rPr>
        <w:t>Estaba de pie junto a una estructura cubierta, con la carta apretada en una mano y el vial en la otra. Lena daba órdenes alrededor. Los Glorious Gone continuaban avanzando en otras líneas bajo el mismo pulso compartido.</w:t>
      </w:r>
    </w:p>
    <w:p w14:paraId="3A9EFA57" w14:textId="77777777" w:rsidR="00575F06" w:rsidRPr="00120AA7" w:rsidRDefault="00000000">
      <w:pPr>
        <w:pStyle w:val="Cuerpodenovela"/>
        <w:rPr>
          <w:lang w:val="es-NI"/>
        </w:rPr>
      </w:pPr>
      <w:r w:rsidRPr="00120AA7">
        <w:rPr>
          <w:rFonts w:eastAsia="EB Garamond" w:cs="EB Garamond"/>
          <w:lang w:val="es-NI"/>
        </w:rPr>
        <w:t>El Portador siguió mi mirada.</w:t>
      </w:r>
    </w:p>
    <w:p w14:paraId="7FF69DEA"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Elias</w:t>
      </w:r>
      <w:proofErr w:type="spellEnd"/>
      <w:r w:rsidRPr="00120AA7">
        <w:rPr>
          <w:rFonts w:eastAsia="EB Garamond" w:cs="EB Garamond"/>
          <w:lang w:val="es-NI"/>
        </w:rPr>
        <w:t xml:space="preserve"> —dijo.</w:t>
      </w:r>
    </w:p>
    <w:p w14:paraId="331510B2" w14:textId="77777777" w:rsidR="00575F06" w:rsidRPr="00120AA7" w:rsidRDefault="00000000">
      <w:pPr>
        <w:pStyle w:val="Cuerpodenovela"/>
        <w:rPr>
          <w:lang w:val="es-NI"/>
        </w:rPr>
      </w:pPr>
      <w:r w:rsidRPr="00120AA7">
        <w:rPr>
          <w:rFonts w:eastAsia="EB Garamond" w:cs="EB Garamond"/>
          <w:lang w:val="es-NI"/>
        </w:rPr>
        <w:t>No pregunté cómo lo sabía.</w:t>
      </w:r>
    </w:p>
    <w:p w14:paraId="4A2E4BB7" w14:textId="77777777" w:rsidR="00575F06" w:rsidRPr="00120AA7" w:rsidRDefault="00000000">
      <w:pPr>
        <w:pStyle w:val="Cuerpodenovela"/>
        <w:rPr>
          <w:lang w:val="es-NI"/>
        </w:rPr>
      </w:pPr>
      <w:r w:rsidRPr="00120AA7">
        <w:rPr>
          <w:rFonts w:eastAsia="EB Garamond" w:cs="EB Garamond"/>
          <w:lang w:val="es-NI"/>
        </w:rPr>
        <w:t>El nombre había pasado por la red desde el archivo, la necrópolis, la estatua y los mapas. Era una de las personas cuya memoria la resistencia había aprendido a preservar sin convertirla en propiedad.</w:t>
      </w:r>
    </w:p>
    <w:p w14:paraId="6D1B7728" w14:textId="77777777" w:rsidR="00575F06" w:rsidRPr="00120AA7" w:rsidRDefault="00000000">
      <w:pPr>
        <w:pStyle w:val="Cuerpodenovela"/>
        <w:rPr>
          <w:lang w:val="es-NI"/>
        </w:rPr>
      </w:pPr>
      <w:r w:rsidRPr="00120AA7">
        <w:rPr>
          <w:rFonts w:eastAsia="EB Garamond" w:cs="EB Garamond"/>
          <w:lang w:val="es-NI"/>
        </w:rPr>
        <w:t>Me acerqué.</w:t>
      </w:r>
    </w:p>
    <w:p w14:paraId="51B724E7" w14:textId="77777777" w:rsidR="00575F06" w:rsidRPr="00120AA7" w:rsidRDefault="00000000">
      <w:pPr>
        <w:pStyle w:val="Cuerpodenovela"/>
        <w:rPr>
          <w:lang w:val="es-NI"/>
        </w:rPr>
      </w:pPr>
      <w:r w:rsidRPr="00120AA7">
        <w:rPr>
          <w:rFonts w:eastAsia="EB Garamond" w:cs="EB Garamond"/>
          <w:lang w:val="es-NI"/>
        </w:rPr>
        <w:t>Mara me vio.</w:t>
      </w:r>
    </w:p>
    <w:p w14:paraId="7A0F96FE" w14:textId="77777777" w:rsidR="00575F06" w:rsidRPr="00120AA7" w:rsidRDefault="00000000">
      <w:pPr>
        <w:pStyle w:val="Cuerpodenovela"/>
        <w:rPr>
          <w:lang w:val="es-NI"/>
        </w:rPr>
      </w:pPr>
      <w:r w:rsidRPr="00120AA7">
        <w:rPr>
          <w:rFonts w:eastAsia="EB Garamond" w:cs="EB Garamond"/>
          <w:lang w:val="es-NI"/>
        </w:rPr>
        <w:t>Durante un instante ninguno supo qué hacer con todos los años entre la carta escondida y aquel cuerpo sobre una estructura.</w:t>
      </w:r>
    </w:p>
    <w:p w14:paraId="43208FC0" w14:textId="77777777" w:rsidR="00575F06" w:rsidRPr="00120AA7" w:rsidRDefault="00000000">
      <w:pPr>
        <w:pStyle w:val="Cuerpodenovela"/>
        <w:ind w:firstLine="0"/>
        <w:rPr>
          <w:lang w:val="es-NI"/>
        </w:rPr>
      </w:pPr>
      <w:r w:rsidRPr="00120AA7">
        <w:rPr>
          <w:rFonts w:eastAsia="EB Garamond" w:cs="EB Garamond"/>
          <w:lang w:val="es-NI"/>
        </w:rPr>
        <w:t>—No está vivo —dijo.</w:t>
      </w:r>
    </w:p>
    <w:p w14:paraId="53378DCB" w14:textId="77777777" w:rsidR="00575F06" w:rsidRPr="00120AA7" w:rsidRDefault="00000000">
      <w:pPr>
        <w:pStyle w:val="Cuerpodenovela"/>
        <w:ind w:firstLine="0"/>
        <w:rPr>
          <w:lang w:val="es-NI"/>
        </w:rPr>
      </w:pPr>
      <w:r w:rsidRPr="00120AA7">
        <w:rPr>
          <w:rFonts w:eastAsia="EB Garamond" w:cs="EB Garamond"/>
          <w:lang w:val="es-NI"/>
        </w:rPr>
        <w:t>—Lo sé.</w:t>
      </w:r>
    </w:p>
    <w:p w14:paraId="154784CF" w14:textId="77777777" w:rsidR="00575F06" w:rsidRPr="00120AA7" w:rsidRDefault="00000000">
      <w:pPr>
        <w:pStyle w:val="Cuerpodenovela"/>
        <w:ind w:firstLine="0"/>
        <w:rPr>
          <w:lang w:val="es-NI"/>
        </w:rPr>
      </w:pPr>
      <w:r w:rsidRPr="00120AA7">
        <w:rPr>
          <w:rFonts w:eastAsia="EB Garamond" w:cs="EB Garamond"/>
          <w:lang w:val="es-NI"/>
        </w:rPr>
        <w:t>—No me reconoció.</w:t>
      </w:r>
    </w:p>
    <w:p w14:paraId="73BEA76D" w14:textId="77777777" w:rsidR="00575F06" w:rsidRPr="00120AA7" w:rsidRDefault="00000000">
      <w:pPr>
        <w:pStyle w:val="Cuerpodenovela"/>
        <w:ind w:firstLine="0"/>
        <w:rPr>
          <w:lang w:val="es-NI"/>
        </w:rPr>
      </w:pPr>
      <w:r w:rsidRPr="00120AA7">
        <w:rPr>
          <w:rFonts w:eastAsia="EB Garamond" w:cs="EB Garamond"/>
          <w:lang w:val="es-NI"/>
        </w:rPr>
        <w:t>—Lo sé.</w:t>
      </w:r>
    </w:p>
    <w:p w14:paraId="742A0392" w14:textId="77777777" w:rsidR="00575F06" w:rsidRPr="00120AA7" w:rsidRDefault="00000000">
      <w:pPr>
        <w:pStyle w:val="Cuerpodenovela"/>
        <w:ind w:firstLine="0"/>
        <w:rPr>
          <w:lang w:val="es-NI"/>
        </w:rPr>
      </w:pPr>
      <w:r w:rsidRPr="00120AA7">
        <w:rPr>
          <w:rFonts w:eastAsia="EB Garamond" w:cs="EB Garamond"/>
          <w:lang w:val="es-NI"/>
        </w:rPr>
        <w:t>—Quise que lo hiciera.</w:t>
      </w:r>
    </w:p>
    <w:p w14:paraId="0AD7E55D" w14:textId="77777777" w:rsidR="00575F06" w:rsidRPr="00120AA7" w:rsidRDefault="00000000">
      <w:pPr>
        <w:pStyle w:val="Cuerpodenovela"/>
        <w:rPr>
          <w:lang w:val="es-NI"/>
        </w:rPr>
      </w:pPr>
      <w:r w:rsidRPr="00120AA7">
        <w:rPr>
          <w:rFonts w:eastAsia="EB Garamond" w:cs="EB Garamond"/>
          <w:lang w:val="es-NI"/>
        </w:rPr>
        <w:t>No respondí demasiado rápido.</w:t>
      </w:r>
    </w:p>
    <w:p w14:paraId="1786D4DD" w14:textId="77777777" w:rsidR="00575F06" w:rsidRPr="00120AA7" w:rsidRDefault="00000000">
      <w:pPr>
        <w:pStyle w:val="Cuerpodenovela"/>
        <w:ind w:firstLine="0"/>
        <w:rPr>
          <w:lang w:val="es-NI"/>
        </w:rPr>
      </w:pPr>
      <w:r w:rsidRPr="00120AA7">
        <w:rPr>
          <w:rFonts w:eastAsia="EB Garamond" w:cs="EB Garamond"/>
          <w:lang w:val="es-NI"/>
        </w:rPr>
        <w:t>—Eso no significa que creyeras que podía.</w:t>
      </w:r>
    </w:p>
    <w:p w14:paraId="2AA0DEFB" w14:textId="77777777" w:rsidR="00575F06" w:rsidRPr="00120AA7" w:rsidRDefault="00000000">
      <w:pPr>
        <w:pStyle w:val="Cuerpodenovela"/>
        <w:ind w:firstLine="0"/>
        <w:rPr>
          <w:lang w:val="es-NI"/>
        </w:rPr>
      </w:pPr>
      <w:r w:rsidRPr="00120AA7">
        <w:rPr>
          <w:rFonts w:eastAsia="EB Garamond" w:cs="EB Garamond"/>
          <w:lang w:val="es-NI"/>
        </w:rPr>
        <w:t>—Por un segundo sí.</w:t>
      </w:r>
    </w:p>
    <w:p w14:paraId="7896FB9A" w14:textId="77777777" w:rsidR="00575F06" w:rsidRPr="00120AA7" w:rsidRDefault="00000000">
      <w:pPr>
        <w:pStyle w:val="Cuerpodenovela"/>
        <w:ind w:firstLine="0"/>
        <w:rPr>
          <w:lang w:val="es-NI"/>
        </w:rPr>
      </w:pPr>
      <w:r w:rsidRPr="00120AA7">
        <w:rPr>
          <w:rFonts w:eastAsia="EB Garamond" w:cs="EB Garamond"/>
          <w:lang w:val="es-NI"/>
        </w:rPr>
        <w:t>—Por un segundo yo creí que Bram era otra persona durante semanas.</w:t>
      </w:r>
    </w:p>
    <w:p w14:paraId="533F3A88" w14:textId="77777777" w:rsidR="00575F06" w:rsidRPr="00120AA7" w:rsidRDefault="00000000">
      <w:pPr>
        <w:pStyle w:val="Cuerpodenovela"/>
        <w:rPr>
          <w:lang w:val="es-NI"/>
        </w:rPr>
      </w:pPr>
      <w:r w:rsidRPr="00120AA7">
        <w:rPr>
          <w:rFonts w:eastAsia="EB Garamond" w:cs="EB Garamond"/>
          <w:lang w:val="es-NI"/>
        </w:rPr>
        <w:t xml:space="preserve">Mara miró la tela que cubría el rostro de </w:t>
      </w:r>
      <w:proofErr w:type="spellStart"/>
      <w:r w:rsidRPr="00120AA7">
        <w:rPr>
          <w:rFonts w:eastAsia="EB Garamond" w:cs="EB Garamond"/>
          <w:lang w:val="es-NI"/>
        </w:rPr>
        <w:t>Elias</w:t>
      </w:r>
      <w:proofErr w:type="spellEnd"/>
      <w:r w:rsidRPr="00120AA7">
        <w:rPr>
          <w:rFonts w:eastAsia="EB Garamond" w:cs="EB Garamond"/>
          <w:lang w:val="es-NI"/>
        </w:rPr>
        <w:t>.</w:t>
      </w:r>
    </w:p>
    <w:p w14:paraId="3BB54959" w14:textId="77777777" w:rsidR="00575F06" w:rsidRPr="00120AA7" w:rsidRDefault="00000000">
      <w:pPr>
        <w:pStyle w:val="Cuerpodenovela"/>
        <w:ind w:firstLine="0"/>
        <w:rPr>
          <w:lang w:val="es-NI"/>
        </w:rPr>
      </w:pPr>
      <w:r w:rsidRPr="00120AA7">
        <w:rPr>
          <w:rFonts w:eastAsia="EB Garamond" w:cs="EB Garamond"/>
          <w:lang w:val="es-NI"/>
        </w:rPr>
        <w:t>—Dema conserva suficiente para que uno termine el trabajo.</w:t>
      </w:r>
    </w:p>
    <w:p w14:paraId="34CBC249" w14:textId="77777777" w:rsidR="00575F06" w:rsidRPr="00120AA7" w:rsidRDefault="00000000">
      <w:pPr>
        <w:pStyle w:val="Cuerpodenovela"/>
        <w:ind w:firstLine="0"/>
        <w:rPr>
          <w:lang w:val="es-NI"/>
        </w:rPr>
      </w:pPr>
      <w:r w:rsidRPr="00120AA7">
        <w:rPr>
          <w:rFonts w:eastAsia="EB Garamond" w:cs="EB Garamond"/>
          <w:lang w:val="es-NI"/>
        </w:rPr>
        <w:lastRenderedPageBreak/>
        <w:t>—Entonces no lo termines.</w:t>
      </w:r>
    </w:p>
    <w:p w14:paraId="07E93407" w14:textId="77777777" w:rsidR="00575F06" w:rsidRPr="00120AA7" w:rsidRDefault="00000000">
      <w:pPr>
        <w:pStyle w:val="Cuerpodenovela"/>
        <w:ind w:firstLine="0"/>
        <w:rPr>
          <w:lang w:val="es-NI"/>
        </w:rPr>
      </w:pPr>
      <w:r w:rsidRPr="00120AA7">
        <w:rPr>
          <w:rFonts w:eastAsia="EB Garamond" w:cs="EB Garamond"/>
          <w:lang w:val="es-NI"/>
        </w:rPr>
        <w:t>—No lo hice.</w:t>
      </w:r>
    </w:p>
    <w:p w14:paraId="187DAB4A" w14:textId="77777777" w:rsidR="00575F06" w:rsidRPr="00120AA7" w:rsidRDefault="00000000">
      <w:pPr>
        <w:pStyle w:val="Cuerpodenovela"/>
        <w:rPr>
          <w:lang w:val="es-NI"/>
        </w:rPr>
      </w:pPr>
      <w:r w:rsidRPr="00120AA7">
        <w:rPr>
          <w:rFonts w:eastAsia="EB Garamond" w:cs="EB Garamond"/>
          <w:lang w:val="es-NI"/>
        </w:rPr>
        <w:t>Guardó la carta.</w:t>
      </w:r>
    </w:p>
    <w:p w14:paraId="2820F8F2" w14:textId="77777777" w:rsidR="00575F06" w:rsidRPr="00120AA7" w:rsidRDefault="00000000">
      <w:pPr>
        <w:pStyle w:val="Cuerpodenovela"/>
        <w:ind w:firstLine="0"/>
        <w:rPr>
          <w:lang w:val="es-NI"/>
        </w:rPr>
      </w:pPr>
      <w:r w:rsidRPr="00120AA7">
        <w:rPr>
          <w:rFonts w:eastAsia="EB Garamond" w:cs="EB Garamond"/>
          <w:lang w:val="es-NI"/>
        </w:rPr>
        <w:t>—Lo inmovilizamos. No rompimos el cuerpo.</w:t>
      </w:r>
    </w:p>
    <w:p w14:paraId="13FB2532" w14:textId="77777777" w:rsidR="00575F06" w:rsidRPr="00120AA7" w:rsidRDefault="00000000">
      <w:pPr>
        <w:pStyle w:val="Cuerpodenovela"/>
        <w:ind w:firstLine="0"/>
        <w:rPr>
          <w:lang w:val="es-NI"/>
        </w:rPr>
      </w:pPr>
      <w:r w:rsidRPr="00120AA7">
        <w:rPr>
          <w:rFonts w:eastAsia="EB Garamond" w:cs="EB Garamond"/>
          <w:lang w:val="es-NI"/>
        </w:rPr>
        <w:t>—Eso no te obliga a protegerlo para siempre.</w:t>
      </w:r>
    </w:p>
    <w:p w14:paraId="24CEBB5E" w14:textId="77777777" w:rsidR="00575F06" w:rsidRPr="00120AA7" w:rsidRDefault="00000000">
      <w:pPr>
        <w:pStyle w:val="Cuerpodenovela"/>
        <w:ind w:firstLine="0"/>
        <w:rPr>
          <w:lang w:val="es-NI"/>
        </w:rPr>
      </w:pPr>
      <w:r w:rsidRPr="00120AA7">
        <w:rPr>
          <w:rFonts w:eastAsia="EB Garamond" w:cs="EB Garamond"/>
          <w:lang w:val="es-NI"/>
        </w:rPr>
        <w:t>—No. Me obliga a recordar por qué lo hice hoy.</w:t>
      </w:r>
    </w:p>
    <w:p w14:paraId="29F6D493" w14:textId="77777777" w:rsidR="00575F06" w:rsidRPr="00120AA7" w:rsidRDefault="00000000">
      <w:pPr>
        <w:pStyle w:val="Cuerpodenovela"/>
        <w:rPr>
          <w:lang w:val="es-NI"/>
        </w:rPr>
      </w:pPr>
      <w:r w:rsidRPr="00120AA7">
        <w:rPr>
          <w:rFonts w:eastAsia="EB Garamond" w:cs="EB Garamond"/>
          <w:lang w:val="es-NI"/>
        </w:rPr>
        <w:t>Un impacto sacudió el muro exterior.</w:t>
      </w:r>
    </w:p>
    <w:p w14:paraId="7D45D38E" w14:textId="77777777" w:rsidR="00575F06" w:rsidRPr="00120AA7" w:rsidRDefault="00000000">
      <w:pPr>
        <w:pStyle w:val="Cuerpodenovela"/>
        <w:rPr>
          <w:lang w:val="es-NI"/>
        </w:rPr>
      </w:pPr>
      <w:r w:rsidRPr="00120AA7">
        <w:rPr>
          <w:rFonts w:eastAsia="EB Garamond" w:cs="EB Garamond"/>
          <w:lang w:val="es-NI"/>
        </w:rPr>
        <w:t>No una torre.</w:t>
      </w:r>
    </w:p>
    <w:p w14:paraId="7AD1EBB7" w14:textId="77777777" w:rsidR="00575F06" w:rsidRPr="00120AA7" w:rsidRDefault="00000000">
      <w:pPr>
        <w:pStyle w:val="Cuerpodenovela"/>
        <w:rPr>
          <w:lang w:val="es-NI"/>
        </w:rPr>
      </w:pPr>
      <w:r w:rsidRPr="00120AA7">
        <w:rPr>
          <w:rFonts w:eastAsia="EB Garamond" w:cs="EB Garamond"/>
          <w:lang w:val="es-NI"/>
        </w:rPr>
        <w:t>Una barrera secundaria.</w:t>
      </w:r>
    </w:p>
    <w:p w14:paraId="624CB281" w14:textId="77777777" w:rsidR="00575F06" w:rsidRPr="00120AA7" w:rsidRDefault="00000000">
      <w:pPr>
        <w:pStyle w:val="Cuerpodenovela"/>
        <w:rPr>
          <w:lang w:val="es-NI"/>
        </w:rPr>
      </w:pPr>
      <w:r w:rsidRPr="00120AA7">
        <w:rPr>
          <w:rFonts w:eastAsia="EB Garamond" w:cs="EB Garamond"/>
          <w:lang w:val="es-NI"/>
        </w:rPr>
        <w:t>Los Banditos habían abierto un corredor entre dos posiciones, pero la ciudad seguía intacta. Las nueve torres permanecían en pie. Las siete torres periféricas conservaban iluminación de emergencia, mientras ocho pulsos rojos convergían en la central.</w:t>
      </w:r>
    </w:p>
    <w:p w14:paraId="3368F5C7" w14:textId="77777777" w:rsidR="00575F06" w:rsidRPr="00120AA7" w:rsidRDefault="00000000">
      <w:pPr>
        <w:pStyle w:val="Cuerpodenovela"/>
        <w:rPr>
          <w:lang w:val="es-NI"/>
        </w:rPr>
      </w:pPr>
      <w:r w:rsidRPr="00120AA7">
        <w:rPr>
          <w:rFonts w:eastAsia="EB Garamond" w:cs="EB Garamond"/>
          <w:lang w:val="es-NI"/>
        </w:rPr>
        <w:t>Mara miró hacia ella.</w:t>
      </w:r>
    </w:p>
    <w:p w14:paraId="5CA990E2" w14:textId="77777777" w:rsidR="00575F06" w:rsidRPr="00120AA7" w:rsidRDefault="00000000">
      <w:pPr>
        <w:pStyle w:val="Cuerpodenovela"/>
        <w:ind w:firstLine="0"/>
        <w:rPr>
          <w:lang w:val="es-NI"/>
        </w:rPr>
      </w:pPr>
      <w:r w:rsidRPr="00120AA7">
        <w:rPr>
          <w:rFonts w:eastAsia="EB Garamond" w:cs="EB Garamond"/>
          <w:lang w:val="es-NI"/>
        </w:rPr>
        <w:t>—¿Alguno lo controlaba por separado?</w:t>
      </w:r>
    </w:p>
    <w:p w14:paraId="702813C7" w14:textId="77777777" w:rsidR="00575F06" w:rsidRPr="00120AA7" w:rsidRDefault="00000000">
      <w:pPr>
        <w:pStyle w:val="Cuerpodenovela"/>
        <w:ind w:firstLine="0"/>
        <w:rPr>
          <w:lang w:val="es-NI"/>
        </w:rPr>
      </w:pPr>
      <w:r w:rsidRPr="00120AA7">
        <w:rPr>
          <w:rFonts w:eastAsia="EB Garamond" w:cs="EB Garamond"/>
          <w:lang w:val="es-NI"/>
        </w:rPr>
        <w:t>—No pude distinguirlos. En el canal, las ocho presiones se superponían.</w:t>
      </w:r>
    </w:p>
    <w:p w14:paraId="4C8BA5CA" w14:textId="77777777" w:rsidR="00575F06" w:rsidRPr="00120AA7" w:rsidRDefault="00000000">
      <w:pPr>
        <w:pStyle w:val="Cuerpodenovela"/>
        <w:ind w:firstLine="0"/>
        <w:rPr>
          <w:lang w:val="es-NI"/>
        </w:rPr>
      </w:pPr>
      <w:r w:rsidRPr="00120AA7">
        <w:rPr>
          <w:rFonts w:eastAsia="EB Garamond" w:cs="EB Garamond"/>
          <w:lang w:val="es-NI"/>
        </w:rPr>
        <w:t>—¿Puedes separarlas?</w:t>
      </w:r>
    </w:p>
    <w:p w14:paraId="246410D3" w14:textId="77777777" w:rsidR="00575F06" w:rsidRPr="00120AA7" w:rsidRDefault="00000000">
      <w:pPr>
        <w:pStyle w:val="Cuerpodenovela"/>
        <w:ind w:firstLine="0"/>
        <w:rPr>
          <w:lang w:val="es-NI"/>
        </w:rPr>
      </w:pPr>
      <w:r w:rsidRPr="00120AA7">
        <w:rPr>
          <w:rFonts w:eastAsia="EB Garamond" w:cs="EB Garamond"/>
          <w:lang w:val="es-NI"/>
        </w:rPr>
        <w:t>—Tal vez, si estoy cerca de la fuente.</w:t>
      </w:r>
    </w:p>
    <w:p w14:paraId="2DE62B58" w14:textId="77777777" w:rsidR="00575F06" w:rsidRPr="00120AA7" w:rsidRDefault="00000000">
      <w:pPr>
        <w:pStyle w:val="Cuerpodenovela"/>
        <w:ind w:firstLine="0"/>
        <w:rPr>
          <w:lang w:val="es-NI"/>
        </w:rPr>
      </w:pPr>
      <w:r w:rsidRPr="00120AA7">
        <w:rPr>
          <w:rFonts w:eastAsia="EB Garamond" w:cs="EB Garamond"/>
          <w:lang w:val="es-NI"/>
        </w:rPr>
        <w:t>—No lo hagas por mí.</w:t>
      </w:r>
    </w:p>
    <w:p w14:paraId="7219ADC0" w14:textId="77777777" w:rsidR="00575F06" w:rsidRPr="00120AA7" w:rsidRDefault="00000000">
      <w:pPr>
        <w:pStyle w:val="Cuerpodenovela"/>
        <w:rPr>
          <w:lang w:val="es-NI"/>
        </w:rPr>
      </w:pPr>
      <w:r w:rsidRPr="00120AA7">
        <w:rPr>
          <w:rFonts w:eastAsia="EB Garamond" w:cs="EB Garamond"/>
          <w:lang w:val="es-NI"/>
        </w:rPr>
        <w:t>La respuesta me detuvo.</w:t>
      </w:r>
    </w:p>
    <w:p w14:paraId="5E2B9656" w14:textId="77777777" w:rsidR="00575F06" w:rsidRPr="00120AA7" w:rsidRDefault="00000000">
      <w:pPr>
        <w:pStyle w:val="Cuerpodenovela"/>
        <w:ind w:firstLine="0"/>
        <w:rPr>
          <w:lang w:val="es-NI"/>
        </w:rPr>
      </w:pPr>
      <w:r w:rsidRPr="00120AA7">
        <w:rPr>
          <w:rFonts w:eastAsia="EB Garamond" w:cs="EB Garamond"/>
          <w:lang w:val="es-NI"/>
        </w:rPr>
        <w:t>—Quiero saberlo —dijo—. Pero no necesito un nombre para justificar lo que haremos. Todos construyeron el sistema que permitió esto.</w:t>
      </w:r>
    </w:p>
    <w:p w14:paraId="4933372F" w14:textId="77777777" w:rsidR="00575F06" w:rsidRPr="00120AA7" w:rsidRDefault="00000000">
      <w:pPr>
        <w:pStyle w:val="Cuerpodenovela"/>
        <w:rPr>
          <w:lang w:val="es-NI"/>
        </w:rPr>
      </w:pPr>
      <w:r w:rsidRPr="00120AA7">
        <w:rPr>
          <w:rFonts w:eastAsia="EB Garamond" w:cs="EB Garamond"/>
          <w:lang w:val="es-NI"/>
        </w:rPr>
        <w:t>Lena llegó antes de que pudiéramos continuar.</w:t>
      </w:r>
    </w:p>
    <w:p w14:paraId="4CD8ED06" w14:textId="77777777" w:rsidR="00575F06" w:rsidRPr="00120AA7" w:rsidRDefault="00000000">
      <w:pPr>
        <w:pStyle w:val="Cuerpodenovela"/>
        <w:rPr>
          <w:lang w:val="es-NI"/>
        </w:rPr>
      </w:pPr>
      <w:r w:rsidRPr="00120AA7">
        <w:rPr>
          <w:rFonts w:eastAsia="EB Garamond" w:cs="EB Garamond"/>
          <w:lang w:val="es-NI"/>
        </w:rPr>
        <w:t>Tenía sangre en la frente y una tira amarilla rota alrededor de la muñeca.</w:t>
      </w:r>
    </w:p>
    <w:p w14:paraId="3909EF0C" w14:textId="77777777" w:rsidR="00575F06" w:rsidRPr="00120AA7" w:rsidRDefault="00000000">
      <w:pPr>
        <w:pStyle w:val="Cuerpodenovela"/>
        <w:ind w:firstLine="0"/>
        <w:rPr>
          <w:lang w:val="es-NI"/>
        </w:rPr>
      </w:pPr>
      <w:r w:rsidRPr="00120AA7">
        <w:rPr>
          <w:rFonts w:eastAsia="EB Garamond" w:cs="EB Garamond"/>
          <w:lang w:val="es-NI"/>
        </w:rPr>
        <w:t>—El frente norte sostiene —dijo—. El central perdió dos redes. James abrió otro corredor. Bram pide confirmación de rutas antes de que los obispos corten las tuberías.</w:t>
      </w:r>
    </w:p>
    <w:p w14:paraId="4D248077" w14:textId="77777777" w:rsidR="00575F06" w:rsidRPr="00120AA7" w:rsidRDefault="00000000">
      <w:pPr>
        <w:pStyle w:val="Cuerpodenovela"/>
        <w:rPr>
          <w:lang w:val="es-NI"/>
        </w:rPr>
      </w:pPr>
      <w:r w:rsidRPr="00120AA7">
        <w:rPr>
          <w:rFonts w:eastAsia="EB Garamond" w:cs="EB Garamond"/>
          <w:lang w:val="es-NI"/>
        </w:rPr>
        <w:t>Mara guardó el vial.</w:t>
      </w:r>
    </w:p>
    <w:p w14:paraId="0C613EA8" w14:textId="77777777" w:rsidR="00575F06" w:rsidRPr="00120AA7" w:rsidRDefault="00000000">
      <w:pPr>
        <w:pStyle w:val="Cuerpodenovela"/>
        <w:rPr>
          <w:lang w:val="es-NI"/>
        </w:rPr>
      </w:pPr>
      <w:r w:rsidRPr="00120AA7">
        <w:rPr>
          <w:rFonts w:eastAsia="EB Garamond" w:cs="EB Garamond"/>
          <w:lang w:val="es-NI"/>
        </w:rPr>
        <w:t>Su rostro no dejó de mostrar lo que acababa de ocurrir.</w:t>
      </w:r>
    </w:p>
    <w:p w14:paraId="09AD7C51" w14:textId="77777777" w:rsidR="00575F06" w:rsidRPr="00120AA7" w:rsidRDefault="00000000">
      <w:pPr>
        <w:pStyle w:val="Cuerpodenovela"/>
        <w:rPr>
          <w:lang w:val="es-NI"/>
        </w:rPr>
      </w:pPr>
      <w:r w:rsidRPr="00120AA7">
        <w:rPr>
          <w:rFonts w:eastAsia="EB Garamond" w:cs="EB Garamond"/>
          <w:lang w:val="es-NI"/>
        </w:rPr>
        <w:t>Tampoco permitió que la inmovilizara.</w:t>
      </w:r>
    </w:p>
    <w:p w14:paraId="5F86D543" w14:textId="77777777" w:rsidR="00575F06" w:rsidRPr="00120AA7" w:rsidRDefault="00000000">
      <w:pPr>
        <w:pStyle w:val="Cuerpodenovela"/>
        <w:ind w:firstLine="0"/>
        <w:rPr>
          <w:lang w:val="es-NI"/>
        </w:rPr>
      </w:pPr>
      <w:r w:rsidRPr="00120AA7">
        <w:rPr>
          <w:rFonts w:eastAsia="EB Garamond" w:cs="EB Garamond"/>
          <w:lang w:val="es-NI"/>
        </w:rPr>
        <w:t>—Voy contigo —dijo.</w:t>
      </w:r>
    </w:p>
    <w:p w14:paraId="52B06120" w14:textId="77777777" w:rsidR="00575F06" w:rsidRPr="00120AA7" w:rsidRDefault="00000000">
      <w:pPr>
        <w:pStyle w:val="Cuerpodenovela"/>
        <w:rPr>
          <w:lang w:val="es-NI"/>
        </w:rPr>
      </w:pPr>
      <w:r w:rsidRPr="00120AA7">
        <w:rPr>
          <w:rFonts w:eastAsia="EB Garamond" w:cs="EB Garamond"/>
          <w:lang w:val="es-NI"/>
        </w:rPr>
        <w:t>Lena asintió.</w:t>
      </w:r>
    </w:p>
    <w:p w14:paraId="538AF725" w14:textId="77777777" w:rsidR="00575F06" w:rsidRPr="00120AA7" w:rsidRDefault="00000000">
      <w:pPr>
        <w:pStyle w:val="Cuerpodenovela"/>
        <w:ind w:firstLine="0"/>
        <w:rPr>
          <w:lang w:val="es-NI"/>
        </w:rPr>
      </w:pPr>
      <w:r w:rsidRPr="00120AA7">
        <w:rPr>
          <w:rFonts w:eastAsia="EB Garamond" w:cs="EB Garamond"/>
          <w:lang w:val="es-NI"/>
        </w:rPr>
        <w:t>—Tu célula necesita redistribución.</w:t>
      </w:r>
    </w:p>
    <w:p w14:paraId="15381D36" w14:textId="77777777" w:rsidR="00575F06" w:rsidRPr="00120AA7" w:rsidRDefault="00000000">
      <w:pPr>
        <w:pStyle w:val="Cuerpodenovela"/>
        <w:ind w:firstLine="0"/>
        <w:rPr>
          <w:lang w:val="es-NI"/>
        </w:rPr>
      </w:pPr>
      <w:r w:rsidRPr="00120AA7">
        <w:rPr>
          <w:rFonts w:eastAsia="EB Garamond" w:cs="EB Garamond"/>
          <w:lang w:val="es-NI"/>
        </w:rPr>
        <w:t xml:space="preserve">—Aria y Eliot con señalización. Nia y Leo a las salidas. </w:t>
      </w:r>
      <w:proofErr w:type="spellStart"/>
      <w:r w:rsidRPr="00120AA7">
        <w:rPr>
          <w:rFonts w:eastAsia="EB Garamond" w:cs="EB Garamond"/>
          <w:lang w:val="es-NI"/>
        </w:rPr>
        <w:t>Karta</w:t>
      </w:r>
      <w:proofErr w:type="spellEnd"/>
      <w:r w:rsidRPr="00120AA7">
        <w:rPr>
          <w:rFonts w:eastAsia="EB Garamond" w:cs="EB Garamond"/>
          <w:lang w:val="es-NI"/>
        </w:rPr>
        <w:t xml:space="preserve"> y Pierre detrás de la línea con los cuerpos inmovilizados. </w:t>
      </w:r>
      <w:proofErr w:type="spellStart"/>
      <w:r w:rsidRPr="00120AA7">
        <w:rPr>
          <w:rFonts w:eastAsia="EB Garamond" w:cs="EB Garamond"/>
          <w:lang w:val="es-NI"/>
        </w:rPr>
        <w:t>Jirita</w:t>
      </w:r>
      <w:proofErr w:type="spellEnd"/>
      <w:r w:rsidRPr="00120AA7">
        <w:rPr>
          <w:rFonts w:eastAsia="EB Garamond" w:cs="EB Garamond"/>
          <w:lang w:val="es-NI"/>
        </w:rPr>
        <w:t xml:space="preserve"> conmigo.</w:t>
      </w:r>
    </w:p>
    <w:p w14:paraId="24C56122" w14:textId="77777777" w:rsidR="00575F06" w:rsidRPr="00120AA7" w:rsidRDefault="00000000">
      <w:pPr>
        <w:pStyle w:val="Cuerpodenovela"/>
        <w:ind w:firstLine="0"/>
        <w:rPr>
          <w:lang w:val="es-NI"/>
        </w:rPr>
      </w:pPr>
      <w:r w:rsidRPr="00120AA7">
        <w:rPr>
          <w:rFonts w:eastAsia="EB Garamond" w:cs="EB Garamond"/>
          <w:lang w:val="es-NI"/>
        </w:rPr>
        <w:lastRenderedPageBreak/>
        <w:t>—¿Por qué Jirita?</w:t>
      </w:r>
    </w:p>
    <w:p w14:paraId="432C17E3" w14:textId="77777777" w:rsidR="00575F06" w:rsidRPr="00120AA7" w:rsidRDefault="00000000">
      <w:pPr>
        <w:pStyle w:val="Cuerpodenovela"/>
        <w:ind w:firstLine="0"/>
        <w:rPr>
          <w:lang w:val="es-NI"/>
        </w:rPr>
      </w:pPr>
      <w:r w:rsidRPr="00120AA7">
        <w:rPr>
          <w:rFonts w:eastAsia="EB Garamond" w:cs="EB Garamond"/>
          <w:lang w:val="es-NI"/>
        </w:rPr>
        <w:t>—Conoce los jardines de cada cámara funeraria. Si los cuerpos salen por distrito, puede anticipar qué puertas abrirán.</w:t>
      </w:r>
    </w:p>
    <w:p w14:paraId="0D9D44B2" w14:textId="77777777" w:rsidR="00575F06" w:rsidRPr="00120AA7" w:rsidRDefault="00000000">
      <w:pPr>
        <w:pStyle w:val="Cuerpodenovela"/>
        <w:rPr>
          <w:lang w:val="es-NI"/>
        </w:rPr>
      </w:pPr>
      <w:r w:rsidRPr="00120AA7">
        <w:rPr>
          <w:rFonts w:eastAsia="EB Garamond" w:cs="EB Garamond"/>
          <w:lang w:val="es-NI"/>
        </w:rPr>
        <w:t>Lena miró a Mara como si confirmara algo que ya sabía.</w:t>
      </w:r>
    </w:p>
    <w:p w14:paraId="65612359" w14:textId="77777777" w:rsidR="00575F06" w:rsidRPr="00120AA7" w:rsidRDefault="00000000">
      <w:pPr>
        <w:pStyle w:val="Cuerpodenovela"/>
        <w:ind w:firstLine="0"/>
        <w:rPr>
          <w:lang w:val="es-NI"/>
        </w:rPr>
      </w:pPr>
      <w:r w:rsidRPr="00120AA7">
        <w:rPr>
          <w:rFonts w:eastAsia="EB Garamond" w:cs="EB Garamond"/>
          <w:lang w:val="es-NI"/>
        </w:rPr>
        <w:t>—Entonces muévete.</w:t>
      </w:r>
    </w:p>
    <w:p w14:paraId="5A96007F" w14:textId="77777777" w:rsidR="00575F06" w:rsidRPr="00120AA7" w:rsidRDefault="00000000">
      <w:pPr>
        <w:pStyle w:val="Cuerpodenovela"/>
        <w:rPr>
          <w:lang w:val="es-NI"/>
        </w:rPr>
      </w:pPr>
      <w:r w:rsidRPr="00120AA7">
        <w:rPr>
          <w:rFonts w:eastAsia="EB Garamond" w:cs="EB Garamond"/>
          <w:lang w:val="es-NI"/>
        </w:rPr>
        <w:t>Mara empezó a caminar.</w:t>
      </w:r>
    </w:p>
    <w:p w14:paraId="479DE8F2" w14:textId="77777777" w:rsidR="00575F06" w:rsidRPr="00120AA7" w:rsidRDefault="00000000">
      <w:pPr>
        <w:pStyle w:val="Cuerpodenovela"/>
        <w:rPr>
          <w:lang w:val="es-NI"/>
        </w:rPr>
      </w:pPr>
      <w:r w:rsidRPr="00120AA7">
        <w:rPr>
          <w:rFonts w:eastAsia="EB Garamond" w:cs="EB Garamond"/>
          <w:lang w:val="es-NI"/>
        </w:rPr>
        <w:t>Se detuvo junto a mí.</w:t>
      </w:r>
    </w:p>
    <w:p w14:paraId="0FFE5978" w14:textId="77777777" w:rsidR="00575F06" w:rsidRPr="00120AA7" w:rsidRDefault="00000000">
      <w:pPr>
        <w:pStyle w:val="Cuerpodenovela"/>
        <w:ind w:firstLine="0"/>
        <w:rPr>
          <w:lang w:val="es-NI"/>
        </w:rPr>
      </w:pPr>
      <w:r w:rsidRPr="00120AA7">
        <w:rPr>
          <w:rFonts w:eastAsia="EB Garamond" w:cs="EB Garamond"/>
          <w:lang w:val="es-NI"/>
        </w:rPr>
        <w:t>—¿Es verdad que viste la torre?</w:t>
      </w:r>
    </w:p>
    <w:p w14:paraId="2BBB03FF" w14:textId="77777777" w:rsidR="00575F06" w:rsidRPr="00120AA7" w:rsidRDefault="00000000">
      <w:pPr>
        <w:pStyle w:val="Cuerpodenovela"/>
        <w:rPr>
          <w:lang w:val="es-NI"/>
        </w:rPr>
      </w:pPr>
      <w:r w:rsidRPr="00120AA7">
        <w:rPr>
          <w:rFonts w:eastAsia="EB Garamond" w:cs="EB Garamond"/>
          <w:lang w:val="es-NI"/>
        </w:rPr>
        <w:t>La pregunta no tenía contexto para cualquiera que escuchara.</w:t>
      </w:r>
    </w:p>
    <w:p w14:paraId="40951857" w14:textId="77777777" w:rsidR="00575F06" w:rsidRPr="00120AA7" w:rsidRDefault="00000000">
      <w:pPr>
        <w:pStyle w:val="Cuerpodenovela"/>
        <w:rPr>
          <w:lang w:val="es-NI"/>
        </w:rPr>
      </w:pPr>
      <w:r w:rsidRPr="00120AA7">
        <w:rPr>
          <w:rFonts w:eastAsia="EB Garamond" w:cs="EB Garamond"/>
          <w:lang w:val="es-NI"/>
        </w:rPr>
        <w:t>Las cartas habían llevado demasiado.</w:t>
      </w:r>
    </w:p>
    <w:p w14:paraId="32D39F1E" w14:textId="77777777" w:rsidR="00575F06" w:rsidRPr="00120AA7" w:rsidRDefault="00000000">
      <w:pPr>
        <w:pStyle w:val="Cuerpodenovela"/>
        <w:ind w:firstLine="0"/>
        <w:rPr>
          <w:lang w:val="es-NI"/>
        </w:rPr>
      </w:pPr>
      <w:r w:rsidRPr="00120AA7">
        <w:rPr>
          <w:rFonts w:eastAsia="EB Garamond" w:cs="EB Garamond"/>
          <w:lang w:val="es-NI"/>
        </w:rPr>
        <w:t>—Sí.</w:t>
      </w:r>
    </w:p>
    <w:p w14:paraId="7B8C0FBF" w14:textId="77777777" w:rsidR="00575F06" w:rsidRPr="00120AA7" w:rsidRDefault="00000000">
      <w:pPr>
        <w:pStyle w:val="Cuerpodenovela"/>
        <w:ind w:firstLine="0"/>
        <w:rPr>
          <w:lang w:val="es-NI"/>
        </w:rPr>
      </w:pPr>
      <w:r w:rsidRPr="00120AA7">
        <w:rPr>
          <w:rFonts w:eastAsia="EB Garamond" w:cs="EB Garamond"/>
          <w:lang w:val="es-NI"/>
        </w:rPr>
        <w:t>—¿Viste si ganábamos?</w:t>
      </w:r>
    </w:p>
    <w:p w14:paraId="47450806" w14:textId="77777777" w:rsidR="00575F06" w:rsidRPr="00120AA7" w:rsidRDefault="00000000">
      <w:pPr>
        <w:pStyle w:val="Cuerpodenovela"/>
        <w:ind w:firstLine="0"/>
        <w:rPr>
          <w:lang w:val="es-NI"/>
        </w:rPr>
      </w:pPr>
      <w:r w:rsidRPr="00120AA7">
        <w:rPr>
          <w:rFonts w:eastAsia="EB Garamond" w:cs="EB Garamond"/>
          <w:lang w:val="es-NI"/>
        </w:rPr>
        <w:t>—No.</w:t>
      </w:r>
    </w:p>
    <w:p w14:paraId="3E51AEEA" w14:textId="77777777" w:rsidR="00575F06" w:rsidRPr="00120AA7" w:rsidRDefault="00000000">
      <w:pPr>
        <w:pStyle w:val="Cuerpodenovela"/>
        <w:ind w:firstLine="0"/>
        <w:rPr>
          <w:lang w:val="es-NI"/>
        </w:rPr>
      </w:pPr>
      <w:r w:rsidRPr="00120AA7">
        <w:rPr>
          <w:rFonts w:eastAsia="EB Garamond" w:cs="EB Garamond"/>
          <w:lang w:val="es-NI"/>
        </w:rPr>
        <w:t>—¿Viste si llegabas?</w:t>
      </w:r>
    </w:p>
    <w:p w14:paraId="5EB00D97" w14:textId="77777777" w:rsidR="00575F06" w:rsidRPr="00120AA7" w:rsidRDefault="00000000">
      <w:pPr>
        <w:pStyle w:val="Cuerpodenovela"/>
        <w:ind w:firstLine="0"/>
        <w:rPr>
          <w:lang w:val="es-NI"/>
        </w:rPr>
      </w:pPr>
      <w:r w:rsidRPr="00120AA7">
        <w:rPr>
          <w:rFonts w:eastAsia="EB Garamond" w:cs="EB Garamond"/>
          <w:lang w:val="es-NI"/>
        </w:rPr>
        <w:t>—Sí.</w:t>
      </w:r>
    </w:p>
    <w:p w14:paraId="230637BE" w14:textId="77777777" w:rsidR="00575F06" w:rsidRPr="00120AA7" w:rsidRDefault="00000000">
      <w:pPr>
        <w:pStyle w:val="Cuerpodenovela"/>
        <w:ind w:firstLine="0"/>
        <w:rPr>
          <w:lang w:val="es-NI"/>
        </w:rPr>
      </w:pPr>
      <w:r w:rsidRPr="00120AA7">
        <w:rPr>
          <w:rFonts w:eastAsia="EB Garamond" w:cs="EB Garamond"/>
          <w:lang w:val="es-NI"/>
        </w:rPr>
        <w:t>—No es lo mismo.</w:t>
      </w:r>
    </w:p>
    <w:p w14:paraId="40953E5A" w14:textId="77777777" w:rsidR="00575F06" w:rsidRPr="00120AA7" w:rsidRDefault="00000000">
      <w:pPr>
        <w:pStyle w:val="Cuerpodenovela"/>
        <w:ind w:firstLine="0"/>
        <w:rPr>
          <w:lang w:val="es-NI"/>
        </w:rPr>
      </w:pPr>
      <w:r w:rsidRPr="00120AA7">
        <w:rPr>
          <w:rFonts w:eastAsia="EB Garamond" w:cs="EB Garamond"/>
          <w:lang w:val="es-NI"/>
        </w:rPr>
        <w:t>—Lo sé.</w:t>
      </w:r>
    </w:p>
    <w:p w14:paraId="3885E3BA" w14:textId="77777777" w:rsidR="00575F06" w:rsidRPr="00120AA7" w:rsidRDefault="00000000">
      <w:pPr>
        <w:pStyle w:val="Cuerpodenovela"/>
        <w:rPr>
          <w:lang w:val="es-NI"/>
        </w:rPr>
      </w:pPr>
      <w:r w:rsidRPr="00120AA7">
        <w:rPr>
          <w:rFonts w:eastAsia="EB Garamond" w:cs="EB Garamond"/>
          <w:lang w:val="es-NI"/>
        </w:rPr>
        <w:t>Mara miró la estola dentro de mi mochila.</w:t>
      </w:r>
    </w:p>
    <w:p w14:paraId="037E3908" w14:textId="77777777" w:rsidR="00575F06" w:rsidRPr="00120AA7" w:rsidRDefault="00000000">
      <w:pPr>
        <w:pStyle w:val="Cuerpodenovela"/>
        <w:ind w:firstLine="0"/>
        <w:rPr>
          <w:lang w:val="es-NI"/>
        </w:rPr>
      </w:pPr>
      <w:r w:rsidRPr="00120AA7">
        <w:rPr>
          <w:rFonts w:eastAsia="EB Garamond" w:cs="EB Garamond"/>
          <w:lang w:val="es-NI"/>
        </w:rPr>
        <w:t>—No dejes que te conviertan en la respuesta antes de formular la pregunta.</w:t>
      </w:r>
    </w:p>
    <w:p w14:paraId="1C5E8EF2" w14:textId="77777777" w:rsidR="00575F06" w:rsidRPr="00120AA7" w:rsidRDefault="00000000">
      <w:pPr>
        <w:pStyle w:val="Cuerpodenovela"/>
        <w:rPr>
          <w:lang w:val="es-NI"/>
        </w:rPr>
      </w:pPr>
      <w:r w:rsidRPr="00120AA7">
        <w:rPr>
          <w:rFonts w:eastAsia="EB Garamond" w:cs="EB Garamond"/>
          <w:lang w:val="es-NI"/>
        </w:rPr>
        <w:t>Se marchó con Lena.</w:t>
      </w:r>
    </w:p>
    <w:p w14:paraId="729EA5BD" w14:textId="77777777" w:rsidR="00575F06" w:rsidRPr="00120AA7" w:rsidRDefault="00000000">
      <w:pPr>
        <w:pStyle w:val="Cuerpodenovela"/>
        <w:rPr>
          <w:lang w:val="es-NI"/>
        </w:rPr>
      </w:pPr>
      <w:r w:rsidRPr="00120AA7">
        <w:rPr>
          <w:rFonts w:eastAsia="EB Garamond" w:cs="EB Garamond"/>
          <w:lang w:val="es-NI"/>
        </w:rPr>
        <w:t>El Portador se acercó.</w:t>
      </w:r>
    </w:p>
    <w:p w14:paraId="4B493CF8" w14:textId="77777777" w:rsidR="00575F06" w:rsidRPr="00120AA7" w:rsidRDefault="00000000">
      <w:pPr>
        <w:pStyle w:val="Cuerpodenovela"/>
        <w:ind w:firstLine="0"/>
        <w:rPr>
          <w:lang w:val="es-NI"/>
        </w:rPr>
      </w:pPr>
      <w:r w:rsidRPr="00120AA7">
        <w:rPr>
          <w:rFonts w:eastAsia="EB Garamond" w:cs="EB Garamond"/>
          <w:lang w:val="es-NI"/>
        </w:rPr>
        <w:t>—¿Puedes continuar?</w:t>
      </w:r>
    </w:p>
    <w:p w14:paraId="53B4D2EE" w14:textId="77777777" w:rsidR="00575F06" w:rsidRPr="00120AA7" w:rsidRDefault="00000000">
      <w:pPr>
        <w:pStyle w:val="Cuerpodenovela"/>
        <w:rPr>
          <w:lang w:val="es-NI"/>
        </w:rPr>
      </w:pPr>
      <w:r w:rsidRPr="00120AA7">
        <w:rPr>
          <w:rFonts w:eastAsia="EB Garamond" w:cs="EB Garamond"/>
          <w:lang w:val="es-NI"/>
        </w:rPr>
        <w:t>Miré las nueve torres.</w:t>
      </w:r>
    </w:p>
    <w:p w14:paraId="5B0CD052" w14:textId="77777777" w:rsidR="00575F06" w:rsidRPr="00120AA7" w:rsidRDefault="00000000">
      <w:pPr>
        <w:pStyle w:val="Cuerpodenovela"/>
        <w:rPr>
          <w:lang w:val="es-NI"/>
        </w:rPr>
      </w:pPr>
      <w:r w:rsidRPr="00120AA7">
        <w:rPr>
          <w:rFonts w:eastAsia="EB Garamond" w:cs="EB Garamond"/>
          <w:lang w:val="es-NI"/>
        </w:rPr>
        <w:t>Ninguna había caído.</w:t>
      </w:r>
    </w:p>
    <w:p w14:paraId="15A0CE28" w14:textId="77777777" w:rsidR="00575F06" w:rsidRPr="00120AA7" w:rsidRDefault="00000000">
      <w:pPr>
        <w:pStyle w:val="Cuerpodenovela"/>
        <w:rPr>
          <w:lang w:val="es-NI"/>
        </w:rPr>
      </w:pPr>
      <w:r w:rsidRPr="00120AA7">
        <w:rPr>
          <w:rFonts w:eastAsia="EB Garamond" w:cs="EB Garamond"/>
          <w:lang w:val="es-NI"/>
        </w:rPr>
        <w:t>Los buitres ya no se repartían el cielo; giraban alrededor del centro o descendían como ojos auxiliares sobre el frente. Los Glorious Gone avanzaban en oleadas conectadas. James sostenía compuertas desde una estación que podía ser descubierta. Bram permanecía dentro de Dema. Mara acababa de inmovilizar el cuerpo de su hermano y ya estaba reorganizando una célula.</w:t>
      </w:r>
    </w:p>
    <w:p w14:paraId="55118B61" w14:textId="77777777" w:rsidR="00575F06" w:rsidRPr="00120AA7" w:rsidRDefault="00000000">
      <w:pPr>
        <w:pStyle w:val="Cuerpodenovela"/>
        <w:ind w:firstLine="0"/>
        <w:rPr>
          <w:lang w:val="es-NI"/>
        </w:rPr>
      </w:pPr>
      <w:r w:rsidRPr="00120AA7">
        <w:rPr>
          <w:rFonts w:eastAsia="EB Garamond" w:cs="EB Garamond"/>
          <w:lang w:val="es-NI"/>
        </w:rPr>
        <w:t>—Sí —dije.</w:t>
      </w:r>
    </w:p>
    <w:p w14:paraId="1D1CE095" w14:textId="77777777" w:rsidR="00575F06" w:rsidRPr="00120AA7" w:rsidRDefault="00000000">
      <w:pPr>
        <w:pStyle w:val="Cuerpodenovela"/>
        <w:ind w:firstLine="0"/>
        <w:rPr>
          <w:lang w:val="es-NI"/>
        </w:rPr>
      </w:pPr>
      <w:r w:rsidRPr="00120AA7">
        <w:rPr>
          <w:rFonts w:eastAsia="EB Garamond" w:cs="EB Garamond"/>
          <w:lang w:val="es-NI"/>
        </w:rPr>
        <w:t>—Eso no significa que debas entrar hoy.</w:t>
      </w:r>
    </w:p>
    <w:p w14:paraId="77E06D85" w14:textId="77777777" w:rsidR="00575F06" w:rsidRPr="00120AA7" w:rsidRDefault="00000000">
      <w:pPr>
        <w:pStyle w:val="Cuerpodenovela"/>
        <w:ind w:firstLine="0"/>
        <w:rPr>
          <w:lang w:val="es-NI"/>
        </w:rPr>
      </w:pPr>
      <w:r w:rsidRPr="00120AA7">
        <w:rPr>
          <w:rFonts w:eastAsia="EB Garamond" w:cs="EB Garamond"/>
          <w:lang w:val="es-NI"/>
        </w:rPr>
        <w:t>—No voy a entrar todavía.</w:t>
      </w:r>
    </w:p>
    <w:p w14:paraId="77D68CC3" w14:textId="77777777" w:rsidR="00575F06" w:rsidRPr="00120AA7" w:rsidRDefault="00000000">
      <w:pPr>
        <w:pStyle w:val="Cuerpodenovela"/>
        <w:rPr>
          <w:lang w:val="es-NI"/>
        </w:rPr>
      </w:pPr>
      <w:r w:rsidRPr="00120AA7">
        <w:rPr>
          <w:rFonts w:eastAsia="EB Garamond" w:cs="EB Garamond"/>
          <w:lang w:val="es-NI"/>
        </w:rPr>
        <w:t>El plan final pertenecía a la siguiente etapa.</w:t>
      </w:r>
    </w:p>
    <w:p w14:paraId="7CE30202" w14:textId="77777777" w:rsidR="00575F06" w:rsidRPr="00120AA7" w:rsidRDefault="00000000">
      <w:pPr>
        <w:pStyle w:val="Cuerpodenovela"/>
        <w:rPr>
          <w:lang w:val="es-NI"/>
        </w:rPr>
      </w:pPr>
      <w:r w:rsidRPr="00120AA7">
        <w:rPr>
          <w:rFonts w:eastAsia="EB Garamond" w:cs="EB Garamond"/>
          <w:lang w:val="es-NI"/>
        </w:rPr>
        <w:t>Primero debíamos impedir que los muertos cerraran todas las salidas.</w:t>
      </w:r>
    </w:p>
    <w:p w14:paraId="2BD0F99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lastRenderedPageBreak/>
        <w:t>• • •</w:t>
      </w:r>
    </w:p>
    <w:p w14:paraId="0B04013B" w14:textId="77777777" w:rsidR="00575F06" w:rsidRPr="00120AA7" w:rsidRDefault="00000000">
      <w:pPr>
        <w:pStyle w:val="Cuerpodenovela"/>
        <w:ind w:firstLine="0"/>
        <w:rPr>
          <w:lang w:val="es-NI"/>
        </w:rPr>
      </w:pPr>
      <w:r w:rsidRPr="00120AA7">
        <w:rPr>
          <w:rFonts w:eastAsia="EB Garamond" w:cs="EB Garamond"/>
          <w:lang w:val="es-NI"/>
        </w:rPr>
        <w:t>Bram perdió la ruta cuatro cuando un cuerpo cayó sobre la tubería.</w:t>
      </w:r>
    </w:p>
    <w:p w14:paraId="33AFF313" w14:textId="77777777" w:rsidR="00575F06" w:rsidRPr="00120AA7" w:rsidRDefault="00000000">
      <w:pPr>
        <w:pStyle w:val="Cuerpodenovela"/>
        <w:rPr>
          <w:lang w:val="es-NI"/>
        </w:rPr>
      </w:pPr>
      <w:r w:rsidRPr="00120AA7">
        <w:rPr>
          <w:rFonts w:eastAsia="EB Garamond" w:cs="EB Garamond"/>
          <w:lang w:val="es-NI"/>
        </w:rPr>
        <w:t>No vio el impacto. Lo escuchó como una vibración grave que cortó la respuesta de Leo a mitad de un código. Marcó la línea como bloqueada y envió dos alternativas.</w:t>
      </w:r>
    </w:p>
    <w:p w14:paraId="000CF40D" w14:textId="77777777" w:rsidR="00575F06" w:rsidRPr="00120AA7" w:rsidRDefault="00000000">
      <w:pPr>
        <w:pStyle w:val="Cuerpodenovela"/>
        <w:rPr>
          <w:lang w:val="es-NI"/>
        </w:rPr>
      </w:pPr>
      <w:r w:rsidRPr="00120AA7">
        <w:rPr>
          <w:rFonts w:eastAsia="EB Garamond" w:cs="EB Garamond"/>
          <w:lang w:val="es-NI"/>
        </w:rPr>
        <w:t>Desde su posición bajo la estatua de los brazos levantados podía oír la ciudad transformarse.</w:t>
      </w:r>
    </w:p>
    <w:p w14:paraId="0BFB4987" w14:textId="77777777" w:rsidR="00575F06" w:rsidRPr="00120AA7" w:rsidRDefault="00000000">
      <w:pPr>
        <w:pStyle w:val="Cuerpodenovela"/>
        <w:rPr>
          <w:lang w:val="es-NI"/>
        </w:rPr>
      </w:pPr>
      <w:r w:rsidRPr="00120AA7">
        <w:rPr>
          <w:rFonts w:eastAsia="EB Garamond" w:cs="EB Garamond"/>
          <w:lang w:val="es-NI"/>
        </w:rPr>
        <w:t>Campanas.</w:t>
      </w:r>
    </w:p>
    <w:p w14:paraId="4240795D" w14:textId="77777777" w:rsidR="00575F06" w:rsidRPr="00120AA7" w:rsidRDefault="00000000">
      <w:pPr>
        <w:pStyle w:val="Cuerpodenovela"/>
        <w:rPr>
          <w:lang w:val="es-NI"/>
        </w:rPr>
      </w:pPr>
      <w:r w:rsidRPr="00120AA7">
        <w:rPr>
          <w:rFonts w:eastAsia="EB Garamond" w:cs="EB Garamond"/>
          <w:lang w:val="es-NI"/>
        </w:rPr>
        <w:t>Pasos.</w:t>
      </w:r>
    </w:p>
    <w:p w14:paraId="3E7CCA8F" w14:textId="77777777" w:rsidR="00575F06" w:rsidRPr="00120AA7" w:rsidRDefault="00000000">
      <w:pPr>
        <w:pStyle w:val="Cuerpodenovela"/>
        <w:rPr>
          <w:lang w:val="es-NI"/>
        </w:rPr>
      </w:pPr>
      <w:r w:rsidRPr="00120AA7">
        <w:rPr>
          <w:rFonts w:eastAsia="EB Garamond" w:cs="EB Garamond"/>
          <w:lang w:val="es-NI"/>
        </w:rPr>
        <w:t>Puertas funerarias.</w:t>
      </w:r>
    </w:p>
    <w:p w14:paraId="5473952F" w14:textId="77777777" w:rsidR="00575F06" w:rsidRPr="00120AA7" w:rsidRDefault="00000000">
      <w:pPr>
        <w:pStyle w:val="Cuerpodenovela"/>
        <w:rPr>
          <w:lang w:val="es-NI"/>
        </w:rPr>
      </w:pPr>
      <w:r w:rsidRPr="00120AA7">
        <w:rPr>
          <w:rFonts w:eastAsia="EB Garamond" w:cs="EB Garamond"/>
          <w:lang w:val="es-NI"/>
        </w:rPr>
        <w:t>Guardias corriendo hacia sectores falsos.</w:t>
      </w:r>
    </w:p>
    <w:p w14:paraId="712EFF9E" w14:textId="77777777" w:rsidR="00575F06" w:rsidRPr="00120AA7" w:rsidRDefault="00000000">
      <w:pPr>
        <w:pStyle w:val="Cuerpodenovela"/>
        <w:rPr>
          <w:lang w:val="es-NI"/>
        </w:rPr>
      </w:pPr>
      <w:r w:rsidRPr="00120AA7">
        <w:rPr>
          <w:rFonts w:eastAsia="EB Garamond" w:cs="EB Garamond"/>
          <w:lang w:val="es-NI"/>
        </w:rPr>
        <w:t>Ciudadanos golpeando paredes con ritmos que James había distribuido meses antes.</w:t>
      </w:r>
    </w:p>
    <w:p w14:paraId="33113E8B" w14:textId="77777777" w:rsidR="00575F06" w:rsidRPr="00120AA7" w:rsidRDefault="00000000">
      <w:pPr>
        <w:pStyle w:val="Cuerpodenovela"/>
        <w:rPr>
          <w:lang w:val="es-NI"/>
        </w:rPr>
      </w:pPr>
      <w:r w:rsidRPr="00120AA7">
        <w:rPr>
          <w:rFonts w:eastAsia="EB Garamond" w:cs="EB Garamond"/>
          <w:lang w:val="es-NI"/>
        </w:rPr>
        <w:t>La resistencia avanzaba mediante decisiones pequeñas, no como una sola fuerza.</w:t>
      </w:r>
    </w:p>
    <w:p w14:paraId="379934EF" w14:textId="77777777" w:rsidR="00575F06" w:rsidRPr="00120AA7" w:rsidRDefault="00000000">
      <w:pPr>
        <w:pStyle w:val="Cuerpodenovela"/>
        <w:rPr>
          <w:lang w:val="es-NI"/>
        </w:rPr>
      </w:pPr>
      <w:r w:rsidRPr="00120AA7">
        <w:rPr>
          <w:rFonts w:eastAsia="EB Garamond" w:cs="EB Garamond"/>
          <w:lang w:val="es-NI"/>
        </w:rPr>
        <w:t>Bram recibió la confirmación de Mara.</w:t>
      </w:r>
    </w:p>
    <w:p w14:paraId="0B9097E2" w14:textId="77777777" w:rsidR="00575F06" w:rsidRPr="00120AA7" w:rsidRDefault="00000000">
      <w:pPr>
        <w:pStyle w:val="Encabezadodocumental"/>
        <w:keepNext/>
        <w:spacing w:before="140" w:after="140"/>
        <w:rPr>
          <w:lang w:val="es-NI"/>
        </w:rPr>
      </w:pPr>
      <w:r w:rsidRPr="00120AA7">
        <w:rPr>
          <w:rFonts w:eastAsia="EB Garamond" w:cs="EB Garamond"/>
          <w:lang w:val="es-NI"/>
        </w:rPr>
        <w:t>ELIAS INMOVILIZADO. MARA OPERATIVA.</w:t>
      </w:r>
    </w:p>
    <w:p w14:paraId="451F7186" w14:textId="77777777" w:rsidR="00575F06" w:rsidRPr="00120AA7" w:rsidRDefault="00000000">
      <w:pPr>
        <w:pStyle w:val="Cuerpodenovela"/>
        <w:ind w:firstLine="0"/>
        <w:rPr>
          <w:lang w:val="es-NI"/>
        </w:rPr>
      </w:pPr>
      <w:r w:rsidRPr="00120AA7">
        <w:rPr>
          <w:rFonts w:eastAsia="EB Garamond" w:cs="EB Garamond"/>
          <w:lang w:val="es-NI"/>
        </w:rPr>
        <w:t>No añadió nada al registro.</w:t>
      </w:r>
    </w:p>
    <w:p w14:paraId="6252F2E6" w14:textId="77777777" w:rsidR="00575F06" w:rsidRPr="00120AA7" w:rsidRDefault="00000000">
      <w:pPr>
        <w:pStyle w:val="Cuerpodenovela"/>
        <w:rPr>
          <w:lang w:val="es-NI"/>
        </w:rPr>
      </w:pPr>
      <w:r w:rsidRPr="00120AA7">
        <w:rPr>
          <w:rFonts w:eastAsia="EB Garamond" w:cs="EB Garamond"/>
          <w:lang w:val="es-NI"/>
        </w:rPr>
        <w:t>No escribió bien.</w:t>
      </w:r>
    </w:p>
    <w:p w14:paraId="233D5DDD" w14:textId="77777777" w:rsidR="00575F06" w:rsidRPr="00120AA7" w:rsidRDefault="00000000">
      <w:pPr>
        <w:pStyle w:val="Cuerpodenovela"/>
        <w:rPr>
          <w:lang w:val="es-NI"/>
        </w:rPr>
      </w:pPr>
      <w:r w:rsidRPr="00120AA7">
        <w:rPr>
          <w:rFonts w:eastAsia="EB Garamond" w:cs="EB Garamond"/>
          <w:lang w:val="es-NI"/>
        </w:rPr>
        <w:t>No escribió por fin.</w:t>
      </w:r>
    </w:p>
    <w:p w14:paraId="0446A7E1" w14:textId="77777777" w:rsidR="00575F06" w:rsidRPr="00120AA7" w:rsidRDefault="00000000">
      <w:pPr>
        <w:pStyle w:val="Cuerpodenovela"/>
        <w:rPr>
          <w:lang w:val="es-NI"/>
        </w:rPr>
      </w:pPr>
      <w:r w:rsidRPr="00120AA7">
        <w:rPr>
          <w:rFonts w:eastAsia="EB Garamond" w:cs="EB Garamond"/>
          <w:lang w:val="es-NI"/>
        </w:rPr>
        <w:t xml:space="preserve">Solo cambió la ruta de evacuación para que la estructura que transportaba el cuerpo de </w:t>
      </w:r>
      <w:proofErr w:type="spellStart"/>
      <w:r w:rsidRPr="00120AA7">
        <w:rPr>
          <w:rFonts w:eastAsia="EB Garamond" w:cs="EB Garamond"/>
          <w:lang w:val="es-NI"/>
        </w:rPr>
        <w:t>Elias</w:t>
      </w:r>
      <w:proofErr w:type="spellEnd"/>
      <w:r w:rsidRPr="00120AA7">
        <w:rPr>
          <w:rFonts w:eastAsia="EB Garamond" w:cs="EB Garamond"/>
          <w:lang w:val="es-NI"/>
        </w:rPr>
        <w:t xml:space="preserve"> no cruzara por las avenidas abiertas ni bajo los buitres que todavía servían como relés.</w:t>
      </w:r>
    </w:p>
    <w:p w14:paraId="25A305E2" w14:textId="77777777" w:rsidR="00575F06" w:rsidRPr="00120AA7" w:rsidRDefault="00000000">
      <w:pPr>
        <w:pStyle w:val="Cuerpodenovela"/>
        <w:rPr>
          <w:lang w:val="es-NI"/>
        </w:rPr>
      </w:pPr>
      <w:r w:rsidRPr="00120AA7">
        <w:rPr>
          <w:rFonts w:eastAsia="EB Garamond" w:cs="EB Garamond"/>
          <w:lang w:val="es-NI"/>
        </w:rPr>
        <w:t>Después marcó la siguiente puerta.</w:t>
      </w:r>
    </w:p>
    <w:p w14:paraId="7A2569D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085A6CE6" w14:textId="77777777" w:rsidR="00575F06" w:rsidRPr="00120AA7" w:rsidRDefault="00000000">
      <w:pPr>
        <w:pStyle w:val="Cuerpodenovela"/>
        <w:ind w:firstLine="0"/>
        <w:rPr>
          <w:lang w:val="es-NI"/>
        </w:rPr>
      </w:pPr>
      <w:r w:rsidRPr="00120AA7">
        <w:rPr>
          <w:rFonts w:eastAsia="EB Garamond" w:cs="EB Garamond"/>
          <w:lang w:val="es-NI"/>
        </w:rPr>
        <w:t>Al caer la tarde, las líneas dejaron de moverse.</w:t>
      </w:r>
    </w:p>
    <w:p w14:paraId="1010568D" w14:textId="77777777" w:rsidR="00575F06" w:rsidRPr="00120AA7" w:rsidRDefault="00000000">
      <w:pPr>
        <w:pStyle w:val="Cuerpodenovela"/>
        <w:rPr>
          <w:lang w:val="es-NI"/>
        </w:rPr>
      </w:pPr>
      <w:r w:rsidRPr="00120AA7">
        <w:rPr>
          <w:rFonts w:eastAsia="EB Garamond" w:cs="EB Garamond"/>
          <w:lang w:val="es-NI"/>
        </w:rPr>
        <w:t>No porque la batalla hubiera terminado.</w:t>
      </w:r>
    </w:p>
    <w:p w14:paraId="5DD50C07" w14:textId="77777777" w:rsidR="00575F06" w:rsidRPr="00120AA7" w:rsidRDefault="00000000">
      <w:pPr>
        <w:pStyle w:val="Cuerpodenovela"/>
        <w:rPr>
          <w:lang w:val="es-NI"/>
        </w:rPr>
      </w:pPr>
      <w:r w:rsidRPr="00120AA7">
        <w:rPr>
          <w:rFonts w:eastAsia="EB Garamond" w:cs="EB Garamond"/>
          <w:lang w:val="es-NI"/>
        </w:rPr>
        <w:t>Ambos lados necesitaban redistribuir atención.</w:t>
      </w:r>
    </w:p>
    <w:p w14:paraId="513B5A35" w14:textId="77777777" w:rsidR="00575F06" w:rsidRPr="00120AA7" w:rsidRDefault="00000000">
      <w:pPr>
        <w:pStyle w:val="Cuerpodenovela"/>
        <w:rPr>
          <w:lang w:val="es-NI"/>
        </w:rPr>
      </w:pPr>
      <w:r w:rsidRPr="00120AA7">
        <w:rPr>
          <w:rFonts w:eastAsia="EB Garamond" w:cs="EB Garamond"/>
          <w:lang w:val="es-NI"/>
        </w:rPr>
        <w:t xml:space="preserve">Los Banditos sostenían la orilla y tres corredores parciales. Dema conservaba sus murallas, sus nueve torres en pie y la mayor parte de las cámaras funerarias. Ningún obispo había caído. Ninguna torre había sido destruida. </w:t>
      </w:r>
      <w:r w:rsidRPr="00120AA7">
        <w:rPr>
          <w:rFonts w:eastAsia="EB Garamond" w:cs="EB Garamond"/>
          <w:lang w:val="es-NI"/>
        </w:rPr>
        <w:lastRenderedPageBreak/>
        <w:t>Los Glorious Gone inmovilizados permanecían bajo vigilancia para impedir que fueran recuperados o utilizados otra vez.</w:t>
      </w:r>
    </w:p>
    <w:p w14:paraId="6D009225" w14:textId="77777777" w:rsidR="00575F06" w:rsidRPr="00120AA7" w:rsidRDefault="00000000">
      <w:pPr>
        <w:pStyle w:val="Cuerpodenovela"/>
        <w:rPr>
          <w:lang w:val="es-NI"/>
        </w:rPr>
      </w:pPr>
      <w:r w:rsidRPr="00120AA7">
        <w:rPr>
          <w:rFonts w:eastAsia="EB Garamond" w:cs="EB Garamond"/>
          <w:lang w:val="es-NI"/>
        </w:rPr>
        <w:t>Las pérdidas no podían contarse todavía.</w:t>
      </w:r>
    </w:p>
    <w:p w14:paraId="49F38F0D" w14:textId="77777777" w:rsidR="00575F06" w:rsidRPr="00120AA7" w:rsidRDefault="00000000">
      <w:pPr>
        <w:pStyle w:val="Cuerpodenovela"/>
        <w:rPr>
          <w:lang w:val="es-NI"/>
        </w:rPr>
      </w:pPr>
      <w:r w:rsidRPr="00120AA7">
        <w:rPr>
          <w:rFonts w:eastAsia="EB Garamond" w:cs="EB Garamond"/>
          <w:lang w:val="es-NI"/>
        </w:rPr>
        <w:t>Algunos ciudadanos habían salido.</w:t>
      </w:r>
    </w:p>
    <w:p w14:paraId="1FC3B812" w14:textId="77777777" w:rsidR="00575F06" w:rsidRPr="00120AA7" w:rsidRDefault="00000000">
      <w:pPr>
        <w:pStyle w:val="Cuerpodenovela"/>
        <w:rPr>
          <w:lang w:val="es-NI"/>
        </w:rPr>
      </w:pPr>
      <w:r w:rsidRPr="00120AA7">
        <w:rPr>
          <w:rFonts w:eastAsia="EB Garamond" w:cs="EB Garamond"/>
          <w:lang w:val="es-NI"/>
        </w:rPr>
        <w:t>Otros se unieron a las líneas.</w:t>
      </w:r>
    </w:p>
    <w:p w14:paraId="327955EB" w14:textId="77777777" w:rsidR="00575F06" w:rsidRPr="00120AA7" w:rsidRDefault="00000000">
      <w:pPr>
        <w:pStyle w:val="Cuerpodenovela"/>
        <w:rPr>
          <w:lang w:val="es-NI"/>
        </w:rPr>
      </w:pPr>
      <w:r w:rsidRPr="00120AA7">
        <w:rPr>
          <w:rFonts w:eastAsia="EB Garamond" w:cs="EB Garamond"/>
          <w:lang w:val="es-NI"/>
        </w:rPr>
        <w:t>Otros cerraron sus puertas cuando vieron muertos caminando.</w:t>
      </w:r>
    </w:p>
    <w:p w14:paraId="73E1E7DE" w14:textId="77777777" w:rsidR="00575F06" w:rsidRPr="00120AA7" w:rsidRDefault="00000000">
      <w:pPr>
        <w:pStyle w:val="Cuerpodenovela"/>
        <w:rPr>
          <w:lang w:val="es-NI"/>
        </w:rPr>
      </w:pPr>
      <w:r w:rsidRPr="00120AA7">
        <w:rPr>
          <w:rFonts w:eastAsia="EB Garamond" w:cs="EB Garamond"/>
          <w:lang w:val="es-NI"/>
        </w:rPr>
        <w:t xml:space="preserve">En el distrito de </w:t>
      </w:r>
      <w:proofErr w:type="spellStart"/>
      <w:r w:rsidRPr="00120AA7">
        <w:rPr>
          <w:rFonts w:eastAsia="EB Garamond" w:cs="EB Garamond"/>
          <w:lang w:val="es-NI"/>
        </w:rPr>
        <w:t>Sacarver</w:t>
      </w:r>
      <w:proofErr w:type="spellEnd"/>
      <w:r w:rsidRPr="00120AA7">
        <w:rPr>
          <w:rFonts w:eastAsia="EB Garamond" w:cs="EB Garamond"/>
          <w:lang w:val="es-NI"/>
        </w:rPr>
        <w:t xml:space="preserve">, una multitud continuó obedeciendo las instrucciones de refugio. En </w:t>
      </w:r>
      <w:proofErr w:type="spellStart"/>
      <w:r w:rsidRPr="00120AA7">
        <w:rPr>
          <w:rFonts w:eastAsia="EB Garamond" w:cs="EB Garamond"/>
          <w:lang w:val="es-NI"/>
        </w:rPr>
        <w:t>Lisden</w:t>
      </w:r>
      <w:proofErr w:type="spellEnd"/>
      <w:r w:rsidRPr="00120AA7">
        <w:rPr>
          <w:rFonts w:eastAsia="EB Garamond" w:cs="EB Garamond"/>
          <w:lang w:val="es-NI"/>
        </w:rPr>
        <w:t xml:space="preserve">, trabajadores sabotearon dos vehículos municipales. Cerca de la estatua, personas sin cinta golpeaban las tuberías para preguntar qué rutas seguían abiertas. En el antiguo distrito de </w:t>
      </w:r>
      <w:proofErr w:type="spellStart"/>
      <w:r w:rsidRPr="00120AA7">
        <w:rPr>
          <w:rFonts w:eastAsia="EB Garamond" w:cs="EB Garamond"/>
          <w:lang w:val="es-NI"/>
        </w:rPr>
        <w:t>Keons</w:t>
      </w:r>
      <w:proofErr w:type="spellEnd"/>
      <w:r w:rsidRPr="00120AA7">
        <w:rPr>
          <w:rFonts w:eastAsia="EB Garamond" w:cs="EB Garamond"/>
          <w:lang w:val="es-NI"/>
        </w:rPr>
        <w:t>, nadie sabía qué autoridad había reemplazado realmente al obispo muerto.</w:t>
      </w:r>
    </w:p>
    <w:p w14:paraId="3C892523" w14:textId="77777777" w:rsidR="00575F06" w:rsidRPr="00120AA7" w:rsidRDefault="00000000">
      <w:pPr>
        <w:pStyle w:val="Cuerpodenovela"/>
        <w:rPr>
          <w:lang w:val="es-NI"/>
        </w:rPr>
      </w:pPr>
      <w:r w:rsidRPr="00120AA7">
        <w:rPr>
          <w:rFonts w:eastAsia="EB Garamond" w:cs="EB Garamond"/>
          <w:lang w:val="es-NI"/>
        </w:rPr>
        <w:t>Dema no reaccionaba como una sola ciudad.</w:t>
      </w:r>
    </w:p>
    <w:p w14:paraId="7462825C" w14:textId="77777777" w:rsidR="00575F06" w:rsidRPr="00120AA7" w:rsidRDefault="00000000">
      <w:pPr>
        <w:pStyle w:val="Cuerpodenovela"/>
        <w:rPr>
          <w:lang w:val="es-NI"/>
        </w:rPr>
      </w:pPr>
      <w:r w:rsidRPr="00120AA7">
        <w:rPr>
          <w:rFonts w:eastAsia="EB Garamond" w:cs="EB Garamond"/>
          <w:lang w:val="es-NI"/>
        </w:rPr>
        <w:t>La resistencia tampoco.</w:t>
      </w:r>
    </w:p>
    <w:p w14:paraId="022FEAAD" w14:textId="77777777" w:rsidR="00575F06" w:rsidRPr="00120AA7" w:rsidRDefault="00000000">
      <w:pPr>
        <w:pStyle w:val="Cuerpodenovela"/>
        <w:rPr>
          <w:lang w:val="es-NI"/>
        </w:rPr>
      </w:pPr>
      <w:r w:rsidRPr="00120AA7">
        <w:rPr>
          <w:rFonts w:eastAsia="EB Garamond" w:cs="EB Garamond"/>
          <w:lang w:val="es-NI"/>
        </w:rPr>
        <w:t>Eso impedía una victoria rápida.</w:t>
      </w:r>
    </w:p>
    <w:p w14:paraId="034AAE04" w14:textId="77777777" w:rsidR="00575F06" w:rsidRPr="00120AA7" w:rsidRDefault="00000000">
      <w:pPr>
        <w:pStyle w:val="Cuerpodenovela"/>
        <w:rPr>
          <w:lang w:val="es-NI"/>
        </w:rPr>
      </w:pPr>
      <w:r w:rsidRPr="00120AA7">
        <w:rPr>
          <w:rFonts w:eastAsia="EB Garamond" w:cs="EB Garamond"/>
          <w:lang w:val="es-NI"/>
        </w:rPr>
        <w:t>También impedía que una sola derrota terminara con todos.</w:t>
      </w:r>
    </w:p>
    <w:p w14:paraId="630287A6" w14:textId="77777777" w:rsidR="00575F06" w:rsidRPr="00120AA7" w:rsidRDefault="00000000">
      <w:pPr>
        <w:pStyle w:val="Cuerpodenovela"/>
        <w:rPr>
          <w:lang w:val="es-NI"/>
        </w:rPr>
      </w:pPr>
      <w:r w:rsidRPr="00120AA7">
        <w:rPr>
          <w:rFonts w:eastAsia="EB Garamond" w:cs="EB Garamond"/>
          <w:lang w:val="es-NI"/>
        </w:rPr>
        <w:t xml:space="preserve">Mara se sentó detrás de la cresta donde habían llevado a </w:t>
      </w:r>
      <w:proofErr w:type="spellStart"/>
      <w:r w:rsidRPr="00120AA7">
        <w:rPr>
          <w:rFonts w:eastAsia="EB Garamond" w:cs="EB Garamond"/>
          <w:lang w:val="es-NI"/>
        </w:rPr>
        <w:t>Elias</w:t>
      </w:r>
      <w:proofErr w:type="spellEnd"/>
      <w:r w:rsidRPr="00120AA7">
        <w:rPr>
          <w:rFonts w:eastAsia="EB Garamond" w:cs="EB Garamond"/>
          <w:lang w:val="es-NI"/>
        </w:rPr>
        <w:t>.</w:t>
      </w:r>
    </w:p>
    <w:p w14:paraId="731AE4FB" w14:textId="77777777" w:rsidR="00575F06" w:rsidRPr="00120AA7" w:rsidRDefault="00000000">
      <w:pPr>
        <w:pStyle w:val="Cuerpodenovela"/>
        <w:rPr>
          <w:lang w:val="es-NI"/>
        </w:rPr>
      </w:pPr>
      <w:r w:rsidRPr="00120AA7">
        <w:rPr>
          <w:rFonts w:eastAsia="EB Garamond" w:cs="EB Garamond"/>
          <w:lang w:val="es-NI"/>
        </w:rPr>
        <w:t xml:space="preserve">El cuerpo estaba inmóvil. La tela cubría los ojos. Las correas permanecían firmes. </w:t>
      </w:r>
      <w:proofErr w:type="spellStart"/>
      <w:r w:rsidRPr="00120AA7">
        <w:rPr>
          <w:rFonts w:eastAsia="EB Garamond" w:cs="EB Garamond"/>
          <w:lang w:val="es-NI"/>
        </w:rPr>
        <w:t>Karta</w:t>
      </w:r>
      <w:proofErr w:type="spellEnd"/>
      <w:r w:rsidRPr="00120AA7">
        <w:rPr>
          <w:rFonts w:eastAsia="EB Garamond" w:cs="EB Garamond"/>
          <w:lang w:val="es-NI"/>
        </w:rPr>
        <w:t xml:space="preserve"> había colocado una marca amarilla en la estructura para que ninguna célula lo confundiera con un cuerpo sin identificar ni lo incluyera en otro protocolo de </w:t>
      </w:r>
      <w:proofErr w:type="spellStart"/>
      <w:r w:rsidRPr="00120AA7">
        <w:rPr>
          <w:rFonts w:eastAsia="EB Garamond" w:cs="EB Garamond"/>
          <w:i/>
          <w:lang w:val="es-NI"/>
        </w:rPr>
        <w:t>seizing</w:t>
      </w:r>
      <w:proofErr w:type="spellEnd"/>
      <w:r w:rsidRPr="00120AA7">
        <w:rPr>
          <w:rFonts w:eastAsia="EB Garamond" w:cs="EB Garamond"/>
          <w:lang w:val="es-NI"/>
        </w:rPr>
        <w:t>. La señal no detenía a los obispos; solo impedía que la resistencia repitiera su lógica por descuido.</w:t>
      </w:r>
    </w:p>
    <w:p w14:paraId="69CF6924" w14:textId="77777777" w:rsidR="00575F06" w:rsidRPr="00120AA7" w:rsidRDefault="00000000">
      <w:pPr>
        <w:pStyle w:val="Cuerpodenovela"/>
        <w:rPr>
          <w:lang w:val="es-NI"/>
        </w:rPr>
      </w:pPr>
      <w:r w:rsidRPr="00120AA7">
        <w:rPr>
          <w:rFonts w:eastAsia="EB Garamond" w:cs="EB Garamond"/>
          <w:lang w:val="es-NI"/>
        </w:rPr>
        <w:t>Mara leyó la carta una vez.</w:t>
      </w:r>
    </w:p>
    <w:p w14:paraId="550182F0" w14:textId="77777777" w:rsidR="00575F06" w:rsidRPr="00120AA7" w:rsidRDefault="00000000">
      <w:pPr>
        <w:pStyle w:val="Cuerpodenovela"/>
        <w:rPr>
          <w:lang w:val="es-NI"/>
        </w:rPr>
      </w:pPr>
      <w:r w:rsidRPr="00120AA7">
        <w:rPr>
          <w:rFonts w:eastAsia="EB Garamond" w:cs="EB Garamond"/>
          <w:lang w:val="es-NI"/>
        </w:rPr>
        <w:t>No en voz alta.</w:t>
      </w:r>
    </w:p>
    <w:p w14:paraId="36090A81" w14:textId="77777777" w:rsidR="00575F06" w:rsidRPr="00120AA7" w:rsidRDefault="00000000">
      <w:pPr>
        <w:pStyle w:val="Cuerpodenovela"/>
        <w:rPr>
          <w:lang w:val="es-NI"/>
        </w:rPr>
      </w:pPr>
      <w:r w:rsidRPr="00120AA7">
        <w:rPr>
          <w:rFonts w:eastAsia="EB Garamond" w:cs="EB Garamond"/>
          <w:lang w:val="es-NI"/>
        </w:rPr>
        <w:t>Después guardó el vial junto a ella.</w:t>
      </w:r>
    </w:p>
    <w:p w14:paraId="13E4BE20" w14:textId="77777777" w:rsidR="00575F06" w:rsidRPr="00120AA7" w:rsidRDefault="00000000">
      <w:pPr>
        <w:pStyle w:val="Cuerpodenovela"/>
        <w:rPr>
          <w:lang w:val="es-NI"/>
        </w:rPr>
      </w:pPr>
      <w:r w:rsidRPr="00120AA7">
        <w:rPr>
          <w:rFonts w:eastAsia="EB Garamond" w:cs="EB Garamond"/>
          <w:lang w:val="es-NI"/>
        </w:rPr>
        <w:t>Lena se sentó a su lado.</w:t>
      </w:r>
    </w:p>
    <w:p w14:paraId="495E7B23" w14:textId="77777777" w:rsidR="00575F06" w:rsidRPr="00120AA7" w:rsidRDefault="00000000">
      <w:pPr>
        <w:pStyle w:val="Cuerpodenovela"/>
        <w:rPr>
          <w:lang w:val="es-NI"/>
        </w:rPr>
      </w:pPr>
      <w:r w:rsidRPr="00120AA7">
        <w:rPr>
          <w:rFonts w:eastAsia="EB Garamond" w:cs="EB Garamond"/>
          <w:lang w:val="es-NI"/>
        </w:rPr>
        <w:t xml:space="preserve">Mara mantuvo la espalda recta hasta que la estructura dejó de verse desde el frente. Entonces apoyó la frente sobre las rodillas. No lloró con elegancia ni en silencio: el aire le salió roto, demasiado rápido, y tuvo que apretar la manga contra la boca para no convertir el nombre de </w:t>
      </w:r>
      <w:proofErr w:type="spellStart"/>
      <w:r w:rsidRPr="00120AA7">
        <w:rPr>
          <w:rFonts w:eastAsia="EB Garamond" w:cs="EB Garamond"/>
          <w:lang w:val="es-NI"/>
        </w:rPr>
        <w:t>Elias</w:t>
      </w:r>
      <w:proofErr w:type="spellEnd"/>
      <w:r w:rsidRPr="00120AA7">
        <w:rPr>
          <w:rFonts w:eastAsia="EB Garamond" w:cs="EB Garamond"/>
          <w:lang w:val="es-NI"/>
        </w:rPr>
        <w:t xml:space="preserve"> en una llamada que el cuerpo ya no podía responder.</w:t>
      </w:r>
    </w:p>
    <w:p w14:paraId="48A6B951" w14:textId="77777777" w:rsidR="00575F06" w:rsidRPr="00120AA7" w:rsidRDefault="00000000">
      <w:pPr>
        <w:pStyle w:val="Cuerpodenovela"/>
        <w:rPr>
          <w:lang w:val="es-NI"/>
        </w:rPr>
      </w:pPr>
      <w:r w:rsidRPr="00120AA7">
        <w:rPr>
          <w:rFonts w:eastAsia="EB Garamond" w:cs="EB Garamond"/>
          <w:lang w:val="es-NI"/>
        </w:rPr>
        <w:t>Lena permaneció allí. No le recordó la operación, el siguiente turno ni la ruta abierta. Solo sostuvo el extremo de la carta cuando el viento intentó arrancársela de las manos.</w:t>
      </w:r>
    </w:p>
    <w:p w14:paraId="3F203CD4" w14:textId="77777777" w:rsidR="00575F06" w:rsidRPr="00120AA7" w:rsidRDefault="00000000">
      <w:pPr>
        <w:pStyle w:val="Cuerpodenovela"/>
        <w:ind w:firstLine="0"/>
        <w:rPr>
          <w:lang w:val="es-NI"/>
        </w:rPr>
      </w:pPr>
      <w:r w:rsidRPr="00120AA7">
        <w:rPr>
          <w:rFonts w:eastAsia="EB Garamond" w:cs="EB Garamond"/>
          <w:lang w:val="es-NI"/>
        </w:rPr>
        <w:t>—Podemos moverlo más lejos durante la noche —dijo.</w:t>
      </w:r>
    </w:p>
    <w:p w14:paraId="52CA7A24" w14:textId="77777777" w:rsidR="00575F06" w:rsidRPr="00120AA7" w:rsidRDefault="00000000">
      <w:pPr>
        <w:pStyle w:val="Cuerpodenovela"/>
        <w:ind w:firstLine="0"/>
        <w:rPr>
          <w:lang w:val="es-NI"/>
        </w:rPr>
      </w:pPr>
      <w:r w:rsidRPr="00120AA7">
        <w:rPr>
          <w:rFonts w:eastAsia="EB Garamond" w:cs="EB Garamond"/>
          <w:lang w:val="es-NI"/>
        </w:rPr>
        <w:t>—Sí.</w:t>
      </w:r>
    </w:p>
    <w:p w14:paraId="3CBC8AD9" w14:textId="77777777" w:rsidR="00575F06" w:rsidRPr="00120AA7" w:rsidRDefault="00000000">
      <w:pPr>
        <w:pStyle w:val="Cuerpodenovela"/>
        <w:ind w:firstLine="0"/>
        <w:rPr>
          <w:lang w:val="es-NI"/>
        </w:rPr>
      </w:pPr>
      <w:r w:rsidRPr="00120AA7">
        <w:rPr>
          <w:rFonts w:eastAsia="EB Garamond" w:cs="EB Garamond"/>
          <w:lang w:val="es-NI"/>
        </w:rPr>
        <w:lastRenderedPageBreak/>
        <w:t>—No tienes que acompañarlo.</w:t>
      </w:r>
    </w:p>
    <w:p w14:paraId="28278385" w14:textId="77777777" w:rsidR="00575F06" w:rsidRPr="00120AA7" w:rsidRDefault="00000000">
      <w:pPr>
        <w:pStyle w:val="Cuerpodenovela"/>
        <w:ind w:firstLine="0"/>
        <w:rPr>
          <w:lang w:val="es-NI"/>
        </w:rPr>
      </w:pPr>
      <w:r w:rsidRPr="00120AA7">
        <w:rPr>
          <w:rFonts w:eastAsia="EB Garamond" w:cs="EB Garamond"/>
          <w:lang w:val="es-NI"/>
        </w:rPr>
        <w:t>—Lo sé.</w:t>
      </w:r>
    </w:p>
    <w:p w14:paraId="0EED533F" w14:textId="77777777" w:rsidR="00575F06" w:rsidRPr="00120AA7" w:rsidRDefault="00000000">
      <w:pPr>
        <w:pStyle w:val="Cuerpodenovela"/>
        <w:ind w:firstLine="0"/>
        <w:rPr>
          <w:lang w:val="es-NI"/>
        </w:rPr>
      </w:pPr>
      <w:r w:rsidRPr="00120AA7">
        <w:rPr>
          <w:rFonts w:eastAsia="EB Garamond" w:cs="EB Garamond"/>
          <w:lang w:val="es-NI"/>
        </w:rPr>
        <w:t>—Tampoco tienes que volver al frente mañana.</w:t>
      </w:r>
    </w:p>
    <w:p w14:paraId="419F47C4" w14:textId="77777777" w:rsidR="00575F06" w:rsidRPr="00120AA7" w:rsidRDefault="00000000">
      <w:pPr>
        <w:pStyle w:val="Cuerpodenovela"/>
        <w:rPr>
          <w:lang w:val="es-NI"/>
        </w:rPr>
      </w:pPr>
      <w:r w:rsidRPr="00120AA7">
        <w:rPr>
          <w:rFonts w:eastAsia="EB Garamond" w:cs="EB Garamond"/>
          <w:lang w:val="es-NI"/>
        </w:rPr>
        <w:t>Mara miró las torres.</w:t>
      </w:r>
    </w:p>
    <w:p w14:paraId="169106AB" w14:textId="77777777" w:rsidR="00575F06" w:rsidRPr="00120AA7" w:rsidRDefault="00000000">
      <w:pPr>
        <w:pStyle w:val="Cuerpodenovela"/>
        <w:ind w:firstLine="0"/>
        <w:rPr>
          <w:lang w:val="es-NI"/>
        </w:rPr>
      </w:pPr>
      <w:r w:rsidRPr="00120AA7">
        <w:rPr>
          <w:rFonts w:eastAsia="EB Garamond" w:cs="EB Garamond"/>
          <w:lang w:val="es-NI"/>
        </w:rPr>
        <w:t>—Lo sé.</w:t>
      </w:r>
    </w:p>
    <w:p w14:paraId="54B98724" w14:textId="77777777" w:rsidR="00575F06" w:rsidRPr="00120AA7" w:rsidRDefault="00000000">
      <w:pPr>
        <w:pStyle w:val="Cuerpodenovela"/>
        <w:rPr>
          <w:lang w:val="es-NI"/>
        </w:rPr>
      </w:pPr>
      <w:r w:rsidRPr="00120AA7">
        <w:rPr>
          <w:rFonts w:eastAsia="EB Garamond" w:cs="EB Garamond"/>
          <w:lang w:val="es-NI"/>
        </w:rPr>
        <w:t>Lena esperó.</w:t>
      </w:r>
    </w:p>
    <w:p w14:paraId="6C8252AE" w14:textId="77777777" w:rsidR="00575F06" w:rsidRPr="00120AA7" w:rsidRDefault="00000000">
      <w:pPr>
        <w:pStyle w:val="Cuerpodenovela"/>
        <w:ind w:firstLine="0"/>
        <w:rPr>
          <w:lang w:val="es-NI"/>
        </w:rPr>
      </w:pPr>
      <w:r w:rsidRPr="00120AA7">
        <w:rPr>
          <w:rFonts w:eastAsia="EB Garamond" w:cs="EB Garamond"/>
          <w:lang w:val="es-NI"/>
        </w:rPr>
        <w:t>—Voy a volver —dijo Mara.</w:t>
      </w:r>
    </w:p>
    <w:p w14:paraId="5EAADEE9" w14:textId="77777777" w:rsidR="00575F06" w:rsidRPr="00120AA7" w:rsidRDefault="00000000">
      <w:pPr>
        <w:pStyle w:val="Cuerpodenovela"/>
        <w:ind w:firstLine="0"/>
        <w:rPr>
          <w:lang w:val="es-NI"/>
        </w:rPr>
      </w:pPr>
      <w:r w:rsidRPr="00120AA7">
        <w:rPr>
          <w:rFonts w:eastAsia="EB Garamond" w:cs="EB Garamond"/>
          <w:lang w:val="es-NI"/>
        </w:rPr>
        <w:t xml:space="preserve">—¿Por </w:t>
      </w:r>
      <w:proofErr w:type="spellStart"/>
      <w:r w:rsidRPr="00120AA7">
        <w:rPr>
          <w:rFonts w:eastAsia="EB Garamond" w:cs="EB Garamond"/>
          <w:lang w:val="es-NI"/>
        </w:rPr>
        <w:t>Elias</w:t>
      </w:r>
      <w:proofErr w:type="spellEnd"/>
      <w:r w:rsidRPr="00120AA7">
        <w:rPr>
          <w:rFonts w:eastAsia="EB Garamond" w:cs="EB Garamond"/>
          <w:lang w:val="es-NI"/>
        </w:rPr>
        <w:t>?</w:t>
      </w:r>
    </w:p>
    <w:p w14:paraId="5C367AAB" w14:textId="77777777" w:rsidR="00575F06" w:rsidRPr="00120AA7" w:rsidRDefault="00000000">
      <w:pPr>
        <w:pStyle w:val="Cuerpodenovela"/>
        <w:ind w:firstLine="0"/>
        <w:rPr>
          <w:lang w:val="es-NI"/>
        </w:rPr>
      </w:pPr>
      <w:r w:rsidRPr="00120AA7">
        <w:rPr>
          <w:rFonts w:eastAsia="EB Garamond" w:cs="EB Garamond"/>
          <w:lang w:val="es-NI"/>
        </w:rPr>
        <w:t>—No solo.</w:t>
      </w:r>
    </w:p>
    <w:p w14:paraId="310CCCC9" w14:textId="77777777" w:rsidR="00575F06" w:rsidRPr="00120AA7" w:rsidRDefault="00000000">
      <w:pPr>
        <w:pStyle w:val="Cuerpodenovela"/>
        <w:ind w:firstLine="0"/>
        <w:rPr>
          <w:lang w:val="es-NI"/>
        </w:rPr>
      </w:pPr>
      <w:r w:rsidRPr="00120AA7">
        <w:rPr>
          <w:rFonts w:eastAsia="EB Garamond" w:cs="EB Garamond"/>
          <w:lang w:val="es-NI"/>
        </w:rPr>
        <w:t>—¿Por Clancy?</w:t>
      </w:r>
    </w:p>
    <w:p w14:paraId="53190C9E" w14:textId="77777777" w:rsidR="00575F06" w:rsidRPr="00120AA7" w:rsidRDefault="00000000">
      <w:pPr>
        <w:pStyle w:val="Cuerpodenovela"/>
        <w:ind w:firstLine="0"/>
        <w:rPr>
          <w:lang w:val="es-NI"/>
        </w:rPr>
      </w:pPr>
      <w:r w:rsidRPr="00120AA7">
        <w:rPr>
          <w:rFonts w:eastAsia="EB Garamond" w:cs="EB Garamond"/>
          <w:lang w:val="es-NI"/>
        </w:rPr>
        <w:t>—Tampoco.</w:t>
      </w:r>
    </w:p>
    <w:p w14:paraId="0305DBD3" w14:textId="77777777" w:rsidR="00575F06" w:rsidRPr="00120AA7" w:rsidRDefault="00000000">
      <w:pPr>
        <w:pStyle w:val="Cuerpodenovela"/>
        <w:rPr>
          <w:lang w:val="es-NI"/>
        </w:rPr>
      </w:pPr>
      <w:r w:rsidRPr="00120AA7">
        <w:rPr>
          <w:rFonts w:eastAsia="EB Garamond" w:cs="EB Garamond"/>
          <w:lang w:val="es-NI"/>
        </w:rPr>
        <w:t>Mara guardó la carta dentro de la chaqueta.</w:t>
      </w:r>
    </w:p>
    <w:p w14:paraId="12CED9A3" w14:textId="77777777" w:rsidR="00575F06" w:rsidRPr="00120AA7" w:rsidRDefault="00000000">
      <w:pPr>
        <w:pStyle w:val="Cuerpodenovela"/>
        <w:ind w:firstLine="0"/>
        <w:rPr>
          <w:lang w:val="es-NI"/>
        </w:rPr>
      </w:pPr>
      <w:r w:rsidRPr="00120AA7">
        <w:rPr>
          <w:rFonts w:eastAsia="EB Garamond" w:cs="EB Garamond"/>
          <w:lang w:val="es-NI"/>
        </w:rPr>
        <w:t>—Porque Dema cree que puede elegir qué significa cada cuerpo. Los vivos también están cansados de que decidan por ellos.</w:t>
      </w:r>
    </w:p>
    <w:p w14:paraId="24800D99" w14:textId="77777777" w:rsidR="00575F06" w:rsidRPr="00120AA7" w:rsidRDefault="00000000">
      <w:pPr>
        <w:pStyle w:val="Cuerpodenovela"/>
        <w:rPr>
          <w:lang w:val="es-NI"/>
        </w:rPr>
      </w:pPr>
      <w:r w:rsidRPr="00120AA7">
        <w:rPr>
          <w:rFonts w:eastAsia="EB Garamond" w:cs="EB Garamond"/>
          <w:lang w:val="es-NI"/>
        </w:rPr>
        <w:t>Lena apoyó los brazos sobre las rodillas.</w:t>
      </w:r>
    </w:p>
    <w:p w14:paraId="5F9666B8" w14:textId="77777777" w:rsidR="00575F06" w:rsidRPr="00120AA7" w:rsidRDefault="00000000">
      <w:pPr>
        <w:pStyle w:val="Cuerpodenovela"/>
        <w:ind w:firstLine="0"/>
        <w:rPr>
          <w:lang w:val="es-NI"/>
        </w:rPr>
      </w:pPr>
      <w:r w:rsidRPr="00120AA7">
        <w:rPr>
          <w:rFonts w:eastAsia="EB Garamond" w:cs="EB Garamond"/>
          <w:lang w:val="es-NI"/>
        </w:rPr>
        <w:t>—Mañana la ofensiva será peor.</w:t>
      </w:r>
    </w:p>
    <w:p w14:paraId="27EF8D44" w14:textId="77777777" w:rsidR="00575F06" w:rsidRPr="00120AA7" w:rsidRDefault="00000000">
      <w:pPr>
        <w:pStyle w:val="Cuerpodenovela"/>
        <w:ind w:firstLine="0"/>
        <w:rPr>
          <w:lang w:val="es-NI"/>
        </w:rPr>
      </w:pPr>
      <w:r w:rsidRPr="00120AA7">
        <w:rPr>
          <w:rFonts w:eastAsia="EB Garamond" w:cs="EB Garamond"/>
          <w:lang w:val="es-NI"/>
        </w:rPr>
        <w:t>—Entonces hoy debemos asegurarnos de que las salidas sigan abiertas.</w:t>
      </w:r>
    </w:p>
    <w:p w14:paraId="2C0B3D2D" w14:textId="77777777" w:rsidR="00575F06" w:rsidRPr="00120AA7" w:rsidRDefault="00000000">
      <w:pPr>
        <w:pStyle w:val="Cuerpodenovela"/>
        <w:rPr>
          <w:lang w:val="es-NI"/>
        </w:rPr>
      </w:pPr>
      <w:r w:rsidRPr="00120AA7">
        <w:rPr>
          <w:rFonts w:eastAsia="EB Garamond" w:cs="EB Garamond"/>
          <w:lang w:val="es-NI"/>
        </w:rPr>
        <w:t>Sobre ellas, un buitre se separó del círculo central.</w:t>
      </w:r>
    </w:p>
    <w:p w14:paraId="4636A829" w14:textId="77777777" w:rsidR="00575F06" w:rsidRPr="00120AA7" w:rsidRDefault="00000000">
      <w:pPr>
        <w:pStyle w:val="Cuerpodenovela"/>
        <w:rPr>
          <w:lang w:val="es-NI"/>
        </w:rPr>
      </w:pPr>
      <w:r w:rsidRPr="00120AA7">
        <w:rPr>
          <w:rFonts w:eastAsia="EB Garamond" w:cs="EB Garamond"/>
          <w:lang w:val="es-NI"/>
        </w:rPr>
        <w:t>Perdió altura cuando el canal redistribuyó su fuerza hacia los Glorious Gone.</w:t>
      </w:r>
    </w:p>
    <w:p w14:paraId="39DE0B4E" w14:textId="77777777" w:rsidR="00575F06" w:rsidRPr="00120AA7" w:rsidRDefault="00000000">
      <w:pPr>
        <w:pStyle w:val="Cuerpodenovela"/>
        <w:rPr>
          <w:lang w:val="es-NI"/>
        </w:rPr>
      </w:pPr>
      <w:r w:rsidRPr="00120AA7">
        <w:rPr>
          <w:rFonts w:eastAsia="EB Garamond" w:cs="EB Garamond"/>
          <w:lang w:val="es-NI"/>
        </w:rPr>
        <w:t>Recuperó el vuelo antes de caer.</w:t>
      </w:r>
    </w:p>
    <w:p w14:paraId="16648415" w14:textId="77777777" w:rsidR="00575F06" w:rsidRPr="00120AA7" w:rsidRDefault="00000000">
      <w:pPr>
        <w:pStyle w:val="Cuerpodenovela"/>
        <w:rPr>
          <w:lang w:val="es-NI"/>
        </w:rPr>
      </w:pPr>
      <w:r w:rsidRPr="00120AA7">
        <w:rPr>
          <w:rFonts w:eastAsia="EB Garamond" w:cs="EB Garamond"/>
          <w:lang w:val="es-NI"/>
        </w:rPr>
        <w:t>Las torres continuaron encendidas durante toda la noche.</w:t>
      </w:r>
    </w:p>
    <w:p w14:paraId="292BDDD1" w14:textId="77777777" w:rsidR="00575F06" w:rsidRPr="00120AA7" w:rsidRDefault="00000000">
      <w:pPr>
        <w:pStyle w:val="Cuerpodenovela"/>
        <w:rPr>
          <w:lang w:val="es-NI"/>
        </w:rPr>
      </w:pPr>
      <w:r w:rsidRPr="00120AA7">
        <w:rPr>
          <w:rFonts w:eastAsia="EB Garamond" w:cs="EB Garamond"/>
          <w:lang w:val="es-NI"/>
        </w:rPr>
        <w:t>La brecha todavía no estaba abierta.</w:t>
      </w:r>
    </w:p>
    <w:p w14:paraId="12E959A5" w14:textId="77777777" w:rsidR="00575F06" w:rsidRPr="00120AA7" w:rsidRDefault="00000000">
      <w:pPr>
        <w:pStyle w:val="Cuerpodenovela"/>
        <w:rPr>
          <w:lang w:val="es-NI"/>
        </w:rPr>
      </w:pPr>
      <w:r w:rsidRPr="00120AA7">
        <w:rPr>
          <w:rFonts w:eastAsia="EB Garamond" w:cs="EB Garamond"/>
          <w:lang w:val="es-NI"/>
        </w:rPr>
        <w:t>Pero Dema ya no podía cerrarse sin luchar contra todas las personas que había enseñado a encontrar sus grietas.</w:t>
      </w:r>
    </w:p>
    <w:p w14:paraId="1D20C3B2" w14:textId="77777777" w:rsidR="00575F06" w:rsidRPr="00120AA7" w:rsidRDefault="00575F06">
      <w:pPr>
        <w:rPr>
          <w:lang w:val="es-NI"/>
        </w:rPr>
      </w:pPr>
    </w:p>
    <w:p w14:paraId="0D003259" w14:textId="77777777" w:rsidR="00575F06" w:rsidRPr="00120AA7" w:rsidRDefault="00575F06">
      <w:pPr>
        <w:rPr>
          <w:lang w:val="es-NI"/>
        </w:rPr>
        <w:sectPr w:rsidR="00575F06" w:rsidRPr="00120AA7" w:rsidSect="00034616">
          <w:headerReference w:type="even" r:id="rId63"/>
          <w:headerReference w:type="default" r:id="rId64"/>
          <w:footerReference w:type="even" r:id="rId65"/>
          <w:footerReference w:type="default" r:id="rId66"/>
          <w:headerReference w:type="first" r:id="rId67"/>
          <w:footerReference w:type="first" r:id="rId68"/>
          <w:pgSz w:w="8640" w:h="12960"/>
          <w:pgMar w:top="1037" w:right="979" w:bottom="1037" w:left="1181" w:header="432" w:footer="432" w:gutter="0"/>
          <w:cols w:space="720"/>
          <w:titlePg/>
          <w:docGrid w:linePitch="360"/>
        </w:sectPr>
      </w:pPr>
    </w:p>
    <w:p w14:paraId="5B983A07" w14:textId="77777777" w:rsidR="00575F06" w:rsidRPr="00120AA7" w:rsidRDefault="00000000">
      <w:pPr>
        <w:pStyle w:val="Nmerodecaptulo"/>
        <w:keepNext/>
        <w:spacing w:before="403" w:after="100"/>
        <w:rPr>
          <w:lang w:val="es-NI"/>
        </w:rPr>
      </w:pPr>
      <w:bookmarkStart w:id="9" w:name="sf_ch39"/>
      <w:r w:rsidRPr="00120AA7">
        <w:rPr>
          <w:rFonts w:eastAsia="EB Garamond" w:cs="EB Garamond"/>
          <w:lang w:val="es-NI"/>
        </w:rPr>
        <w:lastRenderedPageBreak/>
        <w:t>CAPÍTULO 39</w:t>
      </w:r>
      <w:bookmarkEnd w:id="9"/>
    </w:p>
    <w:p w14:paraId="79F6F322" w14:textId="77777777" w:rsidR="00575F06" w:rsidRPr="00120AA7" w:rsidRDefault="00000000">
      <w:pPr>
        <w:pStyle w:val="Ttulodecaptulo"/>
        <w:keepNext/>
        <w:spacing w:before="160"/>
        <w:outlineLvl w:val="0"/>
        <w:rPr>
          <w:lang w:val="es-NI"/>
        </w:rPr>
      </w:pPr>
      <w:r w:rsidRPr="00120AA7">
        <w:rPr>
          <w:rFonts w:eastAsia="EB Garamond" w:cs="EB Garamond"/>
          <w:lang w:val="es-NI"/>
        </w:rPr>
        <w:t>PALADIN STRAIT III: LA OFENSIVA</w:t>
      </w:r>
    </w:p>
    <w:p w14:paraId="11DA6254" w14:textId="77777777" w:rsidR="00575F06" w:rsidRPr="00120AA7" w:rsidRDefault="00000000">
      <w:pPr>
        <w:pStyle w:val="Subttuloeditorial"/>
        <w:keepNext/>
        <w:spacing w:before="80" w:after="160"/>
        <w:rPr>
          <w:lang w:val="es-NI"/>
        </w:rPr>
      </w:pPr>
      <w:r w:rsidRPr="00120AA7">
        <w:rPr>
          <w:rFonts w:eastAsia="EB Garamond" w:cs="EB Garamond"/>
          <w:lang w:val="es-NI"/>
        </w:rPr>
        <w:t>Dema, la mañana posterior.</w:t>
      </w:r>
    </w:p>
    <w:p w14:paraId="01FAF77A"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13F4B753" w14:textId="77777777" w:rsidR="00575F06" w:rsidRPr="00120AA7" w:rsidRDefault="00000000">
      <w:pPr>
        <w:pStyle w:val="Cuerpodenovela"/>
        <w:ind w:firstLine="0"/>
        <w:rPr>
          <w:lang w:val="es-NI"/>
        </w:rPr>
      </w:pPr>
      <w:r w:rsidRPr="00120AA7">
        <w:rPr>
          <w:rFonts w:eastAsia="EB Garamond" w:cs="EB Garamond"/>
          <w:lang w:val="es-NI"/>
        </w:rPr>
        <w:t>La mañana no comenzó con una señal.</w:t>
      </w:r>
    </w:p>
    <w:p w14:paraId="2E29A0E1" w14:textId="77777777" w:rsidR="00575F06" w:rsidRPr="00120AA7" w:rsidRDefault="00000000">
      <w:pPr>
        <w:pStyle w:val="Cuerpodenovela"/>
        <w:rPr>
          <w:lang w:val="es-NI"/>
        </w:rPr>
      </w:pPr>
      <w:r w:rsidRPr="00120AA7">
        <w:rPr>
          <w:rFonts w:eastAsia="EB Garamond" w:cs="EB Garamond"/>
          <w:lang w:val="es-NI"/>
        </w:rPr>
        <w:t>Comenzó con puertas.</w:t>
      </w:r>
    </w:p>
    <w:p w14:paraId="0E0DAB49" w14:textId="77777777" w:rsidR="00575F06" w:rsidRPr="00120AA7" w:rsidRDefault="00000000">
      <w:pPr>
        <w:pStyle w:val="Cuerpodenovela"/>
        <w:rPr>
          <w:lang w:val="es-NI"/>
        </w:rPr>
      </w:pPr>
      <w:r w:rsidRPr="00120AA7">
        <w:rPr>
          <w:rFonts w:eastAsia="EB Garamond" w:cs="EB Garamond"/>
          <w:lang w:val="es-NI"/>
        </w:rPr>
        <w:t xml:space="preserve">Desde la orilla, vi cómo se abrían en distintos puntos de Dema sin seguir un orden que pudiera confundirse con evacuación. Algunas liberaban ciudadanos. Otras dejaban salir guardias. Tres volvieron a expulsar Glorious Gone antes de cerrarse detrás de ellos. En el distrito de </w:t>
      </w:r>
      <w:proofErr w:type="spellStart"/>
      <w:r w:rsidRPr="00120AA7">
        <w:rPr>
          <w:rFonts w:eastAsia="EB Garamond" w:cs="EB Garamond"/>
          <w:lang w:val="es-NI"/>
        </w:rPr>
        <w:t>Sacarver</w:t>
      </w:r>
      <w:proofErr w:type="spellEnd"/>
      <w:r w:rsidRPr="00120AA7">
        <w:rPr>
          <w:rFonts w:eastAsia="EB Garamond" w:cs="EB Garamond"/>
          <w:lang w:val="es-NI"/>
        </w:rPr>
        <w:t xml:space="preserve">, las pantallas municipales ordenaron permanecer bajo techo. En </w:t>
      </w:r>
      <w:proofErr w:type="spellStart"/>
      <w:r w:rsidRPr="00120AA7">
        <w:rPr>
          <w:rFonts w:eastAsia="EB Garamond" w:cs="EB Garamond"/>
          <w:lang w:val="es-NI"/>
        </w:rPr>
        <w:t>Lisden</w:t>
      </w:r>
      <w:proofErr w:type="spellEnd"/>
      <w:r w:rsidRPr="00120AA7">
        <w:rPr>
          <w:rFonts w:eastAsia="EB Garamond" w:cs="EB Garamond"/>
          <w:lang w:val="es-NI"/>
        </w:rPr>
        <w:t xml:space="preserve">, dos vehículos de traslado aparecieron atravesados contra una avenida y nadie intentó retirarlos. Cerca del antiguo sector de </w:t>
      </w:r>
      <w:proofErr w:type="spellStart"/>
      <w:r w:rsidRPr="00120AA7">
        <w:rPr>
          <w:rFonts w:eastAsia="EB Garamond" w:cs="EB Garamond"/>
          <w:lang w:val="es-NI"/>
        </w:rPr>
        <w:t>Keons</w:t>
      </w:r>
      <w:proofErr w:type="spellEnd"/>
      <w:r w:rsidRPr="00120AA7">
        <w:rPr>
          <w:rFonts w:eastAsia="EB Garamond" w:cs="EB Garamond"/>
          <w:lang w:val="es-NI"/>
        </w:rPr>
        <w:t>, una multitud se reunió delante de una oficina cerrada sin saber a quién debía obedecer ahora.</w:t>
      </w:r>
    </w:p>
    <w:p w14:paraId="3D70D74D" w14:textId="77777777" w:rsidR="00575F06" w:rsidRPr="00120AA7" w:rsidRDefault="00000000">
      <w:pPr>
        <w:pStyle w:val="Cuerpodenovela"/>
        <w:rPr>
          <w:lang w:val="es-NI"/>
        </w:rPr>
      </w:pPr>
      <w:r w:rsidRPr="00120AA7">
        <w:rPr>
          <w:rFonts w:eastAsia="EB Garamond" w:cs="EB Garamond"/>
          <w:lang w:val="es-NI"/>
        </w:rPr>
        <w:t>Las nueve torres seguían en pie.</w:t>
      </w:r>
    </w:p>
    <w:p w14:paraId="2D007F43" w14:textId="77777777" w:rsidR="00575F06" w:rsidRPr="00120AA7" w:rsidRDefault="00000000">
      <w:pPr>
        <w:pStyle w:val="Cuerpodenovela"/>
        <w:rPr>
          <w:lang w:val="es-NI"/>
        </w:rPr>
      </w:pPr>
      <w:r w:rsidRPr="00120AA7">
        <w:rPr>
          <w:rFonts w:eastAsia="EB Garamond" w:cs="EB Garamond"/>
          <w:lang w:val="es-NI"/>
        </w:rPr>
        <w:t>Las siete torres periféricas habían perdido el pulso rojo constante de sus obispos. Conservaban luces, guardias y mecanismos, pero las líneas más intensas convergían en la torre central, donde ocho presiones sostenían el canal compartido.</w:t>
      </w:r>
    </w:p>
    <w:p w14:paraId="071F0276" w14:textId="77777777" w:rsidR="00575F06" w:rsidRPr="00120AA7" w:rsidRDefault="00000000">
      <w:pPr>
        <w:pStyle w:val="Cuerpodenovela"/>
        <w:rPr>
          <w:lang w:val="es-NI"/>
        </w:rPr>
      </w:pPr>
      <w:r w:rsidRPr="00120AA7">
        <w:rPr>
          <w:rFonts w:eastAsia="EB Garamond" w:cs="EB Garamond"/>
          <w:lang w:val="es-NI"/>
        </w:rPr>
        <w:t xml:space="preserve">La torre de </w:t>
      </w:r>
      <w:proofErr w:type="spellStart"/>
      <w:r w:rsidRPr="00120AA7">
        <w:rPr>
          <w:rFonts w:eastAsia="EB Garamond" w:cs="EB Garamond"/>
          <w:lang w:val="es-NI"/>
        </w:rPr>
        <w:t>Keons</w:t>
      </w:r>
      <w:proofErr w:type="spellEnd"/>
      <w:r w:rsidRPr="00120AA7">
        <w:rPr>
          <w:rFonts w:eastAsia="EB Garamond" w:cs="EB Garamond"/>
          <w:lang w:val="es-NI"/>
        </w:rPr>
        <w:t xml:space="preserve"> permanecía oscura en algunos niveles y activa en otros, como un cuerpo al que le habían retirado la cabeza sin desconectar los reflejos.</w:t>
      </w:r>
    </w:p>
    <w:p w14:paraId="4BAE2988" w14:textId="77777777" w:rsidR="00575F06" w:rsidRPr="00120AA7" w:rsidRDefault="00000000">
      <w:pPr>
        <w:pStyle w:val="Cuerpodenovela"/>
        <w:rPr>
          <w:lang w:val="es-NI"/>
        </w:rPr>
      </w:pPr>
      <w:r w:rsidRPr="00120AA7">
        <w:rPr>
          <w:rFonts w:eastAsia="EB Garamond" w:cs="EB Garamond"/>
          <w:lang w:val="es-NI"/>
        </w:rPr>
        <w:t>El Portador de la Antorcha caminó frente a la primera línea. No levantó el fuego para convertirlo en una orden. Lo mantuvo bajo, visible solo para quienes ya sabían dónde mirar.</w:t>
      </w:r>
    </w:p>
    <w:p w14:paraId="737C16E0" w14:textId="77777777" w:rsidR="00575F06" w:rsidRPr="00120AA7" w:rsidRDefault="00000000">
      <w:pPr>
        <w:pStyle w:val="Cuerpodenovela"/>
        <w:ind w:firstLine="0"/>
        <w:rPr>
          <w:lang w:val="es-NI"/>
        </w:rPr>
      </w:pPr>
      <w:r w:rsidRPr="00120AA7">
        <w:rPr>
          <w:rFonts w:eastAsia="EB Garamond" w:cs="EB Garamond"/>
          <w:lang w:val="es-NI"/>
        </w:rPr>
        <w:t>—No avanzamos hacia las torres —dijo.</w:t>
      </w:r>
    </w:p>
    <w:p w14:paraId="7A8692B9" w14:textId="77777777" w:rsidR="00575F06" w:rsidRPr="00120AA7" w:rsidRDefault="00000000">
      <w:pPr>
        <w:pStyle w:val="Cuerpodenovela"/>
        <w:rPr>
          <w:lang w:val="es-NI"/>
        </w:rPr>
      </w:pPr>
      <w:r w:rsidRPr="00120AA7">
        <w:rPr>
          <w:rFonts w:eastAsia="EB Garamond" w:cs="EB Garamond"/>
          <w:lang w:val="es-NI"/>
        </w:rPr>
        <w:t>Lena recibió la frase desde el norte y Mara desde el corredor occidental. James la retransmitió por la estación de bombeo. Bram la convirtió en golpes dentro de la ciudad.</w:t>
      </w:r>
    </w:p>
    <w:p w14:paraId="17B7AD15" w14:textId="77777777" w:rsidR="00575F06" w:rsidRPr="00120AA7" w:rsidRDefault="00000000">
      <w:pPr>
        <w:pStyle w:val="Cuerpodenovela"/>
        <w:rPr>
          <w:lang w:val="es-NI"/>
        </w:rPr>
      </w:pPr>
      <w:r w:rsidRPr="00120AA7">
        <w:rPr>
          <w:rFonts w:eastAsia="EB Garamond" w:cs="EB Garamond"/>
          <w:lang w:val="es-NI"/>
        </w:rPr>
        <w:lastRenderedPageBreak/>
        <w:t>No avanzar hacia las torres parecía una contradicción después de todo el tiempo que habíamos pasado observándolas.</w:t>
      </w:r>
    </w:p>
    <w:p w14:paraId="7C77CB6D" w14:textId="77777777" w:rsidR="00575F06" w:rsidRPr="00120AA7" w:rsidRDefault="00000000">
      <w:pPr>
        <w:pStyle w:val="Cuerpodenovela"/>
        <w:rPr>
          <w:lang w:val="es-NI"/>
        </w:rPr>
      </w:pPr>
      <w:r w:rsidRPr="00120AA7">
        <w:rPr>
          <w:rFonts w:eastAsia="EB Garamond" w:cs="EB Garamond"/>
          <w:lang w:val="es-NI"/>
        </w:rPr>
        <w:t>No lo era.</w:t>
      </w:r>
    </w:p>
    <w:p w14:paraId="1AC41BC5" w14:textId="77777777" w:rsidR="00575F06" w:rsidRPr="00120AA7" w:rsidRDefault="00000000">
      <w:pPr>
        <w:pStyle w:val="Cuerpodenovela"/>
        <w:rPr>
          <w:lang w:val="es-NI"/>
        </w:rPr>
      </w:pPr>
      <w:r w:rsidRPr="00120AA7">
        <w:rPr>
          <w:rFonts w:eastAsia="EB Garamond" w:cs="EB Garamond"/>
          <w:lang w:val="es-NI"/>
        </w:rPr>
        <w:t>Las torres eran la parte de Dema que quería ser mirada.</w:t>
      </w:r>
    </w:p>
    <w:p w14:paraId="706A221D" w14:textId="77777777" w:rsidR="00575F06" w:rsidRPr="00120AA7" w:rsidRDefault="00000000">
      <w:pPr>
        <w:pStyle w:val="Cuerpodenovela"/>
        <w:rPr>
          <w:lang w:val="es-NI"/>
        </w:rPr>
      </w:pPr>
      <w:r w:rsidRPr="00120AA7">
        <w:rPr>
          <w:rFonts w:eastAsia="EB Garamond" w:cs="EB Garamond"/>
          <w:lang w:val="es-NI"/>
        </w:rPr>
        <w:t>Los corredores, las compuertas, los depósitos de agua, los archivos de tránsito, los jardines funerarios y las puertas de mantenimiento eran la parte que necesitábamos.</w:t>
      </w:r>
    </w:p>
    <w:p w14:paraId="32ABB2AA" w14:textId="77777777" w:rsidR="00575F06" w:rsidRPr="00120AA7" w:rsidRDefault="00000000">
      <w:pPr>
        <w:pStyle w:val="Cuerpodenovela"/>
        <w:ind w:firstLine="0"/>
        <w:rPr>
          <w:lang w:val="es-NI"/>
        </w:rPr>
      </w:pPr>
      <w:r w:rsidRPr="00120AA7">
        <w:rPr>
          <w:rFonts w:eastAsia="EB Garamond" w:cs="EB Garamond"/>
          <w:lang w:val="es-NI"/>
        </w:rPr>
        <w:t>—Primero las personas —dijo Mara por la línea.</w:t>
      </w:r>
    </w:p>
    <w:p w14:paraId="7FF1EE9C" w14:textId="77777777" w:rsidR="00575F06" w:rsidRPr="00120AA7" w:rsidRDefault="00000000">
      <w:pPr>
        <w:pStyle w:val="Cuerpodenovela"/>
        <w:rPr>
          <w:lang w:val="es-NI"/>
        </w:rPr>
      </w:pPr>
      <w:r w:rsidRPr="00120AA7">
        <w:rPr>
          <w:rFonts w:eastAsia="EB Garamond" w:cs="EB Garamond"/>
          <w:lang w:val="es-NI"/>
        </w:rPr>
        <w:t>Su voz llegó deformada por metal y distancia, pero no necesitó repetirse.</w:t>
      </w:r>
    </w:p>
    <w:p w14:paraId="7F5BC21E" w14:textId="77777777" w:rsidR="00575F06" w:rsidRPr="00120AA7" w:rsidRDefault="00000000">
      <w:pPr>
        <w:pStyle w:val="Cuerpodenovela"/>
        <w:rPr>
          <w:lang w:val="es-NI"/>
        </w:rPr>
      </w:pPr>
      <w:r w:rsidRPr="00120AA7">
        <w:rPr>
          <w:rFonts w:eastAsia="EB Garamond" w:cs="EB Garamond"/>
          <w:lang w:val="es-NI"/>
        </w:rPr>
        <w:t>La ofensiva comenzó sin una carga frontal.</w:t>
      </w:r>
    </w:p>
    <w:p w14:paraId="7E32E504" w14:textId="77777777" w:rsidR="00575F06" w:rsidRPr="00120AA7" w:rsidRDefault="00000000">
      <w:pPr>
        <w:pStyle w:val="Cuerpodenovela"/>
        <w:rPr>
          <w:lang w:val="es-NI"/>
        </w:rPr>
      </w:pPr>
      <w:proofErr w:type="gramStart"/>
      <w:r w:rsidRPr="00120AA7">
        <w:rPr>
          <w:rFonts w:eastAsia="EB Garamond" w:cs="EB Garamond"/>
          <w:lang w:val="es-NI"/>
        </w:rPr>
        <w:t xml:space="preserve">Comenzó cuando Aria pintó una flecha amarilla sobre un anuncio que decía </w:t>
      </w:r>
      <w:r w:rsidRPr="00120AA7">
        <w:rPr>
          <w:rFonts w:eastAsia="EB Garamond" w:cs="EB Garamond"/>
          <w:b/>
          <w:lang w:val="es-NI"/>
        </w:rPr>
        <w:t>IS THIS YOUR HERO?</w:t>
      </w:r>
      <w:proofErr w:type="gramEnd"/>
      <w:r w:rsidRPr="00120AA7">
        <w:rPr>
          <w:rFonts w:eastAsia="EB Garamond" w:cs="EB Garamond"/>
          <w:lang w:val="es-NI"/>
        </w:rPr>
        <w:t xml:space="preserve"> y una familia salió del sótano al que Dema la había enviado. Eliot cubrió el rostro impreso con una franja ancha, no para defender mi imagen, sino para señalar la entrada segura detrás del cartel. Nia y Leo levantaron una rejilla de ventilación. Dos ciudadanos pasaron. Después seis. Después una mujer regresó para buscar a alguien que no quería abandonar su casa.</w:t>
      </w:r>
    </w:p>
    <w:p w14:paraId="0188CEDB" w14:textId="77777777" w:rsidR="00575F06" w:rsidRPr="00120AA7" w:rsidRDefault="00000000">
      <w:pPr>
        <w:pStyle w:val="Cuerpodenovela"/>
        <w:rPr>
          <w:lang w:val="es-NI"/>
        </w:rPr>
      </w:pPr>
      <w:r w:rsidRPr="00120AA7">
        <w:rPr>
          <w:rFonts w:eastAsia="EB Garamond" w:cs="EB Garamond"/>
          <w:lang w:val="es-NI"/>
        </w:rPr>
        <w:t>Nadie la obligó.</w:t>
      </w:r>
    </w:p>
    <w:p w14:paraId="78745988" w14:textId="77777777" w:rsidR="00575F06" w:rsidRPr="00120AA7" w:rsidRDefault="00000000">
      <w:pPr>
        <w:pStyle w:val="Cuerpodenovela"/>
        <w:rPr>
          <w:lang w:val="es-NI"/>
        </w:rPr>
      </w:pPr>
      <w:r w:rsidRPr="00120AA7">
        <w:rPr>
          <w:rFonts w:eastAsia="EB Garamond" w:cs="EB Garamond"/>
          <w:lang w:val="es-NI"/>
        </w:rPr>
        <w:t>Ese fue el primer límite que la resistencia sostuvo aquella mañana.</w:t>
      </w:r>
    </w:p>
    <w:p w14:paraId="229BBC8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B9C71AA" w14:textId="77777777" w:rsidR="00575F06" w:rsidRPr="00120AA7" w:rsidRDefault="00000000">
      <w:pPr>
        <w:pStyle w:val="Cuerpodenovela"/>
        <w:ind w:firstLine="0"/>
        <w:rPr>
          <w:lang w:val="es-NI"/>
        </w:rPr>
      </w:pPr>
      <w:r w:rsidRPr="00120AA7">
        <w:rPr>
          <w:rFonts w:eastAsia="EB Garamond" w:cs="EB Garamond"/>
          <w:lang w:val="es-NI"/>
        </w:rPr>
        <w:t xml:space="preserve">Mara volvió al frente con la carta de </w:t>
      </w:r>
      <w:proofErr w:type="spellStart"/>
      <w:r w:rsidRPr="00120AA7">
        <w:rPr>
          <w:rFonts w:eastAsia="EB Garamond" w:cs="EB Garamond"/>
          <w:lang w:val="es-NI"/>
        </w:rPr>
        <w:t>Elias</w:t>
      </w:r>
      <w:proofErr w:type="spellEnd"/>
      <w:r w:rsidRPr="00120AA7">
        <w:rPr>
          <w:rFonts w:eastAsia="EB Garamond" w:cs="EB Garamond"/>
          <w:lang w:val="es-NI"/>
        </w:rPr>
        <w:t xml:space="preserve"> dentro de la chaqueta.</w:t>
      </w:r>
    </w:p>
    <w:p w14:paraId="4BC172CE" w14:textId="77777777" w:rsidR="00575F06" w:rsidRPr="00120AA7" w:rsidRDefault="00000000">
      <w:pPr>
        <w:pStyle w:val="Cuerpodenovela"/>
        <w:rPr>
          <w:lang w:val="es-NI"/>
        </w:rPr>
      </w:pPr>
      <w:r w:rsidRPr="00120AA7">
        <w:rPr>
          <w:rFonts w:eastAsia="EB Garamond" w:cs="EB Garamond"/>
          <w:lang w:val="es-NI"/>
        </w:rPr>
        <w:t>No regresó después de descansar.</w:t>
      </w:r>
    </w:p>
    <w:p w14:paraId="575E1FD4" w14:textId="77777777" w:rsidR="00575F06" w:rsidRPr="00120AA7" w:rsidRDefault="00000000">
      <w:pPr>
        <w:pStyle w:val="Cuerpodenovela"/>
        <w:rPr>
          <w:lang w:val="es-NI"/>
        </w:rPr>
      </w:pPr>
      <w:r w:rsidRPr="00120AA7">
        <w:rPr>
          <w:rFonts w:eastAsia="EB Garamond" w:cs="EB Garamond"/>
          <w:lang w:val="es-NI"/>
        </w:rPr>
        <w:t xml:space="preserve">Regresó después de revisar personalmente las correas de la estructura donde permanecía su hermano. </w:t>
      </w:r>
      <w:proofErr w:type="spellStart"/>
      <w:r w:rsidRPr="00120AA7">
        <w:rPr>
          <w:rFonts w:eastAsia="EB Garamond" w:cs="EB Garamond"/>
          <w:lang w:val="es-NI"/>
        </w:rPr>
        <w:t>Karta</w:t>
      </w:r>
      <w:proofErr w:type="spellEnd"/>
      <w:r w:rsidRPr="00120AA7">
        <w:rPr>
          <w:rFonts w:eastAsia="EB Garamond" w:cs="EB Garamond"/>
          <w:lang w:val="es-NI"/>
        </w:rPr>
        <w:t xml:space="preserve"> y Pierre habían trasladado el cuerpo más allá de la cresta, detrás de dos capas de tela reflectante y una barrera de piedra. </w:t>
      </w:r>
      <w:proofErr w:type="spellStart"/>
      <w:r w:rsidRPr="00120AA7">
        <w:rPr>
          <w:rFonts w:eastAsia="EB Garamond" w:cs="EB Garamond"/>
          <w:lang w:val="es-NI"/>
        </w:rPr>
        <w:t>Elias</w:t>
      </w:r>
      <w:proofErr w:type="spellEnd"/>
      <w:r w:rsidRPr="00120AA7">
        <w:rPr>
          <w:rFonts w:eastAsia="EB Garamond" w:cs="EB Garamond"/>
          <w:lang w:val="es-NI"/>
        </w:rPr>
        <w:t xml:space="preserve"> seguía inmóvil cuando Mara se marchó. La ausencia de movimiento no demostraba que el control hubiese terminado. Solo significaba que la red compartida había desplazado su fuerza hacia otra oleada.</w:t>
      </w:r>
    </w:p>
    <w:p w14:paraId="50F7DD6F" w14:textId="77777777" w:rsidR="00575F06" w:rsidRPr="00120AA7" w:rsidRDefault="00000000">
      <w:pPr>
        <w:pStyle w:val="Cuerpodenovela"/>
        <w:rPr>
          <w:lang w:val="es-NI"/>
        </w:rPr>
      </w:pPr>
      <w:r w:rsidRPr="00120AA7">
        <w:rPr>
          <w:rFonts w:eastAsia="EB Garamond" w:cs="EB Garamond"/>
          <w:lang w:val="es-NI"/>
        </w:rPr>
        <w:t>Lena esperaba junto a una pared exterior marcada con tres líneas amarillas.</w:t>
      </w:r>
    </w:p>
    <w:p w14:paraId="4FF6C7DC" w14:textId="77777777" w:rsidR="00575F06" w:rsidRPr="00120AA7" w:rsidRDefault="00000000">
      <w:pPr>
        <w:pStyle w:val="Cuerpodenovela"/>
        <w:ind w:firstLine="0"/>
        <w:rPr>
          <w:lang w:val="es-NI"/>
        </w:rPr>
      </w:pPr>
      <w:r w:rsidRPr="00120AA7">
        <w:rPr>
          <w:rFonts w:eastAsia="EB Garamond" w:cs="EB Garamond"/>
          <w:lang w:val="es-NI"/>
        </w:rPr>
        <w:t>—La columna norte puede sostener dos aperturas —dijo—. Tres si abandonamos la ruta de regreso.</w:t>
      </w:r>
    </w:p>
    <w:p w14:paraId="495E2946" w14:textId="77777777" w:rsidR="00575F06" w:rsidRPr="00120AA7" w:rsidRDefault="00000000">
      <w:pPr>
        <w:pStyle w:val="Cuerpodenovela"/>
        <w:ind w:firstLine="0"/>
        <w:rPr>
          <w:lang w:val="es-NI"/>
        </w:rPr>
      </w:pPr>
      <w:r w:rsidRPr="00120AA7">
        <w:rPr>
          <w:rFonts w:eastAsia="EB Garamond" w:cs="EB Garamond"/>
          <w:lang w:val="es-NI"/>
        </w:rPr>
        <w:t>—No la abandonamos.</w:t>
      </w:r>
    </w:p>
    <w:p w14:paraId="3C6240EA" w14:textId="77777777" w:rsidR="00575F06" w:rsidRPr="00120AA7" w:rsidRDefault="00000000">
      <w:pPr>
        <w:pStyle w:val="Cuerpodenovela"/>
        <w:ind w:firstLine="0"/>
        <w:rPr>
          <w:lang w:val="es-NI"/>
        </w:rPr>
      </w:pPr>
      <w:r w:rsidRPr="00120AA7">
        <w:rPr>
          <w:rFonts w:eastAsia="EB Garamond" w:cs="EB Garamond"/>
          <w:lang w:val="es-NI"/>
        </w:rPr>
        <w:t>—Entonces dos.</w:t>
      </w:r>
    </w:p>
    <w:p w14:paraId="20612CB9" w14:textId="77777777" w:rsidR="00575F06" w:rsidRPr="00120AA7" w:rsidRDefault="00000000">
      <w:pPr>
        <w:pStyle w:val="Cuerpodenovela"/>
        <w:rPr>
          <w:lang w:val="es-NI"/>
        </w:rPr>
      </w:pPr>
      <w:r w:rsidRPr="00120AA7">
        <w:rPr>
          <w:rFonts w:eastAsia="EB Garamond" w:cs="EB Garamond"/>
          <w:lang w:val="es-NI"/>
        </w:rPr>
        <w:lastRenderedPageBreak/>
        <w:t>Mara extendió el mapa que Bram había enviado antes del amanecer. No era un plano limpio. Cada ruta tenía correcciones escritas por manos distintas. Una tubería podía estar abierta en el mapa y cerrada en la ciudad. Un corredor podía existir durante cuatro minutos y desaparecer cuando una oficina municipal recuperaba corriente.</w:t>
      </w:r>
    </w:p>
    <w:p w14:paraId="4AFD7545" w14:textId="77777777" w:rsidR="00575F06" w:rsidRPr="00120AA7" w:rsidRDefault="00000000">
      <w:pPr>
        <w:pStyle w:val="Cuerpodenovela"/>
        <w:ind w:firstLine="0"/>
        <w:rPr>
          <w:lang w:val="es-NI"/>
        </w:rPr>
      </w:pPr>
      <w:r w:rsidRPr="00120AA7">
        <w:rPr>
          <w:rFonts w:eastAsia="EB Garamond" w:cs="EB Garamond"/>
          <w:lang w:val="es-NI"/>
        </w:rPr>
        <w:t xml:space="preserve">—La salida nueve desemboca cerca del distrito de </w:t>
      </w:r>
      <w:proofErr w:type="spellStart"/>
      <w:r w:rsidRPr="00120AA7">
        <w:rPr>
          <w:rFonts w:eastAsia="EB Garamond" w:cs="EB Garamond"/>
          <w:lang w:val="es-NI"/>
        </w:rPr>
        <w:t>Sacarver</w:t>
      </w:r>
      <w:proofErr w:type="spellEnd"/>
      <w:r w:rsidRPr="00120AA7">
        <w:rPr>
          <w:rFonts w:eastAsia="EB Garamond" w:cs="EB Garamond"/>
          <w:lang w:val="es-NI"/>
        </w:rPr>
        <w:t xml:space="preserve"> —dijo Mara.</w:t>
      </w:r>
    </w:p>
    <w:p w14:paraId="7888BD84" w14:textId="77777777" w:rsidR="00575F06" w:rsidRPr="00120AA7" w:rsidRDefault="00000000">
      <w:pPr>
        <w:pStyle w:val="Cuerpodenovela"/>
        <w:ind w:firstLine="0"/>
        <w:rPr>
          <w:lang w:val="es-NI"/>
        </w:rPr>
      </w:pPr>
      <w:r w:rsidRPr="00120AA7">
        <w:rPr>
          <w:rFonts w:eastAsia="EB Garamond" w:cs="EB Garamond"/>
          <w:lang w:val="es-NI"/>
        </w:rPr>
        <w:t>—Las pantallas les ordenaron refugiarse.</w:t>
      </w:r>
    </w:p>
    <w:p w14:paraId="30DB6EE9" w14:textId="77777777" w:rsidR="00575F06" w:rsidRPr="00120AA7" w:rsidRDefault="00000000">
      <w:pPr>
        <w:pStyle w:val="Cuerpodenovela"/>
        <w:ind w:firstLine="0"/>
        <w:rPr>
          <w:lang w:val="es-NI"/>
        </w:rPr>
      </w:pPr>
      <w:r w:rsidRPr="00120AA7">
        <w:rPr>
          <w:rFonts w:eastAsia="EB Garamond" w:cs="EB Garamond"/>
          <w:lang w:val="es-NI"/>
        </w:rPr>
        <w:t>—Por eso necesitamos llegar antes que los guardias.</w:t>
      </w:r>
    </w:p>
    <w:p w14:paraId="6D3AA128" w14:textId="77777777" w:rsidR="00575F06" w:rsidRPr="00120AA7" w:rsidRDefault="00000000">
      <w:pPr>
        <w:pStyle w:val="Cuerpodenovela"/>
        <w:rPr>
          <w:lang w:val="es-NI"/>
        </w:rPr>
      </w:pPr>
      <w:r w:rsidRPr="00120AA7">
        <w:rPr>
          <w:rFonts w:eastAsia="EB Garamond" w:cs="EB Garamond"/>
          <w:lang w:val="es-NI"/>
        </w:rPr>
        <w:t>Lena señaló otra línea.</w:t>
      </w:r>
    </w:p>
    <w:p w14:paraId="7D45646D" w14:textId="77777777" w:rsidR="00575F06" w:rsidRPr="00120AA7" w:rsidRDefault="00000000">
      <w:pPr>
        <w:pStyle w:val="Cuerpodenovela"/>
        <w:ind w:firstLine="0"/>
        <w:rPr>
          <w:lang w:val="es-NI"/>
        </w:rPr>
      </w:pPr>
      <w:r w:rsidRPr="00120AA7">
        <w:rPr>
          <w:rFonts w:eastAsia="EB Garamond" w:cs="EB Garamond"/>
          <w:lang w:val="es-NI"/>
        </w:rPr>
        <w:t>—Esta atraviesa el sector funerario.</w:t>
      </w:r>
    </w:p>
    <w:p w14:paraId="6A2AB530"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Jirita</w:t>
      </w:r>
      <w:proofErr w:type="spellEnd"/>
      <w:r w:rsidRPr="00120AA7">
        <w:rPr>
          <w:rFonts w:eastAsia="EB Garamond" w:cs="EB Garamond"/>
          <w:lang w:val="es-NI"/>
        </w:rPr>
        <w:t xml:space="preserve"> conoce el jardín.</w:t>
      </w:r>
    </w:p>
    <w:p w14:paraId="0375DB91"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Jirita</w:t>
      </w:r>
      <w:proofErr w:type="spellEnd"/>
      <w:r w:rsidRPr="00120AA7">
        <w:rPr>
          <w:rFonts w:eastAsia="EB Garamond" w:cs="EB Garamond"/>
          <w:lang w:val="es-NI"/>
        </w:rPr>
        <w:t xml:space="preserve"> conoce las plantas, no los cadáveres.</w:t>
      </w:r>
    </w:p>
    <w:p w14:paraId="5B74F715"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Karta</w:t>
      </w:r>
      <w:proofErr w:type="spellEnd"/>
      <w:r w:rsidRPr="00120AA7">
        <w:rPr>
          <w:rFonts w:eastAsia="EB Garamond" w:cs="EB Garamond"/>
          <w:lang w:val="es-NI"/>
        </w:rPr>
        <w:t xml:space="preserve"> conoce los cadáveres.</w:t>
      </w:r>
    </w:p>
    <w:p w14:paraId="3137BD51"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Karta</w:t>
      </w:r>
      <w:proofErr w:type="spellEnd"/>
      <w:r w:rsidRPr="00120AA7">
        <w:rPr>
          <w:rFonts w:eastAsia="EB Garamond" w:cs="EB Garamond"/>
          <w:lang w:val="es-NI"/>
        </w:rPr>
        <w:t xml:space="preserve"> está con </w:t>
      </w:r>
      <w:proofErr w:type="spellStart"/>
      <w:r w:rsidRPr="00120AA7">
        <w:rPr>
          <w:rFonts w:eastAsia="EB Garamond" w:cs="EB Garamond"/>
          <w:lang w:val="es-NI"/>
        </w:rPr>
        <w:t>Elias</w:t>
      </w:r>
      <w:proofErr w:type="spellEnd"/>
      <w:r w:rsidRPr="00120AA7">
        <w:rPr>
          <w:rFonts w:eastAsia="EB Garamond" w:cs="EB Garamond"/>
          <w:lang w:val="es-NI"/>
        </w:rPr>
        <w:t>.</w:t>
      </w:r>
    </w:p>
    <w:p w14:paraId="42669A5A" w14:textId="77777777" w:rsidR="00575F06" w:rsidRPr="00120AA7" w:rsidRDefault="00000000">
      <w:pPr>
        <w:pStyle w:val="Cuerpodenovela"/>
        <w:rPr>
          <w:lang w:val="es-NI"/>
        </w:rPr>
      </w:pPr>
      <w:r w:rsidRPr="00120AA7">
        <w:rPr>
          <w:rFonts w:eastAsia="EB Garamond" w:cs="EB Garamond"/>
          <w:lang w:val="es-NI"/>
        </w:rPr>
        <w:t>Mara observó el mapa.</w:t>
      </w:r>
    </w:p>
    <w:p w14:paraId="753C44EF" w14:textId="77777777" w:rsidR="00575F06" w:rsidRPr="00120AA7" w:rsidRDefault="00000000">
      <w:pPr>
        <w:pStyle w:val="Cuerpodenovela"/>
        <w:rPr>
          <w:lang w:val="es-NI"/>
        </w:rPr>
      </w:pPr>
      <w:r w:rsidRPr="00120AA7">
        <w:rPr>
          <w:rFonts w:eastAsia="EB Garamond" w:cs="EB Garamond"/>
          <w:lang w:val="es-NI"/>
        </w:rPr>
        <w:t>La resistencia nunca tenía a todas las personas necesarias en el lugar correcto. Dema sí podía mover expedientes, guardias y cuerpos como si fueran recursos intercambiables. Ellos tenían que elegir qué conocimiento abandonar en cada punto.</w:t>
      </w:r>
    </w:p>
    <w:p w14:paraId="242D87A7" w14:textId="77777777" w:rsidR="00575F06" w:rsidRPr="00120AA7" w:rsidRDefault="00000000">
      <w:pPr>
        <w:pStyle w:val="Cuerpodenovela"/>
        <w:ind w:firstLine="0"/>
        <w:rPr>
          <w:lang w:val="es-NI"/>
        </w:rPr>
      </w:pPr>
      <w:r w:rsidRPr="00120AA7">
        <w:rPr>
          <w:rFonts w:eastAsia="EB Garamond" w:cs="EB Garamond"/>
          <w:lang w:val="es-NI"/>
        </w:rPr>
        <w:t xml:space="preserve">—Entonces llevamos a </w:t>
      </w:r>
      <w:proofErr w:type="spellStart"/>
      <w:r w:rsidRPr="00120AA7">
        <w:rPr>
          <w:rFonts w:eastAsia="EB Garamond" w:cs="EB Garamond"/>
          <w:lang w:val="es-NI"/>
        </w:rPr>
        <w:t>Jirita</w:t>
      </w:r>
      <w:proofErr w:type="spellEnd"/>
      <w:r w:rsidRPr="00120AA7">
        <w:rPr>
          <w:rFonts w:eastAsia="EB Garamond" w:cs="EB Garamond"/>
          <w:lang w:val="es-NI"/>
        </w:rPr>
        <w:t xml:space="preserve"> —dijo—. Y no entramos en las cámaras.</w:t>
      </w:r>
    </w:p>
    <w:p w14:paraId="01B9CAD8" w14:textId="77777777" w:rsidR="00575F06" w:rsidRPr="00120AA7" w:rsidRDefault="00000000">
      <w:pPr>
        <w:pStyle w:val="Cuerpodenovela"/>
        <w:rPr>
          <w:lang w:val="es-NI"/>
        </w:rPr>
      </w:pPr>
      <w:r w:rsidRPr="00120AA7">
        <w:rPr>
          <w:rFonts w:eastAsia="EB Garamond" w:cs="EB Garamond"/>
          <w:lang w:val="es-NI"/>
        </w:rPr>
        <w:t>Lena dobló el mapa.</w:t>
      </w:r>
    </w:p>
    <w:p w14:paraId="4FA76449" w14:textId="77777777" w:rsidR="00575F06" w:rsidRPr="00120AA7" w:rsidRDefault="00000000">
      <w:pPr>
        <w:pStyle w:val="Cuerpodenovela"/>
        <w:ind w:firstLine="0"/>
        <w:rPr>
          <w:lang w:val="es-NI"/>
        </w:rPr>
      </w:pPr>
      <w:r w:rsidRPr="00120AA7">
        <w:rPr>
          <w:rFonts w:eastAsia="EB Garamond" w:cs="EB Garamond"/>
          <w:lang w:val="es-NI"/>
        </w:rPr>
        <w:t>—Eso no impedirá que las cámaras entren en nosotros.</w:t>
      </w:r>
    </w:p>
    <w:p w14:paraId="63BF179E" w14:textId="77777777" w:rsidR="00575F06" w:rsidRPr="00120AA7" w:rsidRDefault="00000000">
      <w:pPr>
        <w:pStyle w:val="Cuerpodenovela"/>
        <w:rPr>
          <w:lang w:val="es-NI"/>
        </w:rPr>
      </w:pPr>
      <w:r w:rsidRPr="00120AA7">
        <w:rPr>
          <w:rFonts w:eastAsia="EB Garamond" w:cs="EB Garamond"/>
          <w:lang w:val="es-NI"/>
        </w:rPr>
        <w:t>Un golpe recorrió el muro.</w:t>
      </w:r>
    </w:p>
    <w:p w14:paraId="34F9E3BD" w14:textId="77777777" w:rsidR="00575F06" w:rsidRPr="00120AA7" w:rsidRDefault="00000000">
      <w:pPr>
        <w:pStyle w:val="Cuerpodenovela"/>
        <w:rPr>
          <w:lang w:val="es-NI"/>
        </w:rPr>
      </w:pPr>
      <w:r w:rsidRPr="00120AA7">
        <w:rPr>
          <w:rFonts w:eastAsia="EB Garamond" w:cs="EB Garamond"/>
          <w:lang w:val="es-NI"/>
        </w:rPr>
        <w:t>Uno.</w:t>
      </w:r>
    </w:p>
    <w:p w14:paraId="71A28D3E" w14:textId="77777777" w:rsidR="00575F06" w:rsidRPr="00120AA7" w:rsidRDefault="00000000">
      <w:pPr>
        <w:pStyle w:val="Cuerpodenovela"/>
        <w:rPr>
          <w:lang w:val="es-NI"/>
        </w:rPr>
      </w:pPr>
      <w:r w:rsidRPr="00120AA7">
        <w:rPr>
          <w:rFonts w:eastAsia="EB Garamond" w:cs="EB Garamond"/>
          <w:lang w:val="es-NI"/>
        </w:rPr>
        <w:t>Pausa.</w:t>
      </w:r>
    </w:p>
    <w:p w14:paraId="04117D96" w14:textId="77777777" w:rsidR="00575F06" w:rsidRPr="00120AA7" w:rsidRDefault="00000000">
      <w:pPr>
        <w:pStyle w:val="Cuerpodenovela"/>
        <w:rPr>
          <w:lang w:val="es-NI"/>
        </w:rPr>
      </w:pPr>
      <w:r w:rsidRPr="00120AA7">
        <w:rPr>
          <w:rFonts w:eastAsia="EB Garamond" w:cs="EB Garamond"/>
          <w:lang w:val="es-NI"/>
        </w:rPr>
        <w:t>Dos.</w:t>
      </w:r>
    </w:p>
    <w:p w14:paraId="2E0B92EC" w14:textId="77777777" w:rsidR="00575F06" w:rsidRPr="00120AA7" w:rsidRDefault="00000000">
      <w:pPr>
        <w:pStyle w:val="Cuerpodenovela"/>
        <w:rPr>
          <w:lang w:val="es-NI"/>
        </w:rPr>
      </w:pPr>
      <w:r w:rsidRPr="00120AA7">
        <w:rPr>
          <w:rFonts w:eastAsia="EB Garamond" w:cs="EB Garamond"/>
          <w:lang w:val="es-NI"/>
        </w:rPr>
        <w:t>Bram.</w:t>
      </w:r>
    </w:p>
    <w:p w14:paraId="0D1040C1" w14:textId="77777777" w:rsidR="00575F06" w:rsidRPr="00120AA7" w:rsidRDefault="00000000">
      <w:pPr>
        <w:pStyle w:val="Cuerpodenovela"/>
        <w:rPr>
          <w:lang w:val="es-NI"/>
        </w:rPr>
      </w:pPr>
      <w:r w:rsidRPr="00120AA7">
        <w:rPr>
          <w:rFonts w:eastAsia="EB Garamond" w:cs="EB Garamond"/>
          <w:lang w:val="es-NI"/>
        </w:rPr>
        <w:t>Mara apoyó dos dedos sobre la piedra.</w:t>
      </w:r>
    </w:p>
    <w:p w14:paraId="4390D77F" w14:textId="77777777" w:rsidR="00575F06" w:rsidRPr="00120AA7" w:rsidRDefault="00000000">
      <w:pPr>
        <w:pStyle w:val="Cuerpodenovela"/>
        <w:rPr>
          <w:lang w:val="es-NI"/>
        </w:rPr>
      </w:pPr>
      <w:r w:rsidRPr="00120AA7">
        <w:rPr>
          <w:rFonts w:eastAsia="EB Garamond" w:cs="EB Garamond"/>
          <w:lang w:val="es-NI"/>
        </w:rPr>
        <w:t>La respuesta llegó más rápido.</w:t>
      </w:r>
    </w:p>
    <w:p w14:paraId="26A8037F" w14:textId="77777777" w:rsidR="00575F06" w:rsidRPr="00120AA7" w:rsidRDefault="00000000">
      <w:pPr>
        <w:pStyle w:val="Encabezadodocumental"/>
        <w:keepNext/>
        <w:spacing w:before="140" w:after="140"/>
        <w:rPr>
          <w:lang w:val="es-NI"/>
        </w:rPr>
      </w:pPr>
      <w:r w:rsidRPr="00120AA7">
        <w:rPr>
          <w:rFonts w:eastAsia="EB Garamond" w:cs="EB Garamond"/>
          <w:lang w:val="es-NI"/>
        </w:rPr>
        <w:t>RUTA NUEVE ABIERTA. GUARDIAS EN MOVIMIENTO. VENTANA BREVE.</w:t>
      </w:r>
    </w:p>
    <w:p w14:paraId="169AE93E" w14:textId="77777777" w:rsidR="00575F06" w:rsidRPr="00120AA7" w:rsidRDefault="00000000">
      <w:pPr>
        <w:pStyle w:val="Cuerpodenovela"/>
        <w:ind w:firstLine="0"/>
        <w:rPr>
          <w:lang w:val="es-NI"/>
        </w:rPr>
      </w:pPr>
      <w:r w:rsidRPr="00120AA7">
        <w:rPr>
          <w:rFonts w:eastAsia="EB Garamond" w:cs="EB Garamond"/>
          <w:lang w:val="es-NI"/>
        </w:rPr>
        <w:t>Lena se ajustó la cinta amarilla.</w:t>
      </w:r>
    </w:p>
    <w:p w14:paraId="4FF2BBA6" w14:textId="77777777" w:rsidR="00575F06" w:rsidRPr="00120AA7" w:rsidRDefault="00000000">
      <w:pPr>
        <w:pStyle w:val="Cuerpodenovela"/>
        <w:ind w:firstLine="0"/>
        <w:rPr>
          <w:lang w:val="es-NI"/>
        </w:rPr>
      </w:pPr>
      <w:r w:rsidRPr="00120AA7">
        <w:rPr>
          <w:rFonts w:eastAsia="EB Garamond" w:cs="EB Garamond"/>
          <w:lang w:val="es-NI"/>
        </w:rPr>
        <w:t>—Dos aperturas —repitió—. No tres.</w:t>
      </w:r>
    </w:p>
    <w:p w14:paraId="2E15BE20" w14:textId="77777777" w:rsidR="00575F06" w:rsidRPr="00120AA7" w:rsidRDefault="00000000">
      <w:pPr>
        <w:pStyle w:val="Cuerpodenovela"/>
        <w:ind w:firstLine="0"/>
        <w:rPr>
          <w:lang w:val="es-NI"/>
        </w:rPr>
      </w:pPr>
      <w:r w:rsidRPr="00120AA7">
        <w:rPr>
          <w:rFonts w:eastAsia="EB Garamond" w:cs="EB Garamond"/>
          <w:lang w:val="es-NI"/>
        </w:rPr>
        <w:t>—Dos.</w:t>
      </w:r>
    </w:p>
    <w:p w14:paraId="132B9DE8" w14:textId="77777777" w:rsidR="00575F06" w:rsidRPr="00120AA7" w:rsidRDefault="00000000">
      <w:pPr>
        <w:pStyle w:val="Cuerpodenovela"/>
        <w:rPr>
          <w:lang w:val="es-NI"/>
        </w:rPr>
      </w:pPr>
      <w:r w:rsidRPr="00120AA7">
        <w:rPr>
          <w:rFonts w:eastAsia="EB Garamond" w:cs="EB Garamond"/>
          <w:lang w:val="es-NI"/>
        </w:rPr>
        <w:lastRenderedPageBreak/>
        <w:t>Mara miró a la célula.</w:t>
      </w:r>
    </w:p>
    <w:p w14:paraId="0B557D50" w14:textId="77777777" w:rsidR="00575F06" w:rsidRPr="00120AA7" w:rsidRDefault="00000000">
      <w:pPr>
        <w:pStyle w:val="Cuerpodenovela"/>
        <w:ind w:firstLine="0"/>
        <w:rPr>
          <w:lang w:val="es-NI"/>
        </w:rPr>
      </w:pPr>
      <w:r w:rsidRPr="00120AA7">
        <w:rPr>
          <w:rFonts w:eastAsia="EB Garamond" w:cs="EB Garamond"/>
          <w:lang w:val="es-NI"/>
        </w:rPr>
        <w:t>—Quien quiera salir, sale. Quien quiera quedarse, recibe una ruta de refugio. Quien quiera combatir no se coloca delante de los demás para demostrar nada.</w:t>
      </w:r>
    </w:p>
    <w:p w14:paraId="69B52A18" w14:textId="77777777" w:rsidR="00575F06" w:rsidRPr="00120AA7" w:rsidRDefault="00000000">
      <w:pPr>
        <w:pStyle w:val="Cuerpodenovela"/>
        <w:rPr>
          <w:lang w:val="es-NI"/>
        </w:rPr>
      </w:pPr>
      <w:r w:rsidRPr="00120AA7">
        <w:rPr>
          <w:rFonts w:eastAsia="EB Garamond" w:cs="EB Garamond"/>
          <w:lang w:val="es-NI"/>
        </w:rPr>
        <w:t xml:space="preserve">Un hombre del distrito de </w:t>
      </w:r>
      <w:proofErr w:type="spellStart"/>
      <w:r w:rsidRPr="00120AA7">
        <w:rPr>
          <w:rFonts w:eastAsia="EB Garamond" w:cs="EB Garamond"/>
          <w:lang w:val="es-NI"/>
        </w:rPr>
        <w:t>Lisden</w:t>
      </w:r>
      <w:proofErr w:type="spellEnd"/>
      <w:r w:rsidRPr="00120AA7">
        <w:rPr>
          <w:rFonts w:eastAsia="EB Garamond" w:cs="EB Garamond"/>
          <w:lang w:val="es-NI"/>
        </w:rPr>
        <w:t xml:space="preserve"> levantó una herramienta de metal.</w:t>
      </w:r>
    </w:p>
    <w:p w14:paraId="661CD839" w14:textId="77777777" w:rsidR="00575F06" w:rsidRPr="00120AA7" w:rsidRDefault="00000000">
      <w:pPr>
        <w:pStyle w:val="Cuerpodenovela"/>
        <w:ind w:firstLine="0"/>
        <w:rPr>
          <w:lang w:val="es-NI"/>
        </w:rPr>
      </w:pPr>
      <w:r w:rsidRPr="00120AA7">
        <w:rPr>
          <w:rFonts w:eastAsia="EB Garamond" w:cs="EB Garamond"/>
          <w:lang w:val="es-NI"/>
        </w:rPr>
        <w:t>—¿Y si quieren seguir obedeciendo?</w:t>
      </w:r>
    </w:p>
    <w:p w14:paraId="7B9FE60F" w14:textId="77777777" w:rsidR="00575F06" w:rsidRPr="00120AA7" w:rsidRDefault="00000000">
      <w:pPr>
        <w:pStyle w:val="Cuerpodenovela"/>
        <w:rPr>
          <w:lang w:val="es-NI"/>
        </w:rPr>
      </w:pPr>
      <w:r w:rsidRPr="00120AA7">
        <w:rPr>
          <w:rFonts w:eastAsia="EB Garamond" w:cs="EB Garamond"/>
          <w:lang w:val="es-NI"/>
        </w:rPr>
        <w:t xml:space="preserve">Mara pensó en </w:t>
      </w:r>
      <w:proofErr w:type="spellStart"/>
      <w:r w:rsidRPr="00120AA7">
        <w:rPr>
          <w:rFonts w:eastAsia="EB Garamond" w:cs="EB Garamond"/>
          <w:lang w:val="es-NI"/>
        </w:rPr>
        <w:t>Elias</w:t>
      </w:r>
      <w:proofErr w:type="spellEnd"/>
      <w:r w:rsidRPr="00120AA7">
        <w:rPr>
          <w:rFonts w:eastAsia="EB Garamond" w:cs="EB Garamond"/>
          <w:lang w:val="es-NI"/>
        </w:rPr>
        <w:t xml:space="preserve"> avanzando con los ojos rojos.</w:t>
      </w:r>
    </w:p>
    <w:p w14:paraId="4049C81B" w14:textId="77777777" w:rsidR="00575F06" w:rsidRPr="00120AA7" w:rsidRDefault="00000000">
      <w:pPr>
        <w:pStyle w:val="Cuerpodenovela"/>
        <w:ind w:firstLine="0"/>
        <w:rPr>
          <w:lang w:val="es-NI"/>
        </w:rPr>
      </w:pPr>
      <w:r w:rsidRPr="00120AA7">
        <w:rPr>
          <w:rFonts w:eastAsia="EB Garamond" w:cs="EB Garamond"/>
          <w:lang w:val="es-NI"/>
        </w:rPr>
        <w:t>—También tendrán que decidirlo sin que nosotros los arrastremos.</w:t>
      </w:r>
    </w:p>
    <w:p w14:paraId="698E9AFC" w14:textId="77777777" w:rsidR="00575F06" w:rsidRPr="00120AA7" w:rsidRDefault="00000000">
      <w:pPr>
        <w:pStyle w:val="Cuerpodenovela"/>
        <w:rPr>
          <w:lang w:val="es-NI"/>
        </w:rPr>
      </w:pPr>
      <w:r w:rsidRPr="00120AA7">
        <w:rPr>
          <w:rFonts w:eastAsia="EB Garamond" w:cs="EB Garamond"/>
          <w:lang w:val="es-NI"/>
        </w:rPr>
        <w:t>La compuerta vibró.</w:t>
      </w:r>
    </w:p>
    <w:p w14:paraId="1EDC93F5" w14:textId="77777777" w:rsidR="00575F06" w:rsidRPr="00120AA7" w:rsidRDefault="00000000">
      <w:pPr>
        <w:pStyle w:val="Cuerpodenovela"/>
        <w:rPr>
          <w:lang w:val="es-NI"/>
        </w:rPr>
      </w:pPr>
      <w:r w:rsidRPr="00120AA7">
        <w:rPr>
          <w:rFonts w:eastAsia="EB Garamond" w:cs="EB Garamond"/>
          <w:lang w:val="es-NI"/>
        </w:rPr>
        <w:t>Lena levantó el brazo.</w:t>
      </w:r>
    </w:p>
    <w:p w14:paraId="0F24F2C0" w14:textId="77777777" w:rsidR="00575F06" w:rsidRPr="00120AA7" w:rsidRDefault="00000000">
      <w:pPr>
        <w:pStyle w:val="Cuerpodenovela"/>
        <w:rPr>
          <w:lang w:val="es-NI"/>
        </w:rPr>
      </w:pPr>
      <w:r w:rsidRPr="00120AA7">
        <w:rPr>
          <w:rFonts w:eastAsia="EB Garamond" w:cs="EB Garamond"/>
          <w:lang w:val="es-NI"/>
        </w:rPr>
        <w:t>La segunda jornada de combate comenzó.</w:t>
      </w:r>
    </w:p>
    <w:p w14:paraId="178173F0"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5C497CE7" w14:textId="77777777" w:rsidR="00575F06" w:rsidRPr="00120AA7" w:rsidRDefault="00000000">
      <w:pPr>
        <w:pStyle w:val="Cuerpodenovela"/>
        <w:ind w:firstLine="0"/>
        <w:rPr>
          <w:lang w:val="es-NI"/>
        </w:rPr>
      </w:pPr>
      <w:r w:rsidRPr="00120AA7">
        <w:rPr>
          <w:rFonts w:eastAsia="EB Garamond" w:cs="EB Garamond"/>
          <w:lang w:val="es-NI"/>
        </w:rPr>
        <w:t>James había dormido diecisiete minutos con la frente apoyada sobre una caja de válvulas.</w:t>
      </w:r>
    </w:p>
    <w:p w14:paraId="0A498509" w14:textId="77777777" w:rsidR="00575F06" w:rsidRPr="00120AA7" w:rsidRDefault="00000000">
      <w:pPr>
        <w:pStyle w:val="Cuerpodenovela"/>
        <w:rPr>
          <w:lang w:val="es-NI"/>
        </w:rPr>
      </w:pPr>
      <w:r w:rsidRPr="00120AA7">
        <w:rPr>
          <w:rFonts w:eastAsia="EB Garamond" w:cs="EB Garamond"/>
          <w:lang w:val="es-NI"/>
        </w:rPr>
        <w:t>Lo supo porque el reloj mecánico se había detenido durante el primer impacto y porque Mara le había obligado a colocar una cuerda con nudos que ardía a intervalos regulares. El último nudo consumido marcaba menos de media hora.</w:t>
      </w:r>
    </w:p>
    <w:p w14:paraId="418158F3" w14:textId="77777777" w:rsidR="00575F06" w:rsidRPr="00120AA7" w:rsidRDefault="00000000">
      <w:pPr>
        <w:pStyle w:val="Cuerpodenovela"/>
        <w:rPr>
          <w:lang w:val="es-NI"/>
        </w:rPr>
      </w:pPr>
      <w:r w:rsidRPr="00120AA7">
        <w:rPr>
          <w:rFonts w:eastAsia="EB Garamond" w:cs="EB Garamond"/>
          <w:lang w:val="es-NI"/>
        </w:rPr>
        <w:t>No se sentía descansado.</w:t>
      </w:r>
    </w:p>
    <w:p w14:paraId="1A3E4257" w14:textId="77777777" w:rsidR="00575F06" w:rsidRPr="00120AA7" w:rsidRDefault="00000000">
      <w:pPr>
        <w:pStyle w:val="Cuerpodenovela"/>
        <w:rPr>
          <w:lang w:val="es-NI"/>
        </w:rPr>
      </w:pPr>
      <w:r w:rsidRPr="00120AA7">
        <w:rPr>
          <w:rFonts w:eastAsia="EB Garamond" w:cs="EB Garamond"/>
          <w:lang w:val="es-NI"/>
        </w:rPr>
        <w:t>Se sentía retrasado.</w:t>
      </w:r>
    </w:p>
    <w:p w14:paraId="6183B1D6" w14:textId="77777777" w:rsidR="00575F06" w:rsidRPr="00120AA7" w:rsidRDefault="00000000">
      <w:pPr>
        <w:pStyle w:val="Cuerpodenovela"/>
        <w:rPr>
          <w:lang w:val="es-NI"/>
        </w:rPr>
      </w:pPr>
      <w:r w:rsidRPr="00120AA7">
        <w:rPr>
          <w:rFonts w:eastAsia="EB Garamond" w:cs="EB Garamond"/>
          <w:lang w:val="es-NI"/>
        </w:rPr>
        <w:t>La estación de bombeo abandonada estaba construida contra el muro occidental. Una parte permanecía fuera de Dema y otra penetraba bajo los cimientos. El lugar había sido diseñado para expulsar agua, no para permitir que alguien entrara. James llevaba meses obligándolo a hacer ambas cosas.</w:t>
      </w:r>
    </w:p>
    <w:p w14:paraId="144A3B5B" w14:textId="77777777" w:rsidR="00575F06" w:rsidRPr="00120AA7" w:rsidRDefault="00000000">
      <w:pPr>
        <w:pStyle w:val="Cuerpodenovela"/>
        <w:rPr>
          <w:lang w:val="es-NI"/>
        </w:rPr>
      </w:pPr>
      <w:r w:rsidRPr="00120AA7">
        <w:rPr>
          <w:rFonts w:eastAsia="EB Garamond" w:cs="EB Garamond"/>
          <w:lang w:val="es-NI"/>
        </w:rPr>
        <w:t>Sobre la mesa tenía cuatro sistemas que nunca debieron comunicarse:</w:t>
      </w:r>
    </w:p>
    <w:p w14:paraId="7ED3D903" w14:textId="77777777" w:rsidR="00575F06" w:rsidRPr="00120AA7" w:rsidRDefault="00000000">
      <w:pPr>
        <w:pStyle w:val="Cuerpodenovela"/>
        <w:rPr>
          <w:lang w:val="es-NI"/>
        </w:rPr>
      </w:pPr>
      <w:r w:rsidRPr="00120AA7">
        <w:rPr>
          <w:rFonts w:eastAsia="EB Garamond" w:cs="EB Garamond"/>
          <w:lang w:val="es-NI"/>
        </w:rPr>
        <w:t>- una línea de presión municipal; - el repetidor instalado bajo la estatua; - un panel funerario recuperado; - y una serie de lámparas conectadas a baterías Bandito.</w:t>
      </w:r>
    </w:p>
    <w:p w14:paraId="203948D2" w14:textId="77777777" w:rsidR="00575F06" w:rsidRPr="00120AA7" w:rsidRDefault="00000000">
      <w:pPr>
        <w:pStyle w:val="Cuerpodenovela"/>
        <w:rPr>
          <w:lang w:val="es-NI"/>
        </w:rPr>
      </w:pPr>
      <w:r w:rsidRPr="00120AA7">
        <w:rPr>
          <w:rFonts w:eastAsia="EB Garamond" w:cs="EB Garamond"/>
          <w:lang w:val="es-NI"/>
        </w:rPr>
        <w:t>Cuando una señal llegaba, no aparecía como una voz.</w:t>
      </w:r>
    </w:p>
    <w:p w14:paraId="50AB5629" w14:textId="77777777" w:rsidR="00575F06" w:rsidRPr="00120AA7" w:rsidRDefault="00000000">
      <w:pPr>
        <w:pStyle w:val="Cuerpodenovela"/>
        <w:rPr>
          <w:lang w:val="es-NI"/>
        </w:rPr>
      </w:pPr>
      <w:r w:rsidRPr="00120AA7">
        <w:rPr>
          <w:rFonts w:eastAsia="EB Garamond" w:cs="EB Garamond"/>
          <w:lang w:val="es-NI"/>
        </w:rPr>
        <w:t>Una válvula descendía.</w:t>
      </w:r>
    </w:p>
    <w:p w14:paraId="581553BC" w14:textId="77777777" w:rsidR="00575F06" w:rsidRPr="00120AA7" w:rsidRDefault="00000000">
      <w:pPr>
        <w:pStyle w:val="Cuerpodenovela"/>
        <w:rPr>
          <w:lang w:val="es-NI"/>
        </w:rPr>
      </w:pPr>
      <w:r w:rsidRPr="00120AA7">
        <w:rPr>
          <w:rFonts w:eastAsia="EB Garamond" w:cs="EB Garamond"/>
          <w:lang w:val="es-NI"/>
        </w:rPr>
        <w:t>Una aguja temblaba.</w:t>
      </w:r>
    </w:p>
    <w:p w14:paraId="453A4244" w14:textId="77777777" w:rsidR="00575F06" w:rsidRPr="00120AA7" w:rsidRDefault="00000000">
      <w:pPr>
        <w:pStyle w:val="Cuerpodenovela"/>
        <w:rPr>
          <w:lang w:val="es-NI"/>
        </w:rPr>
      </w:pPr>
      <w:r w:rsidRPr="00120AA7">
        <w:rPr>
          <w:rFonts w:eastAsia="EB Garamond" w:cs="EB Garamond"/>
          <w:lang w:val="es-NI"/>
        </w:rPr>
        <w:t>Una bombilla parpadeaba.</w:t>
      </w:r>
    </w:p>
    <w:p w14:paraId="670D04EA" w14:textId="77777777" w:rsidR="00575F06" w:rsidRPr="00120AA7" w:rsidRDefault="00000000">
      <w:pPr>
        <w:pStyle w:val="Cuerpodenovela"/>
        <w:rPr>
          <w:lang w:val="es-NI"/>
        </w:rPr>
      </w:pPr>
      <w:r w:rsidRPr="00120AA7">
        <w:rPr>
          <w:rFonts w:eastAsia="EB Garamond" w:cs="EB Garamond"/>
          <w:lang w:val="es-NI"/>
        </w:rPr>
        <w:t>James traducía la ciudad a fallos.</w:t>
      </w:r>
    </w:p>
    <w:p w14:paraId="79827985" w14:textId="77777777" w:rsidR="00575F06" w:rsidRPr="00120AA7" w:rsidRDefault="00000000">
      <w:pPr>
        <w:pStyle w:val="Cuerpodenovela"/>
        <w:rPr>
          <w:lang w:val="es-NI"/>
        </w:rPr>
      </w:pPr>
      <w:r w:rsidRPr="00120AA7">
        <w:rPr>
          <w:rFonts w:eastAsia="EB Garamond" w:cs="EB Garamond"/>
          <w:lang w:val="es-NI"/>
        </w:rPr>
        <w:t>Bram envió una actualización.</w:t>
      </w:r>
    </w:p>
    <w:p w14:paraId="1D7CCE77"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RUTA NUEVE LIBRE. RUTA TRES PERDIDA. ESTATUA OPERATIVA.</w:t>
      </w:r>
    </w:p>
    <w:p w14:paraId="58097B7A" w14:textId="77777777" w:rsidR="00575F06" w:rsidRPr="00120AA7" w:rsidRDefault="00000000">
      <w:pPr>
        <w:pStyle w:val="Cuerpodenovela"/>
        <w:ind w:firstLine="0"/>
        <w:rPr>
          <w:lang w:val="es-NI"/>
        </w:rPr>
      </w:pPr>
      <w:r w:rsidRPr="00120AA7">
        <w:rPr>
          <w:rFonts w:eastAsia="EB Garamond" w:cs="EB Garamond"/>
          <w:lang w:val="es-NI"/>
        </w:rPr>
        <w:t>James marcó la tercera con carbón.</w:t>
      </w:r>
    </w:p>
    <w:p w14:paraId="7ED2E5C3" w14:textId="77777777" w:rsidR="00575F06" w:rsidRPr="00120AA7" w:rsidRDefault="00000000">
      <w:pPr>
        <w:pStyle w:val="Cuerpodenovela"/>
        <w:rPr>
          <w:lang w:val="es-NI"/>
        </w:rPr>
      </w:pPr>
      <w:r w:rsidRPr="00120AA7">
        <w:rPr>
          <w:rFonts w:eastAsia="EB Garamond" w:cs="EB Garamond"/>
          <w:lang w:val="es-NI"/>
        </w:rPr>
        <w:t>La ruta de Mara abrió durante treinta y ocho segundos.</w:t>
      </w:r>
    </w:p>
    <w:p w14:paraId="7BC56000" w14:textId="77777777" w:rsidR="00575F06" w:rsidRPr="00120AA7" w:rsidRDefault="00000000">
      <w:pPr>
        <w:pStyle w:val="Cuerpodenovela"/>
        <w:rPr>
          <w:lang w:val="es-NI"/>
        </w:rPr>
      </w:pPr>
      <w:r w:rsidRPr="00120AA7">
        <w:rPr>
          <w:rFonts w:eastAsia="EB Garamond" w:cs="EB Garamond"/>
          <w:lang w:val="es-NI"/>
        </w:rPr>
        <w:t>La primera familia atravesó.</w:t>
      </w:r>
    </w:p>
    <w:p w14:paraId="5E00CB12" w14:textId="77777777" w:rsidR="00575F06" w:rsidRPr="00120AA7" w:rsidRDefault="00000000">
      <w:pPr>
        <w:pStyle w:val="Cuerpodenovela"/>
        <w:rPr>
          <w:lang w:val="es-NI"/>
        </w:rPr>
      </w:pPr>
      <w:r w:rsidRPr="00120AA7">
        <w:rPr>
          <w:rFonts w:eastAsia="EB Garamond" w:cs="EB Garamond"/>
          <w:lang w:val="es-NI"/>
        </w:rPr>
        <w:t>La segunda no.</w:t>
      </w:r>
    </w:p>
    <w:p w14:paraId="5F7B611B" w14:textId="77777777" w:rsidR="00575F06" w:rsidRPr="00120AA7" w:rsidRDefault="00000000">
      <w:pPr>
        <w:pStyle w:val="Cuerpodenovela"/>
        <w:rPr>
          <w:lang w:val="es-NI"/>
        </w:rPr>
      </w:pPr>
      <w:r w:rsidRPr="00120AA7">
        <w:rPr>
          <w:rFonts w:eastAsia="EB Garamond" w:cs="EB Garamond"/>
          <w:lang w:val="es-NI"/>
        </w:rPr>
        <w:t>Una puerta municipal descendió entre ambas. James giró la válvula y sintió cómo la resistencia del otro lado intentaba partirle la muñeca. El mecanismo no se movió.</w:t>
      </w:r>
    </w:p>
    <w:p w14:paraId="1B493468" w14:textId="77777777" w:rsidR="00575F06" w:rsidRPr="00120AA7" w:rsidRDefault="00000000">
      <w:pPr>
        <w:pStyle w:val="Cuerpodenovela"/>
        <w:ind w:firstLine="0"/>
        <w:rPr>
          <w:lang w:val="es-NI"/>
        </w:rPr>
      </w:pPr>
      <w:r w:rsidRPr="00120AA7">
        <w:rPr>
          <w:rFonts w:eastAsia="EB Garamond" w:cs="EB Garamond"/>
          <w:lang w:val="es-NI"/>
        </w:rPr>
        <w:t>—Vamos —murmuró.</w:t>
      </w:r>
    </w:p>
    <w:p w14:paraId="626C4D53" w14:textId="77777777" w:rsidR="00575F06" w:rsidRPr="00120AA7" w:rsidRDefault="00000000">
      <w:pPr>
        <w:pStyle w:val="Cuerpodenovela"/>
        <w:rPr>
          <w:lang w:val="es-NI"/>
        </w:rPr>
      </w:pPr>
      <w:r w:rsidRPr="00120AA7">
        <w:rPr>
          <w:rFonts w:eastAsia="EB Garamond" w:cs="EB Garamond"/>
          <w:lang w:val="es-NI"/>
        </w:rPr>
        <w:t>Golpeó el panel funerario.</w:t>
      </w:r>
    </w:p>
    <w:p w14:paraId="6FDF574B" w14:textId="77777777" w:rsidR="00575F06" w:rsidRPr="00120AA7" w:rsidRDefault="00000000">
      <w:pPr>
        <w:pStyle w:val="Cuerpodenovela"/>
        <w:rPr>
          <w:lang w:val="es-NI"/>
        </w:rPr>
      </w:pPr>
      <w:r w:rsidRPr="00120AA7">
        <w:rPr>
          <w:rFonts w:eastAsia="EB Garamond" w:cs="EB Garamond"/>
          <w:lang w:val="es-NI"/>
        </w:rPr>
        <w:t>Nada.</w:t>
      </w:r>
    </w:p>
    <w:p w14:paraId="6624D8E5" w14:textId="77777777" w:rsidR="00575F06" w:rsidRPr="00120AA7" w:rsidRDefault="00000000">
      <w:pPr>
        <w:pStyle w:val="Cuerpodenovela"/>
        <w:rPr>
          <w:lang w:val="es-NI"/>
        </w:rPr>
      </w:pPr>
      <w:r w:rsidRPr="00120AA7">
        <w:rPr>
          <w:rFonts w:eastAsia="EB Garamond" w:cs="EB Garamond"/>
          <w:lang w:val="es-NI"/>
        </w:rPr>
        <w:t>Golpeó otra vez.</w:t>
      </w:r>
    </w:p>
    <w:p w14:paraId="2EA1C4C0" w14:textId="77777777" w:rsidR="00575F06" w:rsidRPr="00120AA7" w:rsidRDefault="00000000">
      <w:pPr>
        <w:pStyle w:val="Cuerpodenovela"/>
        <w:rPr>
          <w:lang w:val="es-NI"/>
        </w:rPr>
      </w:pPr>
      <w:r w:rsidRPr="00120AA7">
        <w:rPr>
          <w:rFonts w:eastAsia="EB Garamond" w:cs="EB Garamond"/>
          <w:lang w:val="es-NI"/>
        </w:rPr>
        <w:t>La aguja se desplazó un milímetro.</w:t>
      </w:r>
    </w:p>
    <w:p w14:paraId="0F05C162" w14:textId="77777777" w:rsidR="00575F06" w:rsidRPr="00120AA7" w:rsidRDefault="00000000">
      <w:pPr>
        <w:pStyle w:val="Cuerpodenovela"/>
        <w:rPr>
          <w:lang w:val="es-NI"/>
        </w:rPr>
      </w:pPr>
      <w:r w:rsidRPr="00120AA7">
        <w:rPr>
          <w:rFonts w:eastAsia="EB Garamond" w:cs="EB Garamond"/>
          <w:lang w:val="es-NI"/>
        </w:rPr>
        <w:t>Dentro de Dema, Bram debía estar haciendo lo mismo desde otro punto.</w:t>
      </w:r>
    </w:p>
    <w:p w14:paraId="6AD898F4" w14:textId="77777777" w:rsidR="00575F06" w:rsidRPr="00120AA7" w:rsidRDefault="00000000">
      <w:pPr>
        <w:pStyle w:val="Cuerpodenovela"/>
        <w:rPr>
          <w:lang w:val="es-NI"/>
        </w:rPr>
      </w:pPr>
      <w:r w:rsidRPr="00120AA7">
        <w:rPr>
          <w:rFonts w:eastAsia="EB Garamond" w:cs="EB Garamond"/>
          <w:lang w:val="es-NI"/>
        </w:rPr>
        <w:t>La puerta subió lo suficiente para que una niña pasara arrastrándose.</w:t>
      </w:r>
    </w:p>
    <w:p w14:paraId="1270A601" w14:textId="77777777" w:rsidR="00575F06" w:rsidRPr="00120AA7" w:rsidRDefault="00000000">
      <w:pPr>
        <w:pStyle w:val="Cuerpodenovela"/>
        <w:rPr>
          <w:lang w:val="es-NI"/>
        </w:rPr>
      </w:pPr>
      <w:r w:rsidRPr="00120AA7">
        <w:rPr>
          <w:rFonts w:eastAsia="EB Garamond" w:cs="EB Garamond"/>
          <w:lang w:val="es-NI"/>
        </w:rPr>
        <w:t>Después volvió a caer.</w:t>
      </w:r>
    </w:p>
    <w:p w14:paraId="069D346E" w14:textId="77777777" w:rsidR="00575F06" w:rsidRPr="00120AA7" w:rsidRDefault="00000000">
      <w:pPr>
        <w:pStyle w:val="Cuerpodenovela"/>
        <w:rPr>
          <w:lang w:val="es-NI"/>
        </w:rPr>
      </w:pPr>
      <w:r w:rsidRPr="00120AA7">
        <w:rPr>
          <w:rFonts w:eastAsia="EB Garamond" w:cs="EB Garamond"/>
          <w:lang w:val="es-NI"/>
        </w:rPr>
        <w:t>James dejó de forzarla.</w:t>
      </w:r>
    </w:p>
    <w:p w14:paraId="57F11F0D" w14:textId="77777777" w:rsidR="00575F06" w:rsidRPr="00120AA7" w:rsidRDefault="00000000">
      <w:pPr>
        <w:pStyle w:val="Cuerpodenovela"/>
        <w:rPr>
          <w:lang w:val="es-NI"/>
        </w:rPr>
      </w:pPr>
      <w:r w:rsidRPr="00120AA7">
        <w:rPr>
          <w:rFonts w:eastAsia="EB Garamond" w:cs="EB Garamond"/>
          <w:lang w:val="es-NI"/>
        </w:rPr>
        <w:t>No podía abrir todos los accesos.</w:t>
      </w:r>
    </w:p>
    <w:p w14:paraId="58410D50" w14:textId="77777777" w:rsidR="00575F06" w:rsidRPr="00120AA7" w:rsidRDefault="00000000">
      <w:pPr>
        <w:pStyle w:val="Cuerpodenovela"/>
        <w:rPr>
          <w:lang w:val="es-NI"/>
        </w:rPr>
      </w:pPr>
      <w:r w:rsidRPr="00120AA7">
        <w:rPr>
          <w:rFonts w:eastAsia="EB Garamond" w:cs="EB Garamond"/>
          <w:lang w:val="es-NI"/>
        </w:rPr>
        <w:t>Tampoco debía permitir que una sola puerta lo distrajera hasta perder las demás.</w:t>
      </w:r>
    </w:p>
    <w:p w14:paraId="52A89CDD" w14:textId="77777777" w:rsidR="00575F06" w:rsidRPr="00120AA7" w:rsidRDefault="00000000">
      <w:pPr>
        <w:pStyle w:val="Cuerpodenovela"/>
        <w:rPr>
          <w:lang w:val="es-NI"/>
        </w:rPr>
      </w:pPr>
      <w:r w:rsidRPr="00120AA7">
        <w:rPr>
          <w:rFonts w:eastAsia="EB Garamond" w:cs="EB Garamond"/>
          <w:lang w:val="es-NI"/>
        </w:rPr>
        <w:t>Marcó:</w:t>
      </w:r>
    </w:p>
    <w:p w14:paraId="2996AC38" w14:textId="77777777" w:rsidR="00575F06" w:rsidRPr="00120AA7" w:rsidRDefault="00000000">
      <w:pPr>
        <w:pStyle w:val="Encabezadodocumental"/>
        <w:keepNext/>
        <w:spacing w:before="140" w:after="140"/>
        <w:rPr>
          <w:lang w:val="es-NI"/>
        </w:rPr>
      </w:pPr>
      <w:r w:rsidRPr="00120AA7">
        <w:rPr>
          <w:rFonts w:eastAsia="EB Garamond" w:cs="EB Garamond"/>
          <w:lang w:val="es-NI"/>
        </w:rPr>
        <w:t>RUTA NUEVE PARCIAL. NO DEPENDER.</w:t>
      </w:r>
    </w:p>
    <w:p w14:paraId="1459A355" w14:textId="77777777" w:rsidR="00575F06" w:rsidRPr="00120AA7" w:rsidRDefault="00000000">
      <w:pPr>
        <w:pStyle w:val="Cuerpodenovela"/>
        <w:ind w:firstLine="0"/>
        <w:rPr>
          <w:lang w:val="es-NI"/>
        </w:rPr>
      </w:pPr>
      <w:r w:rsidRPr="00120AA7">
        <w:rPr>
          <w:rFonts w:eastAsia="EB Garamond" w:cs="EB Garamond"/>
          <w:lang w:val="es-NI"/>
        </w:rPr>
        <w:t>Esa frase resumía toda la red.</w:t>
      </w:r>
    </w:p>
    <w:p w14:paraId="4DDBB631" w14:textId="77777777" w:rsidR="00575F06" w:rsidRPr="00120AA7" w:rsidRDefault="00000000">
      <w:pPr>
        <w:pStyle w:val="Cuerpodenovela"/>
        <w:rPr>
          <w:lang w:val="es-NI"/>
        </w:rPr>
      </w:pPr>
      <w:r w:rsidRPr="00120AA7">
        <w:rPr>
          <w:rFonts w:eastAsia="EB Garamond" w:cs="EB Garamond"/>
          <w:lang w:val="es-NI"/>
        </w:rPr>
        <w:t>No depender.</w:t>
      </w:r>
    </w:p>
    <w:p w14:paraId="00E94621" w14:textId="77777777" w:rsidR="00575F06" w:rsidRPr="00120AA7" w:rsidRDefault="00000000">
      <w:pPr>
        <w:pStyle w:val="Cuerpodenovela"/>
        <w:rPr>
          <w:lang w:val="es-NI"/>
        </w:rPr>
      </w:pPr>
      <w:r w:rsidRPr="00120AA7">
        <w:rPr>
          <w:rFonts w:eastAsia="EB Garamond" w:cs="EB Garamond"/>
          <w:lang w:val="es-NI"/>
        </w:rPr>
        <w:t>No de Clancy.</w:t>
      </w:r>
    </w:p>
    <w:p w14:paraId="103408AD" w14:textId="77777777" w:rsidR="00575F06" w:rsidRPr="00120AA7" w:rsidRDefault="00000000">
      <w:pPr>
        <w:pStyle w:val="Cuerpodenovela"/>
        <w:rPr>
          <w:lang w:val="es-NI"/>
        </w:rPr>
      </w:pPr>
      <w:r w:rsidRPr="00120AA7">
        <w:rPr>
          <w:rFonts w:eastAsia="EB Garamond" w:cs="EB Garamond"/>
          <w:lang w:val="es-NI"/>
        </w:rPr>
        <w:t>No de Mara.</w:t>
      </w:r>
    </w:p>
    <w:p w14:paraId="373DA087" w14:textId="77777777" w:rsidR="00575F06" w:rsidRPr="00120AA7" w:rsidRDefault="00000000">
      <w:pPr>
        <w:pStyle w:val="Cuerpodenovela"/>
        <w:rPr>
          <w:lang w:val="es-NI"/>
        </w:rPr>
      </w:pPr>
      <w:r w:rsidRPr="00120AA7">
        <w:rPr>
          <w:rFonts w:eastAsia="EB Garamond" w:cs="EB Garamond"/>
          <w:lang w:val="es-NI"/>
        </w:rPr>
        <w:t>No de él.</w:t>
      </w:r>
    </w:p>
    <w:p w14:paraId="52442B8D" w14:textId="77777777" w:rsidR="00575F06" w:rsidRPr="00120AA7" w:rsidRDefault="00000000">
      <w:pPr>
        <w:pStyle w:val="Cuerpodenovela"/>
        <w:rPr>
          <w:lang w:val="es-NI"/>
        </w:rPr>
      </w:pPr>
      <w:r w:rsidRPr="00120AA7">
        <w:rPr>
          <w:rFonts w:eastAsia="EB Garamond" w:cs="EB Garamond"/>
          <w:lang w:val="es-NI"/>
        </w:rPr>
        <w:t>No de una puerta que funcionó una vez.</w:t>
      </w:r>
    </w:p>
    <w:p w14:paraId="1C47B3EA" w14:textId="77777777" w:rsidR="00575F06" w:rsidRPr="00120AA7" w:rsidRDefault="00000000">
      <w:pPr>
        <w:pStyle w:val="Cuerpodenovela"/>
        <w:rPr>
          <w:lang w:val="es-NI"/>
        </w:rPr>
      </w:pPr>
      <w:r w:rsidRPr="00120AA7">
        <w:rPr>
          <w:rFonts w:eastAsia="EB Garamond" w:cs="EB Garamond"/>
          <w:lang w:val="es-NI"/>
        </w:rPr>
        <w:t>Una luz blanca se encendió en el extremo de la mesa.</w:t>
      </w:r>
    </w:p>
    <w:p w14:paraId="05CDDCDF" w14:textId="77777777" w:rsidR="00575F06" w:rsidRPr="00120AA7" w:rsidRDefault="00000000">
      <w:pPr>
        <w:pStyle w:val="Cuerpodenovela"/>
        <w:rPr>
          <w:lang w:val="es-NI"/>
        </w:rPr>
      </w:pPr>
      <w:r w:rsidRPr="00120AA7">
        <w:rPr>
          <w:rFonts w:eastAsia="EB Garamond" w:cs="EB Garamond"/>
          <w:lang w:val="es-NI"/>
        </w:rPr>
        <w:t>El Portador pedía estado.</w:t>
      </w:r>
    </w:p>
    <w:p w14:paraId="459F07B7" w14:textId="77777777" w:rsidR="00575F06" w:rsidRPr="00120AA7" w:rsidRDefault="00000000">
      <w:pPr>
        <w:pStyle w:val="Cuerpodenovela"/>
        <w:rPr>
          <w:lang w:val="es-NI"/>
        </w:rPr>
      </w:pPr>
      <w:r w:rsidRPr="00120AA7">
        <w:rPr>
          <w:rFonts w:eastAsia="EB Garamond" w:cs="EB Garamond"/>
          <w:lang w:val="es-NI"/>
        </w:rPr>
        <w:t>James respondió:</w:t>
      </w:r>
    </w:p>
    <w:p w14:paraId="00F7D3DF"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CORREDORES DOS. TORRES ACTIVAS. ENTRADA FINAL AÚN CERRADA.</w:t>
      </w:r>
    </w:p>
    <w:p w14:paraId="3E87C410" w14:textId="77777777" w:rsidR="00575F06" w:rsidRPr="00120AA7" w:rsidRDefault="00000000">
      <w:pPr>
        <w:pStyle w:val="Cuerpodenovela"/>
        <w:ind w:firstLine="0"/>
        <w:rPr>
          <w:lang w:val="es-NI"/>
        </w:rPr>
      </w:pPr>
      <w:r w:rsidRPr="00120AA7">
        <w:rPr>
          <w:rFonts w:eastAsia="EB Garamond" w:cs="EB Garamond"/>
          <w:lang w:val="es-NI"/>
        </w:rPr>
        <w:t>La respuesta llegó mediante una antorcha levantada en la distancia.</w:t>
      </w:r>
    </w:p>
    <w:p w14:paraId="7979808A" w14:textId="77777777" w:rsidR="00575F06" w:rsidRPr="00120AA7" w:rsidRDefault="00000000">
      <w:pPr>
        <w:pStyle w:val="Cuerpodenovela"/>
        <w:rPr>
          <w:lang w:val="es-NI"/>
        </w:rPr>
      </w:pPr>
      <w:r w:rsidRPr="00120AA7">
        <w:rPr>
          <w:rFonts w:eastAsia="EB Garamond" w:cs="EB Garamond"/>
          <w:lang w:val="es-NI"/>
        </w:rPr>
        <w:t>Esperar.</w:t>
      </w:r>
    </w:p>
    <w:p w14:paraId="4545148F" w14:textId="77777777" w:rsidR="00575F06" w:rsidRPr="00120AA7" w:rsidRDefault="00000000">
      <w:pPr>
        <w:pStyle w:val="Cuerpodenovela"/>
        <w:rPr>
          <w:lang w:val="es-NI"/>
        </w:rPr>
      </w:pPr>
      <w:r w:rsidRPr="00120AA7">
        <w:rPr>
          <w:rFonts w:eastAsia="EB Garamond" w:cs="EB Garamond"/>
          <w:lang w:val="es-NI"/>
        </w:rPr>
        <w:t>James miró el plano de los drenajes.</w:t>
      </w:r>
    </w:p>
    <w:p w14:paraId="0632977B" w14:textId="77777777" w:rsidR="00575F06" w:rsidRPr="00120AA7" w:rsidRDefault="00000000">
      <w:pPr>
        <w:pStyle w:val="Cuerpodenovela"/>
        <w:rPr>
          <w:lang w:val="es-NI"/>
        </w:rPr>
      </w:pPr>
      <w:r w:rsidRPr="00120AA7">
        <w:rPr>
          <w:rFonts w:eastAsia="EB Garamond" w:cs="EB Garamond"/>
          <w:lang w:val="es-NI"/>
        </w:rPr>
        <w:t>Había una línea marcada por Bram que no pertenecía al sistema moderno. Empezaba bajo la estación, atravesaba un tramo inundable y reaparecía cerca de la estatua. Desde allí seguía hacia el centro de Dema mediante conductos demasiado estrechos para una columna.</w:t>
      </w:r>
    </w:p>
    <w:p w14:paraId="5DEA01E1" w14:textId="77777777" w:rsidR="00575F06" w:rsidRPr="00120AA7" w:rsidRDefault="00000000">
      <w:pPr>
        <w:pStyle w:val="Cuerpodenovela"/>
        <w:rPr>
          <w:lang w:val="es-NI"/>
        </w:rPr>
      </w:pPr>
      <w:r w:rsidRPr="00120AA7">
        <w:rPr>
          <w:rFonts w:eastAsia="EB Garamond" w:cs="EB Garamond"/>
          <w:lang w:val="es-NI"/>
        </w:rPr>
        <w:t>Una persona.</w:t>
      </w:r>
    </w:p>
    <w:p w14:paraId="7556F76A" w14:textId="77777777" w:rsidR="00575F06" w:rsidRPr="00120AA7" w:rsidRDefault="00000000">
      <w:pPr>
        <w:pStyle w:val="Cuerpodenovela"/>
        <w:rPr>
          <w:lang w:val="es-NI"/>
        </w:rPr>
      </w:pPr>
      <w:r w:rsidRPr="00120AA7">
        <w:rPr>
          <w:rFonts w:eastAsia="EB Garamond" w:cs="EB Garamond"/>
          <w:lang w:val="es-NI"/>
        </w:rPr>
        <w:t>Tal vez.</w:t>
      </w:r>
    </w:p>
    <w:p w14:paraId="245EA62E" w14:textId="77777777" w:rsidR="00575F06" w:rsidRPr="00120AA7" w:rsidRDefault="00000000">
      <w:pPr>
        <w:pStyle w:val="Cuerpodenovela"/>
        <w:rPr>
          <w:lang w:val="es-NI"/>
        </w:rPr>
      </w:pPr>
      <w:r w:rsidRPr="00120AA7">
        <w:rPr>
          <w:rFonts w:eastAsia="EB Garamond" w:cs="EB Garamond"/>
          <w:lang w:val="es-NI"/>
        </w:rPr>
        <w:t>El plan no necesitaba que la ciudad estuviera abierta.</w:t>
      </w:r>
    </w:p>
    <w:p w14:paraId="5E19F22C" w14:textId="77777777" w:rsidR="00575F06" w:rsidRPr="00120AA7" w:rsidRDefault="00000000">
      <w:pPr>
        <w:pStyle w:val="Cuerpodenovela"/>
        <w:rPr>
          <w:lang w:val="es-NI"/>
        </w:rPr>
      </w:pPr>
      <w:r w:rsidRPr="00120AA7">
        <w:rPr>
          <w:rFonts w:eastAsia="EB Garamond" w:cs="EB Garamond"/>
          <w:lang w:val="es-NI"/>
        </w:rPr>
        <w:t>Necesitaba que Dema mirara hacia otro lado durante el tiempo suficiente para que una persona dejara de formar parte del frente.</w:t>
      </w:r>
    </w:p>
    <w:p w14:paraId="246C7C6B"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0EDE711" w14:textId="77777777" w:rsidR="00575F06" w:rsidRPr="00120AA7" w:rsidRDefault="00000000">
      <w:pPr>
        <w:pStyle w:val="Cuerpodenovela"/>
        <w:ind w:firstLine="0"/>
        <w:rPr>
          <w:lang w:val="es-NI"/>
        </w:rPr>
      </w:pPr>
      <w:r w:rsidRPr="00120AA7">
        <w:rPr>
          <w:rFonts w:eastAsia="EB Garamond" w:cs="EB Garamond"/>
          <w:lang w:val="es-NI"/>
        </w:rPr>
        <w:t>Avanzamos hacia la primera barrera sin intentar destruirla.</w:t>
      </w:r>
    </w:p>
    <w:p w14:paraId="71C65AFA" w14:textId="77777777" w:rsidR="00575F06" w:rsidRPr="00120AA7" w:rsidRDefault="00000000">
      <w:pPr>
        <w:pStyle w:val="Cuerpodenovela"/>
        <w:rPr>
          <w:lang w:val="es-NI"/>
        </w:rPr>
      </w:pPr>
      <w:r w:rsidRPr="00120AA7">
        <w:rPr>
          <w:rFonts w:eastAsia="EB Garamond" w:cs="EB Garamond"/>
          <w:lang w:val="es-NI"/>
        </w:rPr>
        <w:t>Dos grupos arrojaron polvo reflectante al aire. Los buitres bajaron de altura para obtener una imagen mejor. Cuando lo hicieron, una línea de ciudadanos cruzó debajo de ellos con telas amarillas extendidas sobre la cabeza. El color no los hacía invisibles. Convertía la escena en información difícil de ordenar: movimiento, reflejo, humo, tela, cuerpos que se separaban y volvían a juntarse.</w:t>
      </w:r>
    </w:p>
    <w:p w14:paraId="619D26EC" w14:textId="77777777" w:rsidR="00575F06" w:rsidRPr="00120AA7" w:rsidRDefault="00000000">
      <w:pPr>
        <w:pStyle w:val="Cuerpodenovela"/>
        <w:rPr>
          <w:lang w:val="es-NI"/>
        </w:rPr>
      </w:pPr>
      <w:r w:rsidRPr="00120AA7">
        <w:rPr>
          <w:rFonts w:eastAsia="EB Garamond" w:cs="EB Garamond"/>
          <w:lang w:val="es-NI"/>
        </w:rPr>
        <w:t>Los obispos corrigieron.</w:t>
      </w:r>
    </w:p>
    <w:p w14:paraId="64EB208C" w14:textId="77777777" w:rsidR="00575F06" w:rsidRPr="00120AA7" w:rsidRDefault="00000000">
      <w:pPr>
        <w:pStyle w:val="Cuerpodenovela"/>
        <w:rPr>
          <w:lang w:val="es-NI"/>
        </w:rPr>
      </w:pPr>
      <w:r w:rsidRPr="00120AA7">
        <w:rPr>
          <w:rFonts w:eastAsia="EB Garamond" w:cs="EB Garamond"/>
          <w:lang w:val="es-NI"/>
        </w:rPr>
        <w:t>Las aves también.</w:t>
      </w:r>
    </w:p>
    <w:p w14:paraId="2B4C7B85" w14:textId="77777777" w:rsidR="00575F06" w:rsidRPr="00120AA7" w:rsidRDefault="00000000">
      <w:pPr>
        <w:pStyle w:val="Cuerpodenovela"/>
        <w:rPr>
          <w:lang w:val="es-NI"/>
        </w:rPr>
      </w:pPr>
      <w:r w:rsidRPr="00120AA7">
        <w:rPr>
          <w:rFonts w:eastAsia="EB Garamond" w:cs="EB Garamond"/>
          <w:lang w:val="es-NI"/>
        </w:rPr>
        <w:t>Una golpeó un poste y perdió plumas.</w:t>
      </w:r>
    </w:p>
    <w:p w14:paraId="302B5CEF" w14:textId="77777777" w:rsidR="00575F06" w:rsidRPr="00120AA7" w:rsidRDefault="00000000">
      <w:pPr>
        <w:pStyle w:val="Cuerpodenovela"/>
        <w:rPr>
          <w:lang w:val="es-NI"/>
        </w:rPr>
      </w:pPr>
      <w:r w:rsidRPr="00120AA7">
        <w:rPr>
          <w:rFonts w:eastAsia="EB Garamond" w:cs="EB Garamond"/>
          <w:lang w:val="es-NI"/>
        </w:rPr>
        <w:t>Otra descendió demasiado y Lena la atrapó con una red antes de que recuperara la línea de visión.</w:t>
      </w:r>
    </w:p>
    <w:p w14:paraId="0A98F879" w14:textId="77777777" w:rsidR="00575F06" w:rsidRPr="00120AA7" w:rsidRDefault="00000000">
      <w:pPr>
        <w:pStyle w:val="Cuerpodenovela"/>
        <w:rPr>
          <w:lang w:val="es-NI"/>
        </w:rPr>
      </w:pPr>
      <w:r w:rsidRPr="00120AA7">
        <w:rPr>
          <w:rFonts w:eastAsia="EB Garamond" w:cs="EB Garamond"/>
          <w:lang w:val="es-NI"/>
        </w:rPr>
        <w:t>Los ojos permanecieron rojos.</w:t>
      </w:r>
    </w:p>
    <w:p w14:paraId="2980DD8D" w14:textId="77777777" w:rsidR="00575F06" w:rsidRPr="00120AA7" w:rsidRDefault="00000000">
      <w:pPr>
        <w:pStyle w:val="Cuerpodenovela"/>
        <w:ind w:firstLine="0"/>
        <w:rPr>
          <w:lang w:val="es-NI"/>
        </w:rPr>
      </w:pPr>
      <w:r w:rsidRPr="00120AA7">
        <w:rPr>
          <w:rFonts w:eastAsia="EB Garamond" w:cs="EB Garamond"/>
          <w:lang w:val="es-NI"/>
        </w:rPr>
        <w:t>—No la toques —me dijo.</w:t>
      </w:r>
    </w:p>
    <w:p w14:paraId="4FC0286A" w14:textId="77777777" w:rsidR="00575F06" w:rsidRPr="00120AA7" w:rsidRDefault="00000000">
      <w:pPr>
        <w:pStyle w:val="Cuerpodenovela"/>
        <w:rPr>
          <w:lang w:val="es-NI"/>
        </w:rPr>
      </w:pPr>
      <w:r w:rsidRPr="00120AA7">
        <w:rPr>
          <w:rFonts w:eastAsia="EB Garamond" w:cs="EB Garamond"/>
          <w:lang w:val="es-NI"/>
        </w:rPr>
        <w:t>No había levantado las astas.</w:t>
      </w:r>
    </w:p>
    <w:p w14:paraId="19DB3B35" w14:textId="77777777" w:rsidR="00575F06" w:rsidRPr="00120AA7" w:rsidRDefault="00000000">
      <w:pPr>
        <w:pStyle w:val="Cuerpodenovela"/>
        <w:ind w:firstLine="0"/>
        <w:rPr>
          <w:lang w:val="es-NI"/>
        </w:rPr>
      </w:pPr>
      <w:r w:rsidRPr="00120AA7">
        <w:rPr>
          <w:rFonts w:eastAsia="EB Garamond" w:cs="EB Garamond"/>
          <w:lang w:val="es-NI"/>
        </w:rPr>
        <w:t>—No iba a hacerlo.</w:t>
      </w:r>
    </w:p>
    <w:p w14:paraId="0A7B2BC9" w14:textId="77777777" w:rsidR="00575F06" w:rsidRPr="00120AA7" w:rsidRDefault="00000000">
      <w:pPr>
        <w:pStyle w:val="Cuerpodenovela"/>
        <w:ind w:firstLine="0"/>
        <w:rPr>
          <w:lang w:val="es-NI"/>
        </w:rPr>
      </w:pPr>
      <w:r w:rsidRPr="00120AA7">
        <w:rPr>
          <w:rFonts w:eastAsia="EB Garamond" w:cs="EB Garamond"/>
          <w:lang w:val="es-NI"/>
        </w:rPr>
        <w:t>—Lo pensaste.</w:t>
      </w:r>
    </w:p>
    <w:p w14:paraId="324B7518" w14:textId="77777777" w:rsidR="00575F06" w:rsidRPr="00120AA7" w:rsidRDefault="00000000">
      <w:pPr>
        <w:pStyle w:val="Cuerpodenovela"/>
        <w:ind w:firstLine="0"/>
        <w:rPr>
          <w:lang w:val="es-NI"/>
        </w:rPr>
      </w:pPr>
      <w:r w:rsidRPr="00120AA7">
        <w:rPr>
          <w:rFonts w:eastAsia="EB Garamond" w:cs="EB Garamond"/>
          <w:lang w:val="es-NI"/>
        </w:rPr>
        <w:t>—Sí.</w:t>
      </w:r>
    </w:p>
    <w:p w14:paraId="13D7E09B" w14:textId="77777777" w:rsidR="00575F06" w:rsidRPr="00120AA7" w:rsidRDefault="00000000">
      <w:pPr>
        <w:pStyle w:val="Cuerpodenovela"/>
        <w:ind w:firstLine="0"/>
        <w:rPr>
          <w:lang w:val="es-NI"/>
        </w:rPr>
      </w:pPr>
      <w:r w:rsidRPr="00120AA7">
        <w:rPr>
          <w:rFonts w:eastAsia="EB Garamond" w:cs="EB Garamond"/>
          <w:lang w:val="es-NI"/>
        </w:rPr>
        <w:t>—Eso ya es más de lo que necesito saber.</w:t>
      </w:r>
    </w:p>
    <w:p w14:paraId="5BD04757" w14:textId="77777777" w:rsidR="00575F06" w:rsidRPr="00120AA7" w:rsidRDefault="00000000">
      <w:pPr>
        <w:pStyle w:val="Cuerpodenovela"/>
        <w:rPr>
          <w:lang w:val="es-NI"/>
        </w:rPr>
      </w:pPr>
      <w:r w:rsidRPr="00120AA7">
        <w:rPr>
          <w:rFonts w:eastAsia="EB Garamond" w:cs="EB Garamond"/>
          <w:lang w:val="es-NI"/>
        </w:rPr>
        <w:lastRenderedPageBreak/>
        <w:t>Dos Glorious Gone aparecieron detrás de la barrera. Uno llevaba uniforme municipal. El otro, ropa de trabajo. No reconocí los rostros.</w:t>
      </w:r>
    </w:p>
    <w:p w14:paraId="604DB4D0" w14:textId="77777777" w:rsidR="00575F06" w:rsidRPr="00120AA7" w:rsidRDefault="00000000">
      <w:pPr>
        <w:pStyle w:val="Cuerpodenovela"/>
        <w:rPr>
          <w:lang w:val="es-NI"/>
        </w:rPr>
      </w:pPr>
      <w:r w:rsidRPr="00120AA7">
        <w:rPr>
          <w:rFonts w:eastAsia="EB Garamond" w:cs="EB Garamond"/>
          <w:lang w:val="es-NI"/>
        </w:rPr>
        <w:t>El Portador señaló las piernas.</w:t>
      </w:r>
    </w:p>
    <w:p w14:paraId="201E7218" w14:textId="77777777" w:rsidR="00575F06" w:rsidRPr="00120AA7" w:rsidRDefault="00000000">
      <w:pPr>
        <w:pStyle w:val="Cuerpodenovela"/>
        <w:rPr>
          <w:lang w:val="es-NI"/>
        </w:rPr>
      </w:pPr>
      <w:r w:rsidRPr="00120AA7">
        <w:rPr>
          <w:rFonts w:eastAsia="EB Garamond" w:cs="EB Garamond"/>
          <w:lang w:val="es-NI"/>
        </w:rPr>
        <w:t xml:space="preserve">Los Banditos tensaron cuerdas desde lados opuestos. El primer cuerpo cayó. El segundo siguió avanzando con una rodilla invertida hasta que Mara y </w:t>
      </w:r>
      <w:proofErr w:type="spellStart"/>
      <w:r w:rsidRPr="00120AA7">
        <w:rPr>
          <w:rFonts w:eastAsia="EB Garamond" w:cs="EB Garamond"/>
          <w:lang w:val="es-NI"/>
        </w:rPr>
        <w:t>Jirita</w:t>
      </w:r>
      <w:proofErr w:type="spellEnd"/>
      <w:r w:rsidRPr="00120AA7">
        <w:rPr>
          <w:rFonts w:eastAsia="EB Garamond" w:cs="EB Garamond"/>
          <w:lang w:val="es-NI"/>
        </w:rPr>
        <w:t xml:space="preserve"> lograron envolverlo en una tela gruesa.</w:t>
      </w:r>
    </w:p>
    <w:p w14:paraId="4B0BD716" w14:textId="77777777" w:rsidR="00575F06" w:rsidRPr="00120AA7" w:rsidRDefault="00000000">
      <w:pPr>
        <w:pStyle w:val="Cuerpodenovela"/>
        <w:rPr>
          <w:lang w:val="es-NI"/>
        </w:rPr>
      </w:pPr>
      <w:r w:rsidRPr="00120AA7">
        <w:rPr>
          <w:rFonts w:eastAsia="EB Garamond" w:cs="EB Garamond"/>
          <w:lang w:val="es-NI"/>
        </w:rPr>
        <w:t>No todos los grupos conservaron esa disciplina.</w:t>
      </w:r>
    </w:p>
    <w:p w14:paraId="20475510" w14:textId="77777777" w:rsidR="00575F06" w:rsidRPr="00120AA7" w:rsidRDefault="00000000">
      <w:pPr>
        <w:pStyle w:val="Cuerpodenovela"/>
        <w:rPr>
          <w:lang w:val="es-NI"/>
        </w:rPr>
      </w:pPr>
      <w:r w:rsidRPr="00120AA7">
        <w:rPr>
          <w:rFonts w:eastAsia="EB Garamond" w:cs="EB Garamond"/>
          <w:lang w:val="es-NI"/>
        </w:rPr>
        <w:t>En la avenida sur, ciudadanos armados con herramientas golpearon a tres cadáveres hasta que dejaron de moverse. No hubo tiempo para detenerlos. Cuando uno reconoció a la mujer que yacía frente a él, soltó la herramienta y vomitó junto a la acera.</w:t>
      </w:r>
    </w:p>
    <w:p w14:paraId="6B971A21" w14:textId="77777777" w:rsidR="00575F06" w:rsidRPr="00120AA7" w:rsidRDefault="00000000">
      <w:pPr>
        <w:pStyle w:val="Cuerpodenovela"/>
        <w:rPr>
          <w:lang w:val="es-NI"/>
        </w:rPr>
      </w:pPr>
      <w:r w:rsidRPr="00120AA7">
        <w:rPr>
          <w:rFonts w:eastAsia="EB Garamond" w:cs="EB Garamond"/>
          <w:lang w:val="es-NI"/>
        </w:rPr>
        <w:t>Dema había convertido el combate en una fábrica de recuerdos irreparables.</w:t>
      </w:r>
    </w:p>
    <w:p w14:paraId="1ED26398" w14:textId="77777777" w:rsidR="00575F06" w:rsidRPr="00120AA7" w:rsidRDefault="00000000">
      <w:pPr>
        <w:pStyle w:val="Cuerpodenovela"/>
        <w:rPr>
          <w:lang w:val="es-NI"/>
        </w:rPr>
      </w:pPr>
      <w:r w:rsidRPr="00120AA7">
        <w:rPr>
          <w:rFonts w:eastAsia="EB Garamond" w:cs="EB Garamond"/>
          <w:lang w:val="es-NI"/>
        </w:rPr>
        <w:t>No podíamos impedir todos.</w:t>
      </w:r>
    </w:p>
    <w:p w14:paraId="08437E96" w14:textId="77777777" w:rsidR="00575F06" w:rsidRPr="00120AA7" w:rsidRDefault="00000000">
      <w:pPr>
        <w:pStyle w:val="Cuerpodenovela"/>
        <w:rPr>
          <w:lang w:val="es-NI"/>
        </w:rPr>
      </w:pPr>
      <w:r w:rsidRPr="00120AA7">
        <w:rPr>
          <w:rFonts w:eastAsia="EB Garamond" w:cs="EB Garamond"/>
          <w:lang w:val="es-NI"/>
        </w:rPr>
        <w:t>Solo podíamos decidir cuáles no produciríamos nosotros.</w:t>
      </w:r>
    </w:p>
    <w:p w14:paraId="205BF518" w14:textId="77777777" w:rsidR="00575F06" w:rsidRPr="00120AA7" w:rsidRDefault="00000000">
      <w:pPr>
        <w:pStyle w:val="Cuerpodenovela"/>
        <w:rPr>
          <w:lang w:val="es-NI"/>
        </w:rPr>
      </w:pPr>
      <w:r w:rsidRPr="00120AA7">
        <w:rPr>
          <w:rFonts w:eastAsia="EB Garamond" w:cs="EB Garamond"/>
          <w:lang w:val="es-NI"/>
        </w:rPr>
        <w:t>La barrera municipal recibió una orden desde una torre. Las luces rojas cambiaron de dirección. Una placa descendió sobre la avenida.</w:t>
      </w:r>
    </w:p>
    <w:p w14:paraId="02D660D4" w14:textId="77777777" w:rsidR="00575F06" w:rsidRPr="00120AA7" w:rsidRDefault="00000000">
      <w:pPr>
        <w:pStyle w:val="Cuerpodenovela"/>
        <w:rPr>
          <w:lang w:val="es-NI"/>
        </w:rPr>
      </w:pPr>
      <w:r w:rsidRPr="00120AA7">
        <w:rPr>
          <w:rFonts w:eastAsia="EB Garamond" w:cs="EB Garamond"/>
          <w:lang w:val="es-NI"/>
        </w:rPr>
        <w:t>James la detuvo a mitad del recorrido.</w:t>
      </w:r>
    </w:p>
    <w:p w14:paraId="754D66F3" w14:textId="77777777" w:rsidR="00575F06" w:rsidRPr="00120AA7" w:rsidRDefault="00000000">
      <w:pPr>
        <w:pStyle w:val="Cuerpodenovela"/>
        <w:rPr>
          <w:lang w:val="es-NI"/>
        </w:rPr>
      </w:pPr>
      <w:r w:rsidRPr="00120AA7">
        <w:rPr>
          <w:rFonts w:eastAsia="EB Garamond" w:cs="EB Garamond"/>
          <w:lang w:val="es-NI"/>
        </w:rPr>
        <w:t>Los ciudadanos pasaron agachados.</w:t>
      </w:r>
    </w:p>
    <w:p w14:paraId="3573727D" w14:textId="77777777" w:rsidR="00575F06" w:rsidRPr="00120AA7" w:rsidRDefault="00000000">
      <w:pPr>
        <w:pStyle w:val="Cuerpodenovela"/>
        <w:rPr>
          <w:lang w:val="es-NI"/>
        </w:rPr>
      </w:pPr>
      <w:r w:rsidRPr="00120AA7">
        <w:rPr>
          <w:rFonts w:eastAsia="EB Garamond" w:cs="EB Garamond"/>
          <w:lang w:val="es-NI"/>
        </w:rPr>
        <w:t>El mecanismo tembló.</w:t>
      </w:r>
    </w:p>
    <w:p w14:paraId="28FBF9B5" w14:textId="77777777" w:rsidR="00575F06" w:rsidRPr="00120AA7" w:rsidRDefault="00000000">
      <w:pPr>
        <w:pStyle w:val="Cuerpodenovela"/>
        <w:ind w:firstLine="0"/>
        <w:rPr>
          <w:lang w:val="es-NI"/>
        </w:rPr>
      </w:pPr>
      <w:r w:rsidRPr="00120AA7">
        <w:rPr>
          <w:rFonts w:eastAsia="EB Garamond" w:cs="EB Garamond"/>
          <w:lang w:val="es-NI"/>
        </w:rPr>
        <w:t>—¡Ahora! —gritó Mara.</w:t>
      </w:r>
    </w:p>
    <w:p w14:paraId="65A7557D" w14:textId="77777777" w:rsidR="00575F06" w:rsidRPr="00120AA7" w:rsidRDefault="00000000">
      <w:pPr>
        <w:pStyle w:val="Cuerpodenovela"/>
        <w:rPr>
          <w:lang w:val="es-NI"/>
        </w:rPr>
      </w:pPr>
      <w:r w:rsidRPr="00120AA7">
        <w:rPr>
          <w:rFonts w:eastAsia="EB Garamond" w:cs="EB Garamond"/>
          <w:lang w:val="es-NI"/>
        </w:rPr>
        <w:t>Una mujer se quedó inmóvil debajo.</w:t>
      </w:r>
    </w:p>
    <w:p w14:paraId="5F879A37" w14:textId="77777777" w:rsidR="00575F06" w:rsidRPr="00120AA7" w:rsidRDefault="00000000">
      <w:pPr>
        <w:pStyle w:val="Cuerpodenovela"/>
        <w:rPr>
          <w:lang w:val="es-NI"/>
        </w:rPr>
      </w:pPr>
      <w:r w:rsidRPr="00120AA7">
        <w:rPr>
          <w:rFonts w:eastAsia="EB Garamond" w:cs="EB Garamond"/>
          <w:lang w:val="es-NI"/>
        </w:rPr>
        <w:t>No llevaba cinta.</w:t>
      </w:r>
    </w:p>
    <w:p w14:paraId="703408D8" w14:textId="77777777" w:rsidR="00575F06" w:rsidRPr="00120AA7" w:rsidRDefault="00000000">
      <w:pPr>
        <w:pStyle w:val="Cuerpodenovela"/>
        <w:rPr>
          <w:lang w:val="es-NI"/>
        </w:rPr>
      </w:pPr>
      <w:r w:rsidRPr="00120AA7">
        <w:rPr>
          <w:rFonts w:eastAsia="EB Garamond" w:cs="EB Garamond"/>
          <w:lang w:val="es-NI"/>
        </w:rPr>
        <w:t>No llevaba arma.</w:t>
      </w:r>
    </w:p>
    <w:p w14:paraId="174430A5" w14:textId="77777777" w:rsidR="00575F06" w:rsidRPr="00120AA7" w:rsidRDefault="00000000">
      <w:pPr>
        <w:pStyle w:val="Cuerpodenovela"/>
        <w:rPr>
          <w:lang w:val="es-NI"/>
        </w:rPr>
      </w:pPr>
      <w:r w:rsidRPr="00120AA7">
        <w:rPr>
          <w:rFonts w:eastAsia="EB Garamond" w:cs="EB Garamond"/>
          <w:lang w:val="es-NI"/>
        </w:rPr>
        <w:t>Miraba hacia la pantalla que seguía repitiendo instrucciones de refugio.</w:t>
      </w:r>
    </w:p>
    <w:p w14:paraId="2E0AEC41" w14:textId="77777777" w:rsidR="00575F06" w:rsidRPr="00120AA7" w:rsidRDefault="00000000">
      <w:pPr>
        <w:pStyle w:val="Encabezadodocumental"/>
        <w:keepNext/>
        <w:spacing w:before="140" w:after="140"/>
        <w:rPr>
          <w:lang w:val="es-NI"/>
        </w:rPr>
      </w:pPr>
      <w:r w:rsidRPr="00120AA7">
        <w:rPr>
          <w:rFonts w:eastAsia="EB Garamond" w:cs="EB Garamond"/>
          <w:lang w:val="es-NI"/>
        </w:rPr>
        <w:t>PERMANEZCA EN SU POSICIÓN. LA MUNICIPALIDAD SAGRADA GARANTIZA SU SEGURIDAD.</w:t>
      </w:r>
    </w:p>
    <w:p w14:paraId="741649EF" w14:textId="77777777" w:rsidR="00575F06" w:rsidRPr="00120AA7" w:rsidRDefault="00000000">
      <w:pPr>
        <w:pStyle w:val="Cuerpodenovela"/>
        <w:ind w:firstLine="0"/>
        <w:rPr>
          <w:lang w:val="es-NI"/>
        </w:rPr>
      </w:pPr>
      <w:r w:rsidRPr="00120AA7">
        <w:rPr>
          <w:rFonts w:eastAsia="EB Garamond" w:cs="EB Garamond"/>
          <w:lang w:val="es-NI"/>
        </w:rPr>
        <w:t>Mara volvió por ella.</w:t>
      </w:r>
    </w:p>
    <w:p w14:paraId="161F4B3D" w14:textId="77777777" w:rsidR="00575F06" w:rsidRPr="00120AA7" w:rsidRDefault="00000000">
      <w:pPr>
        <w:pStyle w:val="Cuerpodenovela"/>
        <w:ind w:firstLine="0"/>
        <w:rPr>
          <w:lang w:val="es-NI"/>
        </w:rPr>
      </w:pPr>
      <w:r w:rsidRPr="00120AA7">
        <w:rPr>
          <w:rFonts w:eastAsia="EB Garamond" w:cs="EB Garamond"/>
          <w:lang w:val="es-NI"/>
        </w:rPr>
        <w:t>—La salida está abierta.</w:t>
      </w:r>
    </w:p>
    <w:p w14:paraId="49962EEA" w14:textId="77777777" w:rsidR="00575F06" w:rsidRPr="00120AA7" w:rsidRDefault="00000000">
      <w:pPr>
        <w:pStyle w:val="Cuerpodenovela"/>
        <w:ind w:firstLine="0"/>
        <w:rPr>
          <w:lang w:val="es-NI"/>
        </w:rPr>
      </w:pPr>
      <w:r w:rsidRPr="00120AA7">
        <w:rPr>
          <w:rFonts w:eastAsia="EB Garamond" w:cs="EB Garamond"/>
          <w:lang w:val="es-NI"/>
        </w:rPr>
        <w:t>—La pantalla dice que no.</w:t>
      </w:r>
    </w:p>
    <w:p w14:paraId="219292FD" w14:textId="77777777" w:rsidR="00575F06" w:rsidRPr="00120AA7" w:rsidRDefault="00000000">
      <w:pPr>
        <w:pStyle w:val="Cuerpodenovela"/>
        <w:ind w:firstLine="0"/>
        <w:rPr>
          <w:lang w:val="es-NI"/>
        </w:rPr>
      </w:pPr>
      <w:r w:rsidRPr="00120AA7">
        <w:rPr>
          <w:rFonts w:eastAsia="EB Garamond" w:cs="EB Garamond"/>
          <w:lang w:val="es-NI"/>
        </w:rPr>
        <w:t>—La pantalla no está debajo de esta puerta.</w:t>
      </w:r>
    </w:p>
    <w:p w14:paraId="0F1DAE6F" w14:textId="77777777" w:rsidR="00575F06" w:rsidRPr="00120AA7" w:rsidRDefault="00000000">
      <w:pPr>
        <w:pStyle w:val="Cuerpodenovela"/>
        <w:ind w:firstLine="0"/>
        <w:rPr>
          <w:lang w:val="es-NI"/>
        </w:rPr>
      </w:pPr>
      <w:r w:rsidRPr="00120AA7">
        <w:rPr>
          <w:rFonts w:eastAsia="EB Garamond" w:cs="EB Garamond"/>
          <w:lang w:val="es-NI"/>
        </w:rPr>
        <w:t>—Si salgo, mi familia pierde el registro.</w:t>
      </w:r>
    </w:p>
    <w:p w14:paraId="00B9867C" w14:textId="77777777" w:rsidR="00575F06" w:rsidRPr="00120AA7" w:rsidRDefault="00000000">
      <w:pPr>
        <w:pStyle w:val="Cuerpodenovela"/>
        <w:ind w:firstLine="0"/>
        <w:rPr>
          <w:lang w:val="es-NI"/>
        </w:rPr>
      </w:pPr>
      <w:r w:rsidRPr="00120AA7">
        <w:rPr>
          <w:rFonts w:eastAsia="EB Garamond" w:cs="EB Garamond"/>
          <w:lang w:val="es-NI"/>
        </w:rPr>
        <w:t>—¿Dónde está tu familia?</w:t>
      </w:r>
    </w:p>
    <w:p w14:paraId="6868F253" w14:textId="77777777" w:rsidR="00575F06" w:rsidRPr="00120AA7" w:rsidRDefault="00000000">
      <w:pPr>
        <w:pStyle w:val="Cuerpodenovela"/>
        <w:rPr>
          <w:lang w:val="es-NI"/>
        </w:rPr>
      </w:pPr>
      <w:r w:rsidRPr="00120AA7">
        <w:rPr>
          <w:rFonts w:eastAsia="EB Garamond" w:cs="EB Garamond"/>
          <w:lang w:val="es-NI"/>
        </w:rPr>
        <w:t>La mujer señaló un edificio.</w:t>
      </w:r>
    </w:p>
    <w:p w14:paraId="1D254B99" w14:textId="77777777" w:rsidR="00575F06" w:rsidRPr="00120AA7" w:rsidRDefault="00000000">
      <w:pPr>
        <w:pStyle w:val="Cuerpodenovela"/>
        <w:rPr>
          <w:lang w:val="es-NI"/>
        </w:rPr>
      </w:pPr>
      <w:r w:rsidRPr="00120AA7">
        <w:rPr>
          <w:rFonts w:eastAsia="EB Garamond" w:cs="EB Garamond"/>
          <w:lang w:val="es-NI"/>
        </w:rPr>
        <w:lastRenderedPageBreak/>
        <w:t>Mara no la arrastró.</w:t>
      </w:r>
    </w:p>
    <w:p w14:paraId="3AD1EBAC" w14:textId="77777777" w:rsidR="00575F06" w:rsidRPr="00120AA7" w:rsidRDefault="00000000">
      <w:pPr>
        <w:pStyle w:val="Cuerpodenovela"/>
        <w:ind w:firstLine="0"/>
        <w:rPr>
          <w:lang w:val="es-NI"/>
        </w:rPr>
      </w:pPr>
      <w:r w:rsidRPr="00120AA7">
        <w:rPr>
          <w:rFonts w:eastAsia="EB Garamond" w:cs="EB Garamond"/>
          <w:lang w:val="es-NI"/>
        </w:rPr>
        <w:t>—Voy a marcar la entrada. Si decides venir, sigue tres líneas amarillas. Si decides quedarte, no abras a los guardias que no conozcas.</w:t>
      </w:r>
    </w:p>
    <w:p w14:paraId="224AFD14" w14:textId="77777777" w:rsidR="00575F06" w:rsidRPr="00120AA7" w:rsidRDefault="00000000">
      <w:pPr>
        <w:pStyle w:val="Cuerpodenovela"/>
        <w:ind w:firstLine="0"/>
        <w:rPr>
          <w:lang w:val="es-NI"/>
        </w:rPr>
      </w:pPr>
      <w:r w:rsidRPr="00120AA7">
        <w:rPr>
          <w:rFonts w:eastAsia="EB Garamond" w:cs="EB Garamond"/>
          <w:lang w:val="es-NI"/>
        </w:rPr>
        <w:t>—¿Eso es todo?</w:t>
      </w:r>
    </w:p>
    <w:p w14:paraId="31DBA8B5" w14:textId="77777777" w:rsidR="00575F06" w:rsidRPr="00120AA7" w:rsidRDefault="00000000">
      <w:pPr>
        <w:pStyle w:val="Cuerpodenovela"/>
        <w:ind w:firstLine="0"/>
        <w:rPr>
          <w:lang w:val="es-NI"/>
        </w:rPr>
      </w:pPr>
      <w:r w:rsidRPr="00120AA7">
        <w:rPr>
          <w:rFonts w:eastAsia="EB Garamond" w:cs="EB Garamond"/>
          <w:lang w:val="es-NI"/>
        </w:rPr>
        <w:t>—Es tu decisión.</w:t>
      </w:r>
    </w:p>
    <w:p w14:paraId="52E3E352" w14:textId="77777777" w:rsidR="00575F06" w:rsidRPr="00120AA7" w:rsidRDefault="00000000">
      <w:pPr>
        <w:pStyle w:val="Cuerpodenovela"/>
        <w:rPr>
          <w:lang w:val="es-NI"/>
        </w:rPr>
      </w:pPr>
      <w:r w:rsidRPr="00120AA7">
        <w:rPr>
          <w:rFonts w:eastAsia="EB Garamond" w:cs="EB Garamond"/>
          <w:lang w:val="es-NI"/>
        </w:rPr>
        <w:t>Mara volvió a cruzar.</w:t>
      </w:r>
    </w:p>
    <w:p w14:paraId="0B94AA24" w14:textId="77777777" w:rsidR="00575F06" w:rsidRPr="00120AA7" w:rsidRDefault="00000000">
      <w:pPr>
        <w:pStyle w:val="Cuerpodenovela"/>
        <w:rPr>
          <w:lang w:val="es-NI"/>
        </w:rPr>
      </w:pPr>
      <w:r w:rsidRPr="00120AA7">
        <w:rPr>
          <w:rFonts w:eastAsia="EB Garamond" w:cs="EB Garamond"/>
          <w:lang w:val="es-NI"/>
        </w:rPr>
        <w:t>La puerta cayó detrás de ella.</w:t>
      </w:r>
    </w:p>
    <w:p w14:paraId="614FE963" w14:textId="77777777" w:rsidR="00575F06" w:rsidRPr="00120AA7" w:rsidRDefault="00000000">
      <w:pPr>
        <w:pStyle w:val="Cuerpodenovela"/>
        <w:rPr>
          <w:lang w:val="es-NI"/>
        </w:rPr>
      </w:pPr>
      <w:r w:rsidRPr="00120AA7">
        <w:rPr>
          <w:rFonts w:eastAsia="EB Garamond" w:cs="EB Garamond"/>
          <w:lang w:val="es-NI"/>
        </w:rPr>
        <w:t>La mujer permaneció dentro.</w:t>
      </w:r>
    </w:p>
    <w:p w14:paraId="51B971A7" w14:textId="77777777" w:rsidR="00575F06" w:rsidRPr="00120AA7" w:rsidRDefault="00000000">
      <w:pPr>
        <w:pStyle w:val="Cuerpodenovela"/>
        <w:rPr>
          <w:lang w:val="es-NI"/>
        </w:rPr>
      </w:pPr>
      <w:r w:rsidRPr="00120AA7">
        <w:rPr>
          <w:rFonts w:eastAsia="EB Garamond" w:cs="EB Garamond"/>
          <w:lang w:val="es-NI"/>
        </w:rPr>
        <w:t>No todas las personas liberadas abandonaban Dema.</w:t>
      </w:r>
    </w:p>
    <w:p w14:paraId="5249E2B7" w14:textId="77777777" w:rsidR="00575F06" w:rsidRPr="00120AA7" w:rsidRDefault="00000000">
      <w:pPr>
        <w:pStyle w:val="Cuerpodenovela"/>
        <w:rPr>
          <w:lang w:val="es-NI"/>
        </w:rPr>
      </w:pPr>
      <w:r w:rsidRPr="00120AA7">
        <w:rPr>
          <w:rFonts w:eastAsia="EB Garamond" w:cs="EB Garamond"/>
          <w:lang w:val="es-NI"/>
        </w:rPr>
        <w:t>Algunas solo recibían, por primera vez, una elección que podía no coincidir con la nuestra.</w:t>
      </w:r>
    </w:p>
    <w:p w14:paraId="778B7885"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C9B71B0" w14:textId="77777777" w:rsidR="00575F06" w:rsidRPr="00120AA7" w:rsidRDefault="00000000">
      <w:pPr>
        <w:pStyle w:val="Cuerpodenovela"/>
        <w:ind w:firstLine="0"/>
        <w:rPr>
          <w:lang w:val="es-NI"/>
        </w:rPr>
      </w:pPr>
      <w:r w:rsidRPr="00120AA7">
        <w:rPr>
          <w:rFonts w:eastAsia="EB Garamond" w:cs="EB Garamond"/>
          <w:lang w:val="es-NI"/>
        </w:rPr>
        <w:t>Bram escuchaba la ofensiva desde debajo de los brazos levantados.</w:t>
      </w:r>
    </w:p>
    <w:p w14:paraId="32655204" w14:textId="77777777" w:rsidR="00575F06" w:rsidRPr="00120AA7" w:rsidRDefault="00000000">
      <w:pPr>
        <w:pStyle w:val="Cuerpodenovela"/>
        <w:rPr>
          <w:lang w:val="es-NI"/>
        </w:rPr>
      </w:pPr>
      <w:r w:rsidRPr="00120AA7">
        <w:rPr>
          <w:rFonts w:eastAsia="EB Garamond" w:cs="EB Garamond"/>
          <w:lang w:val="es-NI"/>
        </w:rPr>
        <w:t>La estatua había sido construida como símbolo de rendición. Ahora cada impacto en sus conductos se convertía en una pregunta.</w:t>
      </w:r>
    </w:p>
    <w:p w14:paraId="74083E90" w14:textId="77777777" w:rsidR="00575F06" w:rsidRPr="00120AA7" w:rsidRDefault="00000000">
      <w:pPr>
        <w:pStyle w:val="Cuerpodenovela"/>
        <w:rPr>
          <w:lang w:val="es-NI"/>
        </w:rPr>
      </w:pPr>
      <w:r w:rsidRPr="00120AA7">
        <w:rPr>
          <w:rFonts w:eastAsia="EB Garamond" w:cs="EB Garamond"/>
          <w:lang w:val="es-NI"/>
        </w:rPr>
        <w:t>¿Ruta?</w:t>
      </w:r>
    </w:p>
    <w:p w14:paraId="7B5515B7" w14:textId="77777777" w:rsidR="00575F06" w:rsidRPr="00120AA7" w:rsidRDefault="00000000">
      <w:pPr>
        <w:pStyle w:val="Cuerpodenovela"/>
        <w:rPr>
          <w:lang w:val="es-NI"/>
        </w:rPr>
      </w:pPr>
      <w:r w:rsidRPr="00120AA7">
        <w:rPr>
          <w:rFonts w:eastAsia="EB Garamond" w:cs="EB Garamond"/>
          <w:lang w:val="es-NI"/>
        </w:rPr>
        <w:t>¿Agua?</w:t>
      </w:r>
    </w:p>
    <w:p w14:paraId="0A2F13FB" w14:textId="77777777" w:rsidR="00575F06" w:rsidRPr="00120AA7" w:rsidRDefault="00000000">
      <w:pPr>
        <w:pStyle w:val="Cuerpodenovela"/>
        <w:rPr>
          <w:lang w:val="es-NI"/>
        </w:rPr>
      </w:pPr>
      <w:r w:rsidRPr="00120AA7">
        <w:rPr>
          <w:rFonts w:eastAsia="EB Garamond" w:cs="EB Garamond"/>
          <w:lang w:val="es-NI"/>
        </w:rPr>
        <w:t>¿Guardias?</w:t>
      </w:r>
    </w:p>
    <w:p w14:paraId="4B1E3975" w14:textId="77777777" w:rsidR="00575F06" w:rsidRPr="00120AA7" w:rsidRDefault="00000000">
      <w:pPr>
        <w:pStyle w:val="Cuerpodenovela"/>
        <w:rPr>
          <w:lang w:val="es-NI"/>
        </w:rPr>
      </w:pPr>
      <w:r w:rsidRPr="00120AA7">
        <w:rPr>
          <w:rFonts w:eastAsia="EB Garamond" w:cs="EB Garamond"/>
          <w:lang w:val="es-NI"/>
        </w:rPr>
        <w:t>¿Cuerpos?</w:t>
      </w:r>
    </w:p>
    <w:p w14:paraId="618F1CF6" w14:textId="77777777" w:rsidR="00575F06" w:rsidRPr="00120AA7" w:rsidRDefault="00000000">
      <w:pPr>
        <w:pStyle w:val="Cuerpodenovela"/>
        <w:rPr>
          <w:lang w:val="es-NI"/>
        </w:rPr>
      </w:pPr>
      <w:r w:rsidRPr="00120AA7">
        <w:rPr>
          <w:rFonts w:eastAsia="EB Garamond" w:cs="EB Garamond"/>
          <w:lang w:val="es-NI"/>
        </w:rPr>
        <w:t>¿Salida?</w:t>
      </w:r>
    </w:p>
    <w:p w14:paraId="4A56F2F1" w14:textId="77777777" w:rsidR="00575F06" w:rsidRPr="00120AA7" w:rsidRDefault="00000000">
      <w:pPr>
        <w:pStyle w:val="Cuerpodenovela"/>
        <w:rPr>
          <w:lang w:val="es-NI"/>
        </w:rPr>
      </w:pPr>
      <w:r w:rsidRPr="00120AA7">
        <w:rPr>
          <w:rFonts w:eastAsia="EB Garamond" w:cs="EB Garamond"/>
          <w:lang w:val="es-NI"/>
        </w:rPr>
        <w:t>No podía responder con explicaciones. Utilizaba secuencias breves.</w:t>
      </w:r>
    </w:p>
    <w:p w14:paraId="04B2DEC5" w14:textId="77777777" w:rsidR="00575F06" w:rsidRPr="00120AA7" w:rsidRDefault="00000000">
      <w:pPr>
        <w:pStyle w:val="Cuerpodenovela"/>
        <w:rPr>
          <w:lang w:val="es-NI"/>
        </w:rPr>
      </w:pPr>
      <w:r w:rsidRPr="00120AA7">
        <w:rPr>
          <w:rFonts w:eastAsia="EB Garamond" w:cs="EB Garamond"/>
          <w:lang w:val="es-NI"/>
        </w:rPr>
        <w:t>Una para abrir.</w:t>
      </w:r>
    </w:p>
    <w:p w14:paraId="5D18EF86" w14:textId="77777777" w:rsidR="00575F06" w:rsidRPr="00120AA7" w:rsidRDefault="00000000">
      <w:pPr>
        <w:pStyle w:val="Cuerpodenovela"/>
        <w:rPr>
          <w:lang w:val="es-NI"/>
        </w:rPr>
      </w:pPr>
      <w:r w:rsidRPr="00120AA7">
        <w:rPr>
          <w:rFonts w:eastAsia="EB Garamond" w:cs="EB Garamond"/>
          <w:lang w:val="es-NI"/>
        </w:rPr>
        <w:t>Dos para cerrar.</w:t>
      </w:r>
    </w:p>
    <w:p w14:paraId="20A9DE38" w14:textId="77777777" w:rsidR="00575F06" w:rsidRPr="00120AA7" w:rsidRDefault="00000000">
      <w:pPr>
        <w:pStyle w:val="Cuerpodenovela"/>
        <w:rPr>
          <w:lang w:val="es-NI"/>
        </w:rPr>
      </w:pPr>
      <w:r w:rsidRPr="00120AA7">
        <w:rPr>
          <w:rFonts w:eastAsia="EB Garamond" w:cs="EB Garamond"/>
          <w:lang w:val="es-NI"/>
        </w:rPr>
        <w:t>Tres para abandonar.</w:t>
      </w:r>
    </w:p>
    <w:p w14:paraId="2FBECB75" w14:textId="77777777" w:rsidR="00575F06" w:rsidRPr="00120AA7" w:rsidRDefault="00000000">
      <w:pPr>
        <w:pStyle w:val="Cuerpodenovela"/>
        <w:rPr>
          <w:lang w:val="es-NI"/>
        </w:rPr>
      </w:pPr>
      <w:r w:rsidRPr="00120AA7">
        <w:rPr>
          <w:rFonts w:eastAsia="EB Garamond" w:cs="EB Garamond"/>
          <w:lang w:val="es-NI"/>
        </w:rPr>
        <w:t xml:space="preserve">Una pausa larga significaba: </w:t>
      </w:r>
      <w:r w:rsidRPr="00120AA7">
        <w:rPr>
          <w:rFonts w:eastAsia="EB Garamond" w:cs="EB Garamond"/>
          <w:b/>
          <w:lang w:val="es-NI"/>
        </w:rPr>
        <w:t>el mapa ya no sirve</w:t>
      </w:r>
      <w:r w:rsidRPr="00120AA7">
        <w:rPr>
          <w:rFonts w:eastAsia="EB Garamond" w:cs="EB Garamond"/>
          <w:lang w:val="es-NI"/>
        </w:rPr>
        <w:t>.</w:t>
      </w:r>
    </w:p>
    <w:p w14:paraId="45901B6C" w14:textId="77777777" w:rsidR="00575F06" w:rsidRPr="00120AA7" w:rsidRDefault="00000000">
      <w:pPr>
        <w:pStyle w:val="Cuerpodenovela"/>
        <w:rPr>
          <w:lang w:val="es-NI"/>
        </w:rPr>
      </w:pPr>
      <w:r w:rsidRPr="00120AA7">
        <w:rPr>
          <w:rFonts w:eastAsia="EB Garamond" w:cs="EB Garamond"/>
          <w:lang w:val="es-NI"/>
        </w:rPr>
        <w:t>La ruta siete recibió una pausa larga cuando una sección del techo cedió. La once desapareció al entrar guardias desde un archivo de transporte. La nueve, la de Mara, permaneció intermitente.</w:t>
      </w:r>
    </w:p>
    <w:p w14:paraId="4478E8DB" w14:textId="77777777" w:rsidR="00575F06" w:rsidRPr="00120AA7" w:rsidRDefault="00000000">
      <w:pPr>
        <w:pStyle w:val="Cuerpodenovela"/>
        <w:rPr>
          <w:lang w:val="es-NI"/>
        </w:rPr>
      </w:pPr>
      <w:r w:rsidRPr="00120AA7">
        <w:rPr>
          <w:rFonts w:eastAsia="EB Garamond" w:cs="EB Garamond"/>
          <w:lang w:val="es-NI"/>
        </w:rPr>
        <w:t>Bram no intentó conservarlas todas.</w:t>
      </w:r>
    </w:p>
    <w:p w14:paraId="6D8A059A" w14:textId="77777777" w:rsidR="00575F06" w:rsidRPr="00120AA7" w:rsidRDefault="00000000">
      <w:pPr>
        <w:pStyle w:val="Cuerpodenovela"/>
        <w:rPr>
          <w:lang w:val="es-NI"/>
        </w:rPr>
      </w:pPr>
      <w:r w:rsidRPr="00120AA7">
        <w:rPr>
          <w:rFonts w:eastAsia="EB Garamond" w:cs="EB Garamond"/>
          <w:lang w:val="es-NI"/>
        </w:rPr>
        <w:t>Movió a Nia y Leo hacia las salidas con mayor número de ciudadanos. Ordenó a Aria cubrir dos señales que ya conducían a una emboscada. Envió a Eliot hacia un corredor sin pintura porque los guardias habían empezado a seguir el amarillo.</w:t>
      </w:r>
    </w:p>
    <w:p w14:paraId="6305E24C" w14:textId="77777777" w:rsidR="00575F06" w:rsidRPr="00120AA7" w:rsidRDefault="00000000">
      <w:pPr>
        <w:pStyle w:val="Cuerpodenovela"/>
        <w:rPr>
          <w:lang w:val="es-NI"/>
        </w:rPr>
      </w:pPr>
      <w:r w:rsidRPr="00120AA7">
        <w:rPr>
          <w:rFonts w:eastAsia="EB Garamond" w:cs="EB Garamond"/>
          <w:lang w:val="es-NI"/>
        </w:rPr>
        <w:t>La ciudad aprendía.</w:t>
      </w:r>
    </w:p>
    <w:p w14:paraId="73C77977" w14:textId="77777777" w:rsidR="00575F06" w:rsidRPr="00120AA7" w:rsidRDefault="00000000">
      <w:pPr>
        <w:pStyle w:val="Cuerpodenovela"/>
        <w:rPr>
          <w:lang w:val="es-NI"/>
        </w:rPr>
      </w:pPr>
      <w:r w:rsidRPr="00120AA7">
        <w:rPr>
          <w:rFonts w:eastAsia="EB Garamond" w:cs="EB Garamond"/>
          <w:lang w:val="es-NI"/>
        </w:rPr>
        <w:lastRenderedPageBreak/>
        <w:t>Dema también.</w:t>
      </w:r>
    </w:p>
    <w:p w14:paraId="468BADBC" w14:textId="77777777" w:rsidR="00575F06" w:rsidRPr="00120AA7" w:rsidRDefault="00000000">
      <w:pPr>
        <w:pStyle w:val="Cuerpodenovela"/>
        <w:rPr>
          <w:lang w:val="es-NI"/>
        </w:rPr>
      </w:pPr>
      <w:r w:rsidRPr="00120AA7">
        <w:rPr>
          <w:rFonts w:eastAsia="EB Garamond" w:cs="EB Garamond"/>
          <w:lang w:val="es-NI"/>
        </w:rPr>
        <w:t>Sobre el mapa, la aguja reparada de su brújula volvió a trabarse hacia el este.</w:t>
      </w:r>
    </w:p>
    <w:p w14:paraId="7794E786" w14:textId="77777777" w:rsidR="00575F06" w:rsidRPr="00120AA7" w:rsidRDefault="00000000">
      <w:pPr>
        <w:pStyle w:val="Cuerpodenovela"/>
        <w:rPr>
          <w:lang w:val="es-NI"/>
        </w:rPr>
      </w:pPr>
      <w:r w:rsidRPr="00120AA7">
        <w:rPr>
          <w:rFonts w:eastAsia="EB Garamond" w:cs="EB Garamond"/>
          <w:lang w:val="es-NI"/>
        </w:rPr>
        <w:t>Bram la dejó allí.</w:t>
      </w:r>
    </w:p>
    <w:p w14:paraId="268304E7" w14:textId="77777777" w:rsidR="00575F06" w:rsidRPr="00120AA7" w:rsidRDefault="00000000">
      <w:pPr>
        <w:pStyle w:val="Cuerpodenovela"/>
        <w:rPr>
          <w:lang w:val="es-NI"/>
        </w:rPr>
      </w:pPr>
      <w:r w:rsidRPr="00120AA7">
        <w:rPr>
          <w:rFonts w:eastAsia="EB Garamond" w:cs="EB Garamond"/>
          <w:lang w:val="es-NI"/>
        </w:rPr>
        <w:t>No necesitaba que señalara el norte.</w:t>
      </w:r>
    </w:p>
    <w:p w14:paraId="0B5FEA43" w14:textId="77777777" w:rsidR="00575F06" w:rsidRPr="00120AA7" w:rsidRDefault="00000000">
      <w:pPr>
        <w:pStyle w:val="Cuerpodenovela"/>
        <w:rPr>
          <w:lang w:val="es-NI"/>
        </w:rPr>
      </w:pPr>
      <w:r w:rsidRPr="00120AA7">
        <w:rPr>
          <w:rFonts w:eastAsia="EB Garamond" w:cs="EB Garamond"/>
          <w:lang w:val="es-NI"/>
        </w:rPr>
        <w:t>Necesitaba recordar qué dirección había convertido una falla en lenguaje.</w:t>
      </w:r>
    </w:p>
    <w:p w14:paraId="79AAC5BB" w14:textId="77777777" w:rsidR="00575F06" w:rsidRPr="00120AA7" w:rsidRDefault="00000000">
      <w:pPr>
        <w:pStyle w:val="Cuerpodenovela"/>
        <w:rPr>
          <w:lang w:val="es-NI"/>
        </w:rPr>
      </w:pPr>
      <w:r w:rsidRPr="00120AA7">
        <w:rPr>
          <w:rFonts w:eastAsia="EB Garamond" w:cs="EB Garamond"/>
          <w:lang w:val="es-NI"/>
        </w:rPr>
        <w:t>Una secuencia llegó desde James.</w:t>
      </w:r>
    </w:p>
    <w:p w14:paraId="27709C62" w14:textId="77777777" w:rsidR="00575F06" w:rsidRPr="00120AA7" w:rsidRDefault="00000000">
      <w:pPr>
        <w:pStyle w:val="Encabezadodocumental"/>
        <w:keepNext/>
        <w:spacing w:before="140" w:after="140"/>
        <w:rPr>
          <w:lang w:val="es-NI"/>
        </w:rPr>
      </w:pPr>
      <w:r w:rsidRPr="00120AA7">
        <w:rPr>
          <w:rFonts w:eastAsia="EB Garamond" w:cs="EB Garamond"/>
          <w:lang w:val="es-NI"/>
        </w:rPr>
        <w:t>ENTRADA FINAL CERRADA. NECESITO TRES DISTRACCIONES SIMULTÁNEAS.</w:t>
      </w:r>
    </w:p>
    <w:p w14:paraId="262C2269" w14:textId="77777777" w:rsidR="00575F06" w:rsidRPr="00120AA7" w:rsidRDefault="00000000">
      <w:pPr>
        <w:pStyle w:val="Cuerpodenovela"/>
        <w:ind w:firstLine="0"/>
        <w:rPr>
          <w:lang w:val="es-NI"/>
        </w:rPr>
      </w:pPr>
      <w:r w:rsidRPr="00120AA7">
        <w:rPr>
          <w:rFonts w:eastAsia="EB Garamond" w:cs="EB Garamond"/>
          <w:lang w:val="es-NI"/>
        </w:rPr>
        <w:t>Bram observó las rutas disponibles.</w:t>
      </w:r>
    </w:p>
    <w:p w14:paraId="0630E293" w14:textId="77777777" w:rsidR="00575F06" w:rsidRPr="00120AA7" w:rsidRDefault="00000000">
      <w:pPr>
        <w:pStyle w:val="Cuerpodenovela"/>
        <w:rPr>
          <w:lang w:val="es-NI"/>
        </w:rPr>
      </w:pPr>
      <w:r w:rsidRPr="00120AA7">
        <w:rPr>
          <w:rFonts w:eastAsia="EB Garamond" w:cs="EB Garamond"/>
          <w:lang w:val="es-NI"/>
        </w:rPr>
        <w:t>Tres distracciones podían costar tres corredores.</w:t>
      </w:r>
    </w:p>
    <w:p w14:paraId="1C70DF5F" w14:textId="77777777" w:rsidR="00575F06" w:rsidRPr="00120AA7" w:rsidRDefault="00000000">
      <w:pPr>
        <w:pStyle w:val="Cuerpodenovela"/>
        <w:rPr>
          <w:lang w:val="es-NI"/>
        </w:rPr>
      </w:pPr>
      <w:r w:rsidRPr="00120AA7">
        <w:rPr>
          <w:rFonts w:eastAsia="EB Garamond" w:cs="EB Garamond"/>
          <w:lang w:val="es-NI"/>
        </w:rPr>
        <w:t>Respondió:</w:t>
      </w:r>
    </w:p>
    <w:p w14:paraId="3135FB4E" w14:textId="77777777" w:rsidR="00575F06" w:rsidRPr="00120AA7" w:rsidRDefault="00000000">
      <w:pPr>
        <w:pStyle w:val="Encabezadodocumental"/>
        <w:keepNext/>
        <w:spacing w:before="140" w:after="140"/>
        <w:rPr>
          <w:lang w:val="es-NI"/>
        </w:rPr>
      </w:pPr>
      <w:r w:rsidRPr="00120AA7">
        <w:rPr>
          <w:rFonts w:eastAsia="EB Garamond" w:cs="EB Garamond"/>
          <w:lang w:val="es-NI"/>
        </w:rPr>
        <w:t>DOS DISTRACCIONES Y UNA EVACUACIÓN MASIVA. NO SACRIFICAR SALIDAS.</w:t>
      </w:r>
    </w:p>
    <w:p w14:paraId="7EF6B739" w14:textId="77777777" w:rsidR="00575F06" w:rsidRPr="00120AA7" w:rsidRDefault="00000000">
      <w:pPr>
        <w:pStyle w:val="Cuerpodenovela"/>
        <w:ind w:firstLine="0"/>
        <w:rPr>
          <w:lang w:val="es-NI"/>
        </w:rPr>
      </w:pPr>
      <w:r w:rsidRPr="00120AA7">
        <w:rPr>
          <w:rFonts w:eastAsia="EB Garamond" w:cs="EB Garamond"/>
          <w:lang w:val="es-NI"/>
        </w:rPr>
        <w:t>James tardó en contestar.</w:t>
      </w:r>
    </w:p>
    <w:p w14:paraId="59E00861" w14:textId="77777777" w:rsidR="00575F06" w:rsidRPr="00120AA7" w:rsidRDefault="00000000">
      <w:pPr>
        <w:pStyle w:val="Encabezadodocumental"/>
        <w:keepNext/>
        <w:spacing w:before="140" w:after="140"/>
        <w:rPr>
          <w:lang w:val="es-NI"/>
        </w:rPr>
      </w:pPr>
      <w:r w:rsidRPr="00120AA7">
        <w:rPr>
          <w:rFonts w:eastAsia="EB Garamond" w:cs="EB Garamond"/>
          <w:lang w:val="es-NI"/>
        </w:rPr>
        <w:t>ACEPTADO.</w:t>
      </w:r>
    </w:p>
    <w:p w14:paraId="02AE690D" w14:textId="77777777" w:rsidR="00575F06" w:rsidRPr="00120AA7" w:rsidRDefault="00000000">
      <w:pPr>
        <w:pStyle w:val="Cuerpodenovela"/>
        <w:ind w:firstLine="0"/>
        <w:rPr>
          <w:lang w:val="es-NI"/>
        </w:rPr>
      </w:pPr>
      <w:r w:rsidRPr="00120AA7">
        <w:rPr>
          <w:rFonts w:eastAsia="EB Garamond" w:cs="EB Garamond"/>
          <w:lang w:val="es-NI"/>
        </w:rPr>
        <w:t>Bram marcó dos distritos con carbón.</w:t>
      </w:r>
    </w:p>
    <w:p w14:paraId="7800DC34" w14:textId="77777777" w:rsidR="00575F06" w:rsidRPr="00120AA7" w:rsidRDefault="00000000">
      <w:pPr>
        <w:pStyle w:val="Cuerpodenovela"/>
        <w:rPr>
          <w:lang w:val="es-NI"/>
        </w:rPr>
      </w:pPr>
      <w:r w:rsidRPr="00120AA7">
        <w:rPr>
          <w:rFonts w:eastAsia="EB Garamond" w:cs="EB Garamond"/>
          <w:lang w:val="es-NI"/>
        </w:rPr>
        <w:t xml:space="preserve">Después señaló el distrito de </w:t>
      </w:r>
      <w:proofErr w:type="spellStart"/>
      <w:r w:rsidRPr="00120AA7">
        <w:rPr>
          <w:rFonts w:eastAsia="EB Garamond" w:cs="EB Garamond"/>
          <w:lang w:val="es-NI"/>
        </w:rPr>
        <w:t>Sacarver</w:t>
      </w:r>
      <w:proofErr w:type="spellEnd"/>
      <w:r w:rsidRPr="00120AA7">
        <w:rPr>
          <w:rFonts w:eastAsia="EB Garamond" w:cs="EB Garamond"/>
          <w:lang w:val="es-NI"/>
        </w:rPr>
        <w:t>.</w:t>
      </w:r>
    </w:p>
    <w:p w14:paraId="540CB7D8" w14:textId="77777777" w:rsidR="00575F06" w:rsidRPr="00120AA7" w:rsidRDefault="00000000">
      <w:pPr>
        <w:pStyle w:val="Cuerpodenovela"/>
        <w:rPr>
          <w:lang w:val="es-NI"/>
        </w:rPr>
      </w:pPr>
      <w:r w:rsidRPr="00120AA7">
        <w:rPr>
          <w:rFonts w:eastAsia="EB Garamond" w:cs="EB Garamond"/>
          <w:lang w:val="es-NI"/>
        </w:rPr>
        <w:t>No sabía si las personas allí obedecerían la ruta.</w:t>
      </w:r>
    </w:p>
    <w:p w14:paraId="06F5BB1B" w14:textId="77777777" w:rsidR="00575F06" w:rsidRPr="00120AA7" w:rsidRDefault="00000000">
      <w:pPr>
        <w:pStyle w:val="Cuerpodenovela"/>
        <w:rPr>
          <w:lang w:val="es-NI"/>
        </w:rPr>
      </w:pPr>
      <w:r w:rsidRPr="00120AA7">
        <w:rPr>
          <w:rFonts w:eastAsia="EB Garamond" w:cs="EB Garamond"/>
          <w:lang w:val="es-NI"/>
        </w:rPr>
        <w:t>La ofensiva no se construía con certezas.</w:t>
      </w:r>
    </w:p>
    <w:p w14:paraId="1C17A1EC" w14:textId="77777777" w:rsidR="00575F06" w:rsidRPr="00120AA7" w:rsidRDefault="00000000">
      <w:pPr>
        <w:pStyle w:val="Cuerpodenovela"/>
        <w:rPr>
          <w:lang w:val="es-NI"/>
        </w:rPr>
      </w:pPr>
      <w:r w:rsidRPr="00120AA7">
        <w:rPr>
          <w:rFonts w:eastAsia="EB Garamond" w:cs="EB Garamond"/>
          <w:lang w:val="es-NI"/>
        </w:rPr>
        <w:t>Se construía con ventanas y personas capaces de decir que no.</w:t>
      </w:r>
    </w:p>
    <w:p w14:paraId="51ABAD8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22D093B" w14:textId="77777777" w:rsidR="00575F06" w:rsidRPr="00120AA7" w:rsidRDefault="00000000">
      <w:pPr>
        <w:pStyle w:val="Cuerpodenovela"/>
        <w:ind w:firstLine="0"/>
        <w:rPr>
          <w:lang w:val="es-NI"/>
        </w:rPr>
      </w:pPr>
      <w:r w:rsidRPr="00120AA7">
        <w:rPr>
          <w:rFonts w:eastAsia="EB Garamond" w:cs="EB Garamond"/>
          <w:lang w:val="es-NI"/>
        </w:rPr>
        <w:t>El Portador de la Antorcha no dirigía cada movimiento.</w:t>
      </w:r>
    </w:p>
    <w:p w14:paraId="54C7F992" w14:textId="77777777" w:rsidR="00575F06" w:rsidRPr="00120AA7" w:rsidRDefault="00000000">
      <w:pPr>
        <w:pStyle w:val="Cuerpodenovela"/>
        <w:rPr>
          <w:lang w:val="es-NI"/>
        </w:rPr>
      </w:pPr>
      <w:r w:rsidRPr="00120AA7">
        <w:rPr>
          <w:rFonts w:eastAsia="EB Garamond" w:cs="EB Garamond"/>
          <w:lang w:val="es-NI"/>
        </w:rPr>
        <w:t>Eso se volvió evidente cuando una columna Bandito ignoró su señal y defendió una salida que él había ordenado abandonar. Durante unos segundos pensé que corregiría la desobediencia.</w:t>
      </w:r>
    </w:p>
    <w:p w14:paraId="16BE276A" w14:textId="77777777" w:rsidR="00575F06" w:rsidRPr="00120AA7" w:rsidRDefault="00000000">
      <w:pPr>
        <w:pStyle w:val="Cuerpodenovela"/>
        <w:rPr>
          <w:lang w:val="es-NI"/>
        </w:rPr>
      </w:pPr>
      <w:r w:rsidRPr="00120AA7">
        <w:rPr>
          <w:rFonts w:eastAsia="EB Garamond" w:cs="EB Garamond"/>
          <w:lang w:val="es-NI"/>
        </w:rPr>
        <w:t>No lo hizo.</w:t>
      </w:r>
    </w:p>
    <w:p w14:paraId="17FACB07" w14:textId="77777777" w:rsidR="00575F06" w:rsidRPr="00120AA7" w:rsidRDefault="00000000">
      <w:pPr>
        <w:pStyle w:val="Cuerpodenovela"/>
        <w:rPr>
          <w:lang w:val="es-NI"/>
        </w:rPr>
      </w:pPr>
      <w:r w:rsidRPr="00120AA7">
        <w:rPr>
          <w:rFonts w:eastAsia="EB Garamond" w:cs="EB Garamond"/>
          <w:lang w:val="es-NI"/>
        </w:rPr>
        <w:t>Miró la cantidad de ciudadanos que seguía atravesando y cambió el resto del frente alrededor de esa decisión.</w:t>
      </w:r>
    </w:p>
    <w:p w14:paraId="0B4B83E5" w14:textId="77777777" w:rsidR="00575F06" w:rsidRPr="00120AA7" w:rsidRDefault="00000000">
      <w:pPr>
        <w:pStyle w:val="Cuerpodenovela"/>
        <w:ind w:firstLine="0"/>
        <w:rPr>
          <w:lang w:val="es-NI"/>
        </w:rPr>
      </w:pPr>
      <w:r w:rsidRPr="00120AA7">
        <w:rPr>
          <w:rFonts w:eastAsia="EB Garamond" w:cs="EB Garamond"/>
          <w:lang w:val="es-NI"/>
        </w:rPr>
        <w:t>—¿No deberían seguirte? —pregunté.</w:t>
      </w:r>
    </w:p>
    <w:p w14:paraId="6B0F8C14" w14:textId="77777777" w:rsidR="00575F06" w:rsidRPr="00120AA7" w:rsidRDefault="00000000">
      <w:pPr>
        <w:pStyle w:val="Cuerpodenovela"/>
        <w:ind w:firstLine="0"/>
        <w:rPr>
          <w:lang w:val="es-NI"/>
        </w:rPr>
      </w:pPr>
      <w:r w:rsidRPr="00120AA7">
        <w:rPr>
          <w:rFonts w:eastAsia="EB Garamond" w:cs="EB Garamond"/>
          <w:lang w:val="es-NI"/>
        </w:rPr>
        <w:t>—Deberían comprender lo que intento proteger.</w:t>
      </w:r>
    </w:p>
    <w:p w14:paraId="4E7DDBB1" w14:textId="77777777" w:rsidR="00575F06" w:rsidRPr="00120AA7" w:rsidRDefault="00000000">
      <w:pPr>
        <w:pStyle w:val="Cuerpodenovela"/>
        <w:ind w:firstLine="0"/>
        <w:rPr>
          <w:lang w:val="es-NI"/>
        </w:rPr>
      </w:pPr>
      <w:r w:rsidRPr="00120AA7">
        <w:rPr>
          <w:rFonts w:eastAsia="EB Garamond" w:cs="EB Garamond"/>
          <w:lang w:val="es-NI"/>
        </w:rPr>
        <w:t>—No es lo mismo.</w:t>
      </w:r>
    </w:p>
    <w:p w14:paraId="4D61FC07" w14:textId="77777777" w:rsidR="00575F06" w:rsidRPr="00120AA7" w:rsidRDefault="00000000">
      <w:pPr>
        <w:pStyle w:val="Cuerpodenovela"/>
        <w:ind w:firstLine="0"/>
        <w:rPr>
          <w:lang w:val="es-NI"/>
        </w:rPr>
      </w:pPr>
      <w:r w:rsidRPr="00120AA7">
        <w:rPr>
          <w:rFonts w:eastAsia="EB Garamond" w:cs="EB Garamond"/>
          <w:lang w:val="es-NI"/>
        </w:rPr>
        <w:lastRenderedPageBreak/>
        <w:t>—No.</w:t>
      </w:r>
    </w:p>
    <w:p w14:paraId="430E7382" w14:textId="77777777" w:rsidR="00575F06" w:rsidRPr="00120AA7" w:rsidRDefault="00000000">
      <w:pPr>
        <w:pStyle w:val="Cuerpodenovela"/>
        <w:rPr>
          <w:lang w:val="es-NI"/>
        </w:rPr>
      </w:pPr>
      <w:r w:rsidRPr="00120AA7">
        <w:rPr>
          <w:rFonts w:eastAsia="EB Garamond" w:cs="EB Garamond"/>
          <w:lang w:val="es-NI"/>
        </w:rPr>
        <w:t>La respuesta me recordó las cartas.</w:t>
      </w:r>
    </w:p>
    <w:p w14:paraId="1C720956" w14:textId="77777777" w:rsidR="00575F06" w:rsidRPr="00120AA7" w:rsidRDefault="00000000">
      <w:pPr>
        <w:pStyle w:val="Cuerpodenovela"/>
        <w:rPr>
          <w:lang w:val="es-NI"/>
        </w:rPr>
      </w:pPr>
      <w:r w:rsidRPr="00120AA7">
        <w:rPr>
          <w:rFonts w:eastAsia="EB Garamond" w:cs="EB Garamond"/>
          <w:lang w:val="es-NI"/>
        </w:rPr>
        <w:t>Personas que buscaban una antorcha, no un dueño.</w:t>
      </w:r>
    </w:p>
    <w:p w14:paraId="5DDCEA2D" w14:textId="77777777" w:rsidR="00575F06" w:rsidRPr="00120AA7" w:rsidRDefault="00000000">
      <w:pPr>
        <w:pStyle w:val="Cuerpodenovela"/>
        <w:rPr>
          <w:lang w:val="es-NI"/>
        </w:rPr>
      </w:pPr>
      <w:r w:rsidRPr="00120AA7">
        <w:rPr>
          <w:rFonts w:eastAsia="EB Garamond" w:cs="EB Garamond"/>
          <w:lang w:val="es-NI"/>
        </w:rPr>
        <w:t>El Portador levantó la vista hacia la torre central.</w:t>
      </w:r>
    </w:p>
    <w:p w14:paraId="7F10BA8D" w14:textId="77777777" w:rsidR="00575F06" w:rsidRPr="00120AA7" w:rsidRDefault="00000000">
      <w:pPr>
        <w:pStyle w:val="Cuerpodenovela"/>
        <w:ind w:firstLine="0"/>
        <w:rPr>
          <w:lang w:val="es-NI"/>
        </w:rPr>
      </w:pPr>
      <w:r w:rsidRPr="00120AA7">
        <w:rPr>
          <w:rFonts w:eastAsia="EB Garamond" w:cs="EB Garamond"/>
          <w:lang w:val="es-NI"/>
        </w:rPr>
        <w:t>—Los ocho siguen juntos.</w:t>
      </w:r>
    </w:p>
    <w:p w14:paraId="3FD1BD3E" w14:textId="77777777" w:rsidR="00575F06" w:rsidRPr="00120AA7" w:rsidRDefault="00000000">
      <w:pPr>
        <w:pStyle w:val="Cuerpodenovela"/>
        <w:ind w:firstLine="0"/>
        <w:rPr>
          <w:lang w:val="es-NI"/>
        </w:rPr>
      </w:pPr>
      <w:r w:rsidRPr="00120AA7">
        <w:rPr>
          <w:rFonts w:eastAsia="EB Garamond" w:cs="EB Garamond"/>
          <w:lang w:val="es-NI"/>
        </w:rPr>
        <w:t>—Sostienen a los Glorious Gone.</w:t>
      </w:r>
    </w:p>
    <w:p w14:paraId="6C55BD7A" w14:textId="77777777" w:rsidR="00575F06" w:rsidRPr="00120AA7" w:rsidRDefault="00000000">
      <w:pPr>
        <w:pStyle w:val="Cuerpodenovela"/>
        <w:ind w:firstLine="0"/>
        <w:rPr>
          <w:lang w:val="es-NI"/>
        </w:rPr>
      </w:pPr>
      <w:r w:rsidRPr="00120AA7">
        <w:rPr>
          <w:rFonts w:eastAsia="EB Garamond" w:cs="EB Garamond"/>
          <w:lang w:val="es-NI"/>
        </w:rPr>
        <w:t>—Y observan cuánto resistes antes de llegar a ellos.</w:t>
      </w:r>
    </w:p>
    <w:p w14:paraId="3052D5E0" w14:textId="77777777" w:rsidR="00575F06" w:rsidRPr="00120AA7" w:rsidRDefault="00000000">
      <w:pPr>
        <w:pStyle w:val="Cuerpodenovela"/>
        <w:ind w:firstLine="0"/>
        <w:rPr>
          <w:lang w:val="es-NI"/>
        </w:rPr>
      </w:pPr>
      <w:r w:rsidRPr="00120AA7">
        <w:rPr>
          <w:rFonts w:eastAsia="EB Garamond" w:cs="EB Garamond"/>
          <w:lang w:val="es-NI"/>
        </w:rPr>
        <w:t>—¿Nico está entre las ocho presiones?</w:t>
      </w:r>
    </w:p>
    <w:p w14:paraId="74E3C338" w14:textId="77777777" w:rsidR="00575F06" w:rsidRPr="00120AA7" w:rsidRDefault="00000000">
      <w:pPr>
        <w:pStyle w:val="Cuerpodenovela"/>
        <w:ind w:firstLine="0"/>
        <w:rPr>
          <w:lang w:val="es-NI"/>
        </w:rPr>
      </w:pPr>
      <w:r w:rsidRPr="00120AA7">
        <w:rPr>
          <w:rFonts w:eastAsia="EB Garamond" w:cs="EB Garamond"/>
          <w:lang w:val="es-NI"/>
        </w:rPr>
        <w:t>—No podemos distinguirlo mientras compartan el canal.</w:t>
      </w:r>
    </w:p>
    <w:p w14:paraId="60C53B2B" w14:textId="77777777" w:rsidR="00575F06" w:rsidRPr="00120AA7" w:rsidRDefault="00000000">
      <w:pPr>
        <w:pStyle w:val="Cuerpodenovela"/>
        <w:rPr>
          <w:lang w:val="es-NI"/>
        </w:rPr>
      </w:pPr>
      <w:r w:rsidRPr="00120AA7">
        <w:rPr>
          <w:rFonts w:eastAsia="EB Garamond" w:cs="EB Garamond"/>
          <w:lang w:val="es-NI"/>
        </w:rPr>
        <w:t>Las palabras no intentaron tranquilizarme.</w:t>
      </w:r>
    </w:p>
    <w:p w14:paraId="097BDC55" w14:textId="77777777" w:rsidR="00575F06" w:rsidRPr="00120AA7" w:rsidRDefault="00000000">
      <w:pPr>
        <w:pStyle w:val="Cuerpodenovela"/>
        <w:rPr>
          <w:lang w:val="es-NI"/>
        </w:rPr>
      </w:pPr>
      <w:r w:rsidRPr="00120AA7">
        <w:rPr>
          <w:rFonts w:eastAsia="EB Garamond" w:cs="EB Garamond"/>
          <w:lang w:val="es-NI"/>
        </w:rPr>
        <w:t>Agradecí eso.</w:t>
      </w:r>
    </w:p>
    <w:p w14:paraId="6FC05815" w14:textId="77777777" w:rsidR="00575F06" w:rsidRPr="00120AA7" w:rsidRDefault="00000000">
      <w:pPr>
        <w:pStyle w:val="Cuerpodenovela"/>
        <w:rPr>
          <w:lang w:val="es-NI"/>
        </w:rPr>
      </w:pPr>
      <w:r w:rsidRPr="00120AA7">
        <w:rPr>
          <w:rFonts w:eastAsia="EB Garamond" w:cs="EB Garamond"/>
          <w:lang w:val="es-NI"/>
        </w:rPr>
        <w:t>Un nuevo grupo de Glorious Gone apareció por la avenida. No avanzaba con la irregularidad de ocho sectores separados. La oleada corrigió el paso como un solo cuerpo. Cuando un señuelo obligó a los buitres a mirar hacia el norte, toda la línea giró demasiado tarde y una segunda corrigió después.</w:t>
      </w:r>
    </w:p>
    <w:p w14:paraId="4100081A" w14:textId="77777777" w:rsidR="00575F06" w:rsidRPr="00120AA7" w:rsidRDefault="00000000">
      <w:pPr>
        <w:pStyle w:val="Cuerpodenovela"/>
        <w:rPr>
          <w:lang w:val="es-NI"/>
        </w:rPr>
      </w:pPr>
      <w:r w:rsidRPr="00120AA7">
        <w:rPr>
          <w:rFonts w:eastAsia="EB Garamond" w:cs="EB Garamond"/>
          <w:lang w:val="es-NI"/>
        </w:rPr>
        <w:t>Los obispos habían ganado fuerza al reunirse.</w:t>
      </w:r>
    </w:p>
    <w:p w14:paraId="3943ABA2" w14:textId="77777777" w:rsidR="00575F06" w:rsidRPr="00120AA7" w:rsidRDefault="00000000">
      <w:pPr>
        <w:pStyle w:val="Cuerpodenovela"/>
        <w:rPr>
          <w:lang w:val="es-NI"/>
        </w:rPr>
      </w:pPr>
      <w:r w:rsidRPr="00120AA7">
        <w:rPr>
          <w:rFonts w:eastAsia="EB Garamond" w:cs="EB Garamond"/>
          <w:lang w:val="es-NI"/>
        </w:rPr>
        <w:t>También habían convertido su control en una sola cuerda.</w:t>
      </w:r>
    </w:p>
    <w:p w14:paraId="741C25B0" w14:textId="77777777" w:rsidR="00575F06" w:rsidRPr="00120AA7" w:rsidRDefault="00000000">
      <w:pPr>
        <w:pStyle w:val="Cuerpodenovela"/>
        <w:rPr>
          <w:lang w:val="es-NI"/>
        </w:rPr>
      </w:pPr>
      <w:r w:rsidRPr="00120AA7">
        <w:rPr>
          <w:rFonts w:eastAsia="EB Garamond" w:cs="EB Garamond"/>
          <w:lang w:val="es-NI"/>
        </w:rPr>
        <w:t>Cada vez que yo acercaba una mano a las astas, el pulso de varios cadáveres reaccionaba al mismo tiempo. La perturbación que había sentido en el capítulo anterior seguía dentro de la red.</w:t>
      </w:r>
    </w:p>
    <w:p w14:paraId="76DEC7D8" w14:textId="77777777" w:rsidR="00575F06" w:rsidRPr="00120AA7" w:rsidRDefault="00000000">
      <w:pPr>
        <w:pStyle w:val="Cuerpodenovela"/>
        <w:rPr>
          <w:lang w:val="es-NI"/>
        </w:rPr>
      </w:pPr>
      <w:r w:rsidRPr="00120AA7">
        <w:rPr>
          <w:rFonts w:eastAsia="EB Garamond" w:cs="EB Garamond"/>
          <w:lang w:val="es-NI"/>
        </w:rPr>
        <w:t>Las bajé.</w:t>
      </w:r>
    </w:p>
    <w:p w14:paraId="5BA5B3DC" w14:textId="77777777" w:rsidR="00575F06" w:rsidRPr="00120AA7" w:rsidRDefault="00000000">
      <w:pPr>
        <w:pStyle w:val="Cuerpodenovela"/>
        <w:ind w:firstLine="0"/>
        <w:rPr>
          <w:lang w:val="es-NI"/>
        </w:rPr>
      </w:pPr>
      <w:r w:rsidRPr="00120AA7">
        <w:rPr>
          <w:rFonts w:eastAsia="EB Garamond" w:cs="EB Garamond"/>
          <w:lang w:val="es-NI"/>
        </w:rPr>
        <w:t>—No voy a probarlo desde aquí.</w:t>
      </w:r>
    </w:p>
    <w:p w14:paraId="7EF1EBA4" w14:textId="77777777" w:rsidR="00575F06" w:rsidRPr="00120AA7" w:rsidRDefault="00000000">
      <w:pPr>
        <w:pStyle w:val="Cuerpodenovela"/>
        <w:rPr>
          <w:lang w:val="es-NI"/>
        </w:rPr>
      </w:pPr>
      <w:r w:rsidRPr="00120AA7">
        <w:rPr>
          <w:rFonts w:eastAsia="EB Garamond" w:cs="EB Garamond"/>
          <w:lang w:val="es-NI"/>
        </w:rPr>
        <w:t>El Portador asintió.</w:t>
      </w:r>
    </w:p>
    <w:p w14:paraId="21E9E1EC" w14:textId="77777777" w:rsidR="00575F06" w:rsidRPr="00120AA7" w:rsidRDefault="00000000">
      <w:pPr>
        <w:pStyle w:val="Cuerpodenovela"/>
        <w:ind w:firstLine="0"/>
        <w:rPr>
          <w:lang w:val="es-NI"/>
        </w:rPr>
      </w:pPr>
      <w:r w:rsidRPr="00120AA7">
        <w:rPr>
          <w:rFonts w:eastAsia="EB Garamond" w:cs="EB Garamond"/>
          <w:lang w:val="es-NI"/>
        </w:rPr>
        <w:t>—Entonces pelea con el cuerpo que ya tienes. Guarda las astas para la fuente.</w:t>
      </w:r>
    </w:p>
    <w:p w14:paraId="248CF194" w14:textId="77777777" w:rsidR="00575F06" w:rsidRPr="00120AA7" w:rsidRDefault="00000000">
      <w:pPr>
        <w:pStyle w:val="Cuerpodenovela"/>
        <w:rPr>
          <w:lang w:val="es-NI"/>
        </w:rPr>
      </w:pPr>
      <w:r w:rsidRPr="00120AA7">
        <w:rPr>
          <w:rFonts w:eastAsia="EB Garamond" w:cs="EB Garamond"/>
          <w:lang w:val="es-NI"/>
        </w:rPr>
        <w:t>Tomé una cuerda.</w:t>
      </w:r>
    </w:p>
    <w:p w14:paraId="4E1C823F" w14:textId="77777777" w:rsidR="00575F06" w:rsidRPr="00120AA7" w:rsidRDefault="00000000">
      <w:pPr>
        <w:pStyle w:val="Cuerpodenovela"/>
        <w:rPr>
          <w:lang w:val="es-NI"/>
        </w:rPr>
      </w:pPr>
      <w:r w:rsidRPr="00120AA7">
        <w:rPr>
          <w:rFonts w:eastAsia="EB Garamond" w:cs="EB Garamond"/>
          <w:lang w:val="es-NI"/>
        </w:rPr>
        <w:t>La primera vez que escapé de Dema había corrido para alejarme de sus muros.</w:t>
      </w:r>
    </w:p>
    <w:p w14:paraId="36BD8FAB" w14:textId="77777777" w:rsidR="00575F06" w:rsidRPr="00120AA7" w:rsidRDefault="00000000">
      <w:pPr>
        <w:pStyle w:val="Cuerpodenovela"/>
        <w:rPr>
          <w:lang w:val="es-NI"/>
        </w:rPr>
      </w:pPr>
      <w:r w:rsidRPr="00120AA7">
        <w:rPr>
          <w:rFonts w:eastAsia="EB Garamond" w:cs="EB Garamond"/>
          <w:lang w:val="es-NI"/>
        </w:rPr>
        <w:t>Esta vez corrí hacia una puerta para impedir que cerrara sobre otros.</w:t>
      </w:r>
    </w:p>
    <w:p w14:paraId="213D525D"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88D78F3" w14:textId="77777777" w:rsidR="00575F06" w:rsidRPr="00120AA7" w:rsidRDefault="00000000">
      <w:pPr>
        <w:pStyle w:val="Cuerpodenovela"/>
        <w:ind w:firstLine="0"/>
        <w:rPr>
          <w:lang w:val="es-NI"/>
        </w:rPr>
      </w:pPr>
      <w:r w:rsidRPr="00120AA7">
        <w:rPr>
          <w:rFonts w:eastAsia="EB Garamond" w:cs="EB Garamond"/>
          <w:lang w:val="es-NI"/>
        </w:rPr>
        <w:t xml:space="preserve">En el distrito de </w:t>
      </w:r>
      <w:proofErr w:type="spellStart"/>
      <w:r w:rsidRPr="00120AA7">
        <w:rPr>
          <w:rFonts w:eastAsia="EB Garamond" w:cs="EB Garamond"/>
          <w:lang w:val="es-NI"/>
        </w:rPr>
        <w:t>Sacarver</w:t>
      </w:r>
      <w:proofErr w:type="spellEnd"/>
      <w:r w:rsidRPr="00120AA7">
        <w:rPr>
          <w:rFonts w:eastAsia="EB Garamond" w:cs="EB Garamond"/>
          <w:lang w:val="es-NI"/>
        </w:rPr>
        <w:t>, la evacuación no comenzó por una orden Bandito.</w:t>
      </w:r>
    </w:p>
    <w:p w14:paraId="7665E0D5" w14:textId="77777777" w:rsidR="00575F06" w:rsidRPr="00120AA7" w:rsidRDefault="00000000">
      <w:pPr>
        <w:pStyle w:val="Cuerpodenovela"/>
        <w:rPr>
          <w:lang w:val="es-NI"/>
        </w:rPr>
      </w:pPr>
      <w:r w:rsidRPr="00120AA7">
        <w:rPr>
          <w:rFonts w:eastAsia="EB Garamond" w:cs="EB Garamond"/>
          <w:lang w:val="es-NI"/>
        </w:rPr>
        <w:t>Comenzó cuando una presentadora municipal dejó de leer el texto que aparecía frente a ella.</w:t>
      </w:r>
    </w:p>
    <w:p w14:paraId="3D6F546C" w14:textId="77777777" w:rsidR="00575F06" w:rsidRPr="00120AA7" w:rsidRDefault="00000000">
      <w:pPr>
        <w:pStyle w:val="Cuerpodenovela"/>
        <w:rPr>
          <w:lang w:val="es-NI"/>
        </w:rPr>
      </w:pPr>
      <w:r w:rsidRPr="00120AA7">
        <w:rPr>
          <w:rFonts w:eastAsia="EB Garamond" w:cs="EB Garamond"/>
          <w:lang w:val="es-NI"/>
        </w:rPr>
        <w:lastRenderedPageBreak/>
        <w:t>La pantalla llevaba horas repitiendo instrucciones. Detrás del rostro maquillado podían escucharse golpes y personas moviendo equipos. En un momento, la mujer miró hacia un punto fuera de cámara.</w:t>
      </w:r>
    </w:p>
    <w:p w14:paraId="7306959D" w14:textId="77777777" w:rsidR="00575F06" w:rsidRPr="00120AA7" w:rsidRDefault="00000000">
      <w:pPr>
        <w:pStyle w:val="Cuerpodenovela"/>
        <w:rPr>
          <w:lang w:val="es-NI"/>
        </w:rPr>
      </w:pPr>
      <w:r w:rsidRPr="00120AA7">
        <w:rPr>
          <w:rFonts w:eastAsia="EB Garamond" w:cs="EB Garamond"/>
          <w:lang w:val="es-NI"/>
        </w:rPr>
        <w:t>El texto continuó desplazándose.</w:t>
      </w:r>
    </w:p>
    <w:p w14:paraId="5EA694D4" w14:textId="77777777" w:rsidR="00575F06" w:rsidRPr="00120AA7" w:rsidRDefault="00000000">
      <w:pPr>
        <w:pStyle w:val="Cuerpodenovela"/>
        <w:rPr>
          <w:lang w:val="es-NI"/>
        </w:rPr>
      </w:pPr>
      <w:r w:rsidRPr="00120AA7">
        <w:rPr>
          <w:rFonts w:eastAsia="EB Garamond" w:cs="EB Garamond"/>
          <w:lang w:val="es-NI"/>
        </w:rPr>
        <w:t>Ella no.</w:t>
      </w:r>
    </w:p>
    <w:p w14:paraId="37A87F54" w14:textId="77777777" w:rsidR="00575F06" w:rsidRPr="00120AA7" w:rsidRDefault="00000000">
      <w:pPr>
        <w:pStyle w:val="Cuerpodenovela"/>
        <w:ind w:firstLine="0"/>
        <w:rPr>
          <w:lang w:val="es-NI"/>
        </w:rPr>
      </w:pPr>
      <w:r w:rsidRPr="00120AA7">
        <w:rPr>
          <w:rFonts w:eastAsia="EB Garamond" w:cs="EB Garamond"/>
          <w:lang w:val="es-NI"/>
        </w:rPr>
        <w:t>—La ruta amarilla detrás del estudio permanece abierta —dijo.</w:t>
      </w:r>
    </w:p>
    <w:p w14:paraId="56298C16" w14:textId="77777777" w:rsidR="00575F06" w:rsidRPr="00120AA7" w:rsidRDefault="00000000">
      <w:pPr>
        <w:pStyle w:val="Cuerpodenovela"/>
        <w:rPr>
          <w:lang w:val="es-NI"/>
        </w:rPr>
      </w:pPr>
      <w:r w:rsidRPr="00120AA7">
        <w:rPr>
          <w:rFonts w:eastAsia="EB Garamond" w:cs="EB Garamond"/>
          <w:lang w:val="es-NI"/>
        </w:rPr>
        <w:t>Una alarma interrumpió la transmisión.</w:t>
      </w:r>
    </w:p>
    <w:p w14:paraId="12F00847" w14:textId="77777777" w:rsidR="00575F06" w:rsidRPr="00120AA7" w:rsidRDefault="00000000">
      <w:pPr>
        <w:pStyle w:val="Cuerpodenovela"/>
        <w:ind w:firstLine="0"/>
        <w:rPr>
          <w:lang w:val="es-NI"/>
        </w:rPr>
      </w:pPr>
      <w:r w:rsidRPr="00120AA7">
        <w:rPr>
          <w:rFonts w:eastAsia="EB Garamond" w:cs="EB Garamond"/>
          <w:lang w:val="es-NI"/>
        </w:rPr>
        <w:t>—La Municipalidad no ha confirmado—</w:t>
      </w:r>
    </w:p>
    <w:p w14:paraId="1D7A4EEE" w14:textId="77777777" w:rsidR="00575F06" w:rsidRPr="00120AA7" w:rsidRDefault="00000000">
      <w:pPr>
        <w:pStyle w:val="Cuerpodenovela"/>
        <w:rPr>
          <w:lang w:val="es-NI"/>
        </w:rPr>
      </w:pPr>
      <w:r w:rsidRPr="00120AA7">
        <w:rPr>
          <w:rFonts w:eastAsia="EB Garamond" w:cs="EB Garamond"/>
          <w:lang w:val="es-NI"/>
        </w:rPr>
        <w:t>La imagen desapareció.</w:t>
      </w:r>
    </w:p>
    <w:p w14:paraId="7832D0B5" w14:textId="77777777" w:rsidR="00575F06" w:rsidRPr="00120AA7" w:rsidRDefault="00000000">
      <w:pPr>
        <w:pStyle w:val="Cuerpodenovela"/>
        <w:rPr>
          <w:lang w:val="es-NI"/>
        </w:rPr>
      </w:pPr>
      <w:r w:rsidRPr="00120AA7">
        <w:rPr>
          <w:rFonts w:eastAsia="EB Garamond" w:cs="EB Garamond"/>
          <w:lang w:val="es-NI"/>
        </w:rPr>
        <w:t>Pero la frase ya había salido.</w:t>
      </w:r>
    </w:p>
    <w:p w14:paraId="507D9E33" w14:textId="77777777" w:rsidR="00575F06" w:rsidRPr="00120AA7" w:rsidRDefault="00000000">
      <w:pPr>
        <w:pStyle w:val="Cuerpodenovela"/>
        <w:rPr>
          <w:lang w:val="es-NI"/>
        </w:rPr>
      </w:pPr>
      <w:r w:rsidRPr="00120AA7">
        <w:rPr>
          <w:rFonts w:eastAsia="EB Garamond" w:cs="EB Garamond"/>
          <w:lang w:val="es-NI"/>
        </w:rPr>
        <w:t>Las puertas del estudio se abrieron. Técnicos, asistentes y familias comenzaron a seguir una línea que Aria había pintado durante la noche. Algunos arrancaron carteles de propaganda. Otros los dejaron intactos. Un hombre dobló uno con mi rostro y lo colocó bajo una rueda para impedir que un carro municipal retrocediera.</w:t>
      </w:r>
    </w:p>
    <w:p w14:paraId="7E2ADA79" w14:textId="77777777" w:rsidR="00575F06" w:rsidRPr="00120AA7" w:rsidRDefault="00000000">
      <w:pPr>
        <w:pStyle w:val="Cuerpodenovela"/>
        <w:rPr>
          <w:lang w:val="es-NI"/>
        </w:rPr>
      </w:pPr>
      <w:r w:rsidRPr="00120AA7">
        <w:rPr>
          <w:rFonts w:eastAsia="EB Garamond" w:cs="EB Garamond"/>
          <w:lang w:val="es-NI"/>
        </w:rPr>
        <w:t>No lo hizo por mí.</w:t>
      </w:r>
    </w:p>
    <w:p w14:paraId="4D0C4CE4" w14:textId="77777777" w:rsidR="00575F06" w:rsidRPr="00120AA7" w:rsidRDefault="00000000">
      <w:pPr>
        <w:pStyle w:val="Cuerpodenovela"/>
        <w:rPr>
          <w:lang w:val="es-NI"/>
        </w:rPr>
      </w:pPr>
      <w:r w:rsidRPr="00120AA7">
        <w:rPr>
          <w:rFonts w:eastAsia="EB Garamond" w:cs="EB Garamond"/>
          <w:lang w:val="es-NI"/>
        </w:rPr>
        <w:t>Lo hizo porque el papel era grueso.</w:t>
      </w:r>
    </w:p>
    <w:p w14:paraId="6BEEA742" w14:textId="77777777" w:rsidR="00575F06" w:rsidRPr="00120AA7" w:rsidRDefault="00000000">
      <w:pPr>
        <w:pStyle w:val="Cuerpodenovela"/>
        <w:rPr>
          <w:lang w:val="es-NI"/>
        </w:rPr>
      </w:pPr>
      <w:r w:rsidRPr="00120AA7">
        <w:rPr>
          <w:rFonts w:eastAsia="EB Garamond" w:cs="EB Garamond"/>
          <w:lang w:val="es-NI"/>
        </w:rPr>
        <w:t>Aquello me dio más esperanza que ver mi nombre sobre una pared.</w:t>
      </w:r>
    </w:p>
    <w:p w14:paraId="3D93866A" w14:textId="77777777" w:rsidR="00575F06" w:rsidRPr="00120AA7" w:rsidRDefault="00000000">
      <w:pPr>
        <w:pStyle w:val="Cuerpodenovela"/>
        <w:rPr>
          <w:lang w:val="es-NI"/>
        </w:rPr>
      </w:pPr>
      <w:r w:rsidRPr="00120AA7">
        <w:rPr>
          <w:rFonts w:eastAsia="EB Garamond" w:cs="EB Garamond"/>
          <w:lang w:val="es-NI"/>
        </w:rPr>
        <w:t xml:space="preserve">En </w:t>
      </w:r>
      <w:proofErr w:type="spellStart"/>
      <w:r w:rsidRPr="00120AA7">
        <w:rPr>
          <w:rFonts w:eastAsia="EB Garamond" w:cs="EB Garamond"/>
          <w:lang w:val="es-NI"/>
        </w:rPr>
        <w:t>Lisden</w:t>
      </w:r>
      <w:proofErr w:type="spellEnd"/>
      <w:r w:rsidRPr="00120AA7">
        <w:rPr>
          <w:rFonts w:eastAsia="EB Garamond" w:cs="EB Garamond"/>
          <w:lang w:val="es-NI"/>
        </w:rPr>
        <w:t xml:space="preserve">, trabajadores abrieron un depósito de agua. En el distrito funerario, un grupo cerró las cámaras desde el </w:t>
      </w:r>
      <w:proofErr w:type="gramStart"/>
      <w:r w:rsidRPr="00120AA7">
        <w:rPr>
          <w:rFonts w:eastAsia="EB Garamond" w:cs="EB Garamond"/>
          <w:lang w:val="es-NI"/>
        </w:rPr>
        <w:t>exterior</w:t>
      </w:r>
      <w:proofErr w:type="gramEnd"/>
      <w:r w:rsidRPr="00120AA7">
        <w:rPr>
          <w:rFonts w:eastAsia="EB Garamond" w:cs="EB Garamond"/>
          <w:lang w:val="es-NI"/>
        </w:rPr>
        <w:t xml:space="preserve"> aunque eso significaba permanecer dentro. Cerca de la estatua, ciudadanos golpearon las tuberías para avisar que los guardias se acercaban.</w:t>
      </w:r>
    </w:p>
    <w:p w14:paraId="5F9858AA" w14:textId="77777777" w:rsidR="00575F06" w:rsidRPr="00120AA7" w:rsidRDefault="00000000">
      <w:pPr>
        <w:pStyle w:val="Cuerpodenovela"/>
        <w:rPr>
          <w:lang w:val="es-NI"/>
        </w:rPr>
      </w:pPr>
      <w:r w:rsidRPr="00120AA7">
        <w:rPr>
          <w:rFonts w:eastAsia="EB Garamond" w:cs="EB Garamond"/>
          <w:lang w:val="es-NI"/>
        </w:rPr>
        <w:t>En otro sector, una multitud entregó a tres personas con cintas amarillas a la Municipalidad.</w:t>
      </w:r>
    </w:p>
    <w:p w14:paraId="728E4886" w14:textId="77777777" w:rsidR="00575F06" w:rsidRPr="00120AA7" w:rsidRDefault="00000000">
      <w:pPr>
        <w:pStyle w:val="Cuerpodenovela"/>
        <w:rPr>
          <w:lang w:val="es-NI"/>
        </w:rPr>
      </w:pPr>
      <w:r w:rsidRPr="00120AA7">
        <w:rPr>
          <w:rFonts w:eastAsia="EB Garamond" w:cs="EB Garamond"/>
          <w:lang w:val="es-NI"/>
        </w:rPr>
        <w:t>Dema no se partió en dos.</w:t>
      </w:r>
    </w:p>
    <w:p w14:paraId="5781238E" w14:textId="77777777" w:rsidR="00575F06" w:rsidRPr="00120AA7" w:rsidRDefault="00000000">
      <w:pPr>
        <w:pStyle w:val="Cuerpodenovela"/>
        <w:rPr>
          <w:lang w:val="es-NI"/>
        </w:rPr>
      </w:pPr>
      <w:r w:rsidRPr="00120AA7">
        <w:rPr>
          <w:rFonts w:eastAsia="EB Garamond" w:cs="EB Garamond"/>
          <w:lang w:val="es-NI"/>
        </w:rPr>
        <w:t>Se dividió en cientos de decisiones incompatibles.</w:t>
      </w:r>
    </w:p>
    <w:p w14:paraId="103DE790" w14:textId="77777777" w:rsidR="00575F06" w:rsidRPr="00120AA7" w:rsidRDefault="00000000">
      <w:pPr>
        <w:pStyle w:val="Cuerpodenovela"/>
        <w:rPr>
          <w:lang w:val="es-NI"/>
        </w:rPr>
      </w:pPr>
      <w:r w:rsidRPr="00120AA7">
        <w:rPr>
          <w:rFonts w:eastAsia="EB Garamond" w:cs="EB Garamond"/>
          <w:lang w:val="es-NI"/>
        </w:rPr>
        <w:t>La resistencia también.</w:t>
      </w:r>
    </w:p>
    <w:p w14:paraId="31E94526" w14:textId="77777777" w:rsidR="00575F06" w:rsidRPr="00120AA7" w:rsidRDefault="00000000">
      <w:pPr>
        <w:pStyle w:val="Cuerpodenovela"/>
        <w:rPr>
          <w:lang w:val="es-NI"/>
        </w:rPr>
      </w:pPr>
      <w:r w:rsidRPr="00120AA7">
        <w:rPr>
          <w:rFonts w:eastAsia="EB Garamond" w:cs="EB Garamond"/>
          <w:lang w:val="es-NI"/>
        </w:rPr>
        <w:t xml:space="preserve">Un Bandito gritó que debíamos tomar la torre de </w:t>
      </w:r>
      <w:proofErr w:type="spellStart"/>
      <w:r w:rsidRPr="00120AA7">
        <w:rPr>
          <w:rFonts w:eastAsia="EB Garamond" w:cs="EB Garamond"/>
          <w:lang w:val="es-NI"/>
        </w:rPr>
        <w:t>Sacarver</w:t>
      </w:r>
      <w:proofErr w:type="spellEnd"/>
      <w:r w:rsidRPr="00120AA7">
        <w:rPr>
          <w:rFonts w:eastAsia="EB Garamond" w:cs="EB Garamond"/>
          <w:lang w:val="es-NI"/>
        </w:rPr>
        <w:t xml:space="preserve"> mientras la avenida estaba vacía.</w:t>
      </w:r>
    </w:p>
    <w:p w14:paraId="5D0E815E" w14:textId="77777777" w:rsidR="00575F06" w:rsidRPr="00120AA7" w:rsidRDefault="00000000">
      <w:pPr>
        <w:pStyle w:val="Cuerpodenovela"/>
        <w:rPr>
          <w:lang w:val="es-NI"/>
        </w:rPr>
      </w:pPr>
      <w:r w:rsidRPr="00120AA7">
        <w:rPr>
          <w:rFonts w:eastAsia="EB Garamond" w:cs="EB Garamond"/>
          <w:lang w:val="es-NI"/>
        </w:rPr>
        <w:t>Lena lo oyó.</w:t>
      </w:r>
    </w:p>
    <w:p w14:paraId="1085E6B1" w14:textId="77777777" w:rsidR="00575F06" w:rsidRPr="00120AA7" w:rsidRDefault="00000000">
      <w:pPr>
        <w:pStyle w:val="Cuerpodenovela"/>
        <w:ind w:firstLine="0"/>
        <w:rPr>
          <w:lang w:val="es-NI"/>
        </w:rPr>
      </w:pPr>
      <w:r w:rsidRPr="00120AA7">
        <w:rPr>
          <w:rFonts w:eastAsia="EB Garamond" w:cs="EB Garamond"/>
          <w:lang w:val="es-NI"/>
        </w:rPr>
        <w:t>—No —dijo.</w:t>
      </w:r>
    </w:p>
    <w:p w14:paraId="7BEFCB38" w14:textId="77777777" w:rsidR="00575F06" w:rsidRPr="00120AA7" w:rsidRDefault="00000000">
      <w:pPr>
        <w:pStyle w:val="Cuerpodenovela"/>
        <w:ind w:firstLine="0"/>
        <w:rPr>
          <w:lang w:val="es-NI"/>
        </w:rPr>
      </w:pPr>
      <w:r w:rsidRPr="00120AA7">
        <w:rPr>
          <w:rFonts w:eastAsia="EB Garamond" w:cs="EB Garamond"/>
          <w:lang w:val="es-NI"/>
        </w:rPr>
        <w:t>—¡Podemos alcanzarla!</w:t>
      </w:r>
    </w:p>
    <w:p w14:paraId="39542904" w14:textId="77777777" w:rsidR="00575F06" w:rsidRPr="00120AA7" w:rsidRDefault="00000000">
      <w:pPr>
        <w:pStyle w:val="Cuerpodenovela"/>
        <w:ind w:firstLine="0"/>
        <w:rPr>
          <w:lang w:val="es-NI"/>
        </w:rPr>
      </w:pPr>
      <w:r w:rsidRPr="00120AA7">
        <w:rPr>
          <w:rFonts w:eastAsia="EB Garamond" w:cs="EB Garamond"/>
          <w:lang w:val="es-NI"/>
        </w:rPr>
        <w:t>—Y dejar dos corredores sin cobertura.</w:t>
      </w:r>
    </w:p>
    <w:p w14:paraId="6CB65A17" w14:textId="77777777" w:rsidR="00575F06" w:rsidRPr="00120AA7" w:rsidRDefault="00000000">
      <w:pPr>
        <w:pStyle w:val="Cuerpodenovela"/>
        <w:ind w:firstLine="0"/>
        <w:rPr>
          <w:lang w:val="es-NI"/>
        </w:rPr>
      </w:pPr>
      <w:r w:rsidRPr="00120AA7">
        <w:rPr>
          <w:rFonts w:eastAsia="EB Garamond" w:cs="EB Garamond"/>
          <w:lang w:val="es-NI"/>
        </w:rPr>
        <w:t>—¡Una torre menos cambia todo!</w:t>
      </w:r>
    </w:p>
    <w:p w14:paraId="2AAB03D1" w14:textId="77777777" w:rsidR="00575F06" w:rsidRPr="00120AA7" w:rsidRDefault="00000000">
      <w:pPr>
        <w:pStyle w:val="Cuerpodenovela"/>
        <w:ind w:firstLine="0"/>
        <w:rPr>
          <w:lang w:val="es-NI"/>
        </w:rPr>
      </w:pPr>
      <w:r w:rsidRPr="00120AA7">
        <w:rPr>
          <w:rFonts w:eastAsia="EB Garamond" w:cs="EB Garamond"/>
          <w:lang w:val="es-NI"/>
        </w:rPr>
        <w:lastRenderedPageBreak/>
        <w:t>—No caerá antes de que los ciudadanos queden atrapados entre nosotros y sus guardias.</w:t>
      </w:r>
    </w:p>
    <w:p w14:paraId="7DBE2C48" w14:textId="77777777" w:rsidR="00575F06" w:rsidRPr="00120AA7" w:rsidRDefault="00000000">
      <w:pPr>
        <w:pStyle w:val="Cuerpodenovela"/>
        <w:rPr>
          <w:lang w:val="es-NI"/>
        </w:rPr>
      </w:pPr>
      <w:r w:rsidRPr="00120AA7">
        <w:rPr>
          <w:rFonts w:eastAsia="EB Garamond" w:cs="EB Garamond"/>
          <w:lang w:val="es-NI"/>
        </w:rPr>
        <w:t>El hombre miró la estructura roja.</w:t>
      </w:r>
    </w:p>
    <w:p w14:paraId="03B5D1AD" w14:textId="77777777" w:rsidR="00575F06" w:rsidRPr="00120AA7" w:rsidRDefault="00000000">
      <w:pPr>
        <w:pStyle w:val="Cuerpodenovela"/>
        <w:ind w:firstLine="0"/>
        <w:rPr>
          <w:lang w:val="es-NI"/>
        </w:rPr>
      </w:pPr>
      <w:r w:rsidRPr="00120AA7">
        <w:rPr>
          <w:rFonts w:eastAsia="EB Garamond" w:cs="EB Garamond"/>
          <w:lang w:val="es-NI"/>
        </w:rPr>
        <w:t>—¿Entonces para qué vinimos?</w:t>
      </w:r>
    </w:p>
    <w:p w14:paraId="713995B6" w14:textId="77777777" w:rsidR="00575F06" w:rsidRPr="00120AA7" w:rsidRDefault="00000000">
      <w:pPr>
        <w:pStyle w:val="Cuerpodenovela"/>
        <w:rPr>
          <w:lang w:val="es-NI"/>
        </w:rPr>
      </w:pPr>
      <w:r w:rsidRPr="00120AA7">
        <w:rPr>
          <w:rFonts w:eastAsia="EB Garamond" w:cs="EB Garamond"/>
          <w:lang w:val="es-NI"/>
        </w:rPr>
        <w:t>Mara respondió antes que Lena.</w:t>
      </w:r>
    </w:p>
    <w:p w14:paraId="49316C57" w14:textId="77777777" w:rsidR="00575F06" w:rsidRPr="00120AA7" w:rsidRDefault="00000000">
      <w:pPr>
        <w:pStyle w:val="Cuerpodenovela"/>
        <w:ind w:firstLine="0"/>
        <w:rPr>
          <w:lang w:val="es-NI"/>
        </w:rPr>
      </w:pPr>
      <w:r w:rsidRPr="00120AA7">
        <w:rPr>
          <w:rFonts w:eastAsia="EB Garamond" w:cs="EB Garamond"/>
          <w:lang w:val="es-NI"/>
        </w:rPr>
        <w:t>—Para que la gente pueda salir sin pedir permiso.</w:t>
      </w:r>
    </w:p>
    <w:p w14:paraId="08161DF3" w14:textId="77777777" w:rsidR="00575F06" w:rsidRPr="00120AA7" w:rsidRDefault="00000000">
      <w:pPr>
        <w:pStyle w:val="Cuerpodenovela"/>
        <w:ind w:firstLine="0"/>
        <w:rPr>
          <w:lang w:val="es-NI"/>
        </w:rPr>
      </w:pPr>
      <w:r w:rsidRPr="00120AA7">
        <w:rPr>
          <w:rFonts w:eastAsia="EB Garamond" w:cs="EB Garamond"/>
          <w:lang w:val="es-NI"/>
        </w:rPr>
        <w:t>—¿Y los obispos?</w:t>
      </w:r>
    </w:p>
    <w:p w14:paraId="5387ACAC" w14:textId="77777777" w:rsidR="00575F06" w:rsidRPr="00120AA7" w:rsidRDefault="00000000">
      <w:pPr>
        <w:pStyle w:val="Cuerpodenovela"/>
        <w:rPr>
          <w:lang w:val="es-NI"/>
        </w:rPr>
      </w:pPr>
      <w:r w:rsidRPr="00120AA7">
        <w:rPr>
          <w:rFonts w:eastAsia="EB Garamond" w:cs="EB Garamond"/>
          <w:lang w:val="es-NI"/>
        </w:rPr>
        <w:t>Mara ajustó la carta dentro de la chaqueta.</w:t>
      </w:r>
    </w:p>
    <w:p w14:paraId="16F82192" w14:textId="77777777" w:rsidR="00575F06" w:rsidRPr="00120AA7" w:rsidRDefault="00000000">
      <w:pPr>
        <w:pStyle w:val="Cuerpodenovela"/>
        <w:ind w:firstLine="0"/>
        <w:rPr>
          <w:lang w:val="es-NI"/>
        </w:rPr>
      </w:pPr>
      <w:r w:rsidRPr="00120AA7">
        <w:rPr>
          <w:rFonts w:eastAsia="EB Garamond" w:cs="EB Garamond"/>
          <w:lang w:val="es-NI"/>
        </w:rPr>
        <w:t>—Siguen allí cuando terminemos de abrir la primera puerta.</w:t>
      </w:r>
    </w:p>
    <w:p w14:paraId="482CA4C5" w14:textId="77777777" w:rsidR="00575F06" w:rsidRPr="00120AA7" w:rsidRDefault="00000000">
      <w:pPr>
        <w:pStyle w:val="Cuerpodenovela"/>
        <w:rPr>
          <w:lang w:val="es-NI"/>
        </w:rPr>
      </w:pPr>
      <w:r w:rsidRPr="00120AA7">
        <w:rPr>
          <w:rFonts w:eastAsia="EB Garamond" w:cs="EB Garamond"/>
          <w:lang w:val="es-NI"/>
        </w:rPr>
        <w:t>No era una respuesta heroica.</w:t>
      </w:r>
    </w:p>
    <w:p w14:paraId="73BA0563" w14:textId="77777777" w:rsidR="00575F06" w:rsidRPr="00120AA7" w:rsidRDefault="00000000">
      <w:pPr>
        <w:pStyle w:val="Cuerpodenovela"/>
        <w:rPr>
          <w:lang w:val="es-NI"/>
        </w:rPr>
      </w:pPr>
      <w:r w:rsidRPr="00120AA7">
        <w:rPr>
          <w:rFonts w:eastAsia="EB Garamond" w:cs="EB Garamond"/>
          <w:lang w:val="es-NI"/>
        </w:rPr>
        <w:t>Era la única que no convertía a los ciudadanos en decoración de nuestra victoria.</w:t>
      </w:r>
    </w:p>
    <w:p w14:paraId="426D8F6A"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0023B771" w14:textId="77777777" w:rsidR="00575F06" w:rsidRPr="00120AA7" w:rsidRDefault="00000000">
      <w:pPr>
        <w:pStyle w:val="Cuerpodenovela"/>
        <w:ind w:firstLine="0"/>
        <w:rPr>
          <w:lang w:val="es-NI"/>
        </w:rPr>
      </w:pPr>
      <w:r w:rsidRPr="00120AA7">
        <w:rPr>
          <w:rFonts w:eastAsia="EB Garamond" w:cs="EB Garamond"/>
          <w:lang w:val="es-NI"/>
        </w:rPr>
        <w:t>A media tarde, la ofensiva consiguió tres cosas que no parecían suficientes.</w:t>
      </w:r>
    </w:p>
    <w:p w14:paraId="75412D09" w14:textId="77777777" w:rsidR="00575F06" w:rsidRPr="00120AA7" w:rsidRDefault="00000000">
      <w:pPr>
        <w:pStyle w:val="Cuerpodenovela"/>
        <w:rPr>
          <w:lang w:val="es-NI"/>
        </w:rPr>
      </w:pPr>
      <w:r w:rsidRPr="00120AA7">
        <w:rPr>
          <w:rFonts w:eastAsia="EB Garamond" w:cs="EB Garamond"/>
          <w:lang w:val="es-NI"/>
        </w:rPr>
        <w:t xml:space="preserve">El corredor de </w:t>
      </w:r>
      <w:proofErr w:type="spellStart"/>
      <w:r w:rsidRPr="00120AA7">
        <w:rPr>
          <w:rFonts w:eastAsia="EB Garamond" w:cs="EB Garamond"/>
          <w:lang w:val="es-NI"/>
        </w:rPr>
        <w:t>Sacarver</w:t>
      </w:r>
      <w:proofErr w:type="spellEnd"/>
      <w:r w:rsidRPr="00120AA7">
        <w:rPr>
          <w:rFonts w:eastAsia="EB Garamond" w:cs="EB Garamond"/>
          <w:lang w:val="es-NI"/>
        </w:rPr>
        <w:t xml:space="preserve"> permaneció abierto.</w:t>
      </w:r>
    </w:p>
    <w:p w14:paraId="60699AF2" w14:textId="77777777" w:rsidR="00575F06" w:rsidRPr="00120AA7" w:rsidRDefault="00000000">
      <w:pPr>
        <w:pStyle w:val="Cuerpodenovela"/>
        <w:rPr>
          <w:lang w:val="es-NI"/>
        </w:rPr>
      </w:pPr>
      <w:r w:rsidRPr="00120AA7">
        <w:rPr>
          <w:rFonts w:eastAsia="EB Garamond" w:cs="EB Garamond"/>
          <w:lang w:val="es-NI"/>
        </w:rPr>
        <w:t>La estación de James consiguió aislar durante nueve minutos las compuertas funerarias del oeste.</w:t>
      </w:r>
    </w:p>
    <w:p w14:paraId="4E6A14B3" w14:textId="77777777" w:rsidR="00575F06" w:rsidRPr="00120AA7" w:rsidRDefault="00000000">
      <w:pPr>
        <w:pStyle w:val="Cuerpodenovela"/>
        <w:rPr>
          <w:lang w:val="es-NI"/>
        </w:rPr>
      </w:pPr>
      <w:r w:rsidRPr="00120AA7">
        <w:rPr>
          <w:rFonts w:eastAsia="EB Garamond" w:cs="EB Garamond"/>
          <w:lang w:val="es-NI"/>
        </w:rPr>
        <w:t>Bram enlazó la estatua con una tubería que alcanzaba la base exterior de la torre central.</w:t>
      </w:r>
    </w:p>
    <w:p w14:paraId="56A8E840" w14:textId="77777777" w:rsidR="00575F06" w:rsidRPr="00120AA7" w:rsidRDefault="00000000">
      <w:pPr>
        <w:pStyle w:val="Cuerpodenovela"/>
        <w:rPr>
          <w:lang w:val="es-NI"/>
        </w:rPr>
      </w:pPr>
      <w:r w:rsidRPr="00120AA7">
        <w:rPr>
          <w:rFonts w:eastAsia="EB Garamond" w:cs="EB Garamond"/>
          <w:lang w:val="es-NI"/>
        </w:rPr>
        <w:t>Ninguna torre cayó.</w:t>
      </w:r>
    </w:p>
    <w:p w14:paraId="28E2B532" w14:textId="77777777" w:rsidR="00575F06" w:rsidRPr="00120AA7" w:rsidRDefault="00000000">
      <w:pPr>
        <w:pStyle w:val="Cuerpodenovela"/>
        <w:rPr>
          <w:lang w:val="es-NI"/>
        </w:rPr>
      </w:pPr>
      <w:r w:rsidRPr="00120AA7">
        <w:rPr>
          <w:rFonts w:eastAsia="EB Garamond" w:cs="EB Garamond"/>
          <w:lang w:val="es-NI"/>
        </w:rPr>
        <w:t>Ningún obispo murió.</w:t>
      </w:r>
    </w:p>
    <w:p w14:paraId="1C4DFFC1" w14:textId="77777777" w:rsidR="00575F06" w:rsidRPr="00120AA7" w:rsidRDefault="00000000">
      <w:pPr>
        <w:pStyle w:val="Cuerpodenovela"/>
        <w:rPr>
          <w:lang w:val="es-NI"/>
        </w:rPr>
      </w:pPr>
      <w:r w:rsidRPr="00120AA7">
        <w:rPr>
          <w:rFonts w:eastAsia="EB Garamond" w:cs="EB Garamond"/>
          <w:lang w:val="es-NI"/>
        </w:rPr>
        <w:t>Dema conservaba guardias, cámaras y rutas interiores.</w:t>
      </w:r>
    </w:p>
    <w:p w14:paraId="7759589D" w14:textId="77777777" w:rsidR="00575F06" w:rsidRPr="00120AA7" w:rsidRDefault="00000000">
      <w:pPr>
        <w:pStyle w:val="Cuerpodenovela"/>
        <w:rPr>
          <w:lang w:val="es-NI"/>
        </w:rPr>
      </w:pPr>
      <w:r w:rsidRPr="00120AA7">
        <w:rPr>
          <w:rFonts w:eastAsia="EB Garamond" w:cs="EB Garamond"/>
          <w:lang w:val="es-NI"/>
        </w:rPr>
        <w:t>Pero la red central ya no podía sostener todos los cuerpos, todas las aves y todas las puertas con la misma precisión.</w:t>
      </w:r>
    </w:p>
    <w:p w14:paraId="39A98682" w14:textId="77777777" w:rsidR="00575F06" w:rsidRPr="00120AA7" w:rsidRDefault="00000000">
      <w:pPr>
        <w:pStyle w:val="Cuerpodenovela"/>
        <w:rPr>
          <w:lang w:val="es-NI"/>
        </w:rPr>
      </w:pPr>
      <w:r w:rsidRPr="00120AA7">
        <w:rPr>
          <w:rFonts w:eastAsia="EB Garamond" w:cs="EB Garamond"/>
          <w:lang w:val="es-NI"/>
        </w:rPr>
        <w:t>El Portador recibió una señal desde James.</w:t>
      </w:r>
    </w:p>
    <w:p w14:paraId="3799EC4A" w14:textId="77777777" w:rsidR="00575F06" w:rsidRPr="00120AA7" w:rsidRDefault="00000000">
      <w:pPr>
        <w:pStyle w:val="Cuerpodenovela"/>
        <w:rPr>
          <w:lang w:val="es-NI"/>
        </w:rPr>
      </w:pPr>
      <w:r w:rsidRPr="00120AA7">
        <w:rPr>
          <w:rFonts w:eastAsia="EB Garamond" w:cs="EB Garamond"/>
          <w:lang w:val="es-NI"/>
        </w:rPr>
        <w:t>Tres luces blancas.</w:t>
      </w:r>
    </w:p>
    <w:p w14:paraId="270A9C2A" w14:textId="77777777" w:rsidR="00575F06" w:rsidRPr="00120AA7" w:rsidRDefault="00000000">
      <w:pPr>
        <w:pStyle w:val="Cuerpodenovela"/>
        <w:rPr>
          <w:lang w:val="es-NI"/>
        </w:rPr>
      </w:pPr>
      <w:r w:rsidRPr="00120AA7">
        <w:rPr>
          <w:rFonts w:eastAsia="EB Garamond" w:cs="EB Garamond"/>
          <w:lang w:val="es-NI"/>
        </w:rPr>
        <w:t>Pausa.</w:t>
      </w:r>
    </w:p>
    <w:p w14:paraId="5D15C375" w14:textId="77777777" w:rsidR="00575F06" w:rsidRPr="00120AA7" w:rsidRDefault="00000000">
      <w:pPr>
        <w:pStyle w:val="Cuerpodenovela"/>
        <w:rPr>
          <w:lang w:val="es-NI"/>
        </w:rPr>
      </w:pPr>
      <w:r w:rsidRPr="00120AA7">
        <w:rPr>
          <w:rFonts w:eastAsia="EB Garamond" w:cs="EB Garamond"/>
          <w:lang w:val="es-NI"/>
        </w:rPr>
        <w:t>Una.</w:t>
      </w:r>
    </w:p>
    <w:p w14:paraId="26F8554B" w14:textId="77777777" w:rsidR="00575F06" w:rsidRPr="00120AA7" w:rsidRDefault="00000000">
      <w:pPr>
        <w:pStyle w:val="Cuerpodenovela"/>
        <w:rPr>
          <w:lang w:val="es-NI"/>
        </w:rPr>
      </w:pPr>
      <w:r w:rsidRPr="00120AA7">
        <w:rPr>
          <w:rFonts w:eastAsia="EB Garamond" w:cs="EB Garamond"/>
          <w:lang w:val="es-NI"/>
        </w:rPr>
        <w:t>La entrada final.</w:t>
      </w:r>
    </w:p>
    <w:p w14:paraId="1FECE668" w14:textId="77777777" w:rsidR="00575F06" w:rsidRPr="00120AA7" w:rsidRDefault="00000000">
      <w:pPr>
        <w:pStyle w:val="Cuerpodenovela"/>
        <w:rPr>
          <w:lang w:val="es-NI"/>
        </w:rPr>
      </w:pPr>
      <w:r w:rsidRPr="00120AA7">
        <w:rPr>
          <w:rFonts w:eastAsia="EB Garamond" w:cs="EB Garamond"/>
          <w:lang w:val="es-NI"/>
        </w:rPr>
        <w:t>Disponible.</w:t>
      </w:r>
    </w:p>
    <w:p w14:paraId="5E4FD42F" w14:textId="77777777" w:rsidR="00575F06" w:rsidRPr="00120AA7" w:rsidRDefault="00000000">
      <w:pPr>
        <w:pStyle w:val="Cuerpodenovela"/>
        <w:rPr>
          <w:lang w:val="es-NI"/>
        </w:rPr>
      </w:pPr>
      <w:r w:rsidRPr="00120AA7">
        <w:rPr>
          <w:rFonts w:eastAsia="EB Garamond" w:cs="EB Garamond"/>
          <w:lang w:val="es-NI"/>
        </w:rPr>
        <w:t>No abierta.</w:t>
      </w:r>
    </w:p>
    <w:p w14:paraId="378BF5F4" w14:textId="77777777" w:rsidR="00575F06" w:rsidRPr="00120AA7" w:rsidRDefault="00000000">
      <w:pPr>
        <w:pStyle w:val="Cuerpodenovela"/>
        <w:rPr>
          <w:lang w:val="es-NI"/>
        </w:rPr>
      </w:pPr>
      <w:r w:rsidRPr="00120AA7">
        <w:rPr>
          <w:rFonts w:eastAsia="EB Garamond" w:cs="EB Garamond"/>
          <w:lang w:val="es-NI"/>
        </w:rPr>
        <w:t>Disponible.</w:t>
      </w:r>
    </w:p>
    <w:p w14:paraId="0F67542E" w14:textId="77777777" w:rsidR="00575F06" w:rsidRPr="00120AA7" w:rsidRDefault="00000000">
      <w:pPr>
        <w:pStyle w:val="Cuerpodenovela"/>
        <w:rPr>
          <w:lang w:val="es-NI"/>
        </w:rPr>
      </w:pPr>
      <w:r w:rsidRPr="00120AA7">
        <w:rPr>
          <w:rFonts w:eastAsia="EB Garamond" w:cs="EB Garamond"/>
          <w:lang w:val="es-NI"/>
        </w:rPr>
        <w:t>La diferencia importaba.</w:t>
      </w:r>
    </w:p>
    <w:p w14:paraId="0A152794" w14:textId="77777777" w:rsidR="00575F06" w:rsidRPr="00120AA7" w:rsidRDefault="00000000">
      <w:pPr>
        <w:pStyle w:val="Cuerpodenovela"/>
        <w:rPr>
          <w:lang w:val="es-NI"/>
        </w:rPr>
      </w:pPr>
      <w:r w:rsidRPr="00120AA7">
        <w:rPr>
          <w:rFonts w:eastAsia="EB Garamond" w:cs="EB Garamond"/>
          <w:lang w:val="es-NI"/>
        </w:rPr>
        <w:lastRenderedPageBreak/>
        <w:t xml:space="preserve">Mara y Lena sostuvieron la avenida mientras el Portador me guiaba hacia el muro occidental. No era la presencia que había caminado conmigo por </w:t>
      </w:r>
      <w:proofErr w:type="spellStart"/>
      <w:r w:rsidRPr="00120AA7">
        <w:rPr>
          <w:rFonts w:eastAsia="EB Garamond" w:cs="EB Garamond"/>
          <w:lang w:val="es-NI"/>
        </w:rPr>
        <w:t>Voldsøy</w:t>
      </w:r>
      <w:proofErr w:type="spellEnd"/>
      <w:r w:rsidRPr="00120AA7">
        <w:rPr>
          <w:rFonts w:eastAsia="EB Garamond" w:cs="EB Garamond"/>
          <w:lang w:val="es-NI"/>
        </w:rPr>
        <w:t>. Sus botas resbalaban. Su respiración se aceleraba. Se detuvo para ayudar a levantar una estructura con un cuerpo inmovilizado. Perdió tiempo.</w:t>
      </w:r>
    </w:p>
    <w:p w14:paraId="689C1B73" w14:textId="77777777" w:rsidR="00575F06" w:rsidRPr="00120AA7" w:rsidRDefault="00000000">
      <w:pPr>
        <w:pStyle w:val="Cuerpodenovela"/>
        <w:rPr>
          <w:lang w:val="es-NI"/>
        </w:rPr>
      </w:pPr>
      <w:r w:rsidRPr="00120AA7">
        <w:rPr>
          <w:rFonts w:eastAsia="EB Garamond" w:cs="EB Garamond"/>
          <w:lang w:val="es-NI"/>
        </w:rPr>
        <w:t>Era real.</w:t>
      </w:r>
    </w:p>
    <w:p w14:paraId="47D5FDF1" w14:textId="77777777" w:rsidR="00575F06" w:rsidRPr="00120AA7" w:rsidRDefault="00000000">
      <w:pPr>
        <w:pStyle w:val="Cuerpodenovela"/>
        <w:rPr>
          <w:lang w:val="es-NI"/>
        </w:rPr>
      </w:pPr>
      <w:r w:rsidRPr="00120AA7">
        <w:rPr>
          <w:rFonts w:eastAsia="EB Garamond" w:cs="EB Garamond"/>
          <w:lang w:val="es-NI"/>
        </w:rPr>
        <w:t>Por eso podía llegar tarde.</w:t>
      </w:r>
    </w:p>
    <w:p w14:paraId="777BE75B" w14:textId="77777777" w:rsidR="00575F06" w:rsidRPr="00120AA7" w:rsidRDefault="00000000">
      <w:pPr>
        <w:pStyle w:val="Cuerpodenovela"/>
        <w:ind w:firstLine="0"/>
        <w:rPr>
          <w:lang w:val="es-NI"/>
        </w:rPr>
      </w:pPr>
      <w:r w:rsidRPr="00120AA7">
        <w:rPr>
          <w:rFonts w:eastAsia="EB Garamond" w:cs="EB Garamond"/>
          <w:lang w:val="es-NI"/>
        </w:rPr>
        <w:t>—Clancy —llamó Mara.</w:t>
      </w:r>
    </w:p>
    <w:p w14:paraId="676781F8" w14:textId="77777777" w:rsidR="00575F06" w:rsidRPr="00120AA7" w:rsidRDefault="00000000">
      <w:pPr>
        <w:pStyle w:val="Cuerpodenovela"/>
        <w:rPr>
          <w:lang w:val="es-NI"/>
        </w:rPr>
      </w:pPr>
      <w:r w:rsidRPr="00120AA7">
        <w:rPr>
          <w:rFonts w:eastAsia="EB Garamond" w:cs="EB Garamond"/>
          <w:lang w:val="es-NI"/>
        </w:rPr>
        <w:t>Me volví.</w:t>
      </w:r>
    </w:p>
    <w:p w14:paraId="08F2074D" w14:textId="77777777" w:rsidR="00575F06" w:rsidRPr="00120AA7" w:rsidRDefault="00000000">
      <w:pPr>
        <w:pStyle w:val="Cuerpodenovela"/>
        <w:rPr>
          <w:lang w:val="es-NI"/>
        </w:rPr>
      </w:pPr>
      <w:r w:rsidRPr="00120AA7">
        <w:rPr>
          <w:rFonts w:eastAsia="EB Garamond" w:cs="EB Garamond"/>
          <w:lang w:val="es-NI"/>
        </w:rPr>
        <w:t>Tenía sangre seca en la frente. No sabía si era suya. Lena estaba detrás, dando instrucciones a dos células que no pertenecían a su columna original.</w:t>
      </w:r>
    </w:p>
    <w:p w14:paraId="480EC048" w14:textId="77777777" w:rsidR="00575F06" w:rsidRPr="00120AA7" w:rsidRDefault="00000000">
      <w:pPr>
        <w:pStyle w:val="Cuerpodenovela"/>
        <w:ind w:firstLine="0"/>
        <w:rPr>
          <w:lang w:val="es-NI"/>
        </w:rPr>
      </w:pPr>
      <w:r w:rsidRPr="00120AA7">
        <w:rPr>
          <w:rFonts w:eastAsia="EB Garamond" w:cs="EB Garamond"/>
          <w:lang w:val="es-NI"/>
        </w:rPr>
        <w:t>—Las salidas no terminan cuando entres —dijo Mara.</w:t>
      </w:r>
    </w:p>
    <w:p w14:paraId="78F3638B" w14:textId="77777777" w:rsidR="00575F06" w:rsidRPr="00120AA7" w:rsidRDefault="00000000">
      <w:pPr>
        <w:pStyle w:val="Cuerpodenovela"/>
        <w:ind w:firstLine="0"/>
        <w:rPr>
          <w:lang w:val="es-NI"/>
        </w:rPr>
      </w:pPr>
      <w:r w:rsidRPr="00120AA7">
        <w:rPr>
          <w:rFonts w:eastAsia="EB Garamond" w:cs="EB Garamond"/>
          <w:lang w:val="es-NI"/>
        </w:rPr>
        <w:t>—Lo sé.</w:t>
      </w:r>
    </w:p>
    <w:p w14:paraId="2C3EC016" w14:textId="77777777" w:rsidR="00575F06" w:rsidRPr="00120AA7" w:rsidRDefault="00000000">
      <w:pPr>
        <w:pStyle w:val="Cuerpodenovela"/>
        <w:ind w:firstLine="0"/>
        <w:rPr>
          <w:lang w:val="es-NI"/>
        </w:rPr>
      </w:pPr>
      <w:r w:rsidRPr="00120AA7">
        <w:rPr>
          <w:rFonts w:eastAsia="EB Garamond" w:cs="EB Garamond"/>
          <w:lang w:val="es-NI"/>
        </w:rPr>
        <w:t>—No podrás decidir desde arriba qué necesita cada distrito.</w:t>
      </w:r>
    </w:p>
    <w:p w14:paraId="7E5BD7BE" w14:textId="77777777" w:rsidR="00575F06" w:rsidRPr="00120AA7" w:rsidRDefault="00000000">
      <w:pPr>
        <w:pStyle w:val="Cuerpodenovela"/>
        <w:ind w:firstLine="0"/>
        <w:rPr>
          <w:lang w:val="es-NI"/>
        </w:rPr>
      </w:pPr>
      <w:r w:rsidRPr="00120AA7">
        <w:rPr>
          <w:rFonts w:eastAsia="EB Garamond" w:cs="EB Garamond"/>
          <w:lang w:val="es-NI"/>
        </w:rPr>
        <w:t>—Lo sé.</w:t>
      </w:r>
    </w:p>
    <w:p w14:paraId="2470865E" w14:textId="77777777" w:rsidR="00575F06" w:rsidRPr="00120AA7" w:rsidRDefault="00000000">
      <w:pPr>
        <w:pStyle w:val="Cuerpodenovela"/>
        <w:ind w:firstLine="0"/>
        <w:rPr>
          <w:lang w:val="es-NI"/>
        </w:rPr>
      </w:pPr>
      <w:r w:rsidRPr="00120AA7">
        <w:rPr>
          <w:rFonts w:eastAsia="EB Garamond" w:cs="EB Garamond"/>
          <w:lang w:val="es-NI"/>
        </w:rPr>
        <w:t>—Entonces recuerda que saberlo ahora no garantiza que lo recuerdes después.</w:t>
      </w:r>
    </w:p>
    <w:p w14:paraId="0BDF7ED2" w14:textId="77777777" w:rsidR="00575F06" w:rsidRPr="00120AA7" w:rsidRDefault="00000000">
      <w:pPr>
        <w:pStyle w:val="Cuerpodenovela"/>
        <w:rPr>
          <w:lang w:val="es-NI"/>
        </w:rPr>
      </w:pPr>
      <w:r w:rsidRPr="00120AA7">
        <w:rPr>
          <w:rFonts w:eastAsia="EB Garamond" w:cs="EB Garamond"/>
          <w:lang w:val="es-NI"/>
        </w:rPr>
        <w:t>Miré la torre.</w:t>
      </w:r>
    </w:p>
    <w:p w14:paraId="1810FA62" w14:textId="77777777" w:rsidR="00575F06" w:rsidRPr="00120AA7" w:rsidRDefault="00000000">
      <w:pPr>
        <w:pStyle w:val="Cuerpodenovela"/>
        <w:ind w:firstLine="0"/>
        <w:rPr>
          <w:lang w:val="es-NI"/>
        </w:rPr>
      </w:pPr>
      <w:r w:rsidRPr="00120AA7">
        <w:rPr>
          <w:rFonts w:eastAsia="EB Garamond" w:cs="EB Garamond"/>
          <w:lang w:val="es-NI"/>
        </w:rPr>
        <w:t>—¿Qué quieres que haga si lo olvido?</w:t>
      </w:r>
    </w:p>
    <w:p w14:paraId="5E624F00" w14:textId="77777777" w:rsidR="00575F06" w:rsidRPr="00120AA7" w:rsidRDefault="00000000">
      <w:pPr>
        <w:pStyle w:val="Cuerpodenovela"/>
        <w:rPr>
          <w:lang w:val="es-NI"/>
        </w:rPr>
      </w:pPr>
      <w:r w:rsidRPr="00120AA7">
        <w:rPr>
          <w:rFonts w:eastAsia="EB Garamond" w:cs="EB Garamond"/>
          <w:lang w:val="es-NI"/>
        </w:rPr>
        <w:t>Mara señaló la ciudad.</w:t>
      </w:r>
    </w:p>
    <w:p w14:paraId="7C7DA530" w14:textId="77777777" w:rsidR="00575F06" w:rsidRPr="00120AA7" w:rsidRDefault="00000000">
      <w:pPr>
        <w:pStyle w:val="Cuerpodenovela"/>
        <w:ind w:firstLine="0"/>
        <w:rPr>
          <w:lang w:val="es-NI"/>
        </w:rPr>
      </w:pPr>
      <w:r w:rsidRPr="00120AA7">
        <w:rPr>
          <w:rFonts w:eastAsia="EB Garamond" w:cs="EB Garamond"/>
          <w:lang w:val="es-NI"/>
        </w:rPr>
        <w:t>—Que escuches cuando te lo digan.</w:t>
      </w:r>
    </w:p>
    <w:p w14:paraId="7B371BBE" w14:textId="77777777" w:rsidR="00575F06" w:rsidRPr="00120AA7" w:rsidRDefault="00000000">
      <w:pPr>
        <w:pStyle w:val="Cuerpodenovela"/>
        <w:rPr>
          <w:lang w:val="es-NI"/>
        </w:rPr>
      </w:pPr>
      <w:r w:rsidRPr="00120AA7">
        <w:rPr>
          <w:rFonts w:eastAsia="EB Garamond" w:cs="EB Garamond"/>
          <w:lang w:val="es-NI"/>
        </w:rPr>
        <w:t>El Portador esperó.</w:t>
      </w:r>
    </w:p>
    <w:p w14:paraId="0C304B3A" w14:textId="77777777" w:rsidR="00575F06" w:rsidRPr="00120AA7" w:rsidRDefault="00000000">
      <w:pPr>
        <w:pStyle w:val="Cuerpodenovela"/>
        <w:rPr>
          <w:lang w:val="es-NI"/>
        </w:rPr>
      </w:pPr>
      <w:r w:rsidRPr="00120AA7">
        <w:rPr>
          <w:rFonts w:eastAsia="EB Garamond" w:cs="EB Garamond"/>
          <w:lang w:val="es-NI"/>
        </w:rPr>
        <w:t>No intervino.</w:t>
      </w:r>
    </w:p>
    <w:p w14:paraId="33C2A5A5" w14:textId="77777777" w:rsidR="00575F06" w:rsidRPr="00120AA7" w:rsidRDefault="00000000">
      <w:pPr>
        <w:pStyle w:val="Cuerpodenovela"/>
        <w:rPr>
          <w:lang w:val="es-NI"/>
        </w:rPr>
      </w:pPr>
      <w:r w:rsidRPr="00120AA7">
        <w:rPr>
          <w:rFonts w:eastAsia="EB Garamond" w:cs="EB Garamond"/>
          <w:lang w:val="es-NI"/>
        </w:rPr>
        <w:t>Lena me lanzó una tira amarilla nueva.</w:t>
      </w:r>
    </w:p>
    <w:p w14:paraId="4D597FE9" w14:textId="77777777" w:rsidR="00575F06" w:rsidRPr="00120AA7" w:rsidRDefault="00000000">
      <w:pPr>
        <w:pStyle w:val="Cuerpodenovela"/>
        <w:ind w:firstLine="0"/>
        <w:rPr>
          <w:lang w:val="es-NI"/>
        </w:rPr>
      </w:pPr>
      <w:r w:rsidRPr="00120AA7">
        <w:rPr>
          <w:rFonts w:eastAsia="EB Garamond" w:cs="EB Garamond"/>
          <w:lang w:val="es-NI"/>
        </w:rPr>
        <w:t>—La estola muestra el nombre —dijo—. Esto muestra que todavía perteneces a alguien más que a ti mismo.</w:t>
      </w:r>
    </w:p>
    <w:p w14:paraId="7D8CE6BB" w14:textId="77777777" w:rsidR="00575F06" w:rsidRPr="00120AA7" w:rsidRDefault="00000000">
      <w:pPr>
        <w:pStyle w:val="Cuerpodenovela"/>
        <w:rPr>
          <w:lang w:val="es-NI"/>
        </w:rPr>
      </w:pPr>
      <w:r w:rsidRPr="00120AA7">
        <w:rPr>
          <w:rFonts w:eastAsia="EB Garamond" w:cs="EB Garamond"/>
          <w:lang w:val="es-NI"/>
        </w:rPr>
        <w:t>Me até la cinta alrededor de la muñeca.</w:t>
      </w:r>
    </w:p>
    <w:p w14:paraId="217C9304" w14:textId="77777777" w:rsidR="00575F06" w:rsidRPr="00120AA7" w:rsidRDefault="00000000">
      <w:pPr>
        <w:pStyle w:val="Cuerpodenovela"/>
        <w:ind w:firstLine="0"/>
        <w:rPr>
          <w:lang w:val="es-NI"/>
        </w:rPr>
      </w:pPr>
      <w:r w:rsidRPr="00120AA7">
        <w:rPr>
          <w:rFonts w:eastAsia="EB Garamond" w:cs="EB Garamond"/>
          <w:lang w:val="es-NI"/>
        </w:rPr>
        <w:t>—¿Eso se supone que debe tranquilizarme?</w:t>
      </w:r>
    </w:p>
    <w:p w14:paraId="4320B654" w14:textId="77777777" w:rsidR="00575F06" w:rsidRPr="00120AA7" w:rsidRDefault="00000000">
      <w:pPr>
        <w:pStyle w:val="Cuerpodenovela"/>
        <w:ind w:firstLine="0"/>
        <w:rPr>
          <w:lang w:val="es-NI"/>
        </w:rPr>
      </w:pPr>
      <w:r w:rsidRPr="00120AA7">
        <w:rPr>
          <w:rFonts w:eastAsia="EB Garamond" w:cs="EB Garamond"/>
          <w:lang w:val="es-NI"/>
        </w:rPr>
        <w:t>—No.</w:t>
      </w:r>
    </w:p>
    <w:p w14:paraId="58FF7EFE" w14:textId="77777777" w:rsidR="00575F06" w:rsidRPr="00120AA7" w:rsidRDefault="00000000">
      <w:pPr>
        <w:pStyle w:val="Cuerpodenovela"/>
        <w:rPr>
          <w:lang w:val="es-NI"/>
        </w:rPr>
      </w:pPr>
      <w:r w:rsidRPr="00120AA7">
        <w:rPr>
          <w:rFonts w:eastAsia="EB Garamond" w:cs="EB Garamond"/>
          <w:lang w:val="es-NI"/>
        </w:rPr>
        <w:t>Lena regresó al frente.</w:t>
      </w:r>
    </w:p>
    <w:p w14:paraId="5CB7C53E" w14:textId="77777777" w:rsidR="00575F06" w:rsidRPr="00120AA7" w:rsidRDefault="00000000">
      <w:pPr>
        <w:pStyle w:val="Cuerpodenovela"/>
        <w:rPr>
          <w:lang w:val="es-NI"/>
        </w:rPr>
      </w:pPr>
      <w:r w:rsidRPr="00120AA7">
        <w:rPr>
          <w:rFonts w:eastAsia="EB Garamond" w:cs="EB Garamond"/>
          <w:lang w:val="es-NI"/>
        </w:rPr>
        <w:t>Mara hizo lo mismo.</w:t>
      </w:r>
    </w:p>
    <w:p w14:paraId="1116B5BE" w14:textId="77777777" w:rsidR="00575F06" w:rsidRPr="00120AA7" w:rsidRDefault="00000000">
      <w:pPr>
        <w:pStyle w:val="Cuerpodenovela"/>
        <w:rPr>
          <w:lang w:val="es-NI"/>
        </w:rPr>
      </w:pPr>
      <w:r w:rsidRPr="00120AA7">
        <w:rPr>
          <w:rFonts w:eastAsia="EB Garamond" w:cs="EB Garamond"/>
          <w:lang w:val="es-NI"/>
        </w:rPr>
        <w:t>La ofensiva continuó sin mí antes de que yo me marchara.</w:t>
      </w:r>
    </w:p>
    <w:p w14:paraId="2F46E1D0" w14:textId="77777777" w:rsidR="00575F06" w:rsidRPr="00120AA7" w:rsidRDefault="00000000">
      <w:pPr>
        <w:pStyle w:val="Cuerpodenovela"/>
        <w:rPr>
          <w:lang w:val="es-NI"/>
        </w:rPr>
      </w:pPr>
      <w:r w:rsidRPr="00120AA7">
        <w:rPr>
          <w:rFonts w:eastAsia="EB Garamond" w:cs="EB Garamond"/>
          <w:lang w:val="es-NI"/>
        </w:rPr>
        <w:t>Aquello era necesario.</w:t>
      </w:r>
    </w:p>
    <w:p w14:paraId="4D51AD59" w14:textId="77777777" w:rsidR="00575F06" w:rsidRPr="00120AA7" w:rsidRDefault="00000000">
      <w:pPr>
        <w:pStyle w:val="Cuerpodenovela"/>
        <w:rPr>
          <w:lang w:val="es-NI"/>
        </w:rPr>
      </w:pPr>
      <w:r w:rsidRPr="00120AA7">
        <w:rPr>
          <w:rFonts w:eastAsia="EB Garamond" w:cs="EB Garamond"/>
          <w:lang w:val="es-NI"/>
        </w:rPr>
        <w:t>Si mi ausencia detenía la batalla, no habíamos construido una resistencia.</w:t>
      </w:r>
    </w:p>
    <w:p w14:paraId="5173FF6E" w14:textId="77777777" w:rsidR="00575F06" w:rsidRPr="00120AA7" w:rsidRDefault="00000000">
      <w:pPr>
        <w:pStyle w:val="Cuerpodenovela"/>
        <w:rPr>
          <w:lang w:val="es-NI"/>
        </w:rPr>
      </w:pPr>
      <w:r w:rsidRPr="00120AA7">
        <w:rPr>
          <w:rFonts w:eastAsia="EB Garamond" w:cs="EB Garamond"/>
          <w:lang w:val="es-NI"/>
        </w:rPr>
        <w:t>Habíamos construido otra dependencia.</w:t>
      </w:r>
    </w:p>
    <w:p w14:paraId="6A1AFF77" w14:textId="77777777" w:rsidR="00575F06" w:rsidRPr="00120AA7" w:rsidRDefault="00000000">
      <w:pPr>
        <w:pStyle w:val="Cuerpodenovela"/>
        <w:rPr>
          <w:lang w:val="es-NI"/>
        </w:rPr>
      </w:pPr>
      <w:r w:rsidRPr="00120AA7">
        <w:rPr>
          <w:rFonts w:eastAsia="EB Garamond" w:cs="EB Garamond"/>
          <w:lang w:val="es-NI"/>
        </w:rPr>
        <w:t>La estación de bombeo apareció detrás de una barrera derrumbada.</w:t>
      </w:r>
    </w:p>
    <w:p w14:paraId="28C776A3" w14:textId="77777777" w:rsidR="00575F06" w:rsidRPr="00120AA7" w:rsidRDefault="00000000">
      <w:pPr>
        <w:pStyle w:val="Cuerpodenovela"/>
        <w:rPr>
          <w:lang w:val="es-NI"/>
        </w:rPr>
      </w:pPr>
      <w:r w:rsidRPr="00120AA7">
        <w:rPr>
          <w:rFonts w:eastAsia="EB Garamond" w:cs="EB Garamond"/>
          <w:lang w:val="es-NI"/>
        </w:rPr>
        <w:lastRenderedPageBreak/>
        <w:t>James estaba esperando junto a una puerta de hierro que descendía hacia la oscuridad.</w:t>
      </w:r>
    </w:p>
    <w:p w14:paraId="071F0F1B" w14:textId="77777777" w:rsidR="00575F06" w:rsidRPr="00120AA7" w:rsidRDefault="00000000">
      <w:pPr>
        <w:pStyle w:val="Cuerpodenovela"/>
        <w:rPr>
          <w:lang w:val="es-NI"/>
        </w:rPr>
      </w:pPr>
      <w:r w:rsidRPr="00120AA7">
        <w:rPr>
          <w:rFonts w:eastAsia="EB Garamond" w:cs="EB Garamond"/>
          <w:lang w:val="es-NI"/>
        </w:rPr>
        <w:t>La brecha no parecía una entrada.</w:t>
      </w:r>
    </w:p>
    <w:p w14:paraId="4D9321A6" w14:textId="77777777" w:rsidR="00575F06" w:rsidRPr="00120AA7" w:rsidRDefault="00000000">
      <w:pPr>
        <w:pStyle w:val="Cuerpodenovela"/>
        <w:rPr>
          <w:lang w:val="es-NI"/>
        </w:rPr>
      </w:pPr>
      <w:r w:rsidRPr="00120AA7">
        <w:rPr>
          <w:rFonts w:eastAsia="EB Garamond" w:cs="EB Garamond"/>
          <w:lang w:val="es-NI"/>
        </w:rPr>
        <w:t>Parecía un lugar al que la ciudad había intentado enviar toda su agua sucia y después olvidar.</w:t>
      </w:r>
    </w:p>
    <w:p w14:paraId="207EC8E7" w14:textId="77777777" w:rsidR="00575F06" w:rsidRPr="00120AA7" w:rsidRDefault="00000000">
      <w:pPr>
        <w:pStyle w:val="Cuerpodenovela"/>
        <w:ind w:firstLine="0"/>
        <w:rPr>
          <w:lang w:val="es-NI"/>
        </w:rPr>
      </w:pPr>
      <w:r w:rsidRPr="00120AA7">
        <w:rPr>
          <w:rFonts w:eastAsia="EB Garamond" w:cs="EB Garamond"/>
          <w:lang w:val="es-NI"/>
        </w:rPr>
        <w:t>—Llegas tarde —dijo James.</w:t>
      </w:r>
    </w:p>
    <w:p w14:paraId="3AEE1977" w14:textId="77777777" w:rsidR="00575F06" w:rsidRPr="00120AA7" w:rsidRDefault="00000000">
      <w:pPr>
        <w:pStyle w:val="Cuerpodenovela"/>
        <w:ind w:firstLine="0"/>
        <w:rPr>
          <w:lang w:val="es-NI"/>
        </w:rPr>
      </w:pPr>
      <w:r w:rsidRPr="00120AA7">
        <w:rPr>
          <w:rFonts w:eastAsia="EB Garamond" w:cs="EB Garamond"/>
          <w:lang w:val="es-NI"/>
        </w:rPr>
        <w:t>—El Portador es más lento cuando tiene cuerpo.</w:t>
      </w:r>
    </w:p>
    <w:p w14:paraId="5B53B203" w14:textId="77777777" w:rsidR="00575F06" w:rsidRPr="00120AA7" w:rsidRDefault="00000000">
      <w:pPr>
        <w:pStyle w:val="Cuerpodenovela"/>
        <w:rPr>
          <w:lang w:val="es-NI"/>
        </w:rPr>
      </w:pPr>
      <w:r w:rsidRPr="00120AA7">
        <w:rPr>
          <w:rFonts w:eastAsia="EB Garamond" w:cs="EB Garamond"/>
          <w:lang w:val="es-NI"/>
        </w:rPr>
        <w:t>James miró al hombre detrás de mí.</w:t>
      </w:r>
    </w:p>
    <w:p w14:paraId="34E0F761" w14:textId="77777777" w:rsidR="00575F06" w:rsidRPr="00120AA7" w:rsidRDefault="00000000">
      <w:pPr>
        <w:pStyle w:val="Cuerpodenovela"/>
        <w:ind w:firstLine="0"/>
        <w:rPr>
          <w:lang w:val="es-NI"/>
        </w:rPr>
      </w:pPr>
      <w:r w:rsidRPr="00120AA7">
        <w:rPr>
          <w:rFonts w:eastAsia="EB Garamond" w:cs="EB Garamond"/>
          <w:lang w:val="es-NI"/>
        </w:rPr>
        <w:t>—Eso explica varias cosas.</w:t>
      </w:r>
    </w:p>
    <w:p w14:paraId="357F195C" w14:textId="77777777" w:rsidR="00575F06" w:rsidRPr="00120AA7" w:rsidRDefault="00000000">
      <w:pPr>
        <w:pStyle w:val="Cuerpodenovela"/>
        <w:rPr>
          <w:lang w:val="es-NI"/>
        </w:rPr>
      </w:pPr>
      <w:r w:rsidRPr="00120AA7">
        <w:rPr>
          <w:rFonts w:eastAsia="EB Garamond" w:cs="EB Garamond"/>
          <w:lang w:val="es-NI"/>
        </w:rPr>
        <w:t>El Portador no sonrió.</w:t>
      </w:r>
    </w:p>
    <w:p w14:paraId="67FC9F15" w14:textId="77777777" w:rsidR="00575F06" w:rsidRPr="00120AA7" w:rsidRDefault="00000000">
      <w:pPr>
        <w:pStyle w:val="Cuerpodenovela"/>
        <w:rPr>
          <w:lang w:val="es-NI"/>
        </w:rPr>
      </w:pPr>
      <w:r w:rsidRPr="00120AA7">
        <w:rPr>
          <w:rFonts w:eastAsia="EB Garamond" w:cs="EB Garamond"/>
          <w:lang w:val="es-NI"/>
        </w:rPr>
        <w:t>Una explosión sacudió el frente.</w:t>
      </w:r>
    </w:p>
    <w:p w14:paraId="616FDF77" w14:textId="77777777" w:rsidR="00575F06" w:rsidRPr="00120AA7" w:rsidRDefault="00000000">
      <w:pPr>
        <w:pStyle w:val="Cuerpodenovela"/>
        <w:rPr>
          <w:lang w:val="es-NI"/>
        </w:rPr>
      </w:pPr>
      <w:r w:rsidRPr="00120AA7">
        <w:rPr>
          <w:rFonts w:eastAsia="EB Garamond" w:cs="EB Garamond"/>
          <w:lang w:val="es-NI"/>
        </w:rPr>
        <w:t>James abrió la puerta exterior.</w:t>
      </w:r>
    </w:p>
    <w:p w14:paraId="1BDCB538" w14:textId="77777777" w:rsidR="00575F06" w:rsidRPr="00120AA7" w:rsidRDefault="00000000">
      <w:pPr>
        <w:pStyle w:val="Cuerpodenovela"/>
        <w:rPr>
          <w:lang w:val="es-NI"/>
        </w:rPr>
      </w:pPr>
      <w:r w:rsidRPr="00120AA7">
        <w:rPr>
          <w:rFonts w:eastAsia="EB Garamond" w:cs="EB Garamond"/>
          <w:lang w:val="es-NI"/>
        </w:rPr>
        <w:t>El aire que salió olía a óxido, agua inmóvil y piedra cerrada.</w:t>
      </w:r>
    </w:p>
    <w:p w14:paraId="7D20E8C7" w14:textId="77777777" w:rsidR="00575F06" w:rsidRPr="00120AA7" w:rsidRDefault="00000000">
      <w:pPr>
        <w:pStyle w:val="Cuerpodenovela"/>
        <w:ind w:firstLine="0"/>
        <w:rPr>
          <w:lang w:val="es-NI"/>
        </w:rPr>
      </w:pPr>
      <w:r w:rsidRPr="00120AA7">
        <w:rPr>
          <w:rFonts w:eastAsia="EB Garamond" w:cs="EB Garamond"/>
          <w:lang w:val="es-NI"/>
        </w:rPr>
        <w:t>—Todavía no —dijo—. Cuando entres, no habrá segunda oportunidad si Bram pierde la ruta.</w:t>
      </w:r>
    </w:p>
    <w:p w14:paraId="728F0669" w14:textId="77777777" w:rsidR="00575F06" w:rsidRPr="00120AA7" w:rsidRDefault="00000000">
      <w:pPr>
        <w:pStyle w:val="Cuerpodenovela"/>
        <w:ind w:firstLine="0"/>
        <w:rPr>
          <w:lang w:val="es-NI"/>
        </w:rPr>
      </w:pPr>
      <w:r w:rsidRPr="00120AA7">
        <w:rPr>
          <w:rFonts w:eastAsia="EB Garamond" w:cs="EB Garamond"/>
          <w:lang w:val="es-NI"/>
        </w:rPr>
        <w:t>—¿Cuánto tiempo tenemos?</w:t>
      </w:r>
    </w:p>
    <w:p w14:paraId="73F5EE8A" w14:textId="77777777" w:rsidR="00575F06" w:rsidRPr="00120AA7" w:rsidRDefault="00000000">
      <w:pPr>
        <w:pStyle w:val="Cuerpodenovela"/>
        <w:rPr>
          <w:lang w:val="es-NI"/>
        </w:rPr>
      </w:pPr>
      <w:r w:rsidRPr="00120AA7">
        <w:rPr>
          <w:rFonts w:eastAsia="EB Garamond" w:cs="EB Garamond"/>
          <w:lang w:val="es-NI"/>
        </w:rPr>
        <w:t>James miró sus agujas.</w:t>
      </w:r>
    </w:p>
    <w:p w14:paraId="3CCD22D6" w14:textId="77777777" w:rsidR="00575F06" w:rsidRPr="00120AA7" w:rsidRDefault="00000000">
      <w:pPr>
        <w:pStyle w:val="Cuerpodenovela"/>
        <w:ind w:firstLine="0"/>
        <w:rPr>
          <w:lang w:val="es-NI"/>
        </w:rPr>
      </w:pPr>
      <w:r w:rsidRPr="00120AA7">
        <w:rPr>
          <w:rFonts w:eastAsia="EB Garamond" w:cs="EB Garamond"/>
          <w:lang w:val="es-NI"/>
        </w:rPr>
        <w:t>—No tenemos tiempo. Tenemos condiciones. Mientras sigan cumpliéndose, la entrada existe.</w:t>
      </w:r>
    </w:p>
    <w:p w14:paraId="24BE4B94" w14:textId="77777777" w:rsidR="00575F06" w:rsidRPr="00120AA7" w:rsidRDefault="00000000">
      <w:pPr>
        <w:pStyle w:val="Cuerpodenovela"/>
        <w:rPr>
          <w:lang w:val="es-NI"/>
        </w:rPr>
      </w:pPr>
      <w:r w:rsidRPr="00120AA7">
        <w:rPr>
          <w:rFonts w:eastAsia="EB Garamond" w:cs="EB Garamond"/>
          <w:lang w:val="es-NI"/>
        </w:rPr>
        <w:t>Detrás de nosotros, la batalla obligaba al canal central a sostener órdenes incompatibles en todas direcciones.</w:t>
      </w:r>
    </w:p>
    <w:p w14:paraId="33662C75" w14:textId="77777777" w:rsidR="00575F06" w:rsidRPr="00120AA7" w:rsidRDefault="00000000">
      <w:pPr>
        <w:pStyle w:val="Cuerpodenovela"/>
        <w:rPr>
          <w:lang w:val="es-NI"/>
        </w:rPr>
      </w:pPr>
      <w:r w:rsidRPr="00120AA7">
        <w:rPr>
          <w:rFonts w:eastAsia="EB Garamond" w:cs="EB Garamond"/>
          <w:lang w:val="es-NI"/>
        </w:rPr>
        <w:t>Delante, un conducto descendía hacia el centro.</w:t>
      </w:r>
    </w:p>
    <w:p w14:paraId="71C4471D" w14:textId="77777777" w:rsidR="00575F06" w:rsidRPr="00120AA7" w:rsidRDefault="00000000">
      <w:pPr>
        <w:pStyle w:val="Cuerpodenovela"/>
        <w:rPr>
          <w:lang w:val="es-NI"/>
        </w:rPr>
      </w:pPr>
      <w:r w:rsidRPr="00120AA7">
        <w:rPr>
          <w:rFonts w:eastAsia="EB Garamond" w:cs="EB Garamond"/>
          <w:lang w:val="es-NI"/>
        </w:rPr>
        <w:t>La ofensiva no había abierto la ciudad.</w:t>
      </w:r>
    </w:p>
    <w:p w14:paraId="11E90FBC" w14:textId="77777777" w:rsidR="00575F06" w:rsidRPr="00120AA7" w:rsidRDefault="00000000">
      <w:pPr>
        <w:pStyle w:val="Cuerpodenovela"/>
        <w:rPr>
          <w:lang w:val="es-NI"/>
        </w:rPr>
      </w:pPr>
      <w:r w:rsidRPr="00120AA7">
        <w:rPr>
          <w:rFonts w:eastAsia="EB Garamond" w:cs="EB Garamond"/>
          <w:lang w:val="es-NI"/>
        </w:rPr>
        <w:t>Había obligado a la ciudad a abrirse lo suficiente para dejarme pasar.</w:t>
      </w:r>
    </w:p>
    <w:p w14:paraId="350D5DDD" w14:textId="77777777" w:rsidR="00575F06" w:rsidRPr="00120AA7" w:rsidRDefault="00575F06">
      <w:pPr>
        <w:rPr>
          <w:lang w:val="es-NI"/>
        </w:rPr>
      </w:pPr>
    </w:p>
    <w:p w14:paraId="5CD6B476" w14:textId="77777777" w:rsidR="00575F06" w:rsidRPr="00120AA7" w:rsidRDefault="00575F06">
      <w:pPr>
        <w:rPr>
          <w:lang w:val="es-NI"/>
        </w:rPr>
        <w:sectPr w:rsidR="00575F06" w:rsidRPr="00120AA7" w:rsidSect="00034616">
          <w:headerReference w:type="even" r:id="rId69"/>
          <w:headerReference w:type="default" r:id="rId70"/>
          <w:footerReference w:type="even" r:id="rId71"/>
          <w:footerReference w:type="default" r:id="rId72"/>
          <w:headerReference w:type="first" r:id="rId73"/>
          <w:footerReference w:type="first" r:id="rId74"/>
          <w:pgSz w:w="8640" w:h="12960"/>
          <w:pgMar w:top="1037" w:right="979" w:bottom="1037" w:left="1181" w:header="432" w:footer="432" w:gutter="0"/>
          <w:cols w:space="720"/>
          <w:titlePg/>
          <w:docGrid w:linePitch="360"/>
        </w:sectPr>
      </w:pPr>
    </w:p>
    <w:p w14:paraId="33D5F027" w14:textId="77777777" w:rsidR="00575F06" w:rsidRPr="00120AA7" w:rsidRDefault="00000000">
      <w:pPr>
        <w:pStyle w:val="Nmerodecaptulo"/>
        <w:keepNext/>
        <w:spacing w:before="403" w:after="100"/>
        <w:rPr>
          <w:lang w:val="es-NI"/>
        </w:rPr>
      </w:pPr>
      <w:bookmarkStart w:id="10" w:name="sf_ch40"/>
      <w:r w:rsidRPr="00120AA7">
        <w:rPr>
          <w:rFonts w:eastAsia="EB Garamond" w:cs="EB Garamond"/>
          <w:lang w:val="es-NI"/>
        </w:rPr>
        <w:lastRenderedPageBreak/>
        <w:t>CAPÍTULO 40</w:t>
      </w:r>
      <w:bookmarkEnd w:id="10"/>
    </w:p>
    <w:p w14:paraId="316AE77A" w14:textId="77777777" w:rsidR="00575F06" w:rsidRPr="00120AA7" w:rsidRDefault="00000000">
      <w:pPr>
        <w:pStyle w:val="Ttulodecaptulo"/>
        <w:keepNext/>
        <w:spacing w:before="160"/>
        <w:outlineLvl w:val="0"/>
        <w:rPr>
          <w:lang w:val="es-NI"/>
        </w:rPr>
      </w:pPr>
      <w:r w:rsidRPr="00120AA7">
        <w:rPr>
          <w:rFonts w:eastAsia="EB Garamond" w:cs="EB Garamond"/>
          <w:lang w:val="es-NI"/>
        </w:rPr>
        <w:t>PALADIN STRAIT IV: LA BRECHA</w:t>
      </w:r>
    </w:p>
    <w:p w14:paraId="6D3F0EF5" w14:textId="77777777" w:rsidR="00575F06" w:rsidRPr="00120AA7" w:rsidRDefault="00000000">
      <w:pPr>
        <w:pStyle w:val="Subttuloeditorial"/>
        <w:keepNext/>
        <w:spacing w:before="80" w:after="160"/>
        <w:rPr>
          <w:lang w:val="es-NI"/>
        </w:rPr>
      </w:pPr>
      <w:r w:rsidRPr="00120AA7">
        <w:rPr>
          <w:rFonts w:eastAsia="EB Garamond" w:cs="EB Garamond"/>
          <w:lang w:val="es-NI"/>
        </w:rPr>
        <w:t>Muro occidental y conductos interiores.</w:t>
      </w:r>
    </w:p>
    <w:p w14:paraId="272DAC77"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1E3E1498" w14:textId="77777777" w:rsidR="00575F06" w:rsidRPr="00120AA7" w:rsidRDefault="00000000">
      <w:pPr>
        <w:pStyle w:val="Cuerpodenovela"/>
        <w:ind w:firstLine="0"/>
        <w:rPr>
          <w:lang w:val="es-NI"/>
        </w:rPr>
      </w:pPr>
      <w:r w:rsidRPr="00120AA7">
        <w:rPr>
          <w:rFonts w:eastAsia="EB Garamond" w:cs="EB Garamond"/>
          <w:lang w:val="es-NI"/>
        </w:rPr>
        <w:t>James cerró la puerta exterior antes de explicarme la ruta.</w:t>
      </w:r>
    </w:p>
    <w:p w14:paraId="4EA8CA02" w14:textId="77777777" w:rsidR="00575F06" w:rsidRPr="00120AA7" w:rsidRDefault="00000000">
      <w:pPr>
        <w:pStyle w:val="Cuerpodenovela"/>
        <w:rPr>
          <w:lang w:val="es-NI"/>
        </w:rPr>
      </w:pPr>
      <w:r w:rsidRPr="00120AA7">
        <w:rPr>
          <w:rFonts w:eastAsia="EB Garamond" w:cs="EB Garamond"/>
          <w:lang w:val="es-NI"/>
        </w:rPr>
        <w:t>No para atraparme.</w:t>
      </w:r>
    </w:p>
    <w:p w14:paraId="3C5A90CF" w14:textId="77777777" w:rsidR="00575F06" w:rsidRPr="00120AA7" w:rsidRDefault="00000000">
      <w:pPr>
        <w:pStyle w:val="Cuerpodenovela"/>
        <w:rPr>
          <w:lang w:val="es-NI"/>
        </w:rPr>
      </w:pPr>
      <w:r w:rsidRPr="00120AA7">
        <w:rPr>
          <w:rFonts w:eastAsia="EB Garamond" w:cs="EB Garamond"/>
          <w:lang w:val="es-NI"/>
        </w:rPr>
        <w:t>Para que el ruido del frente dejara de convertir cada palabra en una posibilidad.</w:t>
      </w:r>
    </w:p>
    <w:p w14:paraId="7972261E" w14:textId="77777777" w:rsidR="00575F06" w:rsidRPr="00120AA7" w:rsidRDefault="00000000">
      <w:pPr>
        <w:pStyle w:val="Cuerpodenovela"/>
        <w:rPr>
          <w:lang w:val="es-NI"/>
        </w:rPr>
      </w:pPr>
      <w:r w:rsidRPr="00120AA7">
        <w:rPr>
          <w:rFonts w:eastAsia="EB Garamond" w:cs="EB Garamond"/>
          <w:lang w:val="es-NI"/>
        </w:rPr>
        <w:t>La estación vibraba. Sobre la mesa, las agujas subían y bajaban como si midieran la respiración de un animal enterrado. El Portador permaneció cerca de la entrada. Su antorcha estaba apagada. Dentro del conducto, una llama habría consumido oxígeno y revelado movimiento a través de las rejillas.</w:t>
      </w:r>
    </w:p>
    <w:p w14:paraId="2B2D53B2" w14:textId="77777777" w:rsidR="00575F06" w:rsidRPr="00120AA7" w:rsidRDefault="00000000">
      <w:pPr>
        <w:pStyle w:val="Cuerpodenovela"/>
        <w:rPr>
          <w:lang w:val="es-NI"/>
        </w:rPr>
      </w:pPr>
      <w:r w:rsidRPr="00120AA7">
        <w:rPr>
          <w:rFonts w:eastAsia="EB Garamond" w:cs="EB Garamond"/>
          <w:lang w:val="es-NI"/>
        </w:rPr>
        <w:t>James extendió el mapa.</w:t>
      </w:r>
    </w:p>
    <w:p w14:paraId="04F0A4D1" w14:textId="77777777" w:rsidR="00575F06" w:rsidRPr="00120AA7" w:rsidRDefault="00000000">
      <w:pPr>
        <w:pStyle w:val="Cuerpodenovela"/>
        <w:rPr>
          <w:lang w:val="es-NI"/>
        </w:rPr>
      </w:pPr>
      <w:r w:rsidRPr="00120AA7">
        <w:rPr>
          <w:rFonts w:eastAsia="EB Garamond" w:cs="EB Garamond"/>
          <w:lang w:val="es-NI"/>
        </w:rPr>
        <w:t>Tenía una quemadura reciente en la base del pulgar y sangre seca bajo una uña. Cuando intentó señalar la primera línea, la mano le tembló.</w:t>
      </w:r>
    </w:p>
    <w:p w14:paraId="1EEF8E8A" w14:textId="77777777" w:rsidR="00575F06" w:rsidRPr="00120AA7" w:rsidRDefault="00000000">
      <w:pPr>
        <w:pStyle w:val="Cuerpodenovela"/>
        <w:ind w:firstLine="0"/>
        <w:rPr>
          <w:lang w:val="es-NI"/>
        </w:rPr>
      </w:pPr>
      <w:r w:rsidRPr="00120AA7">
        <w:rPr>
          <w:rFonts w:eastAsia="EB Garamond" w:cs="EB Garamond"/>
          <w:lang w:val="es-NI"/>
        </w:rPr>
        <w:t>—No dormí lo suficiente para fingir que esto es solo un plano —dijo—. Así que escucha una vez y después decides.</w:t>
      </w:r>
    </w:p>
    <w:p w14:paraId="673C08D7" w14:textId="77777777" w:rsidR="00575F06" w:rsidRPr="00120AA7" w:rsidRDefault="00000000">
      <w:pPr>
        <w:pStyle w:val="Cuerpodenovela"/>
        <w:ind w:firstLine="0"/>
        <w:rPr>
          <w:lang w:val="es-NI"/>
        </w:rPr>
      </w:pPr>
      <w:r w:rsidRPr="00120AA7">
        <w:rPr>
          <w:rFonts w:eastAsia="EB Garamond" w:cs="EB Garamond"/>
          <w:lang w:val="es-NI"/>
        </w:rPr>
        <w:t>—Esta es la compuerta exterior —dijo—. Después viene un tramo inundable. Bram cree que la pared norte conserva una escalera de mantenimiento, pero el registro es anterior a la última reforma funeraria.</w:t>
      </w:r>
    </w:p>
    <w:p w14:paraId="052C0F9A" w14:textId="77777777" w:rsidR="00575F06" w:rsidRPr="00120AA7" w:rsidRDefault="00000000">
      <w:pPr>
        <w:pStyle w:val="Cuerpodenovela"/>
        <w:ind w:firstLine="0"/>
        <w:rPr>
          <w:lang w:val="es-NI"/>
        </w:rPr>
      </w:pPr>
      <w:r w:rsidRPr="00120AA7">
        <w:rPr>
          <w:rFonts w:eastAsia="EB Garamond" w:cs="EB Garamond"/>
          <w:lang w:val="es-NI"/>
        </w:rPr>
        <w:t>—¿Cree?</w:t>
      </w:r>
    </w:p>
    <w:p w14:paraId="065F4537" w14:textId="77777777" w:rsidR="00575F06" w:rsidRPr="00120AA7" w:rsidRDefault="00000000">
      <w:pPr>
        <w:pStyle w:val="Cuerpodenovela"/>
        <w:ind w:firstLine="0"/>
        <w:rPr>
          <w:lang w:val="es-NI"/>
        </w:rPr>
      </w:pPr>
      <w:r w:rsidRPr="00120AA7">
        <w:rPr>
          <w:rFonts w:eastAsia="EB Garamond" w:cs="EB Garamond"/>
          <w:lang w:val="es-NI"/>
        </w:rPr>
        <w:t>—Los mapas honestos contienen esa palabra.</w:t>
      </w:r>
    </w:p>
    <w:p w14:paraId="0FEF0049" w14:textId="77777777" w:rsidR="00575F06" w:rsidRPr="00120AA7" w:rsidRDefault="00000000">
      <w:pPr>
        <w:pStyle w:val="Cuerpodenovela"/>
        <w:rPr>
          <w:lang w:val="es-NI"/>
        </w:rPr>
      </w:pPr>
      <w:r w:rsidRPr="00120AA7">
        <w:rPr>
          <w:rFonts w:eastAsia="EB Garamond" w:cs="EB Garamond"/>
          <w:lang w:val="es-NI"/>
        </w:rPr>
        <w:t>Señaló una línea que cruzaba bajo el muro.</w:t>
      </w:r>
    </w:p>
    <w:p w14:paraId="5EEAB7ED" w14:textId="77777777" w:rsidR="00575F06" w:rsidRPr="00120AA7" w:rsidRDefault="00000000">
      <w:pPr>
        <w:pStyle w:val="Cuerpodenovela"/>
        <w:ind w:firstLine="0"/>
        <w:rPr>
          <w:lang w:val="es-NI"/>
        </w:rPr>
      </w:pPr>
      <w:r w:rsidRPr="00120AA7">
        <w:rPr>
          <w:rFonts w:eastAsia="EB Garamond" w:cs="EB Garamond"/>
          <w:lang w:val="es-NI"/>
        </w:rPr>
        <w:t>—Llegas a un colector. No sigas la corriente principal. Te llevaría al sistema de expulsión y terminarías otra vez fuera, si no te tritura primero una bomba.</w:t>
      </w:r>
    </w:p>
    <w:p w14:paraId="6D9EDCE8" w14:textId="77777777" w:rsidR="00575F06" w:rsidRPr="00120AA7" w:rsidRDefault="00000000">
      <w:pPr>
        <w:pStyle w:val="Cuerpodenovela"/>
        <w:ind w:firstLine="0"/>
        <w:rPr>
          <w:lang w:val="es-NI"/>
        </w:rPr>
      </w:pPr>
      <w:r w:rsidRPr="00120AA7">
        <w:rPr>
          <w:rFonts w:eastAsia="EB Garamond" w:cs="EB Garamond"/>
          <w:lang w:val="es-NI"/>
        </w:rPr>
        <w:t>—Bien.</w:t>
      </w:r>
    </w:p>
    <w:p w14:paraId="028D9A02" w14:textId="77777777" w:rsidR="00575F06" w:rsidRPr="00120AA7" w:rsidRDefault="00000000">
      <w:pPr>
        <w:pStyle w:val="Cuerpodenovela"/>
        <w:ind w:firstLine="0"/>
        <w:rPr>
          <w:lang w:val="es-NI"/>
        </w:rPr>
      </w:pPr>
      <w:r w:rsidRPr="00120AA7">
        <w:rPr>
          <w:rFonts w:eastAsia="EB Garamond" w:cs="EB Garamond"/>
          <w:lang w:val="es-NI"/>
        </w:rPr>
        <w:t>—No era una sugerencia.</w:t>
      </w:r>
    </w:p>
    <w:p w14:paraId="0D59FD98" w14:textId="77777777" w:rsidR="00575F06" w:rsidRPr="00120AA7" w:rsidRDefault="00000000">
      <w:pPr>
        <w:pStyle w:val="Cuerpodenovela"/>
        <w:ind w:firstLine="0"/>
        <w:rPr>
          <w:lang w:val="es-NI"/>
        </w:rPr>
      </w:pPr>
      <w:r w:rsidRPr="00120AA7">
        <w:rPr>
          <w:rFonts w:eastAsia="EB Garamond" w:cs="EB Garamond"/>
          <w:lang w:val="es-NI"/>
        </w:rPr>
        <w:t>—Lo entendí.</w:t>
      </w:r>
    </w:p>
    <w:p w14:paraId="506272E8" w14:textId="77777777" w:rsidR="00575F06" w:rsidRPr="00120AA7" w:rsidRDefault="00000000">
      <w:pPr>
        <w:pStyle w:val="Cuerpodenovela"/>
        <w:ind w:firstLine="0"/>
        <w:rPr>
          <w:lang w:val="es-NI"/>
        </w:rPr>
      </w:pPr>
      <w:r w:rsidRPr="00120AA7">
        <w:rPr>
          <w:rFonts w:eastAsia="EB Garamond" w:cs="EB Garamond"/>
          <w:lang w:val="es-NI"/>
        </w:rPr>
        <w:lastRenderedPageBreak/>
        <w:t>—Cuando escuches tres golpes, toma la bifurcación. Si son dos, espera. Si no escuchas nada durante más de un minuto, Bram perdió el nodo y tienes que regresar hasta la última marca.</w:t>
      </w:r>
    </w:p>
    <w:p w14:paraId="6BDF1215" w14:textId="77777777" w:rsidR="00575F06" w:rsidRPr="00120AA7" w:rsidRDefault="00000000">
      <w:pPr>
        <w:pStyle w:val="Cuerpodenovela"/>
        <w:ind w:firstLine="0"/>
        <w:rPr>
          <w:lang w:val="es-NI"/>
        </w:rPr>
      </w:pPr>
      <w:r w:rsidRPr="00120AA7">
        <w:rPr>
          <w:rFonts w:eastAsia="EB Garamond" w:cs="EB Garamond"/>
          <w:lang w:val="es-NI"/>
        </w:rPr>
        <w:t>—¿Qué marca?</w:t>
      </w:r>
    </w:p>
    <w:p w14:paraId="67C5ADBB" w14:textId="77777777" w:rsidR="00575F06" w:rsidRPr="00120AA7" w:rsidRDefault="00000000">
      <w:pPr>
        <w:pStyle w:val="Cuerpodenovela"/>
        <w:rPr>
          <w:lang w:val="es-NI"/>
        </w:rPr>
      </w:pPr>
      <w:r w:rsidRPr="00120AA7">
        <w:rPr>
          <w:rFonts w:eastAsia="EB Garamond" w:cs="EB Garamond"/>
          <w:lang w:val="es-NI"/>
        </w:rPr>
        <w:t>James me entregó un pedazo de tiza amarilla envuelto en tela.</w:t>
      </w:r>
    </w:p>
    <w:p w14:paraId="25A6D3C0" w14:textId="77777777" w:rsidR="00575F06" w:rsidRPr="00120AA7" w:rsidRDefault="00000000">
      <w:pPr>
        <w:pStyle w:val="Cuerpodenovela"/>
        <w:ind w:firstLine="0"/>
        <w:rPr>
          <w:lang w:val="es-NI"/>
        </w:rPr>
      </w:pPr>
      <w:r w:rsidRPr="00120AA7">
        <w:rPr>
          <w:rFonts w:eastAsia="EB Garamond" w:cs="EB Garamond"/>
          <w:lang w:val="es-NI"/>
        </w:rPr>
        <w:t>—Las que vas a dejar tú.</w:t>
      </w:r>
    </w:p>
    <w:p w14:paraId="0C16270C" w14:textId="77777777" w:rsidR="00575F06" w:rsidRPr="00120AA7" w:rsidRDefault="00000000">
      <w:pPr>
        <w:pStyle w:val="Cuerpodenovela"/>
        <w:rPr>
          <w:lang w:val="es-NI"/>
        </w:rPr>
      </w:pPr>
      <w:r w:rsidRPr="00120AA7">
        <w:rPr>
          <w:rFonts w:eastAsia="EB Garamond" w:cs="EB Garamond"/>
          <w:lang w:val="es-NI"/>
        </w:rPr>
        <w:t>También puso una llave plana sobre el mapa.</w:t>
      </w:r>
    </w:p>
    <w:p w14:paraId="48E4B6F9" w14:textId="77777777" w:rsidR="00575F06" w:rsidRPr="00120AA7" w:rsidRDefault="00000000">
      <w:pPr>
        <w:pStyle w:val="Cuerpodenovela"/>
        <w:rPr>
          <w:lang w:val="es-NI"/>
        </w:rPr>
      </w:pPr>
      <w:r w:rsidRPr="00120AA7">
        <w:rPr>
          <w:rFonts w:eastAsia="EB Garamond" w:cs="EB Garamond"/>
          <w:lang w:val="es-NI"/>
        </w:rPr>
        <w:t>Era la misma clase de herramienta que Mara le había entregado antes de salir.</w:t>
      </w:r>
    </w:p>
    <w:p w14:paraId="094C5078" w14:textId="77777777" w:rsidR="00575F06" w:rsidRPr="00120AA7" w:rsidRDefault="00000000">
      <w:pPr>
        <w:pStyle w:val="Cuerpodenovela"/>
        <w:ind w:firstLine="0"/>
        <w:rPr>
          <w:lang w:val="es-NI"/>
        </w:rPr>
      </w:pPr>
      <w:r w:rsidRPr="00120AA7">
        <w:rPr>
          <w:rFonts w:eastAsia="EB Garamond" w:cs="EB Garamond"/>
          <w:lang w:val="es-NI"/>
        </w:rPr>
        <w:t>—La compuerta del tramo bajo se atasca en la mitad —dijo.</w:t>
      </w:r>
    </w:p>
    <w:p w14:paraId="4FB7AF2F" w14:textId="77777777" w:rsidR="00575F06" w:rsidRPr="00120AA7" w:rsidRDefault="00000000">
      <w:pPr>
        <w:pStyle w:val="Cuerpodenovela"/>
        <w:ind w:firstLine="0"/>
        <w:rPr>
          <w:lang w:val="es-NI"/>
        </w:rPr>
      </w:pPr>
      <w:r w:rsidRPr="00120AA7">
        <w:rPr>
          <w:rFonts w:eastAsia="EB Garamond" w:cs="EB Garamond"/>
          <w:lang w:val="es-NI"/>
        </w:rPr>
        <w:t>—¿La última vez funcionó?</w:t>
      </w:r>
    </w:p>
    <w:p w14:paraId="54C882A1" w14:textId="77777777" w:rsidR="00575F06" w:rsidRPr="00120AA7" w:rsidRDefault="00000000">
      <w:pPr>
        <w:pStyle w:val="Cuerpodenovela"/>
        <w:rPr>
          <w:lang w:val="es-NI"/>
        </w:rPr>
      </w:pPr>
      <w:r w:rsidRPr="00120AA7">
        <w:rPr>
          <w:rFonts w:eastAsia="EB Garamond" w:cs="EB Garamond"/>
          <w:lang w:val="es-NI"/>
        </w:rPr>
        <w:t>James me miró.</w:t>
      </w:r>
    </w:p>
    <w:p w14:paraId="2B482B30" w14:textId="77777777" w:rsidR="00575F06" w:rsidRPr="00120AA7" w:rsidRDefault="00000000">
      <w:pPr>
        <w:pStyle w:val="Cuerpodenovela"/>
        <w:ind w:firstLine="0"/>
        <w:rPr>
          <w:lang w:val="es-NI"/>
        </w:rPr>
      </w:pPr>
      <w:r w:rsidRPr="00120AA7">
        <w:rPr>
          <w:rFonts w:eastAsia="EB Garamond" w:cs="EB Garamond"/>
          <w:lang w:val="es-NI"/>
        </w:rPr>
        <w:t>—La última vez Mara casi se ahoga.</w:t>
      </w:r>
    </w:p>
    <w:p w14:paraId="0AAD9BF8" w14:textId="77777777" w:rsidR="00575F06" w:rsidRPr="00120AA7" w:rsidRDefault="00000000">
      <w:pPr>
        <w:pStyle w:val="Cuerpodenovela"/>
        <w:ind w:firstLine="0"/>
        <w:rPr>
          <w:lang w:val="es-NI"/>
        </w:rPr>
      </w:pPr>
      <w:r w:rsidRPr="00120AA7">
        <w:rPr>
          <w:rFonts w:eastAsia="EB Garamond" w:cs="EB Garamond"/>
          <w:lang w:val="es-NI"/>
        </w:rPr>
        <w:t>—Entonces funcionó.</w:t>
      </w:r>
    </w:p>
    <w:p w14:paraId="4145302B" w14:textId="77777777" w:rsidR="00575F06" w:rsidRPr="00120AA7" w:rsidRDefault="00000000">
      <w:pPr>
        <w:pStyle w:val="Cuerpodenovela"/>
        <w:ind w:firstLine="0"/>
        <w:rPr>
          <w:lang w:val="es-NI"/>
        </w:rPr>
      </w:pPr>
      <w:r w:rsidRPr="00120AA7">
        <w:rPr>
          <w:rFonts w:eastAsia="EB Garamond" w:cs="EB Garamond"/>
          <w:lang w:val="es-NI"/>
        </w:rPr>
        <w:t>—Eso dijo ella hasta que dejó de encontrarlo divertido.</w:t>
      </w:r>
    </w:p>
    <w:p w14:paraId="1655A882" w14:textId="77777777" w:rsidR="00575F06" w:rsidRPr="00120AA7" w:rsidRDefault="00000000">
      <w:pPr>
        <w:pStyle w:val="Cuerpodenovela"/>
        <w:rPr>
          <w:lang w:val="es-NI"/>
        </w:rPr>
      </w:pPr>
      <w:r w:rsidRPr="00120AA7">
        <w:rPr>
          <w:rFonts w:eastAsia="EB Garamond" w:cs="EB Garamond"/>
          <w:lang w:val="es-NI"/>
        </w:rPr>
        <w:t>Guardé la llave.</w:t>
      </w:r>
    </w:p>
    <w:p w14:paraId="6F2E3042" w14:textId="77777777" w:rsidR="00575F06" w:rsidRPr="00120AA7" w:rsidRDefault="00000000">
      <w:pPr>
        <w:pStyle w:val="Cuerpodenovela"/>
        <w:rPr>
          <w:lang w:val="es-NI"/>
        </w:rPr>
      </w:pPr>
      <w:r w:rsidRPr="00120AA7">
        <w:rPr>
          <w:rFonts w:eastAsia="EB Garamond" w:cs="EB Garamond"/>
          <w:lang w:val="es-NI"/>
        </w:rPr>
        <w:t>Las astas estaban sujetas a mi mochila. La máscara cubría mi rostro. La estola negra descansaba sobre el pecho. Las letras blancas seguían pareciendo una acusación escrita por alguien que había conocido mi nombre antes que yo.</w:t>
      </w:r>
    </w:p>
    <w:p w14:paraId="59FE342F" w14:textId="77777777" w:rsidR="00575F06" w:rsidRPr="00120AA7" w:rsidRDefault="00000000">
      <w:pPr>
        <w:pStyle w:val="Cuerpodenovela"/>
        <w:rPr>
          <w:lang w:val="es-NI"/>
        </w:rPr>
      </w:pPr>
      <w:r w:rsidRPr="00120AA7">
        <w:rPr>
          <w:rFonts w:eastAsia="EB Garamond" w:cs="EB Garamond"/>
          <w:lang w:val="es-NI"/>
        </w:rPr>
        <w:t>James señaló la mochila.</w:t>
      </w:r>
    </w:p>
    <w:p w14:paraId="0824D19C" w14:textId="77777777" w:rsidR="00575F06" w:rsidRPr="00120AA7" w:rsidRDefault="00000000">
      <w:pPr>
        <w:pStyle w:val="Cuerpodenovela"/>
        <w:ind w:firstLine="0"/>
        <w:rPr>
          <w:lang w:val="es-NI"/>
        </w:rPr>
      </w:pPr>
      <w:r w:rsidRPr="00120AA7">
        <w:rPr>
          <w:rFonts w:eastAsia="EB Garamond" w:cs="EB Garamond"/>
          <w:lang w:val="es-NI"/>
        </w:rPr>
        <w:t>—No uses las astas dentro del drenaje salvo que no exista otra salida.</w:t>
      </w:r>
    </w:p>
    <w:p w14:paraId="0789FBAE" w14:textId="77777777" w:rsidR="00575F06" w:rsidRPr="00120AA7" w:rsidRDefault="00000000">
      <w:pPr>
        <w:pStyle w:val="Cuerpodenovela"/>
        <w:ind w:firstLine="0"/>
        <w:rPr>
          <w:lang w:val="es-NI"/>
        </w:rPr>
      </w:pPr>
      <w:r w:rsidRPr="00120AA7">
        <w:rPr>
          <w:rFonts w:eastAsia="EB Garamond" w:cs="EB Garamond"/>
          <w:lang w:val="es-NI"/>
        </w:rPr>
        <w:t>—No planeaba hacerlo.</w:t>
      </w:r>
    </w:p>
    <w:p w14:paraId="538909EB" w14:textId="77777777" w:rsidR="00575F06" w:rsidRPr="00120AA7" w:rsidRDefault="00000000">
      <w:pPr>
        <w:pStyle w:val="Cuerpodenovela"/>
        <w:ind w:firstLine="0"/>
        <w:rPr>
          <w:lang w:val="es-NI"/>
        </w:rPr>
      </w:pPr>
      <w:r w:rsidRPr="00120AA7">
        <w:rPr>
          <w:rFonts w:eastAsia="EB Garamond" w:cs="EB Garamond"/>
          <w:lang w:val="es-NI"/>
        </w:rPr>
        <w:t>—Tampoco planeabas ocupar un buitre.</w:t>
      </w:r>
    </w:p>
    <w:p w14:paraId="4B4E4FB1" w14:textId="77777777" w:rsidR="00575F06" w:rsidRPr="00120AA7" w:rsidRDefault="00000000">
      <w:pPr>
        <w:pStyle w:val="Cuerpodenovela"/>
        <w:ind w:firstLine="0"/>
        <w:rPr>
          <w:lang w:val="es-NI"/>
        </w:rPr>
      </w:pPr>
      <w:r w:rsidRPr="00120AA7">
        <w:rPr>
          <w:rFonts w:eastAsia="EB Garamond" w:cs="EB Garamond"/>
          <w:lang w:val="es-NI"/>
        </w:rPr>
        <w:t>—Ellos lo soltaron.</w:t>
      </w:r>
    </w:p>
    <w:p w14:paraId="1654128B" w14:textId="77777777" w:rsidR="00575F06" w:rsidRPr="00120AA7" w:rsidRDefault="00000000">
      <w:pPr>
        <w:pStyle w:val="Cuerpodenovela"/>
        <w:ind w:firstLine="0"/>
        <w:rPr>
          <w:lang w:val="es-NI"/>
        </w:rPr>
      </w:pPr>
      <w:r w:rsidRPr="00120AA7">
        <w:rPr>
          <w:rFonts w:eastAsia="EB Garamond" w:cs="EB Garamond"/>
          <w:lang w:val="es-NI"/>
        </w:rPr>
        <w:t>—Y ahora saben qué se siente cuando intentas entrar.</w:t>
      </w:r>
    </w:p>
    <w:p w14:paraId="32581EC9" w14:textId="77777777" w:rsidR="00575F06" w:rsidRPr="00120AA7" w:rsidRDefault="00000000">
      <w:pPr>
        <w:pStyle w:val="Cuerpodenovela"/>
        <w:rPr>
          <w:lang w:val="es-NI"/>
        </w:rPr>
      </w:pPr>
      <w:r w:rsidRPr="00120AA7">
        <w:rPr>
          <w:rFonts w:eastAsia="EB Garamond" w:cs="EB Garamond"/>
          <w:lang w:val="es-NI"/>
        </w:rPr>
        <w:t>La aguja roja del panel central saltó.</w:t>
      </w:r>
    </w:p>
    <w:p w14:paraId="79A1D903" w14:textId="77777777" w:rsidR="00575F06" w:rsidRPr="00120AA7" w:rsidRDefault="00000000">
      <w:pPr>
        <w:pStyle w:val="Cuerpodenovela"/>
        <w:rPr>
          <w:lang w:val="es-NI"/>
        </w:rPr>
      </w:pPr>
      <w:r w:rsidRPr="00120AA7">
        <w:rPr>
          <w:rFonts w:eastAsia="EB Garamond" w:cs="EB Garamond"/>
          <w:lang w:val="es-NI"/>
        </w:rPr>
        <w:t>James esperó a que descendiera.</w:t>
      </w:r>
    </w:p>
    <w:p w14:paraId="510F39AE" w14:textId="77777777" w:rsidR="00575F06" w:rsidRPr="00120AA7" w:rsidRDefault="00000000">
      <w:pPr>
        <w:pStyle w:val="Cuerpodenovela"/>
        <w:ind w:firstLine="0"/>
        <w:rPr>
          <w:lang w:val="es-NI"/>
        </w:rPr>
      </w:pPr>
      <w:r w:rsidRPr="00120AA7">
        <w:rPr>
          <w:rFonts w:eastAsia="EB Garamond" w:cs="EB Garamond"/>
          <w:lang w:val="es-NI"/>
        </w:rPr>
        <w:t>—Nico no está defendiendo solo una torre —dijo—. Está esperando conocer tus límites.</w:t>
      </w:r>
    </w:p>
    <w:p w14:paraId="5024B023" w14:textId="77777777" w:rsidR="00575F06" w:rsidRPr="00120AA7" w:rsidRDefault="00000000">
      <w:pPr>
        <w:pStyle w:val="Cuerpodenovela"/>
        <w:ind w:firstLine="0"/>
        <w:rPr>
          <w:lang w:val="es-NI"/>
        </w:rPr>
      </w:pPr>
      <w:r w:rsidRPr="00120AA7">
        <w:rPr>
          <w:rFonts w:eastAsia="EB Garamond" w:cs="EB Garamond"/>
          <w:lang w:val="es-NI"/>
        </w:rPr>
        <w:t>—Yo también.</w:t>
      </w:r>
    </w:p>
    <w:p w14:paraId="2A860615" w14:textId="77777777" w:rsidR="00575F06" w:rsidRPr="00120AA7" w:rsidRDefault="00000000">
      <w:pPr>
        <w:pStyle w:val="Cuerpodenovela"/>
        <w:ind w:firstLine="0"/>
        <w:rPr>
          <w:lang w:val="es-NI"/>
        </w:rPr>
      </w:pPr>
      <w:r w:rsidRPr="00120AA7">
        <w:rPr>
          <w:rFonts w:eastAsia="EB Garamond" w:cs="EB Garamond"/>
          <w:lang w:val="es-NI"/>
        </w:rPr>
        <w:t>—Esa respuesta sería mejor si no fueras a descubrirlos dentro de su casa.</w:t>
      </w:r>
    </w:p>
    <w:p w14:paraId="72A42586" w14:textId="77777777" w:rsidR="00575F06" w:rsidRPr="00120AA7" w:rsidRDefault="00000000">
      <w:pPr>
        <w:pStyle w:val="Cuerpodenovela"/>
        <w:rPr>
          <w:lang w:val="es-NI"/>
        </w:rPr>
      </w:pPr>
      <w:r w:rsidRPr="00120AA7">
        <w:rPr>
          <w:rFonts w:eastAsia="EB Garamond" w:cs="EB Garamond"/>
          <w:lang w:val="es-NI"/>
        </w:rPr>
        <w:t>El Portador se acercó al mapa.</w:t>
      </w:r>
    </w:p>
    <w:p w14:paraId="1E4073FA" w14:textId="77777777" w:rsidR="00575F06" w:rsidRPr="00120AA7" w:rsidRDefault="00000000">
      <w:pPr>
        <w:pStyle w:val="Cuerpodenovela"/>
        <w:ind w:firstLine="0"/>
        <w:rPr>
          <w:lang w:val="es-NI"/>
        </w:rPr>
      </w:pPr>
      <w:r w:rsidRPr="00120AA7">
        <w:rPr>
          <w:rFonts w:eastAsia="EB Garamond" w:cs="EB Garamond"/>
          <w:lang w:val="es-NI"/>
        </w:rPr>
        <w:t>—¿Dónde termina tu señal?</w:t>
      </w:r>
    </w:p>
    <w:p w14:paraId="29ADFFAF" w14:textId="77777777" w:rsidR="00575F06" w:rsidRPr="00120AA7" w:rsidRDefault="00000000">
      <w:pPr>
        <w:pStyle w:val="Cuerpodenovela"/>
        <w:rPr>
          <w:lang w:val="es-NI"/>
        </w:rPr>
      </w:pPr>
      <w:r w:rsidRPr="00120AA7">
        <w:rPr>
          <w:rFonts w:eastAsia="EB Garamond" w:cs="EB Garamond"/>
          <w:lang w:val="es-NI"/>
        </w:rPr>
        <w:t>James indicó un punto bajo la estatua.</w:t>
      </w:r>
    </w:p>
    <w:p w14:paraId="1336A974" w14:textId="77777777" w:rsidR="00575F06" w:rsidRPr="00120AA7" w:rsidRDefault="00000000">
      <w:pPr>
        <w:pStyle w:val="Cuerpodenovela"/>
        <w:ind w:firstLine="0"/>
        <w:rPr>
          <w:lang w:val="es-NI"/>
        </w:rPr>
      </w:pPr>
      <w:r w:rsidRPr="00120AA7">
        <w:rPr>
          <w:rFonts w:eastAsia="EB Garamond" w:cs="EB Garamond"/>
          <w:lang w:val="es-NI"/>
        </w:rPr>
        <w:lastRenderedPageBreak/>
        <w:t>—Bram puede guiarlo hasta allí. Después, las tuberías modernas se separan del trazado antiguo. Tendrá señales parciales hasta la base de la torre. En el ascenso, nada.</w:t>
      </w:r>
    </w:p>
    <w:p w14:paraId="330F888E" w14:textId="77777777" w:rsidR="00575F06" w:rsidRPr="00120AA7" w:rsidRDefault="00000000">
      <w:pPr>
        <w:pStyle w:val="Cuerpodenovela"/>
        <w:rPr>
          <w:lang w:val="es-NI"/>
        </w:rPr>
      </w:pPr>
      <w:r w:rsidRPr="00120AA7">
        <w:rPr>
          <w:rFonts w:eastAsia="EB Garamond" w:cs="EB Garamond"/>
          <w:lang w:val="es-NI"/>
        </w:rPr>
        <w:t>El Portador levantó la vista hacia mí.</w:t>
      </w:r>
    </w:p>
    <w:p w14:paraId="75F67903" w14:textId="77777777" w:rsidR="00575F06" w:rsidRPr="00120AA7" w:rsidRDefault="00000000">
      <w:pPr>
        <w:pStyle w:val="Cuerpodenovela"/>
        <w:ind w:firstLine="0"/>
        <w:rPr>
          <w:lang w:val="es-NI"/>
        </w:rPr>
      </w:pPr>
      <w:r w:rsidRPr="00120AA7">
        <w:rPr>
          <w:rFonts w:eastAsia="EB Garamond" w:cs="EB Garamond"/>
          <w:lang w:val="es-NI"/>
        </w:rPr>
        <w:t>—Puedo intentar—</w:t>
      </w:r>
    </w:p>
    <w:p w14:paraId="0B8D6898" w14:textId="77777777" w:rsidR="00575F06" w:rsidRPr="00120AA7" w:rsidRDefault="00000000">
      <w:pPr>
        <w:pStyle w:val="Cuerpodenovela"/>
        <w:ind w:firstLine="0"/>
        <w:rPr>
          <w:lang w:val="es-NI"/>
        </w:rPr>
      </w:pPr>
      <w:r w:rsidRPr="00120AA7">
        <w:rPr>
          <w:rFonts w:eastAsia="EB Garamond" w:cs="EB Garamond"/>
          <w:lang w:val="es-NI"/>
        </w:rPr>
        <w:t>—No —dije.</w:t>
      </w:r>
    </w:p>
    <w:p w14:paraId="4AF2567A" w14:textId="77777777" w:rsidR="00575F06" w:rsidRPr="00120AA7" w:rsidRDefault="00000000">
      <w:pPr>
        <w:pStyle w:val="Cuerpodenovela"/>
        <w:rPr>
          <w:lang w:val="es-NI"/>
        </w:rPr>
      </w:pPr>
      <w:r w:rsidRPr="00120AA7">
        <w:rPr>
          <w:rFonts w:eastAsia="EB Garamond" w:cs="EB Garamond"/>
          <w:lang w:val="es-NI"/>
        </w:rPr>
        <w:t>No necesitó terminar.</w:t>
      </w:r>
    </w:p>
    <w:p w14:paraId="4DEC5631" w14:textId="77777777" w:rsidR="00575F06" w:rsidRPr="00120AA7" w:rsidRDefault="00000000">
      <w:pPr>
        <w:pStyle w:val="Cuerpodenovela"/>
        <w:rPr>
          <w:lang w:val="es-NI"/>
        </w:rPr>
      </w:pPr>
      <w:r w:rsidRPr="00120AA7">
        <w:rPr>
          <w:rFonts w:eastAsia="EB Garamond" w:cs="EB Garamond"/>
          <w:lang w:val="es-NI"/>
        </w:rPr>
        <w:t>La proyección.</w:t>
      </w:r>
    </w:p>
    <w:p w14:paraId="7EB387C3" w14:textId="77777777" w:rsidR="00575F06" w:rsidRPr="00120AA7" w:rsidRDefault="00000000">
      <w:pPr>
        <w:pStyle w:val="Cuerpodenovela"/>
        <w:rPr>
          <w:lang w:val="es-NI"/>
        </w:rPr>
      </w:pPr>
      <w:r w:rsidRPr="00120AA7">
        <w:rPr>
          <w:rFonts w:eastAsia="EB Garamond" w:cs="EB Garamond"/>
          <w:lang w:val="es-NI"/>
        </w:rPr>
        <w:t>La presencia que había aparecido cuando no existía una ruta física.</w:t>
      </w:r>
    </w:p>
    <w:p w14:paraId="486C4E9B" w14:textId="77777777" w:rsidR="00575F06" w:rsidRPr="00120AA7" w:rsidRDefault="00000000">
      <w:pPr>
        <w:pStyle w:val="Cuerpodenovela"/>
        <w:ind w:firstLine="0"/>
        <w:rPr>
          <w:lang w:val="es-NI"/>
        </w:rPr>
      </w:pPr>
      <w:r w:rsidRPr="00120AA7">
        <w:rPr>
          <w:rFonts w:eastAsia="EB Garamond" w:cs="EB Garamond"/>
          <w:lang w:val="es-NI"/>
        </w:rPr>
        <w:t>—No quiero subir preguntándome qué parte de ti está allí —continué—. Si llego, llego sabiendo quién mueve mis manos.</w:t>
      </w:r>
    </w:p>
    <w:p w14:paraId="7E10796E" w14:textId="77777777" w:rsidR="00575F06" w:rsidRPr="00120AA7" w:rsidRDefault="00000000">
      <w:pPr>
        <w:pStyle w:val="Cuerpodenovela"/>
        <w:rPr>
          <w:lang w:val="es-NI"/>
        </w:rPr>
      </w:pPr>
      <w:r w:rsidRPr="00120AA7">
        <w:rPr>
          <w:rFonts w:eastAsia="EB Garamond" w:cs="EB Garamond"/>
          <w:lang w:val="es-NI"/>
        </w:rPr>
        <w:t>El Portador no discutió.</w:t>
      </w:r>
    </w:p>
    <w:p w14:paraId="590F6B18" w14:textId="77777777" w:rsidR="00575F06" w:rsidRPr="00120AA7" w:rsidRDefault="00000000">
      <w:pPr>
        <w:pStyle w:val="Cuerpodenovela"/>
        <w:ind w:firstLine="0"/>
        <w:rPr>
          <w:lang w:val="es-NI"/>
        </w:rPr>
      </w:pPr>
      <w:r w:rsidRPr="00120AA7">
        <w:rPr>
          <w:rFonts w:eastAsia="EB Garamond" w:cs="EB Garamond"/>
          <w:lang w:val="es-NI"/>
        </w:rPr>
        <w:t>—Entonces estaré afuera.</w:t>
      </w:r>
    </w:p>
    <w:p w14:paraId="3F8C548E" w14:textId="77777777" w:rsidR="00575F06" w:rsidRPr="00120AA7" w:rsidRDefault="00000000">
      <w:pPr>
        <w:pStyle w:val="Cuerpodenovela"/>
        <w:ind w:firstLine="0"/>
        <w:rPr>
          <w:lang w:val="es-NI"/>
        </w:rPr>
      </w:pPr>
      <w:r w:rsidRPr="00120AA7">
        <w:rPr>
          <w:rFonts w:eastAsia="EB Garamond" w:cs="EB Garamond"/>
          <w:lang w:val="es-NI"/>
        </w:rPr>
        <w:t>—Eso tampoco garantiza que puedas ayudarme.</w:t>
      </w:r>
    </w:p>
    <w:p w14:paraId="0594A774" w14:textId="77777777" w:rsidR="00575F06" w:rsidRPr="00120AA7" w:rsidRDefault="00000000">
      <w:pPr>
        <w:pStyle w:val="Cuerpodenovela"/>
        <w:ind w:firstLine="0"/>
        <w:rPr>
          <w:lang w:val="es-NI"/>
        </w:rPr>
      </w:pPr>
      <w:r w:rsidRPr="00120AA7">
        <w:rPr>
          <w:rFonts w:eastAsia="EB Garamond" w:cs="EB Garamond"/>
          <w:lang w:val="es-NI"/>
        </w:rPr>
        <w:t>—No.</w:t>
      </w:r>
    </w:p>
    <w:p w14:paraId="32E8B4C7" w14:textId="77777777" w:rsidR="00575F06" w:rsidRPr="00120AA7" w:rsidRDefault="00000000">
      <w:pPr>
        <w:pStyle w:val="Cuerpodenovela"/>
        <w:rPr>
          <w:lang w:val="es-NI"/>
        </w:rPr>
      </w:pPr>
      <w:r w:rsidRPr="00120AA7">
        <w:rPr>
          <w:rFonts w:eastAsia="EB Garamond" w:cs="EB Garamond"/>
          <w:lang w:val="es-NI"/>
        </w:rPr>
        <w:t>James dobló el mapa.</w:t>
      </w:r>
    </w:p>
    <w:p w14:paraId="246C1381" w14:textId="77777777" w:rsidR="00575F06" w:rsidRPr="00120AA7" w:rsidRDefault="00000000">
      <w:pPr>
        <w:pStyle w:val="Cuerpodenovela"/>
        <w:ind w:firstLine="0"/>
        <w:rPr>
          <w:lang w:val="es-NI"/>
        </w:rPr>
      </w:pPr>
      <w:r w:rsidRPr="00120AA7">
        <w:rPr>
          <w:rFonts w:eastAsia="EB Garamond" w:cs="EB Garamond"/>
          <w:lang w:val="es-NI"/>
        </w:rPr>
        <w:t>—Excelente. Todos aceptamos que el plan es malo.</w:t>
      </w:r>
    </w:p>
    <w:p w14:paraId="61351434" w14:textId="77777777" w:rsidR="00575F06" w:rsidRPr="00120AA7" w:rsidRDefault="00000000">
      <w:pPr>
        <w:pStyle w:val="Cuerpodenovela"/>
        <w:rPr>
          <w:lang w:val="es-NI"/>
        </w:rPr>
      </w:pPr>
      <w:r w:rsidRPr="00120AA7">
        <w:rPr>
          <w:rFonts w:eastAsia="EB Garamond" w:cs="EB Garamond"/>
          <w:lang w:val="es-NI"/>
        </w:rPr>
        <w:t>Un golpe recorrió la estación.</w:t>
      </w:r>
    </w:p>
    <w:p w14:paraId="4C54EEA6" w14:textId="77777777" w:rsidR="00575F06" w:rsidRPr="00120AA7" w:rsidRDefault="00000000">
      <w:pPr>
        <w:pStyle w:val="Cuerpodenovela"/>
        <w:rPr>
          <w:lang w:val="es-NI"/>
        </w:rPr>
      </w:pPr>
      <w:r w:rsidRPr="00120AA7">
        <w:rPr>
          <w:rFonts w:eastAsia="EB Garamond" w:cs="EB Garamond"/>
          <w:lang w:val="es-NI"/>
        </w:rPr>
        <w:t>Bram.</w:t>
      </w:r>
    </w:p>
    <w:p w14:paraId="71543563" w14:textId="77777777" w:rsidR="00575F06" w:rsidRPr="00120AA7" w:rsidRDefault="00000000">
      <w:pPr>
        <w:pStyle w:val="Cuerpodenovela"/>
        <w:rPr>
          <w:lang w:val="es-NI"/>
        </w:rPr>
      </w:pPr>
      <w:r w:rsidRPr="00120AA7">
        <w:rPr>
          <w:rFonts w:eastAsia="EB Garamond" w:cs="EB Garamond"/>
          <w:lang w:val="es-NI"/>
        </w:rPr>
        <w:t>Tres.</w:t>
      </w:r>
    </w:p>
    <w:p w14:paraId="4691040F" w14:textId="77777777" w:rsidR="00575F06" w:rsidRPr="00120AA7" w:rsidRDefault="00000000">
      <w:pPr>
        <w:pStyle w:val="Cuerpodenovela"/>
        <w:rPr>
          <w:lang w:val="es-NI"/>
        </w:rPr>
      </w:pPr>
      <w:r w:rsidRPr="00120AA7">
        <w:rPr>
          <w:rFonts w:eastAsia="EB Garamond" w:cs="EB Garamond"/>
          <w:lang w:val="es-NI"/>
        </w:rPr>
        <w:t>Pausa.</w:t>
      </w:r>
    </w:p>
    <w:p w14:paraId="44559F45" w14:textId="77777777" w:rsidR="00575F06" w:rsidRPr="00120AA7" w:rsidRDefault="00000000">
      <w:pPr>
        <w:pStyle w:val="Cuerpodenovela"/>
        <w:rPr>
          <w:lang w:val="es-NI"/>
        </w:rPr>
      </w:pPr>
      <w:r w:rsidRPr="00120AA7">
        <w:rPr>
          <w:rFonts w:eastAsia="EB Garamond" w:cs="EB Garamond"/>
          <w:lang w:val="es-NI"/>
        </w:rPr>
        <w:t>Uno.</w:t>
      </w:r>
    </w:p>
    <w:p w14:paraId="23CC0285" w14:textId="77777777" w:rsidR="00575F06" w:rsidRPr="00120AA7" w:rsidRDefault="00000000">
      <w:pPr>
        <w:pStyle w:val="Cuerpodenovela"/>
        <w:rPr>
          <w:lang w:val="es-NI"/>
        </w:rPr>
      </w:pPr>
      <w:r w:rsidRPr="00120AA7">
        <w:rPr>
          <w:rFonts w:eastAsia="EB Garamond" w:cs="EB Garamond"/>
          <w:lang w:val="es-NI"/>
        </w:rPr>
        <w:t>La primera condición seguía activa.</w:t>
      </w:r>
    </w:p>
    <w:p w14:paraId="648963BC" w14:textId="77777777" w:rsidR="00575F06" w:rsidRPr="00120AA7" w:rsidRDefault="00000000">
      <w:pPr>
        <w:pStyle w:val="Cuerpodenovela"/>
        <w:rPr>
          <w:lang w:val="es-NI"/>
        </w:rPr>
      </w:pPr>
      <w:r w:rsidRPr="00120AA7">
        <w:rPr>
          <w:rFonts w:eastAsia="EB Garamond" w:cs="EB Garamond"/>
          <w:lang w:val="es-NI"/>
        </w:rPr>
        <w:t>James abrió el cierre interior.</w:t>
      </w:r>
    </w:p>
    <w:p w14:paraId="05C3FEB7" w14:textId="77777777" w:rsidR="00575F06" w:rsidRPr="00120AA7" w:rsidRDefault="00000000">
      <w:pPr>
        <w:pStyle w:val="Cuerpodenovela"/>
        <w:rPr>
          <w:lang w:val="es-NI"/>
        </w:rPr>
      </w:pPr>
      <w:r w:rsidRPr="00120AA7">
        <w:rPr>
          <w:rFonts w:eastAsia="EB Garamond" w:cs="EB Garamond"/>
          <w:lang w:val="es-NI"/>
        </w:rPr>
        <w:t>Detrás había una escalera de metal cubierta de humedad.</w:t>
      </w:r>
    </w:p>
    <w:p w14:paraId="4B0F56AC" w14:textId="77777777" w:rsidR="00575F06" w:rsidRPr="00120AA7" w:rsidRDefault="00000000">
      <w:pPr>
        <w:pStyle w:val="Cuerpodenovela"/>
        <w:rPr>
          <w:lang w:val="es-NI"/>
        </w:rPr>
      </w:pPr>
      <w:r w:rsidRPr="00120AA7">
        <w:rPr>
          <w:rFonts w:eastAsia="EB Garamond" w:cs="EB Garamond"/>
          <w:lang w:val="es-NI"/>
        </w:rPr>
        <w:t>El Portador colocó una mano sobre mi hombro.</w:t>
      </w:r>
    </w:p>
    <w:p w14:paraId="267CD40F" w14:textId="77777777" w:rsidR="00575F06" w:rsidRPr="00120AA7" w:rsidRDefault="00000000">
      <w:pPr>
        <w:pStyle w:val="Cuerpodenovela"/>
        <w:rPr>
          <w:lang w:val="es-NI"/>
        </w:rPr>
      </w:pPr>
      <w:r w:rsidRPr="00120AA7">
        <w:rPr>
          <w:rFonts w:eastAsia="EB Garamond" w:cs="EB Garamond"/>
          <w:lang w:val="es-NI"/>
        </w:rPr>
        <w:t>Pesaba.</w:t>
      </w:r>
    </w:p>
    <w:p w14:paraId="1DE0198B" w14:textId="77777777" w:rsidR="00575F06" w:rsidRPr="00120AA7" w:rsidRDefault="00000000">
      <w:pPr>
        <w:pStyle w:val="Cuerpodenovela"/>
        <w:rPr>
          <w:lang w:val="es-NI"/>
        </w:rPr>
      </w:pPr>
      <w:r w:rsidRPr="00120AA7">
        <w:rPr>
          <w:rFonts w:eastAsia="EB Garamond" w:cs="EB Garamond"/>
          <w:lang w:val="es-NI"/>
        </w:rPr>
        <w:t>No era una dirección sin cuerpo.</w:t>
      </w:r>
    </w:p>
    <w:p w14:paraId="3940B806" w14:textId="77777777" w:rsidR="00575F06" w:rsidRPr="00120AA7" w:rsidRDefault="00000000">
      <w:pPr>
        <w:pStyle w:val="Cuerpodenovela"/>
        <w:ind w:firstLine="0"/>
        <w:rPr>
          <w:lang w:val="es-NI"/>
        </w:rPr>
      </w:pPr>
      <w:r w:rsidRPr="00120AA7">
        <w:rPr>
          <w:rFonts w:eastAsia="EB Garamond" w:cs="EB Garamond"/>
          <w:lang w:val="es-NI"/>
        </w:rPr>
        <w:t>—No puedo prometer que llegaré —dijo.</w:t>
      </w:r>
    </w:p>
    <w:p w14:paraId="02E07F72" w14:textId="77777777" w:rsidR="00575F06" w:rsidRPr="00120AA7" w:rsidRDefault="00000000">
      <w:pPr>
        <w:pStyle w:val="Cuerpodenovela"/>
        <w:ind w:firstLine="0"/>
        <w:rPr>
          <w:lang w:val="es-NI"/>
        </w:rPr>
      </w:pPr>
      <w:r w:rsidRPr="00120AA7">
        <w:rPr>
          <w:rFonts w:eastAsia="EB Garamond" w:cs="EB Garamond"/>
          <w:lang w:val="es-NI"/>
        </w:rPr>
        <w:t>—No prometas cosas que no controlas.</w:t>
      </w:r>
    </w:p>
    <w:p w14:paraId="7985F3E7" w14:textId="77777777" w:rsidR="00575F06" w:rsidRPr="00120AA7" w:rsidRDefault="00000000">
      <w:pPr>
        <w:pStyle w:val="Cuerpodenovela"/>
        <w:rPr>
          <w:lang w:val="es-NI"/>
        </w:rPr>
      </w:pPr>
      <w:r w:rsidRPr="00120AA7">
        <w:rPr>
          <w:rFonts w:eastAsia="EB Garamond" w:cs="EB Garamond"/>
          <w:lang w:val="es-NI"/>
        </w:rPr>
        <w:t>La frase pertenecía a Mara.</w:t>
      </w:r>
    </w:p>
    <w:p w14:paraId="22EAEDAB" w14:textId="77777777" w:rsidR="00575F06" w:rsidRPr="00120AA7" w:rsidRDefault="00000000">
      <w:pPr>
        <w:pStyle w:val="Cuerpodenovela"/>
        <w:rPr>
          <w:lang w:val="es-NI"/>
        </w:rPr>
      </w:pPr>
      <w:r w:rsidRPr="00120AA7">
        <w:rPr>
          <w:rFonts w:eastAsia="EB Garamond" w:cs="EB Garamond"/>
          <w:lang w:val="es-NI"/>
        </w:rPr>
        <w:t>James la reconoció y bajó la mirada hacia sus válvulas.</w:t>
      </w:r>
    </w:p>
    <w:p w14:paraId="29AC7032" w14:textId="77777777" w:rsidR="00575F06" w:rsidRPr="00120AA7" w:rsidRDefault="00000000">
      <w:pPr>
        <w:pStyle w:val="Cuerpodenovela"/>
        <w:rPr>
          <w:lang w:val="es-NI"/>
        </w:rPr>
      </w:pPr>
      <w:r w:rsidRPr="00120AA7">
        <w:rPr>
          <w:rFonts w:eastAsia="EB Garamond" w:cs="EB Garamond"/>
          <w:lang w:val="es-NI"/>
        </w:rPr>
        <w:t>El Portador retiró la mano.</w:t>
      </w:r>
    </w:p>
    <w:p w14:paraId="5758F50C" w14:textId="77777777" w:rsidR="00575F06" w:rsidRPr="00120AA7" w:rsidRDefault="00000000">
      <w:pPr>
        <w:pStyle w:val="Cuerpodenovela"/>
        <w:ind w:firstLine="0"/>
        <w:rPr>
          <w:lang w:val="es-NI"/>
        </w:rPr>
      </w:pPr>
      <w:r w:rsidRPr="00120AA7">
        <w:rPr>
          <w:rFonts w:eastAsia="EB Garamond" w:cs="EB Garamond"/>
          <w:lang w:val="es-NI"/>
        </w:rPr>
        <w:t>—Entonces voy a intentarlo.</w:t>
      </w:r>
    </w:p>
    <w:p w14:paraId="0ABDA0C2" w14:textId="77777777" w:rsidR="00575F06" w:rsidRPr="00120AA7" w:rsidRDefault="00000000">
      <w:pPr>
        <w:pStyle w:val="Cuerpodenovela"/>
        <w:rPr>
          <w:lang w:val="es-NI"/>
        </w:rPr>
      </w:pPr>
      <w:r w:rsidRPr="00120AA7">
        <w:rPr>
          <w:rFonts w:eastAsia="EB Garamond" w:cs="EB Garamond"/>
          <w:lang w:val="es-NI"/>
        </w:rPr>
        <w:t>Descendí un escalón.</w:t>
      </w:r>
    </w:p>
    <w:p w14:paraId="27CCEC53" w14:textId="77777777" w:rsidR="00575F06" w:rsidRPr="00120AA7" w:rsidRDefault="00000000">
      <w:pPr>
        <w:pStyle w:val="Cuerpodenovela"/>
        <w:rPr>
          <w:lang w:val="es-NI"/>
        </w:rPr>
      </w:pPr>
      <w:r w:rsidRPr="00120AA7">
        <w:rPr>
          <w:rFonts w:eastAsia="EB Garamond" w:cs="EB Garamond"/>
          <w:lang w:val="es-NI"/>
        </w:rPr>
        <w:lastRenderedPageBreak/>
        <w:t>James me llamó.</w:t>
      </w:r>
    </w:p>
    <w:p w14:paraId="7B92E851" w14:textId="77777777" w:rsidR="00575F06" w:rsidRPr="00120AA7" w:rsidRDefault="00000000">
      <w:pPr>
        <w:pStyle w:val="Cuerpodenovela"/>
        <w:ind w:firstLine="0"/>
        <w:rPr>
          <w:lang w:val="es-NI"/>
        </w:rPr>
      </w:pPr>
      <w:r w:rsidRPr="00120AA7">
        <w:rPr>
          <w:rFonts w:eastAsia="EB Garamond" w:cs="EB Garamond"/>
          <w:lang w:val="es-NI"/>
        </w:rPr>
        <w:t>—Clancy.</w:t>
      </w:r>
    </w:p>
    <w:p w14:paraId="4DE76628" w14:textId="77777777" w:rsidR="00575F06" w:rsidRPr="00120AA7" w:rsidRDefault="00000000">
      <w:pPr>
        <w:pStyle w:val="Cuerpodenovela"/>
        <w:rPr>
          <w:lang w:val="es-NI"/>
        </w:rPr>
      </w:pPr>
      <w:r w:rsidRPr="00120AA7">
        <w:rPr>
          <w:rFonts w:eastAsia="EB Garamond" w:cs="EB Garamond"/>
          <w:lang w:val="es-NI"/>
        </w:rPr>
        <w:t>Esperé.</w:t>
      </w:r>
    </w:p>
    <w:p w14:paraId="4146FAC0" w14:textId="77777777" w:rsidR="00575F06" w:rsidRPr="00120AA7" w:rsidRDefault="00000000">
      <w:pPr>
        <w:pStyle w:val="Cuerpodenovela"/>
        <w:rPr>
          <w:lang w:val="es-NI"/>
        </w:rPr>
      </w:pPr>
      <w:r w:rsidRPr="00120AA7">
        <w:rPr>
          <w:rFonts w:eastAsia="EB Garamond" w:cs="EB Garamond"/>
          <w:lang w:val="es-NI"/>
        </w:rPr>
        <w:t>Tenía una llave en una mano y la otra apoyada sobre el panel. Durante años había convertido tuberías, pantallas y ascensores en una red que pudiera sobrevivir a una captura. Había construido el camino que ahora no podía recorrer conmigo.</w:t>
      </w:r>
    </w:p>
    <w:p w14:paraId="5B0E7901" w14:textId="77777777" w:rsidR="00575F06" w:rsidRPr="00120AA7" w:rsidRDefault="00000000">
      <w:pPr>
        <w:pStyle w:val="Cuerpodenovela"/>
        <w:ind w:firstLine="0"/>
        <w:rPr>
          <w:lang w:val="es-NI"/>
        </w:rPr>
      </w:pPr>
      <w:r w:rsidRPr="00120AA7">
        <w:rPr>
          <w:rFonts w:eastAsia="EB Garamond" w:cs="EB Garamond"/>
          <w:lang w:val="es-NI"/>
        </w:rPr>
        <w:t>—Cuando llegues arriba —dijo—, no confundas una puerta abierta con permiso para decidir por todos.</w:t>
      </w:r>
    </w:p>
    <w:p w14:paraId="554512B9" w14:textId="77777777" w:rsidR="00575F06" w:rsidRPr="00120AA7" w:rsidRDefault="00000000">
      <w:pPr>
        <w:pStyle w:val="Cuerpodenovela"/>
        <w:ind w:firstLine="0"/>
        <w:rPr>
          <w:lang w:val="es-NI"/>
        </w:rPr>
      </w:pPr>
      <w:r w:rsidRPr="00120AA7">
        <w:rPr>
          <w:rFonts w:eastAsia="EB Garamond" w:cs="EB Garamond"/>
          <w:lang w:val="es-NI"/>
        </w:rPr>
        <w:t>—Mara ya me lo dijo.</w:t>
      </w:r>
    </w:p>
    <w:p w14:paraId="55EC2A9B" w14:textId="77777777" w:rsidR="00575F06" w:rsidRPr="00120AA7" w:rsidRDefault="00000000">
      <w:pPr>
        <w:pStyle w:val="Cuerpodenovela"/>
        <w:ind w:firstLine="0"/>
        <w:rPr>
          <w:lang w:val="es-NI"/>
        </w:rPr>
      </w:pPr>
      <w:r w:rsidRPr="00120AA7">
        <w:rPr>
          <w:rFonts w:eastAsia="EB Garamond" w:cs="EB Garamond"/>
          <w:lang w:val="es-NI"/>
        </w:rPr>
        <w:t>—Entonces debe ser importante.</w:t>
      </w:r>
    </w:p>
    <w:p w14:paraId="602B6F9F" w14:textId="77777777" w:rsidR="00575F06" w:rsidRPr="00120AA7" w:rsidRDefault="00000000">
      <w:pPr>
        <w:pStyle w:val="Cuerpodenovela"/>
        <w:ind w:firstLine="0"/>
        <w:rPr>
          <w:lang w:val="es-NI"/>
        </w:rPr>
      </w:pPr>
      <w:r w:rsidRPr="00120AA7">
        <w:rPr>
          <w:rFonts w:eastAsia="EB Garamond" w:cs="EB Garamond"/>
          <w:lang w:val="es-NI"/>
        </w:rPr>
        <w:t>—¿Eso es todo?</w:t>
      </w:r>
    </w:p>
    <w:p w14:paraId="7D661581" w14:textId="77777777" w:rsidR="00575F06" w:rsidRPr="00120AA7" w:rsidRDefault="00000000">
      <w:pPr>
        <w:pStyle w:val="Cuerpodenovela"/>
        <w:rPr>
          <w:lang w:val="es-NI"/>
        </w:rPr>
      </w:pPr>
      <w:r w:rsidRPr="00120AA7">
        <w:rPr>
          <w:rFonts w:eastAsia="EB Garamond" w:cs="EB Garamond"/>
          <w:lang w:val="es-NI"/>
        </w:rPr>
        <w:t>James observó el conducto.</w:t>
      </w:r>
    </w:p>
    <w:p w14:paraId="5053E189" w14:textId="77777777" w:rsidR="00575F06" w:rsidRPr="00120AA7" w:rsidRDefault="00000000">
      <w:pPr>
        <w:pStyle w:val="Cuerpodenovela"/>
        <w:ind w:firstLine="0"/>
        <w:rPr>
          <w:lang w:val="es-NI"/>
        </w:rPr>
      </w:pPr>
      <w:r w:rsidRPr="00120AA7">
        <w:rPr>
          <w:rFonts w:eastAsia="EB Garamond" w:cs="EB Garamond"/>
          <w:lang w:val="es-NI"/>
        </w:rPr>
        <w:t>—No sé qué vas a encontrar.</w:t>
      </w:r>
    </w:p>
    <w:p w14:paraId="3D001F5C" w14:textId="77777777" w:rsidR="00575F06" w:rsidRPr="00120AA7" w:rsidRDefault="00000000">
      <w:pPr>
        <w:pStyle w:val="Cuerpodenovela"/>
        <w:ind w:firstLine="0"/>
        <w:rPr>
          <w:lang w:val="es-NI"/>
        </w:rPr>
      </w:pPr>
      <w:r w:rsidRPr="00120AA7">
        <w:rPr>
          <w:rFonts w:eastAsia="EB Garamond" w:cs="EB Garamond"/>
          <w:lang w:val="es-NI"/>
        </w:rPr>
        <w:t>—Yo tampoco.</w:t>
      </w:r>
    </w:p>
    <w:p w14:paraId="48BFD70D" w14:textId="77777777" w:rsidR="00575F06" w:rsidRPr="00120AA7" w:rsidRDefault="00000000">
      <w:pPr>
        <w:pStyle w:val="Cuerpodenovela"/>
        <w:ind w:firstLine="0"/>
        <w:rPr>
          <w:lang w:val="es-NI"/>
        </w:rPr>
      </w:pPr>
      <w:r w:rsidRPr="00120AA7">
        <w:rPr>
          <w:rFonts w:eastAsia="EB Garamond" w:cs="EB Garamond"/>
          <w:lang w:val="es-NI"/>
        </w:rPr>
        <w:t>—No sé qué vas a hacer.</w:t>
      </w:r>
    </w:p>
    <w:p w14:paraId="02A9E445" w14:textId="77777777" w:rsidR="00575F06" w:rsidRPr="00120AA7" w:rsidRDefault="00000000">
      <w:pPr>
        <w:pStyle w:val="Cuerpodenovela"/>
        <w:ind w:firstLine="0"/>
        <w:rPr>
          <w:lang w:val="es-NI"/>
        </w:rPr>
      </w:pPr>
      <w:r w:rsidRPr="00120AA7">
        <w:rPr>
          <w:rFonts w:eastAsia="EB Garamond" w:cs="EB Garamond"/>
          <w:lang w:val="es-NI"/>
        </w:rPr>
        <w:t>—Yo tampoco.</w:t>
      </w:r>
    </w:p>
    <w:p w14:paraId="4AA6D6AD" w14:textId="77777777" w:rsidR="00575F06" w:rsidRPr="00120AA7" w:rsidRDefault="00000000">
      <w:pPr>
        <w:pStyle w:val="Cuerpodenovela"/>
        <w:rPr>
          <w:lang w:val="es-NI"/>
        </w:rPr>
      </w:pPr>
      <w:r w:rsidRPr="00120AA7">
        <w:rPr>
          <w:rFonts w:eastAsia="EB Garamond" w:cs="EB Garamond"/>
          <w:lang w:val="es-NI"/>
        </w:rPr>
        <w:t>La estación tembló otra vez.</w:t>
      </w:r>
    </w:p>
    <w:p w14:paraId="7D8679BF" w14:textId="77777777" w:rsidR="00575F06" w:rsidRPr="00120AA7" w:rsidRDefault="00000000">
      <w:pPr>
        <w:pStyle w:val="Cuerpodenovela"/>
        <w:rPr>
          <w:lang w:val="es-NI"/>
        </w:rPr>
      </w:pPr>
      <w:r w:rsidRPr="00120AA7">
        <w:rPr>
          <w:rFonts w:eastAsia="EB Garamond" w:cs="EB Garamond"/>
          <w:lang w:val="es-NI"/>
        </w:rPr>
        <w:t>James apretó la mandíbula.</w:t>
      </w:r>
    </w:p>
    <w:p w14:paraId="2AF98F7F" w14:textId="77777777" w:rsidR="00575F06" w:rsidRPr="00120AA7" w:rsidRDefault="00000000">
      <w:pPr>
        <w:pStyle w:val="Cuerpodenovela"/>
        <w:ind w:firstLine="0"/>
        <w:rPr>
          <w:lang w:val="es-NI"/>
        </w:rPr>
      </w:pPr>
      <w:r w:rsidRPr="00120AA7">
        <w:rPr>
          <w:rFonts w:eastAsia="EB Garamond" w:cs="EB Garamond"/>
          <w:lang w:val="es-NI"/>
        </w:rPr>
        <w:t>—Odio los planes que dependen de una persona.</w:t>
      </w:r>
    </w:p>
    <w:p w14:paraId="4302BF66" w14:textId="77777777" w:rsidR="00575F06" w:rsidRPr="00120AA7" w:rsidRDefault="00000000">
      <w:pPr>
        <w:pStyle w:val="Cuerpodenovela"/>
        <w:ind w:firstLine="0"/>
        <w:rPr>
          <w:lang w:val="es-NI"/>
        </w:rPr>
      </w:pPr>
      <w:r w:rsidRPr="00120AA7">
        <w:rPr>
          <w:rFonts w:eastAsia="EB Garamond" w:cs="EB Garamond"/>
          <w:lang w:val="es-NI"/>
        </w:rPr>
        <w:t>—Por eso todo lo demás sigue funcionando sin mí.</w:t>
      </w:r>
    </w:p>
    <w:p w14:paraId="5B7571BD" w14:textId="77777777" w:rsidR="00575F06" w:rsidRPr="00120AA7" w:rsidRDefault="00000000">
      <w:pPr>
        <w:pStyle w:val="Cuerpodenovela"/>
        <w:ind w:firstLine="0"/>
        <w:rPr>
          <w:lang w:val="es-NI"/>
        </w:rPr>
      </w:pPr>
      <w:r w:rsidRPr="00120AA7">
        <w:rPr>
          <w:rFonts w:eastAsia="EB Garamond" w:cs="EB Garamond"/>
          <w:lang w:val="es-NI"/>
        </w:rPr>
        <w:t>—Eso espero.</w:t>
      </w:r>
    </w:p>
    <w:p w14:paraId="439936A7" w14:textId="77777777" w:rsidR="00575F06" w:rsidRPr="00120AA7" w:rsidRDefault="00000000">
      <w:pPr>
        <w:pStyle w:val="Cuerpodenovela"/>
        <w:ind w:firstLine="0"/>
        <w:rPr>
          <w:lang w:val="es-NI"/>
        </w:rPr>
      </w:pPr>
      <w:r w:rsidRPr="00120AA7">
        <w:rPr>
          <w:rFonts w:eastAsia="EB Garamond" w:cs="EB Garamond"/>
          <w:lang w:val="es-NI"/>
        </w:rPr>
        <w:t>—No prometas cosas que no controlas.</w:t>
      </w:r>
    </w:p>
    <w:p w14:paraId="67D27A16" w14:textId="77777777" w:rsidR="00575F06" w:rsidRPr="00120AA7" w:rsidRDefault="00000000">
      <w:pPr>
        <w:pStyle w:val="Cuerpodenovela"/>
        <w:rPr>
          <w:lang w:val="es-NI"/>
        </w:rPr>
      </w:pPr>
      <w:r w:rsidRPr="00120AA7">
        <w:rPr>
          <w:rFonts w:eastAsia="EB Garamond" w:cs="EB Garamond"/>
          <w:lang w:val="es-NI"/>
        </w:rPr>
        <w:t>Esta vez sonrió.</w:t>
      </w:r>
    </w:p>
    <w:p w14:paraId="10A27A88" w14:textId="77777777" w:rsidR="00575F06" w:rsidRPr="00120AA7" w:rsidRDefault="00000000">
      <w:pPr>
        <w:pStyle w:val="Cuerpodenovela"/>
        <w:rPr>
          <w:lang w:val="es-NI"/>
        </w:rPr>
      </w:pPr>
      <w:r w:rsidRPr="00120AA7">
        <w:rPr>
          <w:rFonts w:eastAsia="EB Garamond" w:cs="EB Garamond"/>
          <w:lang w:val="es-NI"/>
        </w:rPr>
        <w:t>Solo un instante.</w:t>
      </w:r>
    </w:p>
    <w:p w14:paraId="44437365" w14:textId="77777777" w:rsidR="00575F06" w:rsidRPr="00120AA7" w:rsidRDefault="00000000">
      <w:pPr>
        <w:pStyle w:val="Cuerpodenovela"/>
        <w:ind w:firstLine="0"/>
        <w:rPr>
          <w:lang w:val="es-NI"/>
        </w:rPr>
      </w:pPr>
      <w:r w:rsidRPr="00120AA7">
        <w:rPr>
          <w:rFonts w:eastAsia="EB Garamond" w:cs="EB Garamond"/>
          <w:lang w:val="es-NI"/>
        </w:rPr>
        <w:t>—Entonces voy a sostener la puerta mientras pueda.</w:t>
      </w:r>
    </w:p>
    <w:p w14:paraId="6AAEC82C" w14:textId="77777777" w:rsidR="00575F06" w:rsidRPr="00120AA7" w:rsidRDefault="00000000">
      <w:pPr>
        <w:pStyle w:val="Cuerpodenovela"/>
        <w:rPr>
          <w:lang w:val="es-NI"/>
        </w:rPr>
      </w:pPr>
      <w:r w:rsidRPr="00120AA7">
        <w:rPr>
          <w:rFonts w:eastAsia="EB Garamond" w:cs="EB Garamond"/>
          <w:lang w:val="es-NI"/>
        </w:rPr>
        <w:t>No nos abrazamos.</w:t>
      </w:r>
    </w:p>
    <w:p w14:paraId="4E42420F" w14:textId="77777777" w:rsidR="00575F06" w:rsidRPr="00120AA7" w:rsidRDefault="00000000">
      <w:pPr>
        <w:pStyle w:val="Cuerpodenovela"/>
        <w:rPr>
          <w:lang w:val="es-NI"/>
        </w:rPr>
      </w:pPr>
      <w:r w:rsidRPr="00120AA7">
        <w:rPr>
          <w:rFonts w:eastAsia="EB Garamond" w:cs="EB Garamond"/>
          <w:lang w:val="es-NI"/>
        </w:rPr>
        <w:t>No porque no quisiera.</w:t>
      </w:r>
    </w:p>
    <w:p w14:paraId="5EED1FE0" w14:textId="77777777" w:rsidR="00575F06" w:rsidRPr="00120AA7" w:rsidRDefault="00000000">
      <w:pPr>
        <w:pStyle w:val="Cuerpodenovela"/>
        <w:rPr>
          <w:lang w:val="es-NI"/>
        </w:rPr>
      </w:pPr>
      <w:r w:rsidRPr="00120AA7">
        <w:rPr>
          <w:rFonts w:eastAsia="EB Garamond" w:cs="EB Garamond"/>
          <w:lang w:val="es-NI"/>
        </w:rPr>
        <w:t>Porque James necesitaba ambas manos sobre la máquina y yo necesitaba marcharme antes de convertir la despedida en una razón para quedarme.</w:t>
      </w:r>
    </w:p>
    <w:p w14:paraId="49ECB9D4" w14:textId="77777777" w:rsidR="00575F06" w:rsidRPr="00120AA7" w:rsidRDefault="00000000">
      <w:pPr>
        <w:pStyle w:val="Cuerpodenovela"/>
        <w:rPr>
          <w:lang w:val="es-NI"/>
        </w:rPr>
      </w:pPr>
      <w:r w:rsidRPr="00120AA7">
        <w:rPr>
          <w:rFonts w:eastAsia="EB Garamond" w:cs="EB Garamond"/>
          <w:lang w:val="es-NI"/>
        </w:rPr>
        <w:t>Descendí.</w:t>
      </w:r>
    </w:p>
    <w:p w14:paraId="19A1D19C" w14:textId="77777777" w:rsidR="00575F06" w:rsidRPr="00120AA7" w:rsidRDefault="00000000">
      <w:pPr>
        <w:pStyle w:val="Cuerpodenovela"/>
        <w:rPr>
          <w:lang w:val="es-NI"/>
        </w:rPr>
      </w:pPr>
      <w:r w:rsidRPr="00120AA7">
        <w:rPr>
          <w:rFonts w:eastAsia="EB Garamond" w:cs="EB Garamond"/>
          <w:lang w:val="es-NI"/>
        </w:rPr>
        <w:t>La compuerta se cerró sobre la luz.</w:t>
      </w:r>
    </w:p>
    <w:p w14:paraId="6FF30E1C" w14:textId="77777777" w:rsidR="00575F06" w:rsidRPr="00120AA7" w:rsidRDefault="00000000">
      <w:pPr>
        <w:pStyle w:val="Cuerpodenovela"/>
        <w:rPr>
          <w:lang w:val="es-NI"/>
        </w:rPr>
      </w:pPr>
      <w:r w:rsidRPr="00120AA7">
        <w:rPr>
          <w:rFonts w:eastAsia="EB Garamond" w:cs="EB Garamond"/>
          <w:lang w:val="es-NI"/>
        </w:rPr>
        <w:t>Entré solo.</w:t>
      </w:r>
    </w:p>
    <w:p w14:paraId="5A712A1A"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426910DF" w14:textId="77777777" w:rsidR="00575F06" w:rsidRPr="00120AA7" w:rsidRDefault="00000000">
      <w:pPr>
        <w:pStyle w:val="Cuerpodenovela"/>
        <w:ind w:firstLine="0"/>
        <w:rPr>
          <w:lang w:val="es-NI"/>
        </w:rPr>
      </w:pPr>
      <w:r w:rsidRPr="00120AA7">
        <w:rPr>
          <w:rFonts w:eastAsia="EB Garamond" w:cs="EB Garamond"/>
          <w:lang w:val="es-NI"/>
        </w:rPr>
        <w:lastRenderedPageBreak/>
        <w:t>El primer tramo estaba seco.</w:t>
      </w:r>
    </w:p>
    <w:p w14:paraId="53B9044A" w14:textId="77777777" w:rsidR="00575F06" w:rsidRPr="00120AA7" w:rsidRDefault="00000000">
      <w:pPr>
        <w:pStyle w:val="Cuerpodenovela"/>
        <w:rPr>
          <w:lang w:val="es-NI"/>
        </w:rPr>
      </w:pPr>
      <w:r w:rsidRPr="00120AA7">
        <w:rPr>
          <w:rFonts w:eastAsia="EB Garamond" w:cs="EB Garamond"/>
          <w:lang w:val="es-NI"/>
        </w:rPr>
        <w:t>Eso fue peor.</w:t>
      </w:r>
    </w:p>
    <w:p w14:paraId="7BE67D72" w14:textId="77777777" w:rsidR="00575F06" w:rsidRPr="00120AA7" w:rsidRDefault="00000000">
      <w:pPr>
        <w:pStyle w:val="Cuerpodenovela"/>
        <w:rPr>
          <w:lang w:val="es-NI"/>
        </w:rPr>
      </w:pPr>
      <w:r w:rsidRPr="00120AA7">
        <w:rPr>
          <w:rFonts w:eastAsia="EB Garamond" w:cs="EB Garamond"/>
          <w:lang w:val="es-NI"/>
        </w:rPr>
        <w:t>El agua había dejado una línea oscura sobre las paredes por encima de mi cabeza. James había vaciado el conducto, pero no podía garantizar cuánto tardaría el sistema en recuperarlo. Caminé agachado. Cada paso levantaba olor a hierro y materia estancada.</w:t>
      </w:r>
    </w:p>
    <w:p w14:paraId="54677433" w14:textId="77777777" w:rsidR="00575F06" w:rsidRPr="00120AA7" w:rsidRDefault="00000000">
      <w:pPr>
        <w:pStyle w:val="Cuerpodenovela"/>
        <w:rPr>
          <w:lang w:val="es-NI"/>
        </w:rPr>
      </w:pPr>
      <w:r w:rsidRPr="00120AA7">
        <w:rPr>
          <w:rFonts w:eastAsia="EB Garamond" w:cs="EB Garamond"/>
          <w:lang w:val="es-NI"/>
        </w:rPr>
        <w:t>Dejé una marca amarilla en la primera bifurcación.</w:t>
      </w:r>
    </w:p>
    <w:p w14:paraId="1FE1B70D" w14:textId="77777777" w:rsidR="00575F06" w:rsidRPr="00120AA7" w:rsidRDefault="00000000">
      <w:pPr>
        <w:pStyle w:val="Cuerpodenovela"/>
        <w:rPr>
          <w:lang w:val="es-NI"/>
        </w:rPr>
      </w:pPr>
      <w:r w:rsidRPr="00120AA7">
        <w:rPr>
          <w:rFonts w:eastAsia="EB Garamond" w:cs="EB Garamond"/>
          <w:lang w:val="es-NI"/>
        </w:rPr>
        <w:t>Una línea.</w:t>
      </w:r>
    </w:p>
    <w:p w14:paraId="31381E21" w14:textId="77777777" w:rsidR="00575F06" w:rsidRPr="00120AA7" w:rsidRDefault="00000000">
      <w:pPr>
        <w:pStyle w:val="Cuerpodenovela"/>
        <w:rPr>
          <w:lang w:val="es-NI"/>
        </w:rPr>
      </w:pPr>
      <w:r w:rsidRPr="00120AA7">
        <w:rPr>
          <w:rFonts w:eastAsia="EB Garamond" w:cs="EB Garamond"/>
          <w:lang w:val="es-NI"/>
        </w:rPr>
        <w:t>Después otra, más alta, para verla si regresaba con el agua subiendo.</w:t>
      </w:r>
    </w:p>
    <w:p w14:paraId="50E89880" w14:textId="77777777" w:rsidR="00575F06" w:rsidRPr="00120AA7" w:rsidRDefault="00000000">
      <w:pPr>
        <w:pStyle w:val="Cuerpodenovela"/>
        <w:rPr>
          <w:lang w:val="es-NI"/>
        </w:rPr>
      </w:pPr>
      <w:r w:rsidRPr="00120AA7">
        <w:rPr>
          <w:rFonts w:eastAsia="EB Garamond" w:cs="EB Garamond"/>
          <w:lang w:val="es-NI"/>
        </w:rPr>
        <w:t>Tres golpes llegaron por la tubería derecha.</w:t>
      </w:r>
    </w:p>
    <w:p w14:paraId="062F4F67" w14:textId="77777777" w:rsidR="00575F06" w:rsidRPr="00120AA7" w:rsidRDefault="00000000">
      <w:pPr>
        <w:pStyle w:val="Cuerpodenovela"/>
        <w:rPr>
          <w:lang w:val="es-NI"/>
        </w:rPr>
      </w:pPr>
      <w:r w:rsidRPr="00120AA7">
        <w:rPr>
          <w:rFonts w:eastAsia="EB Garamond" w:cs="EB Garamond"/>
          <w:lang w:val="es-NI"/>
        </w:rPr>
        <w:t>Bram.</w:t>
      </w:r>
    </w:p>
    <w:p w14:paraId="6005E148" w14:textId="77777777" w:rsidR="00575F06" w:rsidRPr="00120AA7" w:rsidRDefault="00000000">
      <w:pPr>
        <w:pStyle w:val="Cuerpodenovela"/>
        <w:rPr>
          <w:lang w:val="es-NI"/>
        </w:rPr>
      </w:pPr>
      <w:r w:rsidRPr="00120AA7">
        <w:rPr>
          <w:rFonts w:eastAsia="EB Garamond" w:cs="EB Garamond"/>
          <w:lang w:val="es-NI"/>
        </w:rPr>
        <w:t>Tomé la bifurcación.</w:t>
      </w:r>
    </w:p>
    <w:p w14:paraId="5CA07034" w14:textId="77777777" w:rsidR="00575F06" w:rsidRPr="00120AA7" w:rsidRDefault="00000000">
      <w:pPr>
        <w:pStyle w:val="Cuerpodenovela"/>
        <w:rPr>
          <w:lang w:val="es-NI"/>
        </w:rPr>
      </w:pPr>
      <w:r w:rsidRPr="00120AA7">
        <w:rPr>
          <w:rFonts w:eastAsia="EB Garamond" w:cs="EB Garamond"/>
          <w:lang w:val="es-NI"/>
        </w:rPr>
        <w:t>El conducto descendió. El agua apareció primero alrededor de las botas, después en las rodillas. Cuando alcanzó la cintura, encontré la escalera prometida.</w:t>
      </w:r>
    </w:p>
    <w:p w14:paraId="11FD6E0F" w14:textId="77777777" w:rsidR="00575F06" w:rsidRPr="00120AA7" w:rsidRDefault="00000000">
      <w:pPr>
        <w:pStyle w:val="Cuerpodenovela"/>
        <w:rPr>
          <w:lang w:val="es-NI"/>
        </w:rPr>
      </w:pPr>
      <w:r w:rsidRPr="00120AA7">
        <w:rPr>
          <w:rFonts w:eastAsia="EB Garamond" w:cs="EB Garamond"/>
          <w:lang w:val="es-NI"/>
        </w:rPr>
        <w:t>Solo conservaba tres peldaños.</w:t>
      </w:r>
    </w:p>
    <w:p w14:paraId="4273EFE5" w14:textId="77777777" w:rsidR="00575F06" w:rsidRPr="00120AA7" w:rsidRDefault="00000000">
      <w:pPr>
        <w:pStyle w:val="Cuerpodenovela"/>
        <w:rPr>
          <w:lang w:val="es-NI"/>
        </w:rPr>
      </w:pPr>
      <w:r w:rsidRPr="00120AA7">
        <w:rPr>
          <w:rFonts w:eastAsia="EB Garamond" w:cs="EB Garamond"/>
          <w:lang w:val="es-NI"/>
        </w:rPr>
        <w:t>El resto había sido retirado durante una reforma.</w:t>
      </w:r>
    </w:p>
    <w:p w14:paraId="74C6F1BD" w14:textId="77777777" w:rsidR="00575F06" w:rsidRPr="00120AA7" w:rsidRDefault="00000000">
      <w:pPr>
        <w:pStyle w:val="Cuerpodenovela"/>
        <w:ind w:firstLine="0"/>
        <w:rPr>
          <w:lang w:val="es-NI"/>
        </w:rPr>
      </w:pPr>
      <w:r w:rsidRPr="00120AA7">
        <w:rPr>
          <w:rFonts w:eastAsia="EB Garamond" w:cs="EB Garamond"/>
          <w:lang w:val="es-NI"/>
        </w:rPr>
        <w:t>—Los mapas honestos —murmuré.</w:t>
      </w:r>
    </w:p>
    <w:p w14:paraId="0F34DFCA" w14:textId="77777777" w:rsidR="00575F06" w:rsidRPr="00120AA7" w:rsidRDefault="00000000">
      <w:pPr>
        <w:pStyle w:val="Cuerpodenovela"/>
        <w:rPr>
          <w:lang w:val="es-NI"/>
        </w:rPr>
      </w:pPr>
      <w:r w:rsidRPr="00120AA7">
        <w:rPr>
          <w:rFonts w:eastAsia="EB Garamond" w:cs="EB Garamond"/>
          <w:lang w:val="es-NI"/>
        </w:rPr>
        <w:t>Clavé la llave plana en una junta y utilicé la tubería lateral para subir. La estola se empapó. Las letras blancas se oscurecieron sin desaparecer.</w:t>
      </w:r>
    </w:p>
    <w:p w14:paraId="7A7A133C" w14:textId="77777777" w:rsidR="00575F06" w:rsidRPr="00120AA7" w:rsidRDefault="00000000">
      <w:pPr>
        <w:pStyle w:val="Cuerpodenovela"/>
        <w:rPr>
          <w:lang w:val="es-NI"/>
        </w:rPr>
      </w:pPr>
      <w:r w:rsidRPr="00120AA7">
        <w:rPr>
          <w:rFonts w:eastAsia="EB Garamond" w:cs="EB Garamond"/>
          <w:lang w:val="es-NI"/>
        </w:rPr>
        <w:t>Arriba, una rejilla estaba sellada.</w:t>
      </w:r>
    </w:p>
    <w:p w14:paraId="3840D03F" w14:textId="77777777" w:rsidR="00575F06" w:rsidRPr="00120AA7" w:rsidRDefault="00000000">
      <w:pPr>
        <w:pStyle w:val="Cuerpodenovela"/>
        <w:rPr>
          <w:lang w:val="es-NI"/>
        </w:rPr>
      </w:pPr>
      <w:r w:rsidRPr="00120AA7">
        <w:rPr>
          <w:rFonts w:eastAsia="EB Garamond" w:cs="EB Garamond"/>
          <w:lang w:val="es-NI"/>
        </w:rPr>
        <w:t>Dos golpes.</w:t>
      </w:r>
    </w:p>
    <w:p w14:paraId="2981C6A6" w14:textId="77777777" w:rsidR="00575F06" w:rsidRPr="00120AA7" w:rsidRDefault="00000000">
      <w:pPr>
        <w:pStyle w:val="Cuerpodenovela"/>
        <w:rPr>
          <w:lang w:val="es-NI"/>
        </w:rPr>
      </w:pPr>
      <w:r w:rsidRPr="00120AA7">
        <w:rPr>
          <w:rFonts w:eastAsia="EB Garamond" w:cs="EB Garamond"/>
          <w:lang w:val="es-NI"/>
        </w:rPr>
        <w:t>Esperar.</w:t>
      </w:r>
    </w:p>
    <w:p w14:paraId="72AE85E6" w14:textId="77777777" w:rsidR="00575F06" w:rsidRPr="00120AA7" w:rsidRDefault="00000000">
      <w:pPr>
        <w:pStyle w:val="Cuerpodenovela"/>
        <w:rPr>
          <w:lang w:val="es-NI"/>
        </w:rPr>
      </w:pPr>
      <w:r w:rsidRPr="00120AA7">
        <w:rPr>
          <w:rFonts w:eastAsia="EB Garamond" w:cs="EB Garamond"/>
          <w:lang w:val="es-NI"/>
        </w:rPr>
        <w:t>Me quedé suspendido entre la pared y la tubería mientras el agua subía otro centímetro.</w:t>
      </w:r>
    </w:p>
    <w:p w14:paraId="2C53C037" w14:textId="77777777" w:rsidR="00575F06" w:rsidRPr="00120AA7" w:rsidRDefault="00000000">
      <w:pPr>
        <w:pStyle w:val="Cuerpodenovela"/>
        <w:rPr>
          <w:lang w:val="es-NI"/>
        </w:rPr>
      </w:pPr>
      <w:r w:rsidRPr="00120AA7">
        <w:rPr>
          <w:rFonts w:eastAsia="EB Garamond" w:cs="EB Garamond"/>
          <w:lang w:val="es-NI"/>
        </w:rPr>
        <w:t>La presión cambió.</w:t>
      </w:r>
    </w:p>
    <w:p w14:paraId="2401DAF8" w14:textId="77777777" w:rsidR="00575F06" w:rsidRPr="00120AA7" w:rsidRDefault="00000000">
      <w:pPr>
        <w:pStyle w:val="Cuerpodenovela"/>
        <w:rPr>
          <w:lang w:val="es-NI"/>
        </w:rPr>
      </w:pPr>
      <w:r w:rsidRPr="00120AA7">
        <w:rPr>
          <w:rFonts w:eastAsia="EB Garamond" w:cs="EB Garamond"/>
          <w:lang w:val="es-NI"/>
        </w:rPr>
        <w:t>Escuché las bombas de Dema activarse.</w:t>
      </w:r>
    </w:p>
    <w:p w14:paraId="763A1F87" w14:textId="77777777" w:rsidR="00575F06" w:rsidRPr="00120AA7" w:rsidRDefault="00000000">
      <w:pPr>
        <w:pStyle w:val="Cuerpodenovela"/>
        <w:rPr>
          <w:lang w:val="es-NI"/>
        </w:rPr>
      </w:pPr>
      <w:r w:rsidRPr="00120AA7">
        <w:rPr>
          <w:rFonts w:eastAsia="EB Garamond" w:cs="EB Garamond"/>
          <w:lang w:val="es-NI"/>
        </w:rPr>
        <w:t>James respondió desde la estación. El flujo se detuvo.</w:t>
      </w:r>
    </w:p>
    <w:p w14:paraId="2ED86A2A" w14:textId="77777777" w:rsidR="00575F06" w:rsidRPr="00120AA7" w:rsidRDefault="00000000">
      <w:pPr>
        <w:pStyle w:val="Cuerpodenovela"/>
        <w:rPr>
          <w:lang w:val="es-NI"/>
        </w:rPr>
      </w:pPr>
      <w:r w:rsidRPr="00120AA7">
        <w:rPr>
          <w:rFonts w:eastAsia="EB Garamond" w:cs="EB Garamond"/>
          <w:lang w:val="es-NI"/>
        </w:rPr>
        <w:t>Tres golpes.</w:t>
      </w:r>
    </w:p>
    <w:p w14:paraId="3F6DAB4B" w14:textId="77777777" w:rsidR="00575F06" w:rsidRPr="00120AA7" w:rsidRDefault="00000000">
      <w:pPr>
        <w:pStyle w:val="Cuerpodenovela"/>
        <w:rPr>
          <w:lang w:val="es-NI"/>
        </w:rPr>
      </w:pPr>
      <w:r w:rsidRPr="00120AA7">
        <w:rPr>
          <w:rFonts w:eastAsia="EB Garamond" w:cs="EB Garamond"/>
          <w:lang w:val="es-NI"/>
        </w:rPr>
        <w:t>Giré la llave.</w:t>
      </w:r>
    </w:p>
    <w:p w14:paraId="6D513482" w14:textId="77777777" w:rsidR="00575F06" w:rsidRPr="00120AA7" w:rsidRDefault="00000000">
      <w:pPr>
        <w:pStyle w:val="Cuerpodenovela"/>
        <w:rPr>
          <w:lang w:val="es-NI"/>
        </w:rPr>
      </w:pPr>
      <w:r w:rsidRPr="00120AA7">
        <w:rPr>
          <w:rFonts w:eastAsia="EB Garamond" w:cs="EB Garamond"/>
          <w:lang w:val="es-NI"/>
        </w:rPr>
        <w:t>La rejilla se abrió.</w:t>
      </w:r>
    </w:p>
    <w:p w14:paraId="5F585E61"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5C299284" w14:textId="77777777" w:rsidR="00575F06" w:rsidRPr="00120AA7" w:rsidRDefault="00000000">
      <w:pPr>
        <w:pStyle w:val="Cuerpodenovela"/>
        <w:ind w:firstLine="0"/>
        <w:rPr>
          <w:lang w:val="es-NI"/>
        </w:rPr>
      </w:pPr>
      <w:r w:rsidRPr="00120AA7">
        <w:rPr>
          <w:rFonts w:eastAsia="EB Garamond" w:cs="EB Garamond"/>
          <w:lang w:val="es-NI"/>
        </w:rPr>
        <w:t>En el perímetro exterior, Baldur interpretó la señal blanca de James como una victoria completa.</w:t>
      </w:r>
    </w:p>
    <w:p w14:paraId="41E6C5A5" w14:textId="77777777" w:rsidR="00575F06" w:rsidRPr="00120AA7" w:rsidRDefault="00000000">
      <w:pPr>
        <w:pStyle w:val="Cuerpodenovela"/>
        <w:rPr>
          <w:lang w:val="es-NI"/>
        </w:rPr>
      </w:pPr>
      <w:r w:rsidRPr="00120AA7">
        <w:rPr>
          <w:rFonts w:eastAsia="EB Garamond" w:cs="EB Garamond"/>
          <w:lang w:val="es-NI"/>
        </w:rPr>
        <w:lastRenderedPageBreak/>
        <w:t>No había visto a Clancy entrar. Vio una puerta cerrarse, al Portador regresar al frente y una secuencia de luces que el campamento había aprendido a asociar con movimiento interior.</w:t>
      </w:r>
    </w:p>
    <w:p w14:paraId="4D390FCD" w14:textId="77777777" w:rsidR="00575F06" w:rsidRPr="00120AA7" w:rsidRDefault="00000000">
      <w:pPr>
        <w:pStyle w:val="Cuerpodenovela"/>
        <w:rPr>
          <w:lang w:val="es-NI"/>
        </w:rPr>
      </w:pPr>
      <w:r w:rsidRPr="00120AA7">
        <w:rPr>
          <w:rFonts w:eastAsia="EB Garamond" w:cs="EB Garamond"/>
          <w:lang w:val="es-NI"/>
        </w:rPr>
        <w:t>Escribió sobre la parte posterior de un registro de guardias.</w:t>
      </w:r>
    </w:p>
    <w:p w14:paraId="2120028B" w14:textId="77777777" w:rsidR="00575F06" w:rsidRDefault="00000000">
      <w:pPr>
        <w:pStyle w:val="Cuerpodenovela"/>
      </w:pPr>
      <w:r>
        <w:rPr>
          <w:rFonts w:eastAsia="EB Garamond" w:cs="EB Garamond"/>
        </w:rPr>
        <w:t xml:space="preserve">No </w:t>
      </w:r>
      <w:proofErr w:type="spellStart"/>
      <w:r>
        <w:rPr>
          <w:rFonts w:eastAsia="EB Garamond" w:cs="EB Garamond"/>
        </w:rPr>
        <w:t>esperó</w:t>
      </w:r>
      <w:proofErr w:type="spellEnd"/>
      <w:r>
        <w:rPr>
          <w:rFonts w:eastAsia="EB Garamond" w:cs="EB Garamond"/>
        </w:rPr>
        <w:t xml:space="preserve"> </w:t>
      </w:r>
      <w:proofErr w:type="spellStart"/>
      <w:r>
        <w:rPr>
          <w:rFonts w:eastAsia="EB Garamond" w:cs="EB Garamond"/>
        </w:rPr>
        <w:t>confirmación</w:t>
      </w:r>
      <w:proofErr w:type="spellEnd"/>
      <w:r>
        <w:rPr>
          <w:rFonts w:eastAsia="EB Garamond" w:cs="EB Garamond"/>
        </w:rPr>
        <w:t>.</w:t>
      </w:r>
    </w:p>
    <w:tbl>
      <w:tblPr>
        <w:tblW w:w="0" w:type="auto"/>
        <w:jc w:val="center"/>
        <w:tblLayout w:type="fixed"/>
        <w:tblLook w:val="04A0" w:firstRow="1" w:lastRow="0" w:firstColumn="1" w:lastColumn="0" w:noHBand="0" w:noVBand="1"/>
      </w:tblPr>
      <w:tblGrid>
        <w:gridCol w:w="6264"/>
      </w:tblGrid>
      <w:tr w:rsidR="00575F06" w14:paraId="09090E3D"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640E4484"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Magnus:</w:t>
            </w:r>
          </w:p>
          <w:p w14:paraId="12677ABC" w14:textId="77777777" w:rsidR="00575F06" w:rsidRPr="00120AA7" w:rsidRDefault="00575F06">
            <w:pPr>
              <w:spacing w:after="40" w:line="240" w:lineRule="auto"/>
              <w:jc w:val="both"/>
              <w:rPr>
                <w:lang w:val="es-NI"/>
              </w:rPr>
            </w:pPr>
          </w:p>
          <w:p w14:paraId="26DC3EAA"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Supongo que ya regresaste a la base. Encontramos un lugar en el perímetro exterior de Dema y levantamos aquí el campamento. Llegamos pensando que registraríamos las rutinas de los guardias y volveríamos con sus horarios, pero todo está avanzando deprisa.</w:t>
            </w:r>
          </w:p>
          <w:p w14:paraId="6A5CB45B" w14:textId="77777777" w:rsidR="00575F06" w:rsidRPr="00120AA7" w:rsidRDefault="00575F06">
            <w:pPr>
              <w:spacing w:after="40" w:line="240" w:lineRule="auto"/>
              <w:jc w:val="both"/>
              <w:rPr>
                <w:lang w:val="es-NI"/>
              </w:rPr>
            </w:pPr>
          </w:p>
          <w:p w14:paraId="017FF488"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¡Magnus! ¡Clancy lo ha conseguido! La primera línea logró abrirse paso entre los guardias mientras él encontraba una entrada a la ciudad. Distrajeron a todos y ahora Clancy está dentro. Es quien nos dijo que era. Nos ha conducido hasta este momento, y ahora le corresponde tomar el control.</w:t>
            </w:r>
          </w:p>
          <w:p w14:paraId="24D4C758" w14:textId="77777777" w:rsidR="00575F06" w:rsidRPr="00120AA7" w:rsidRDefault="00575F06">
            <w:pPr>
              <w:spacing w:after="40" w:line="240" w:lineRule="auto"/>
              <w:jc w:val="both"/>
              <w:rPr>
                <w:lang w:val="es-NI"/>
              </w:rPr>
            </w:pPr>
          </w:p>
          <w:p w14:paraId="11F04ED1"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Clancy será aún más poderoso que Nico. No tienen idea de lo que se aproxima.</w:t>
            </w:r>
          </w:p>
          <w:p w14:paraId="4B0C70B8" w14:textId="77777777" w:rsidR="00575F06" w:rsidRPr="00120AA7" w:rsidRDefault="00575F06">
            <w:pPr>
              <w:spacing w:after="40" w:line="240" w:lineRule="auto"/>
              <w:jc w:val="both"/>
              <w:rPr>
                <w:lang w:val="es-NI"/>
              </w:rPr>
            </w:pPr>
          </w:p>
          <w:p w14:paraId="374D1B4C" w14:textId="77777777" w:rsidR="00575F06" w:rsidRDefault="00000000">
            <w:pPr>
              <w:spacing w:after="40" w:line="240" w:lineRule="auto"/>
              <w:jc w:val="both"/>
            </w:pPr>
            <w:r>
              <w:rPr>
                <w:rFonts w:eastAsia="EB Garamond" w:cs="EB Garamond"/>
                <w:b/>
                <w:color w:val="463C32"/>
                <w:sz w:val="18"/>
              </w:rPr>
              <w:t>Victorioso,</w:t>
            </w:r>
          </w:p>
          <w:p w14:paraId="241D09AE" w14:textId="77777777" w:rsidR="00575F06" w:rsidRDefault="00000000">
            <w:pPr>
              <w:spacing w:after="40" w:line="240" w:lineRule="auto"/>
              <w:jc w:val="both"/>
            </w:pPr>
            <w:r>
              <w:rPr>
                <w:rFonts w:eastAsia="EB Garamond" w:cs="EB Garamond"/>
                <w:b/>
                <w:color w:val="463C32"/>
                <w:sz w:val="18"/>
              </w:rPr>
              <w:t>Baldur</w:t>
            </w:r>
          </w:p>
        </w:tc>
      </w:tr>
    </w:tbl>
    <w:p w14:paraId="3B73EC36" w14:textId="77777777" w:rsidR="00575F06" w:rsidRDefault="00575F06"/>
    <w:p w14:paraId="6939BA57" w14:textId="77777777" w:rsidR="00575F06" w:rsidRPr="00120AA7" w:rsidRDefault="00000000">
      <w:pPr>
        <w:pStyle w:val="Cuerpodenovela"/>
        <w:rPr>
          <w:lang w:val="es-NI"/>
        </w:rPr>
      </w:pPr>
      <w:r w:rsidRPr="00120AA7">
        <w:rPr>
          <w:rFonts w:eastAsia="EB Garamond" w:cs="EB Garamond"/>
          <w:lang w:val="es-NI"/>
        </w:rPr>
        <w:t>Enrolló la hoja, la protegió con cera y la entregó a una mensajera que regresaba hacia el campamento secundario.</w:t>
      </w:r>
    </w:p>
    <w:p w14:paraId="66AE9CEE" w14:textId="77777777" w:rsidR="00575F06" w:rsidRPr="00120AA7" w:rsidRDefault="00000000">
      <w:pPr>
        <w:pStyle w:val="Cuerpodenovela"/>
        <w:rPr>
          <w:lang w:val="es-NI"/>
        </w:rPr>
      </w:pPr>
      <w:r w:rsidRPr="00120AA7">
        <w:rPr>
          <w:rFonts w:eastAsia="EB Garamond" w:cs="EB Garamond"/>
          <w:lang w:val="es-NI"/>
        </w:rPr>
        <w:t>La carta avanzó en dirección contraria a Clancy.</w:t>
      </w:r>
    </w:p>
    <w:p w14:paraId="53C743EE" w14:textId="77777777" w:rsidR="00575F06" w:rsidRPr="00120AA7" w:rsidRDefault="00000000">
      <w:pPr>
        <w:pStyle w:val="Cuerpodenovela"/>
        <w:rPr>
          <w:lang w:val="es-NI"/>
        </w:rPr>
      </w:pPr>
      <w:r w:rsidRPr="00120AA7">
        <w:rPr>
          <w:rFonts w:eastAsia="EB Garamond" w:cs="EB Garamond"/>
          <w:lang w:val="es-NI"/>
        </w:rPr>
        <w:t>Él no supo que alguien ya estaba llamando victoria a una puerta cerrada.</w:t>
      </w:r>
    </w:p>
    <w:p w14:paraId="1E85E9C3"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1265B1B0" w14:textId="77777777" w:rsidR="00575F06" w:rsidRPr="00120AA7" w:rsidRDefault="00000000">
      <w:pPr>
        <w:pStyle w:val="Cuerpodenovela"/>
        <w:ind w:firstLine="0"/>
        <w:rPr>
          <w:lang w:val="es-NI"/>
        </w:rPr>
      </w:pPr>
      <w:r w:rsidRPr="00120AA7">
        <w:rPr>
          <w:rFonts w:eastAsia="EB Garamond" w:cs="EB Garamond"/>
          <w:lang w:val="es-NI"/>
        </w:rPr>
        <w:t>El colector atravesaba el muro.</w:t>
      </w:r>
    </w:p>
    <w:p w14:paraId="625E6A3A" w14:textId="77777777" w:rsidR="00575F06" w:rsidRPr="00120AA7" w:rsidRDefault="00000000">
      <w:pPr>
        <w:pStyle w:val="Cuerpodenovela"/>
        <w:rPr>
          <w:lang w:val="es-NI"/>
        </w:rPr>
      </w:pPr>
      <w:r w:rsidRPr="00120AA7">
        <w:rPr>
          <w:rFonts w:eastAsia="EB Garamond" w:cs="EB Garamond"/>
          <w:lang w:val="es-NI"/>
        </w:rPr>
        <w:t>Lo supe porque el sonido cambió.</w:t>
      </w:r>
    </w:p>
    <w:p w14:paraId="5B1E233D" w14:textId="77777777" w:rsidR="00575F06" w:rsidRPr="00120AA7" w:rsidRDefault="00000000">
      <w:pPr>
        <w:pStyle w:val="Cuerpodenovela"/>
        <w:rPr>
          <w:lang w:val="es-NI"/>
        </w:rPr>
      </w:pPr>
      <w:r w:rsidRPr="00120AA7">
        <w:rPr>
          <w:rFonts w:eastAsia="EB Garamond" w:cs="EB Garamond"/>
          <w:lang w:val="es-NI"/>
        </w:rPr>
        <w:t>Afuera, la piedra devolvía los impactos como golpes dispersos. Debajo de Dema, cada ruido viajaba por estructuras conectadas. Escuché pasos sobre mí. Una alarma lejana. El arrastre de algo pesado.</w:t>
      </w:r>
    </w:p>
    <w:p w14:paraId="2E3AB1C7" w14:textId="77777777" w:rsidR="00575F06" w:rsidRPr="00120AA7" w:rsidRDefault="00000000">
      <w:pPr>
        <w:pStyle w:val="Cuerpodenovela"/>
        <w:rPr>
          <w:lang w:val="es-NI"/>
        </w:rPr>
      </w:pPr>
      <w:r w:rsidRPr="00120AA7">
        <w:rPr>
          <w:rFonts w:eastAsia="EB Garamond" w:cs="EB Garamond"/>
          <w:lang w:val="es-NI"/>
        </w:rPr>
        <w:t>La ciudad no estaba vacía.</w:t>
      </w:r>
    </w:p>
    <w:p w14:paraId="1CC2F83C" w14:textId="77777777" w:rsidR="00575F06" w:rsidRPr="00120AA7" w:rsidRDefault="00000000">
      <w:pPr>
        <w:pStyle w:val="Cuerpodenovela"/>
        <w:rPr>
          <w:lang w:val="es-NI"/>
        </w:rPr>
      </w:pPr>
      <w:r w:rsidRPr="00120AA7">
        <w:rPr>
          <w:rFonts w:eastAsia="EB Garamond" w:cs="EB Garamond"/>
          <w:lang w:val="es-NI"/>
        </w:rPr>
        <w:t>Solo estaba mirando hacia sus bordes.</w:t>
      </w:r>
    </w:p>
    <w:p w14:paraId="7EB9E092" w14:textId="77777777" w:rsidR="00575F06" w:rsidRPr="00120AA7" w:rsidRDefault="00000000">
      <w:pPr>
        <w:pStyle w:val="Cuerpodenovela"/>
        <w:rPr>
          <w:lang w:val="es-NI"/>
        </w:rPr>
      </w:pPr>
      <w:r w:rsidRPr="00120AA7">
        <w:rPr>
          <w:rFonts w:eastAsia="EB Garamond" w:cs="EB Garamond"/>
          <w:lang w:val="es-NI"/>
        </w:rPr>
        <w:t>Marqué otra bifurcación.</w:t>
      </w:r>
    </w:p>
    <w:p w14:paraId="3BE94BE2" w14:textId="77777777" w:rsidR="00575F06" w:rsidRPr="00120AA7" w:rsidRDefault="00000000">
      <w:pPr>
        <w:pStyle w:val="Cuerpodenovela"/>
        <w:rPr>
          <w:lang w:val="es-NI"/>
        </w:rPr>
      </w:pPr>
      <w:r w:rsidRPr="00120AA7">
        <w:rPr>
          <w:rFonts w:eastAsia="EB Garamond" w:cs="EB Garamond"/>
          <w:lang w:val="es-NI"/>
        </w:rPr>
        <w:lastRenderedPageBreak/>
        <w:t>Tres golpes.</w:t>
      </w:r>
    </w:p>
    <w:p w14:paraId="0010E6E9" w14:textId="77777777" w:rsidR="00575F06" w:rsidRPr="00120AA7" w:rsidRDefault="00000000">
      <w:pPr>
        <w:pStyle w:val="Cuerpodenovela"/>
        <w:rPr>
          <w:lang w:val="es-NI"/>
        </w:rPr>
      </w:pPr>
      <w:r w:rsidRPr="00120AA7">
        <w:rPr>
          <w:rFonts w:eastAsia="EB Garamond" w:cs="EB Garamond"/>
          <w:lang w:val="es-NI"/>
        </w:rPr>
        <w:t>Continuar.</w:t>
      </w:r>
    </w:p>
    <w:p w14:paraId="237728E7" w14:textId="77777777" w:rsidR="00575F06" w:rsidRPr="00120AA7" w:rsidRDefault="00000000">
      <w:pPr>
        <w:pStyle w:val="Cuerpodenovela"/>
        <w:rPr>
          <w:lang w:val="es-NI"/>
        </w:rPr>
      </w:pPr>
      <w:r w:rsidRPr="00120AA7">
        <w:rPr>
          <w:rFonts w:eastAsia="EB Garamond" w:cs="EB Garamond"/>
          <w:lang w:val="es-NI"/>
        </w:rPr>
        <w:t>El agua volvió con fuerza desde una tubería lateral. La compuerta de James debía estar perdiendo presión. Avancé pegado a la pared. La corriente tiró de la mochila. Las astas golpearon piedra.</w:t>
      </w:r>
    </w:p>
    <w:p w14:paraId="2D68D87F" w14:textId="77777777" w:rsidR="00575F06" w:rsidRPr="00120AA7" w:rsidRDefault="00000000">
      <w:pPr>
        <w:pStyle w:val="Cuerpodenovela"/>
        <w:rPr>
          <w:lang w:val="es-NI"/>
        </w:rPr>
      </w:pPr>
      <w:r w:rsidRPr="00120AA7">
        <w:rPr>
          <w:rFonts w:eastAsia="EB Garamond" w:cs="EB Garamond"/>
          <w:lang w:val="es-NI"/>
        </w:rPr>
        <w:t>Por un instante sentí la red.</w:t>
      </w:r>
    </w:p>
    <w:p w14:paraId="2A46588E" w14:textId="77777777" w:rsidR="00575F06" w:rsidRPr="00120AA7" w:rsidRDefault="00000000">
      <w:pPr>
        <w:pStyle w:val="Cuerpodenovela"/>
        <w:rPr>
          <w:lang w:val="es-NI"/>
        </w:rPr>
      </w:pPr>
      <w:r w:rsidRPr="00120AA7">
        <w:rPr>
          <w:rFonts w:eastAsia="EB Garamond" w:cs="EB Garamond"/>
          <w:lang w:val="es-NI"/>
        </w:rPr>
        <w:t>No un cuerpo.</w:t>
      </w:r>
    </w:p>
    <w:p w14:paraId="67BFFFF2" w14:textId="77777777" w:rsidR="00575F06" w:rsidRPr="00120AA7" w:rsidRDefault="00000000">
      <w:pPr>
        <w:pStyle w:val="Cuerpodenovela"/>
        <w:rPr>
          <w:lang w:val="es-NI"/>
        </w:rPr>
      </w:pPr>
      <w:r w:rsidRPr="00120AA7">
        <w:rPr>
          <w:rFonts w:eastAsia="EB Garamond" w:cs="EB Garamond"/>
          <w:lang w:val="es-NI"/>
        </w:rPr>
        <w:t>La posibilidad de cuerpos preservados dentro de la ciudad. Pesos sin respiración. Recipientes que los obispos podían utilizar si orientaban su atención hacia mí.</w:t>
      </w:r>
    </w:p>
    <w:p w14:paraId="4BCAE83D" w14:textId="77777777" w:rsidR="00575F06" w:rsidRPr="00120AA7" w:rsidRDefault="00000000">
      <w:pPr>
        <w:pStyle w:val="Cuerpodenovela"/>
        <w:rPr>
          <w:lang w:val="es-NI"/>
        </w:rPr>
      </w:pPr>
      <w:r w:rsidRPr="00120AA7">
        <w:rPr>
          <w:rFonts w:eastAsia="EB Garamond" w:cs="EB Garamond"/>
          <w:lang w:val="es-NI"/>
        </w:rPr>
        <w:t>No levanté las astas.</w:t>
      </w:r>
    </w:p>
    <w:p w14:paraId="423C59A1" w14:textId="77777777" w:rsidR="00575F06" w:rsidRPr="00120AA7" w:rsidRDefault="00000000">
      <w:pPr>
        <w:pStyle w:val="Cuerpodenovela"/>
        <w:rPr>
          <w:lang w:val="es-NI"/>
        </w:rPr>
      </w:pPr>
      <w:r w:rsidRPr="00120AA7">
        <w:rPr>
          <w:rFonts w:eastAsia="EB Garamond" w:cs="EB Garamond"/>
          <w:lang w:val="es-NI"/>
        </w:rPr>
        <w:t>Seguí caminando con el cuerpo que ya tenía.</w:t>
      </w:r>
    </w:p>
    <w:p w14:paraId="20475DCA" w14:textId="77777777" w:rsidR="00575F06" w:rsidRPr="00120AA7" w:rsidRDefault="00000000">
      <w:pPr>
        <w:pStyle w:val="Cuerpodenovela"/>
        <w:rPr>
          <w:lang w:val="es-NI"/>
        </w:rPr>
      </w:pPr>
      <w:r w:rsidRPr="00120AA7">
        <w:rPr>
          <w:rFonts w:eastAsia="EB Garamond" w:cs="EB Garamond"/>
          <w:lang w:val="es-NI"/>
        </w:rPr>
        <w:t>Una rejilla se abrió sobre un corredor de mantenimiento. Salí del agua y quedé detrás de una pared cubierta con números de inventario. Reconocí el formato del Archivo de Permanencia.</w:t>
      </w:r>
    </w:p>
    <w:p w14:paraId="6CE5E23A" w14:textId="77777777" w:rsidR="00575F06" w:rsidRPr="00120AA7" w:rsidRDefault="00000000">
      <w:pPr>
        <w:pStyle w:val="Cuerpodenovela"/>
        <w:rPr>
          <w:lang w:val="es-NI"/>
        </w:rPr>
      </w:pPr>
      <w:r w:rsidRPr="00120AA7">
        <w:rPr>
          <w:rFonts w:eastAsia="EB Garamond" w:cs="EB Garamond"/>
          <w:lang w:val="es-NI"/>
        </w:rPr>
        <w:t>Dema clasificaba incluso aquello que circulaba bajo sus calles.</w:t>
      </w:r>
    </w:p>
    <w:p w14:paraId="4A24AEBA" w14:textId="77777777" w:rsidR="00575F06" w:rsidRPr="00120AA7" w:rsidRDefault="00000000">
      <w:pPr>
        <w:pStyle w:val="Encabezadodocumental"/>
        <w:keepNext/>
        <w:spacing w:before="140" w:after="140"/>
        <w:rPr>
          <w:lang w:val="es-NI"/>
        </w:rPr>
      </w:pPr>
      <w:r w:rsidRPr="00120AA7">
        <w:rPr>
          <w:rFonts w:eastAsia="EB Garamond" w:cs="EB Garamond"/>
          <w:lang w:val="es-NI"/>
        </w:rPr>
        <w:t>CONDUCTO FUNERARIO.</w:t>
      </w:r>
    </w:p>
    <w:p w14:paraId="7C4FDF85" w14:textId="77777777" w:rsidR="00575F06" w:rsidRPr="00120AA7" w:rsidRDefault="00000000">
      <w:pPr>
        <w:pStyle w:val="Encabezadodocumental"/>
        <w:keepNext/>
        <w:spacing w:before="140" w:after="140"/>
        <w:rPr>
          <w:lang w:val="es-NI"/>
        </w:rPr>
      </w:pPr>
      <w:r w:rsidRPr="00120AA7">
        <w:rPr>
          <w:rFonts w:eastAsia="EB Garamond" w:cs="EB Garamond"/>
          <w:lang w:val="es-NI"/>
        </w:rPr>
        <w:t>USO RESTRINGIDO.</w:t>
      </w:r>
    </w:p>
    <w:p w14:paraId="1F3EFC3C" w14:textId="77777777" w:rsidR="00575F06" w:rsidRPr="00120AA7" w:rsidRDefault="00000000">
      <w:pPr>
        <w:pStyle w:val="Encabezadodocumental"/>
        <w:keepNext/>
        <w:spacing w:before="140" w:after="140"/>
        <w:rPr>
          <w:lang w:val="es-NI"/>
        </w:rPr>
      </w:pPr>
      <w:r w:rsidRPr="00120AA7">
        <w:rPr>
          <w:rFonts w:eastAsia="EB Garamond" w:cs="EB Garamond"/>
          <w:lang w:val="es-NI"/>
        </w:rPr>
        <w:t>MATERIAL NO IDENTIFICADO.</w:t>
      </w:r>
    </w:p>
    <w:p w14:paraId="4E5F5AA5" w14:textId="77777777" w:rsidR="00575F06" w:rsidRPr="00120AA7" w:rsidRDefault="00000000">
      <w:pPr>
        <w:pStyle w:val="Cuerpodenovela"/>
        <w:ind w:firstLine="0"/>
        <w:rPr>
          <w:lang w:val="es-NI"/>
        </w:rPr>
      </w:pPr>
      <w:r w:rsidRPr="00120AA7">
        <w:rPr>
          <w:rFonts w:eastAsia="EB Garamond" w:cs="EB Garamond"/>
          <w:lang w:val="es-NI"/>
        </w:rPr>
        <w:t>Alguien había trazado una flecha amarilla debajo.</w:t>
      </w:r>
    </w:p>
    <w:p w14:paraId="3B254568" w14:textId="77777777" w:rsidR="00575F06" w:rsidRPr="00120AA7" w:rsidRDefault="00000000">
      <w:pPr>
        <w:pStyle w:val="Cuerpodenovela"/>
        <w:rPr>
          <w:lang w:val="es-NI"/>
        </w:rPr>
      </w:pPr>
      <w:r w:rsidRPr="00120AA7">
        <w:rPr>
          <w:rFonts w:eastAsia="EB Garamond" w:cs="EB Garamond"/>
          <w:lang w:val="es-NI"/>
        </w:rPr>
        <w:t>Bram.</w:t>
      </w:r>
    </w:p>
    <w:p w14:paraId="1FE47BFA" w14:textId="77777777" w:rsidR="00575F06" w:rsidRPr="00120AA7" w:rsidRDefault="00000000">
      <w:pPr>
        <w:pStyle w:val="Cuerpodenovela"/>
        <w:rPr>
          <w:lang w:val="es-NI"/>
        </w:rPr>
      </w:pPr>
      <w:r w:rsidRPr="00120AA7">
        <w:rPr>
          <w:rFonts w:eastAsia="EB Garamond" w:cs="EB Garamond"/>
          <w:lang w:val="es-NI"/>
        </w:rPr>
        <w:t>No podía acompañarme, pero había estado allí antes o había enviado a alguien que conocía el punto.</w:t>
      </w:r>
    </w:p>
    <w:p w14:paraId="1B74ED74" w14:textId="77777777" w:rsidR="00575F06" w:rsidRPr="00120AA7" w:rsidRDefault="00000000">
      <w:pPr>
        <w:pStyle w:val="Cuerpodenovela"/>
        <w:rPr>
          <w:lang w:val="es-NI"/>
        </w:rPr>
      </w:pPr>
      <w:r w:rsidRPr="00120AA7">
        <w:rPr>
          <w:rFonts w:eastAsia="EB Garamond" w:cs="EB Garamond"/>
          <w:lang w:val="es-NI"/>
        </w:rPr>
        <w:t>Seguí la flecha.</w:t>
      </w:r>
    </w:p>
    <w:p w14:paraId="6FC6477D"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4B18A23" w14:textId="77777777" w:rsidR="00575F06" w:rsidRPr="00120AA7" w:rsidRDefault="00000000">
      <w:pPr>
        <w:pStyle w:val="Cuerpodenovela"/>
        <w:ind w:firstLine="0"/>
        <w:rPr>
          <w:lang w:val="es-NI"/>
        </w:rPr>
      </w:pPr>
      <w:r w:rsidRPr="00120AA7">
        <w:rPr>
          <w:rFonts w:eastAsia="EB Garamond" w:cs="EB Garamond"/>
          <w:lang w:val="es-NI"/>
        </w:rPr>
        <w:t>Mara vio al Portador regresar sin Clancy.</w:t>
      </w:r>
    </w:p>
    <w:p w14:paraId="4A0D20C7" w14:textId="77777777" w:rsidR="00575F06" w:rsidRPr="00120AA7" w:rsidRDefault="00000000">
      <w:pPr>
        <w:pStyle w:val="Cuerpodenovela"/>
        <w:rPr>
          <w:lang w:val="es-NI"/>
        </w:rPr>
      </w:pPr>
      <w:r w:rsidRPr="00120AA7">
        <w:rPr>
          <w:rFonts w:eastAsia="EB Garamond" w:cs="EB Garamond"/>
          <w:lang w:val="es-NI"/>
        </w:rPr>
        <w:t>No preguntó si había entrado.</w:t>
      </w:r>
    </w:p>
    <w:p w14:paraId="74AF57BE" w14:textId="77777777" w:rsidR="00575F06" w:rsidRPr="00120AA7" w:rsidRDefault="00000000">
      <w:pPr>
        <w:pStyle w:val="Cuerpodenovela"/>
        <w:rPr>
          <w:lang w:val="es-NI"/>
        </w:rPr>
      </w:pPr>
      <w:r w:rsidRPr="00120AA7">
        <w:rPr>
          <w:rFonts w:eastAsia="EB Garamond" w:cs="EB Garamond"/>
          <w:lang w:val="es-NI"/>
        </w:rPr>
        <w:t>La forma en que el hombre miraba hacia el muro era suficiente.</w:t>
      </w:r>
    </w:p>
    <w:p w14:paraId="05C611FB" w14:textId="77777777" w:rsidR="00575F06" w:rsidRPr="00120AA7" w:rsidRDefault="00000000">
      <w:pPr>
        <w:pStyle w:val="Cuerpodenovela"/>
        <w:ind w:firstLine="0"/>
        <w:rPr>
          <w:lang w:val="es-NI"/>
        </w:rPr>
      </w:pPr>
      <w:r w:rsidRPr="00120AA7">
        <w:rPr>
          <w:rFonts w:eastAsia="EB Garamond" w:cs="EB Garamond"/>
          <w:lang w:val="es-NI"/>
        </w:rPr>
        <w:t>—¿James? —preguntó.</w:t>
      </w:r>
    </w:p>
    <w:p w14:paraId="1AAC8AB3" w14:textId="77777777" w:rsidR="00575F06" w:rsidRPr="00120AA7" w:rsidRDefault="00000000">
      <w:pPr>
        <w:pStyle w:val="Cuerpodenovela"/>
        <w:ind w:firstLine="0"/>
        <w:rPr>
          <w:lang w:val="es-NI"/>
        </w:rPr>
      </w:pPr>
      <w:r w:rsidRPr="00120AA7">
        <w:rPr>
          <w:rFonts w:eastAsia="EB Garamond" w:cs="EB Garamond"/>
          <w:lang w:val="es-NI"/>
        </w:rPr>
        <w:t>—En el puesto.</w:t>
      </w:r>
    </w:p>
    <w:p w14:paraId="6851B790" w14:textId="77777777" w:rsidR="00575F06" w:rsidRPr="00120AA7" w:rsidRDefault="00000000">
      <w:pPr>
        <w:pStyle w:val="Cuerpodenovela"/>
        <w:ind w:firstLine="0"/>
        <w:rPr>
          <w:lang w:val="es-NI"/>
        </w:rPr>
      </w:pPr>
      <w:r w:rsidRPr="00120AA7">
        <w:rPr>
          <w:rFonts w:eastAsia="EB Garamond" w:cs="EB Garamond"/>
          <w:lang w:val="es-NI"/>
        </w:rPr>
        <w:t>—¿Bram?</w:t>
      </w:r>
    </w:p>
    <w:p w14:paraId="21FBF48B" w14:textId="77777777" w:rsidR="00575F06" w:rsidRPr="00120AA7" w:rsidRDefault="00000000">
      <w:pPr>
        <w:pStyle w:val="Cuerpodenovela"/>
        <w:ind w:firstLine="0"/>
        <w:rPr>
          <w:lang w:val="es-NI"/>
        </w:rPr>
      </w:pPr>
      <w:r w:rsidRPr="00120AA7">
        <w:rPr>
          <w:rFonts w:eastAsia="EB Garamond" w:cs="EB Garamond"/>
          <w:lang w:val="es-NI"/>
        </w:rPr>
        <w:t>—Dentro.</w:t>
      </w:r>
    </w:p>
    <w:p w14:paraId="59E13B2E" w14:textId="77777777" w:rsidR="00575F06" w:rsidRPr="00120AA7" w:rsidRDefault="00000000">
      <w:pPr>
        <w:pStyle w:val="Cuerpodenovela"/>
        <w:ind w:firstLine="0"/>
        <w:rPr>
          <w:lang w:val="es-NI"/>
        </w:rPr>
      </w:pPr>
      <w:r w:rsidRPr="00120AA7">
        <w:rPr>
          <w:rFonts w:eastAsia="EB Garamond" w:cs="EB Garamond"/>
          <w:lang w:val="es-NI"/>
        </w:rPr>
        <w:lastRenderedPageBreak/>
        <w:t>—¿Clancy?</w:t>
      </w:r>
    </w:p>
    <w:p w14:paraId="30A846E1" w14:textId="77777777" w:rsidR="00575F06" w:rsidRPr="00120AA7" w:rsidRDefault="00000000">
      <w:pPr>
        <w:pStyle w:val="Cuerpodenovela"/>
        <w:rPr>
          <w:lang w:val="es-NI"/>
        </w:rPr>
      </w:pPr>
      <w:r w:rsidRPr="00120AA7">
        <w:rPr>
          <w:rFonts w:eastAsia="EB Garamond" w:cs="EB Garamond"/>
          <w:lang w:val="es-NI"/>
        </w:rPr>
        <w:t>El Portador señaló la torre.</w:t>
      </w:r>
    </w:p>
    <w:p w14:paraId="42B3E02F" w14:textId="77777777" w:rsidR="00575F06" w:rsidRPr="00120AA7" w:rsidRDefault="00000000">
      <w:pPr>
        <w:pStyle w:val="Cuerpodenovela"/>
        <w:rPr>
          <w:lang w:val="es-NI"/>
        </w:rPr>
      </w:pPr>
      <w:r w:rsidRPr="00120AA7">
        <w:rPr>
          <w:rFonts w:eastAsia="EB Garamond" w:cs="EB Garamond"/>
          <w:lang w:val="es-NI"/>
        </w:rPr>
        <w:t>Lena recibió la respuesta mientras ajustaba una línea de defensa. Los Glorious Gone habían reducido la presión en el norte, pero los guardias municipales ocupaban ahora las avenidas que los cadáveres dejaban libres.</w:t>
      </w:r>
    </w:p>
    <w:p w14:paraId="09AC38A1" w14:textId="77777777" w:rsidR="00575F06" w:rsidRPr="00120AA7" w:rsidRDefault="00000000">
      <w:pPr>
        <w:pStyle w:val="Cuerpodenovela"/>
        <w:ind w:firstLine="0"/>
        <w:rPr>
          <w:lang w:val="es-NI"/>
        </w:rPr>
      </w:pPr>
      <w:r w:rsidRPr="00120AA7">
        <w:rPr>
          <w:rFonts w:eastAsia="EB Garamond" w:cs="EB Garamond"/>
          <w:lang w:val="es-NI"/>
        </w:rPr>
        <w:t>—Entonces cambia el objetivo —dijo.</w:t>
      </w:r>
    </w:p>
    <w:p w14:paraId="2F052BE4" w14:textId="77777777" w:rsidR="00575F06" w:rsidRPr="00120AA7" w:rsidRDefault="00000000">
      <w:pPr>
        <w:pStyle w:val="Cuerpodenovela"/>
        <w:ind w:firstLine="0"/>
        <w:rPr>
          <w:lang w:val="es-NI"/>
        </w:rPr>
      </w:pPr>
      <w:r w:rsidRPr="00120AA7">
        <w:rPr>
          <w:rFonts w:eastAsia="EB Garamond" w:cs="EB Garamond"/>
          <w:lang w:val="es-NI"/>
        </w:rPr>
        <w:t>—¿Cuál? —preguntó un Bandito.</w:t>
      </w:r>
    </w:p>
    <w:p w14:paraId="74719487" w14:textId="77777777" w:rsidR="00575F06" w:rsidRPr="00120AA7" w:rsidRDefault="00000000">
      <w:pPr>
        <w:pStyle w:val="Cuerpodenovela"/>
        <w:ind w:firstLine="0"/>
        <w:rPr>
          <w:lang w:val="es-NI"/>
        </w:rPr>
      </w:pPr>
      <w:r w:rsidRPr="00120AA7">
        <w:rPr>
          <w:rFonts w:eastAsia="EB Garamond" w:cs="EB Garamond"/>
          <w:lang w:val="es-NI"/>
        </w:rPr>
        <w:t>—Ya no necesitamos atraer a todos hacia Clancy. Necesitamos impedir que vuelvan a mirar al centro.</w:t>
      </w:r>
    </w:p>
    <w:p w14:paraId="445C02EB" w14:textId="77777777" w:rsidR="00575F06" w:rsidRPr="00120AA7" w:rsidRDefault="00000000">
      <w:pPr>
        <w:pStyle w:val="Cuerpodenovela"/>
        <w:rPr>
          <w:lang w:val="es-NI"/>
        </w:rPr>
      </w:pPr>
      <w:r w:rsidRPr="00120AA7">
        <w:rPr>
          <w:rFonts w:eastAsia="EB Garamond" w:cs="EB Garamond"/>
          <w:lang w:val="es-NI"/>
        </w:rPr>
        <w:t>Mara observó las torres.</w:t>
      </w:r>
    </w:p>
    <w:p w14:paraId="18E8BF39" w14:textId="77777777" w:rsidR="00575F06" w:rsidRPr="00120AA7" w:rsidRDefault="00000000">
      <w:pPr>
        <w:pStyle w:val="Cuerpodenovela"/>
        <w:rPr>
          <w:lang w:val="es-NI"/>
        </w:rPr>
      </w:pPr>
      <w:r w:rsidRPr="00120AA7">
        <w:rPr>
          <w:rFonts w:eastAsia="EB Garamond" w:cs="EB Garamond"/>
          <w:lang w:val="es-NI"/>
        </w:rPr>
        <w:t>Las luces rojas se redistribuían.</w:t>
      </w:r>
    </w:p>
    <w:p w14:paraId="33FCBCFB" w14:textId="77777777" w:rsidR="00575F06" w:rsidRPr="00120AA7" w:rsidRDefault="00000000">
      <w:pPr>
        <w:pStyle w:val="Cuerpodenovela"/>
        <w:rPr>
          <w:lang w:val="es-NI"/>
        </w:rPr>
      </w:pPr>
      <w:r w:rsidRPr="00120AA7">
        <w:rPr>
          <w:rFonts w:eastAsia="EB Garamond" w:cs="EB Garamond"/>
          <w:lang w:val="es-NI"/>
        </w:rPr>
        <w:t>Los ocho pulsos seguían reunidos en la torre central; ninguno se había separado todavía.</w:t>
      </w:r>
    </w:p>
    <w:p w14:paraId="01EAC9C5" w14:textId="77777777" w:rsidR="00575F06" w:rsidRPr="00120AA7" w:rsidRDefault="00000000">
      <w:pPr>
        <w:pStyle w:val="Cuerpodenovela"/>
        <w:ind w:firstLine="0"/>
        <w:rPr>
          <w:lang w:val="es-NI"/>
        </w:rPr>
      </w:pPr>
      <w:r w:rsidRPr="00120AA7">
        <w:rPr>
          <w:rFonts w:eastAsia="EB Garamond" w:cs="EB Garamond"/>
          <w:lang w:val="es-NI"/>
        </w:rPr>
        <w:t xml:space="preserve">—Tres corredores —dijo—. </w:t>
      </w:r>
      <w:proofErr w:type="spellStart"/>
      <w:r w:rsidRPr="00120AA7">
        <w:rPr>
          <w:rFonts w:eastAsia="EB Garamond" w:cs="EB Garamond"/>
          <w:lang w:val="es-NI"/>
        </w:rPr>
        <w:t>Sacarver</w:t>
      </w:r>
      <w:proofErr w:type="spellEnd"/>
      <w:r w:rsidRPr="00120AA7">
        <w:rPr>
          <w:rFonts w:eastAsia="EB Garamond" w:cs="EB Garamond"/>
          <w:lang w:val="es-NI"/>
        </w:rPr>
        <w:t>, oeste y estatua. No avanzamos hacia arriba. Movemos ciudadanos hacia afuera y obligamos a los guardias a dividirse.</w:t>
      </w:r>
    </w:p>
    <w:p w14:paraId="274B4337" w14:textId="77777777" w:rsidR="00575F06" w:rsidRPr="00120AA7" w:rsidRDefault="00000000">
      <w:pPr>
        <w:pStyle w:val="Cuerpodenovela"/>
        <w:ind w:firstLine="0"/>
        <w:rPr>
          <w:lang w:val="es-NI"/>
        </w:rPr>
      </w:pPr>
      <w:r w:rsidRPr="00120AA7">
        <w:rPr>
          <w:rFonts w:eastAsia="EB Garamond" w:cs="EB Garamond"/>
          <w:lang w:val="es-NI"/>
        </w:rPr>
        <w:t xml:space="preserve">—Podemos tomar la base de la torre de </w:t>
      </w:r>
      <w:proofErr w:type="spellStart"/>
      <w:r w:rsidRPr="00120AA7">
        <w:rPr>
          <w:rFonts w:eastAsia="EB Garamond" w:cs="EB Garamond"/>
          <w:lang w:val="es-NI"/>
        </w:rPr>
        <w:t>Lisden</w:t>
      </w:r>
      <w:proofErr w:type="spellEnd"/>
      <w:r w:rsidRPr="00120AA7">
        <w:rPr>
          <w:rFonts w:eastAsia="EB Garamond" w:cs="EB Garamond"/>
          <w:lang w:val="es-NI"/>
        </w:rPr>
        <w:t xml:space="preserve"> —insistió el mismo hombre.</w:t>
      </w:r>
    </w:p>
    <w:p w14:paraId="0D5E54C0" w14:textId="77777777" w:rsidR="00575F06" w:rsidRPr="00120AA7" w:rsidRDefault="00000000">
      <w:pPr>
        <w:pStyle w:val="Cuerpodenovela"/>
        <w:ind w:firstLine="0"/>
        <w:rPr>
          <w:lang w:val="es-NI"/>
        </w:rPr>
      </w:pPr>
      <w:r w:rsidRPr="00120AA7">
        <w:rPr>
          <w:rFonts w:eastAsia="EB Garamond" w:cs="EB Garamond"/>
          <w:lang w:val="es-NI"/>
        </w:rPr>
        <w:t>—No.</w:t>
      </w:r>
    </w:p>
    <w:p w14:paraId="76E603F7" w14:textId="77777777" w:rsidR="00575F06" w:rsidRPr="00120AA7" w:rsidRDefault="00000000">
      <w:pPr>
        <w:pStyle w:val="Cuerpodenovela"/>
        <w:ind w:firstLine="0"/>
        <w:rPr>
          <w:lang w:val="es-NI"/>
        </w:rPr>
      </w:pPr>
      <w:r w:rsidRPr="00120AA7">
        <w:rPr>
          <w:rFonts w:eastAsia="EB Garamond" w:cs="EB Garamond"/>
          <w:lang w:val="es-NI"/>
        </w:rPr>
        <w:t>—¡Está casi vacía!</w:t>
      </w:r>
    </w:p>
    <w:p w14:paraId="7133201A" w14:textId="77777777" w:rsidR="00575F06" w:rsidRPr="00120AA7" w:rsidRDefault="00000000">
      <w:pPr>
        <w:pStyle w:val="Cuerpodenovela"/>
        <w:ind w:firstLine="0"/>
        <w:rPr>
          <w:lang w:val="es-NI"/>
        </w:rPr>
      </w:pPr>
      <w:r w:rsidRPr="00120AA7">
        <w:rPr>
          <w:rFonts w:eastAsia="EB Garamond" w:cs="EB Garamond"/>
          <w:lang w:val="es-NI"/>
        </w:rPr>
        <w:t>—Porque quieren que la mires.</w:t>
      </w:r>
    </w:p>
    <w:p w14:paraId="51636B92" w14:textId="77777777" w:rsidR="00575F06" w:rsidRPr="00120AA7" w:rsidRDefault="00000000">
      <w:pPr>
        <w:pStyle w:val="Cuerpodenovela"/>
        <w:rPr>
          <w:lang w:val="es-NI"/>
        </w:rPr>
      </w:pPr>
      <w:r w:rsidRPr="00120AA7">
        <w:rPr>
          <w:rFonts w:eastAsia="EB Garamond" w:cs="EB Garamond"/>
          <w:lang w:val="es-NI"/>
        </w:rPr>
        <w:t>Mara señaló una calle lateral donde familias atravesaban una puerta de servicio.</w:t>
      </w:r>
    </w:p>
    <w:p w14:paraId="6E22B00E" w14:textId="77777777" w:rsidR="00575F06" w:rsidRPr="00120AA7" w:rsidRDefault="00000000">
      <w:pPr>
        <w:pStyle w:val="Cuerpodenovela"/>
        <w:ind w:firstLine="0"/>
        <w:rPr>
          <w:lang w:val="es-NI"/>
        </w:rPr>
      </w:pPr>
      <w:r w:rsidRPr="00120AA7">
        <w:rPr>
          <w:rFonts w:eastAsia="EB Garamond" w:cs="EB Garamond"/>
          <w:lang w:val="es-NI"/>
        </w:rPr>
        <w:t>—Mira a quienes no pueden obligarte a levantar la cabeza.</w:t>
      </w:r>
    </w:p>
    <w:p w14:paraId="43C8F821" w14:textId="77777777" w:rsidR="00575F06" w:rsidRPr="00120AA7" w:rsidRDefault="00000000">
      <w:pPr>
        <w:pStyle w:val="Cuerpodenovela"/>
        <w:rPr>
          <w:lang w:val="es-NI"/>
        </w:rPr>
      </w:pPr>
      <w:r w:rsidRPr="00120AA7">
        <w:rPr>
          <w:rFonts w:eastAsia="EB Garamond" w:cs="EB Garamond"/>
          <w:lang w:val="es-NI"/>
        </w:rPr>
        <w:t>La columna se movió.</w:t>
      </w:r>
    </w:p>
    <w:p w14:paraId="0FE3EB53" w14:textId="77777777" w:rsidR="00575F06" w:rsidRPr="00120AA7" w:rsidRDefault="00000000">
      <w:pPr>
        <w:pStyle w:val="Cuerpodenovela"/>
        <w:rPr>
          <w:lang w:val="es-NI"/>
        </w:rPr>
      </w:pPr>
      <w:proofErr w:type="spellStart"/>
      <w:r w:rsidRPr="00120AA7">
        <w:rPr>
          <w:rFonts w:eastAsia="EB Garamond" w:cs="EB Garamond"/>
          <w:lang w:val="es-NI"/>
        </w:rPr>
        <w:t>Elias</w:t>
      </w:r>
      <w:proofErr w:type="spellEnd"/>
      <w:r w:rsidRPr="00120AA7">
        <w:rPr>
          <w:rFonts w:eastAsia="EB Garamond" w:cs="EB Garamond"/>
          <w:lang w:val="es-NI"/>
        </w:rPr>
        <w:t xml:space="preserve"> permaneció detrás de la cresta.</w:t>
      </w:r>
    </w:p>
    <w:p w14:paraId="35C780C1" w14:textId="77777777" w:rsidR="00575F06" w:rsidRPr="00120AA7" w:rsidRDefault="00000000">
      <w:pPr>
        <w:pStyle w:val="Cuerpodenovela"/>
        <w:rPr>
          <w:lang w:val="es-NI"/>
        </w:rPr>
      </w:pPr>
      <w:r w:rsidRPr="00120AA7">
        <w:rPr>
          <w:rFonts w:eastAsia="EB Garamond" w:cs="EB Garamond"/>
          <w:lang w:val="es-NI"/>
        </w:rPr>
        <w:t>Mara no regresó a comprobarlo.</w:t>
      </w:r>
    </w:p>
    <w:p w14:paraId="41A34F65" w14:textId="77777777" w:rsidR="00575F06" w:rsidRPr="00120AA7" w:rsidRDefault="00000000">
      <w:pPr>
        <w:pStyle w:val="Cuerpodenovela"/>
        <w:rPr>
          <w:lang w:val="es-NI"/>
        </w:rPr>
      </w:pPr>
      <w:r w:rsidRPr="00120AA7">
        <w:rPr>
          <w:rFonts w:eastAsia="EB Garamond" w:cs="EB Garamond"/>
          <w:lang w:val="es-NI"/>
        </w:rPr>
        <w:t xml:space="preserve">Confiar en </w:t>
      </w:r>
      <w:proofErr w:type="spellStart"/>
      <w:r w:rsidRPr="00120AA7">
        <w:rPr>
          <w:rFonts w:eastAsia="EB Garamond" w:cs="EB Garamond"/>
          <w:lang w:val="es-NI"/>
        </w:rPr>
        <w:t>Karta</w:t>
      </w:r>
      <w:proofErr w:type="spellEnd"/>
      <w:r w:rsidRPr="00120AA7">
        <w:rPr>
          <w:rFonts w:eastAsia="EB Garamond" w:cs="EB Garamond"/>
          <w:lang w:val="es-NI"/>
        </w:rPr>
        <w:t xml:space="preserve"> y Pierre también formaba parte de negarse a convertir el duelo en el centro de todas las decisiones.</w:t>
      </w:r>
    </w:p>
    <w:p w14:paraId="3129A305"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55FBBAD" w14:textId="77777777" w:rsidR="00575F06" w:rsidRPr="00120AA7" w:rsidRDefault="00000000">
      <w:pPr>
        <w:pStyle w:val="Cuerpodenovela"/>
        <w:ind w:firstLine="0"/>
        <w:rPr>
          <w:lang w:val="es-NI"/>
        </w:rPr>
      </w:pPr>
      <w:r w:rsidRPr="00120AA7">
        <w:rPr>
          <w:rFonts w:eastAsia="EB Garamond" w:cs="EB Garamond"/>
          <w:lang w:val="es-NI"/>
        </w:rPr>
        <w:t>Bram perdió contacto conmigo durante ciento tres segundos.</w:t>
      </w:r>
    </w:p>
    <w:p w14:paraId="64AFB2EA" w14:textId="77777777" w:rsidR="00575F06" w:rsidRPr="00120AA7" w:rsidRDefault="00000000">
      <w:pPr>
        <w:pStyle w:val="Cuerpodenovela"/>
        <w:rPr>
          <w:lang w:val="es-NI"/>
        </w:rPr>
      </w:pPr>
      <w:r w:rsidRPr="00120AA7">
        <w:rPr>
          <w:rFonts w:eastAsia="EB Garamond" w:cs="EB Garamond"/>
          <w:lang w:val="es-NI"/>
        </w:rPr>
        <w:t>Yo no sabía cuánto tiempo había pasado.</w:t>
      </w:r>
    </w:p>
    <w:p w14:paraId="436F9765" w14:textId="77777777" w:rsidR="00575F06" w:rsidRPr="00120AA7" w:rsidRDefault="00000000">
      <w:pPr>
        <w:pStyle w:val="Cuerpodenovela"/>
        <w:rPr>
          <w:lang w:val="es-NI"/>
        </w:rPr>
      </w:pPr>
      <w:r w:rsidRPr="00120AA7">
        <w:rPr>
          <w:rFonts w:eastAsia="EB Garamond" w:cs="EB Garamond"/>
          <w:lang w:val="es-NI"/>
        </w:rPr>
        <w:t>Él sí.</w:t>
      </w:r>
    </w:p>
    <w:p w14:paraId="2B0FD61C" w14:textId="77777777" w:rsidR="00575F06" w:rsidRPr="00120AA7" w:rsidRDefault="00000000">
      <w:pPr>
        <w:pStyle w:val="Cuerpodenovela"/>
        <w:rPr>
          <w:lang w:val="es-NI"/>
        </w:rPr>
      </w:pPr>
      <w:r w:rsidRPr="00120AA7">
        <w:rPr>
          <w:rFonts w:eastAsia="EB Garamond" w:cs="EB Garamond"/>
          <w:lang w:val="es-NI"/>
        </w:rPr>
        <w:t>Marcó cada intervalo sobre el mapa. La ruta antigua se apartaba de las tuberías modernas cerca de la estatua. A partir de allí, los golpes podían llegar deformados o no llegar.</w:t>
      </w:r>
    </w:p>
    <w:p w14:paraId="1995B08A" w14:textId="77777777" w:rsidR="00575F06" w:rsidRPr="00120AA7" w:rsidRDefault="00000000">
      <w:pPr>
        <w:pStyle w:val="Cuerpodenovela"/>
        <w:rPr>
          <w:lang w:val="es-NI"/>
        </w:rPr>
      </w:pPr>
      <w:r w:rsidRPr="00120AA7">
        <w:rPr>
          <w:rFonts w:eastAsia="EB Garamond" w:cs="EB Garamond"/>
          <w:lang w:val="es-NI"/>
        </w:rPr>
        <w:lastRenderedPageBreak/>
        <w:t>Bram envió tres.</w:t>
      </w:r>
    </w:p>
    <w:p w14:paraId="1EA252BC" w14:textId="77777777" w:rsidR="00575F06" w:rsidRPr="00120AA7" w:rsidRDefault="00000000">
      <w:pPr>
        <w:pStyle w:val="Cuerpodenovela"/>
        <w:rPr>
          <w:lang w:val="es-NI"/>
        </w:rPr>
      </w:pPr>
      <w:r w:rsidRPr="00120AA7">
        <w:rPr>
          <w:rFonts w:eastAsia="EB Garamond" w:cs="EB Garamond"/>
          <w:lang w:val="es-NI"/>
        </w:rPr>
        <w:t>No hubo respuesta.</w:t>
      </w:r>
    </w:p>
    <w:p w14:paraId="544CBD67" w14:textId="77777777" w:rsidR="00575F06" w:rsidRPr="00120AA7" w:rsidRDefault="00000000">
      <w:pPr>
        <w:pStyle w:val="Cuerpodenovela"/>
        <w:rPr>
          <w:lang w:val="es-NI"/>
        </w:rPr>
      </w:pPr>
      <w:r w:rsidRPr="00120AA7">
        <w:rPr>
          <w:rFonts w:eastAsia="EB Garamond" w:cs="EB Garamond"/>
          <w:lang w:val="es-NI"/>
        </w:rPr>
        <w:t>Envió dos.</w:t>
      </w:r>
    </w:p>
    <w:p w14:paraId="1F0B00B8" w14:textId="77777777" w:rsidR="00575F06" w:rsidRPr="00120AA7" w:rsidRDefault="00000000">
      <w:pPr>
        <w:pStyle w:val="Cuerpodenovela"/>
        <w:rPr>
          <w:lang w:val="es-NI"/>
        </w:rPr>
      </w:pPr>
      <w:r w:rsidRPr="00120AA7">
        <w:rPr>
          <w:rFonts w:eastAsia="EB Garamond" w:cs="EB Garamond"/>
          <w:lang w:val="es-NI"/>
        </w:rPr>
        <w:t>Nada.</w:t>
      </w:r>
    </w:p>
    <w:p w14:paraId="042766B1" w14:textId="77777777" w:rsidR="00575F06" w:rsidRPr="00120AA7" w:rsidRDefault="00000000">
      <w:pPr>
        <w:pStyle w:val="Cuerpodenovela"/>
        <w:rPr>
          <w:lang w:val="es-NI"/>
        </w:rPr>
      </w:pPr>
      <w:r w:rsidRPr="00120AA7">
        <w:rPr>
          <w:rFonts w:eastAsia="EB Garamond" w:cs="EB Garamond"/>
          <w:lang w:val="es-NI"/>
        </w:rPr>
        <w:t>Una vibración apareció desde una línea inferior.</w:t>
      </w:r>
    </w:p>
    <w:p w14:paraId="769B5197" w14:textId="77777777" w:rsidR="00575F06" w:rsidRPr="00120AA7" w:rsidRDefault="00000000">
      <w:pPr>
        <w:pStyle w:val="Cuerpodenovela"/>
        <w:rPr>
          <w:lang w:val="es-NI"/>
        </w:rPr>
      </w:pPr>
      <w:r w:rsidRPr="00120AA7">
        <w:rPr>
          <w:rFonts w:eastAsia="EB Garamond" w:cs="EB Garamond"/>
          <w:lang w:val="es-NI"/>
        </w:rPr>
        <w:t>No era mi señal.</w:t>
      </w:r>
    </w:p>
    <w:p w14:paraId="3F95FE06" w14:textId="77777777" w:rsidR="00575F06" w:rsidRPr="00120AA7" w:rsidRDefault="00000000">
      <w:pPr>
        <w:pStyle w:val="Cuerpodenovela"/>
        <w:rPr>
          <w:lang w:val="es-NI"/>
        </w:rPr>
      </w:pPr>
      <w:r w:rsidRPr="00120AA7">
        <w:rPr>
          <w:rFonts w:eastAsia="EB Garamond" w:cs="EB Garamond"/>
          <w:lang w:val="es-NI"/>
        </w:rPr>
        <w:t>Guardias.</w:t>
      </w:r>
    </w:p>
    <w:p w14:paraId="783F02DE" w14:textId="77777777" w:rsidR="00575F06" w:rsidRPr="00120AA7" w:rsidRDefault="00000000">
      <w:pPr>
        <w:pStyle w:val="Cuerpodenovela"/>
        <w:rPr>
          <w:lang w:val="es-NI"/>
        </w:rPr>
      </w:pPr>
      <w:r w:rsidRPr="00120AA7">
        <w:rPr>
          <w:rFonts w:eastAsia="EB Garamond" w:cs="EB Garamond"/>
          <w:lang w:val="es-NI"/>
        </w:rPr>
        <w:t>Habían encontrado el nodo secundario.</w:t>
      </w:r>
    </w:p>
    <w:p w14:paraId="245E04EC" w14:textId="77777777" w:rsidR="00575F06" w:rsidRPr="00120AA7" w:rsidRDefault="00000000">
      <w:pPr>
        <w:pStyle w:val="Cuerpodenovela"/>
        <w:rPr>
          <w:lang w:val="es-NI"/>
        </w:rPr>
      </w:pPr>
      <w:r w:rsidRPr="00120AA7">
        <w:rPr>
          <w:rFonts w:eastAsia="EB Garamond" w:cs="EB Garamond"/>
          <w:lang w:val="es-NI"/>
        </w:rPr>
        <w:t>Bram apagó dos lámparas y retiró el cable que conectaba la estatua con el conducto oeste. Si lo capturaban, la red no debía permanecer completa delante de ellos.</w:t>
      </w:r>
    </w:p>
    <w:p w14:paraId="45EF9864" w14:textId="77777777" w:rsidR="00575F06" w:rsidRPr="00120AA7" w:rsidRDefault="00000000">
      <w:pPr>
        <w:pStyle w:val="Cuerpodenovela"/>
        <w:rPr>
          <w:lang w:val="es-NI"/>
        </w:rPr>
      </w:pPr>
      <w:r w:rsidRPr="00120AA7">
        <w:rPr>
          <w:rFonts w:eastAsia="EB Garamond" w:cs="EB Garamond"/>
          <w:lang w:val="es-NI"/>
        </w:rPr>
        <w:t>Nia apareció desde una abertura baja.</w:t>
      </w:r>
    </w:p>
    <w:p w14:paraId="13B6192F" w14:textId="77777777" w:rsidR="00575F06" w:rsidRPr="00120AA7" w:rsidRDefault="00000000">
      <w:pPr>
        <w:pStyle w:val="Cuerpodenovela"/>
        <w:ind w:firstLine="0"/>
        <w:rPr>
          <w:lang w:val="es-NI"/>
        </w:rPr>
      </w:pPr>
      <w:r w:rsidRPr="00120AA7">
        <w:rPr>
          <w:rFonts w:eastAsia="EB Garamond" w:cs="EB Garamond"/>
          <w:lang w:val="es-NI"/>
        </w:rPr>
        <w:t xml:space="preserve">—La salida de </w:t>
      </w:r>
      <w:proofErr w:type="spellStart"/>
      <w:r w:rsidRPr="00120AA7">
        <w:rPr>
          <w:rFonts w:eastAsia="EB Garamond" w:cs="EB Garamond"/>
          <w:lang w:val="es-NI"/>
        </w:rPr>
        <w:t>Sacarver</w:t>
      </w:r>
      <w:proofErr w:type="spellEnd"/>
      <w:r w:rsidRPr="00120AA7">
        <w:rPr>
          <w:rFonts w:eastAsia="EB Garamond" w:cs="EB Garamond"/>
          <w:lang w:val="es-NI"/>
        </w:rPr>
        <w:t xml:space="preserve"> sigue abierta.</w:t>
      </w:r>
    </w:p>
    <w:p w14:paraId="4BF0E648" w14:textId="77777777" w:rsidR="00575F06" w:rsidRPr="00120AA7" w:rsidRDefault="00000000">
      <w:pPr>
        <w:pStyle w:val="Cuerpodenovela"/>
        <w:ind w:firstLine="0"/>
        <w:rPr>
          <w:lang w:val="es-NI"/>
        </w:rPr>
      </w:pPr>
      <w:r w:rsidRPr="00120AA7">
        <w:rPr>
          <w:rFonts w:eastAsia="EB Garamond" w:cs="EB Garamond"/>
          <w:lang w:val="es-NI"/>
        </w:rPr>
        <w:t>—Mantenla.</w:t>
      </w:r>
    </w:p>
    <w:p w14:paraId="73BF398F" w14:textId="77777777" w:rsidR="00575F06" w:rsidRPr="00120AA7" w:rsidRDefault="00000000">
      <w:pPr>
        <w:pStyle w:val="Cuerpodenovela"/>
        <w:ind w:firstLine="0"/>
        <w:rPr>
          <w:lang w:val="es-NI"/>
        </w:rPr>
      </w:pPr>
      <w:r w:rsidRPr="00120AA7">
        <w:rPr>
          <w:rFonts w:eastAsia="EB Garamond" w:cs="EB Garamond"/>
          <w:lang w:val="es-NI"/>
        </w:rPr>
        <w:t>—¿Y Clancy?</w:t>
      </w:r>
    </w:p>
    <w:p w14:paraId="0A102840" w14:textId="77777777" w:rsidR="00575F06" w:rsidRPr="00120AA7" w:rsidRDefault="00000000">
      <w:pPr>
        <w:pStyle w:val="Cuerpodenovela"/>
        <w:rPr>
          <w:lang w:val="es-NI"/>
        </w:rPr>
      </w:pPr>
      <w:r w:rsidRPr="00120AA7">
        <w:rPr>
          <w:rFonts w:eastAsia="EB Garamond" w:cs="EB Garamond"/>
          <w:lang w:val="es-NI"/>
        </w:rPr>
        <w:t>Bram miró el punto donde la ruta desaparecía.</w:t>
      </w:r>
    </w:p>
    <w:p w14:paraId="28E4D81F" w14:textId="77777777" w:rsidR="00575F06" w:rsidRPr="00120AA7" w:rsidRDefault="00000000">
      <w:pPr>
        <w:pStyle w:val="Cuerpodenovela"/>
        <w:ind w:firstLine="0"/>
        <w:rPr>
          <w:lang w:val="es-NI"/>
        </w:rPr>
      </w:pPr>
      <w:r w:rsidRPr="00120AA7">
        <w:rPr>
          <w:rFonts w:eastAsia="EB Garamond" w:cs="EB Garamond"/>
          <w:lang w:val="es-NI"/>
        </w:rPr>
        <w:t>—Ya no depende de que yo conozca todo el camino.</w:t>
      </w:r>
    </w:p>
    <w:p w14:paraId="6E43F1EE" w14:textId="77777777" w:rsidR="00575F06" w:rsidRPr="00120AA7" w:rsidRDefault="00000000">
      <w:pPr>
        <w:pStyle w:val="Cuerpodenovela"/>
        <w:ind w:firstLine="0"/>
        <w:rPr>
          <w:lang w:val="es-NI"/>
        </w:rPr>
      </w:pPr>
      <w:r w:rsidRPr="00120AA7">
        <w:rPr>
          <w:rFonts w:eastAsia="EB Garamond" w:cs="EB Garamond"/>
          <w:lang w:val="es-NI"/>
        </w:rPr>
        <w:t>—Eso no responde.</w:t>
      </w:r>
    </w:p>
    <w:p w14:paraId="3FA51B0A" w14:textId="77777777" w:rsidR="00575F06" w:rsidRPr="00120AA7" w:rsidRDefault="00000000">
      <w:pPr>
        <w:pStyle w:val="Cuerpodenovela"/>
        <w:ind w:firstLine="0"/>
        <w:rPr>
          <w:lang w:val="es-NI"/>
        </w:rPr>
      </w:pPr>
      <w:r w:rsidRPr="00120AA7">
        <w:rPr>
          <w:rFonts w:eastAsia="EB Garamond" w:cs="EB Garamond"/>
          <w:lang w:val="es-NI"/>
        </w:rPr>
        <w:t>—Es la única respuesta que tengo.</w:t>
      </w:r>
    </w:p>
    <w:p w14:paraId="3C0B37E8" w14:textId="77777777" w:rsidR="00575F06" w:rsidRPr="00120AA7" w:rsidRDefault="00000000">
      <w:pPr>
        <w:pStyle w:val="Cuerpodenovela"/>
        <w:rPr>
          <w:lang w:val="es-NI"/>
        </w:rPr>
      </w:pPr>
      <w:r w:rsidRPr="00120AA7">
        <w:rPr>
          <w:rFonts w:eastAsia="EB Garamond" w:cs="EB Garamond"/>
          <w:lang w:val="es-NI"/>
        </w:rPr>
        <w:t>Los pasos se acercaron.</w:t>
      </w:r>
    </w:p>
    <w:p w14:paraId="156CA0FE" w14:textId="77777777" w:rsidR="00575F06" w:rsidRPr="00120AA7" w:rsidRDefault="00000000">
      <w:pPr>
        <w:pStyle w:val="Cuerpodenovela"/>
        <w:rPr>
          <w:lang w:val="es-NI"/>
        </w:rPr>
      </w:pPr>
      <w:r w:rsidRPr="00120AA7">
        <w:rPr>
          <w:rFonts w:eastAsia="EB Garamond" w:cs="EB Garamond"/>
          <w:lang w:val="es-NI"/>
        </w:rPr>
        <w:t>Bram dobló el mapa y se trasladó hacia un nodo menor.</w:t>
      </w:r>
    </w:p>
    <w:p w14:paraId="0368DE5C" w14:textId="77777777" w:rsidR="00575F06" w:rsidRPr="00120AA7" w:rsidRDefault="00000000">
      <w:pPr>
        <w:pStyle w:val="Cuerpodenovela"/>
        <w:rPr>
          <w:lang w:val="es-NI"/>
        </w:rPr>
      </w:pPr>
      <w:r w:rsidRPr="00120AA7">
        <w:rPr>
          <w:rFonts w:eastAsia="EB Garamond" w:cs="EB Garamond"/>
          <w:lang w:val="es-NI"/>
        </w:rPr>
        <w:t>Antes de marcharse, golpeó la tubería tres veces.</w:t>
      </w:r>
    </w:p>
    <w:p w14:paraId="692717BB" w14:textId="77777777" w:rsidR="00575F06" w:rsidRPr="00120AA7" w:rsidRDefault="00000000">
      <w:pPr>
        <w:pStyle w:val="Cuerpodenovela"/>
        <w:rPr>
          <w:lang w:val="es-NI"/>
        </w:rPr>
      </w:pPr>
      <w:r w:rsidRPr="00120AA7">
        <w:rPr>
          <w:rFonts w:eastAsia="EB Garamond" w:cs="EB Garamond"/>
          <w:lang w:val="es-NI"/>
        </w:rPr>
        <w:t>La señal viajó por piedra, agua y metal.</w:t>
      </w:r>
    </w:p>
    <w:p w14:paraId="1BC65680" w14:textId="77777777" w:rsidR="00575F06" w:rsidRPr="00120AA7" w:rsidRDefault="00000000">
      <w:pPr>
        <w:pStyle w:val="Cuerpodenovela"/>
        <w:rPr>
          <w:lang w:val="es-NI"/>
        </w:rPr>
      </w:pPr>
      <w:r w:rsidRPr="00120AA7">
        <w:rPr>
          <w:rFonts w:eastAsia="EB Garamond" w:cs="EB Garamond"/>
          <w:lang w:val="es-NI"/>
        </w:rPr>
        <w:t>No sabía si llegaría.</w:t>
      </w:r>
    </w:p>
    <w:p w14:paraId="22F11FC1"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175BEBE2" w14:textId="77777777" w:rsidR="00575F06" w:rsidRPr="00120AA7" w:rsidRDefault="00000000">
      <w:pPr>
        <w:pStyle w:val="Cuerpodenovela"/>
        <w:ind w:firstLine="0"/>
        <w:rPr>
          <w:lang w:val="es-NI"/>
        </w:rPr>
      </w:pPr>
      <w:r w:rsidRPr="00120AA7">
        <w:rPr>
          <w:rFonts w:eastAsia="EB Garamond" w:cs="EB Garamond"/>
          <w:lang w:val="es-NI"/>
        </w:rPr>
        <w:t>La escuché con la mejilla apoyada sobre el conducto.</w:t>
      </w:r>
    </w:p>
    <w:p w14:paraId="3C74FC7E" w14:textId="77777777" w:rsidR="00575F06" w:rsidRPr="00120AA7" w:rsidRDefault="00000000">
      <w:pPr>
        <w:pStyle w:val="Cuerpodenovela"/>
        <w:rPr>
          <w:lang w:val="es-NI"/>
        </w:rPr>
      </w:pPr>
      <w:r w:rsidRPr="00120AA7">
        <w:rPr>
          <w:rFonts w:eastAsia="EB Garamond" w:cs="EB Garamond"/>
          <w:lang w:val="es-NI"/>
        </w:rPr>
        <w:t>Tres golpes.</w:t>
      </w:r>
    </w:p>
    <w:p w14:paraId="6F073ADF" w14:textId="77777777" w:rsidR="00575F06" w:rsidRPr="00120AA7" w:rsidRDefault="00000000">
      <w:pPr>
        <w:pStyle w:val="Cuerpodenovela"/>
        <w:rPr>
          <w:lang w:val="es-NI"/>
        </w:rPr>
      </w:pPr>
      <w:r w:rsidRPr="00120AA7">
        <w:rPr>
          <w:rFonts w:eastAsia="EB Garamond" w:cs="EB Garamond"/>
          <w:lang w:val="es-NI"/>
        </w:rPr>
        <w:t>Lejanos.</w:t>
      </w:r>
    </w:p>
    <w:p w14:paraId="036A79B2" w14:textId="77777777" w:rsidR="00575F06" w:rsidRPr="00120AA7" w:rsidRDefault="00000000">
      <w:pPr>
        <w:pStyle w:val="Cuerpodenovela"/>
        <w:rPr>
          <w:lang w:val="es-NI"/>
        </w:rPr>
      </w:pPr>
      <w:r w:rsidRPr="00120AA7">
        <w:rPr>
          <w:rFonts w:eastAsia="EB Garamond" w:cs="EB Garamond"/>
          <w:lang w:val="es-NI"/>
        </w:rPr>
        <w:t>La flecha amarilla había terminado frente a una pared.</w:t>
      </w:r>
    </w:p>
    <w:p w14:paraId="26CB5EBC" w14:textId="77777777" w:rsidR="00575F06" w:rsidRPr="00120AA7" w:rsidRDefault="00000000">
      <w:pPr>
        <w:pStyle w:val="Cuerpodenovela"/>
        <w:rPr>
          <w:lang w:val="es-NI"/>
        </w:rPr>
      </w:pPr>
      <w:r w:rsidRPr="00120AA7">
        <w:rPr>
          <w:rFonts w:eastAsia="EB Garamond" w:cs="EB Garamond"/>
          <w:lang w:val="es-NI"/>
        </w:rPr>
        <w:t>No una puerta.</w:t>
      </w:r>
    </w:p>
    <w:p w14:paraId="62FE0732" w14:textId="77777777" w:rsidR="00575F06" w:rsidRPr="00120AA7" w:rsidRDefault="00000000">
      <w:pPr>
        <w:pStyle w:val="Cuerpodenovela"/>
        <w:rPr>
          <w:lang w:val="es-NI"/>
        </w:rPr>
      </w:pPr>
      <w:r w:rsidRPr="00120AA7">
        <w:rPr>
          <w:rFonts w:eastAsia="EB Garamond" w:cs="EB Garamond"/>
          <w:lang w:val="es-NI"/>
        </w:rPr>
        <w:t>Una pared añadida después de que Bram trazara el mapa.</w:t>
      </w:r>
    </w:p>
    <w:p w14:paraId="4666EC25" w14:textId="77777777" w:rsidR="00575F06" w:rsidRPr="00120AA7" w:rsidRDefault="00000000">
      <w:pPr>
        <w:pStyle w:val="Cuerpodenovela"/>
        <w:rPr>
          <w:lang w:val="es-NI"/>
        </w:rPr>
      </w:pPr>
      <w:r w:rsidRPr="00120AA7">
        <w:rPr>
          <w:rFonts w:eastAsia="EB Garamond" w:cs="EB Garamond"/>
          <w:lang w:val="es-NI"/>
        </w:rPr>
        <w:t>Detrás se escuchaba el espacio abierto de una plaza. Sobre mí, el ruido de miles de pasos atravesaba piedra.</w:t>
      </w:r>
    </w:p>
    <w:p w14:paraId="757E1F41" w14:textId="77777777" w:rsidR="00575F06" w:rsidRPr="00120AA7" w:rsidRDefault="00000000">
      <w:pPr>
        <w:pStyle w:val="Cuerpodenovela"/>
        <w:rPr>
          <w:lang w:val="es-NI"/>
        </w:rPr>
      </w:pPr>
      <w:r w:rsidRPr="00120AA7">
        <w:rPr>
          <w:rFonts w:eastAsia="EB Garamond" w:cs="EB Garamond"/>
          <w:lang w:val="es-NI"/>
        </w:rPr>
        <w:t>La estatua.</w:t>
      </w:r>
    </w:p>
    <w:p w14:paraId="0281FC53" w14:textId="77777777" w:rsidR="00575F06" w:rsidRPr="00120AA7" w:rsidRDefault="00000000">
      <w:pPr>
        <w:pStyle w:val="Cuerpodenovela"/>
        <w:rPr>
          <w:lang w:val="es-NI"/>
        </w:rPr>
      </w:pPr>
      <w:r w:rsidRPr="00120AA7">
        <w:rPr>
          <w:rFonts w:eastAsia="EB Garamond" w:cs="EB Garamond"/>
          <w:lang w:val="es-NI"/>
        </w:rPr>
        <w:lastRenderedPageBreak/>
        <w:t>Estaba cerca.</w:t>
      </w:r>
    </w:p>
    <w:p w14:paraId="4FB9AB6E" w14:textId="77777777" w:rsidR="00575F06" w:rsidRPr="00120AA7" w:rsidRDefault="00000000">
      <w:pPr>
        <w:pStyle w:val="Cuerpodenovela"/>
        <w:rPr>
          <w:lang w:val="es-NI"/>
        </w:rPr>
      </w:pPr>
      <w:r w:rsidRPr="00120AA7">
        <w:rPr>
          <w:rFonts w:eastAsia="EB Garamond" w:cs="EB Garamond"/>
          <w:lang w:val="es-NI"/>
        </w:rPr>
        <w:t>Busqué una junta. Encontré una sección de ladrillos más nuevos. Utilicé la llave plana. El primero no cedió. El segundo se movió hacia adentro.</w:t>
      </w:r>
    </w:p>
    <w:p w14:paraId="20F28C68" w14:textId="77777777" w:rsidR="00575F06" w:rsidRPr="00120AA7" w:rsidRDefault="00000000">
      <w:pPr>
        <w:pStyle w:val="Cuerpodenovela"/>
        <w:rPr>
          <w:lang w:val="es-NI"/>
        </w:rPr>
      </w:pPr>
      <w:r w:rsidRPr="00120AA7">
        <w:rPr>
          <w:rFonts w:eastAsia="EB Garamond" w:cs="EB Garamond"/>
          <w:lang w:val="es-NI"/>
        </w:rPr>
        <w:t>Retiré cuatro.</w:t>
      </w:r>
    </w:p>
    <w:p w14:paraId="14013C6A" w14:textId="77777777" w:rsidR="00575F06" w:rsidRPr="00120AA7" w:rsidRDefault="00000000">
      <w:pPr>
        <w:pStyle w:val="Cuerpodenovela"/>
        <w:rPr>
          <w:lang w:val="es-NI"/>
        </w:rPr>
      </w:pPr>
      <w:r w:rsidRPr="00120AA7">
        <w:rPr>
          <w:rFonts w:eastAsia="EB Garamond" w:cs="EB Garamond"/>
          <w:lang w:val="es-NI"/>
        </w:rPr>
        <w:t>El hueco no permitía pasar con la mochila.</w:t>
      </w:r>
    </w:p>
    <w:p w14:paraId="0E775EB1" w14:textId="77777777" w:rsidR="00575F06" w:rsidRPr="00120AA7" w:rsidRDefault="00000000">
      <w:pPr>
        <w:pStyle w:val="Cuerpodenovela"/>
        <w:rPr>
          <w:lang w:val="es-NI"/>
        </w:rPr>
      </w:pPr>
      <w:r w:rsidRPr="00120AA7">
        <w:rPr>
          <w:rFonts w:eastAsia="EB Garamond" w:cs="EB Garamond"/>
          <w:lang w:val="es-NI"/>
        </w:rPr>
        <w:t>Me quité las astas y las envolví en la estola para evitar que golpearan la pared. Empujé la mochila primero. Después pasé los hombros.</w:t>
      </w:r>
    </w:p>
    <w:p w14:paraId="147857E9" w14:textId="77777777" w:rsidR="00575F06" w:rsidRPr="00120AA7" w:rsidRDefault="00000000">
      <w:pPr>
        <w:pStyle w:val="Cuerpodenovela"/>
        <w:rPr>
          <w:lang w:val="es-NI"/>
        </w:rPr>
      </w:pPr>
      <w:r w:rsidRPr="00120AA7">
        <w:rPr>
          <w:rFonts w:eastAsia="EB Garamond" w:cs="EB Garamond"/>
          <w:lang w:val="es-NI"/>
        </w:rPr>
        <w:t>Salí detrás de una estructura de mantenimiento bajo la plaza.</w:t>
      </w:r>
    </w:p>
    <w:p w14:paraId="67D1548B" w14:textId="77777777" w:rsidR="00575F06" w:rsidRPr="00120AA7" w:rsidRDefault="00000000">
      <w:pPr>
        <w:pStyle w:val="Cuerpodenovela"/>
        <w:rPr>
          <w:lang w:val="es-NI"/>
        </w:rPr>
      </w:pPr>
      <w:r w:rsidRPr="00120AA7">
        <w:rPr>
          <w:rFonts w:eastAsia="EB Garamond" w:cs="EB Garamond"/>
          <w:lang w:val="es-NI"/>
        </w:rPr>
        <w:t>Los brazos levantados de la estatua aparecían entre rejillas sobre mi cabeza.</w:t>
      </w:r>
    </w:p>
    <w:p w14:paraId="64A53C99" w14:textId="77777777" w:rsidR="00575F06" w:rsidRPr="00120AA7" w:rsidRDefault="00000000">
      <w:pPr>
        <w:pStyle w:val="Cuerpodenovela"/>
        <w:rPr>
          <w:lang w:val="es-NI"/>
        </w:rPr>
      </w:pPr>
      <w:r w:rsidRPr="00120AA7">
        <w:rPr>
          <w:rFonts w:eastAsia="EB Garamond" w:cs="EB Garamond"/>
          <w:lang w:val="es-NI"/>
        </w:rPr>
        <w:t>Había regresado al centro de Dema sin entrar todavía en una calle.</w:t>
      </w:r>
    </w:p>
    <w:p w14:paraId="3212AD33" w14:textId="77777777" w:rsidR="00575F06" w:rsidRPr="00120AA7" w:rsidRDefault="00000000">
      <w:pPr>
        <w:pStyle w:val="Cuerpodenovela"/>
        <w:rPr>
          <w:lang w:val="es-NI"/>
        </w:rPr>
      </w:pPr>
      <w:r w:rsidRPr="00120AA7">
        <w:rPr>
          <w:rFonts w:eastAsia="EB Garamond" w:cs="EB Garamond"/>
          <w:lang w:val="es-NI"/>
        </w:rPr>
        <w:t>Escuché golpes en las tuberías.</w:t>
      </w:r>
    </w:p>
    <w:p w14:paraId="118B3B6C" w14:textId="77777777" w:rsidR="00575F06" w:rsidRPr="00120AA7" w:rsidRDefault="00000000">
      <w:pPr>
        <w:pStyle w:val="Cuerpodenovela"/>
        <w:rPr>
          <w:lang w:val="es-NI"/>
        </w:rPr>
      </w:pPr>
      <w:r w:rsidRPr="00120AA7">
        <w:rPr>
          <w:rFonts w:eastAsia="EB Garamond" w:cs="EB Garamond"/>
          <w:lang w:val="es-NI"/>
        </w:rPr>
        <w:t>No eran Bram.</w:t>
      </w:r>
    </w:p>
    <w:p w14:paraId="25735310" w14:textId="77777777" w:rsidR="00575F06" w:rsidRPr="00120AA7" w:rsidRDefault="00000000">
      <w:pPr>
        <w:pStyle w:val="Cuerpodenovela"/>
        <w:rPr>
          <w:lang w:val="es-NI"/>
        </w:rPr>
      </w:pPr>
      <w:r w:rsidRPr="00120AA7">
        <w:rPr>
          <w:rFonts w:eastAsia="EB Garamond" w:cs="EB Garamond"/>
          <w:lang w:val="es-NI"/>
        </w:rPr>
        <w:t>Eran ciudadanos preguntando qué rutas seguían abiertas.</w:t>
      </w:r>
    </w:p>
    <w:p w14:paraId="54464276" w14:textId="77777777" w:rsidR="00575F06" w:rsidRPr="00120AA7" w:rsidRDefault="00000000">
      <w:pPr>
        <w:pStyle w:val="Cuerpodenovela"/>
        <w:rPr>
          <w:lang w:val="es-NI"/>
        </w:rPr>
      </w:pPr>
      <w:r w:rsidRPr="00120AA7">
        <w:rPr>
          <w:rFonts w:eastAsia="EB Garamond" w:cs="EB Garamond"/>
          <w:lang w:val="es-NI"/>
        </w:rPr>
        <w:t>Respondí con el patrón más simple.</w:t>
      </w:r>
    </w:p>
    <w:p w14:paraId="267084CE" w14:textId="77777777" w:rsidR="00575F06" w:rsidRPr="00120AA7" w:rsidRDefault="00000000">
      <w:pPr>
        <w:pStyle w:val="Cuerpodenovela"/>
        <w:rPr>
          <w:lang w:val="es-NI"/>
        </w:rPr>
      </w:pPr>
      <w:r w:rsidRPr="00120AA7">
        <w:rPr>
          <w:rFonts w:eastAsia="EB Garamond" w:cs="EB Garamond"/>
          <w:lang w:val="es-NI"/>
        </w:rPr>
        <w:t>Uno.</w:t>
      </w:r>
    </w:p>
    <w:p w14:paraId="45A3A7CE" w14:textId="77777777" w:rsidR="00575F06" w:rsidRPr="00120AA7" w:rsidRDefault="00000000">
      <w:pPr>
        <w:pStyle w:val="Cuerpodenovela"/>
        <w:rPr>
          <w:lang w:val="es-NI"/>
        </w:rPr>
      </w:pPr>
      <w:r w:rsidRPr="00120AA7">
        <w:rPr>
          <w:rFonts w:eastAsia="EB Garamond" w:cs="EB Garamond"/>
          <w:lang w:val="es-NI"/>
        </w:rPr>
        <w:t>Pausa.</w:t>
      </w:r>
    </w:p>
    <w:p w14:paraId="326962ED" w14:textId="77777777" w:rsidR="00575F06" w:rsidRPr="00120AA7" w:rsidRDefault="00000000">
      <w:pPr>
        <w:pStyle w:val="Cuerpodenovela"/>
        <w:rPr>
          <w:lang w:val="es-NI"/>
        </w:rPr>
      </w:pPr>
      <w:r w:rsidRPr="00120AA7">
        <w:rPr>
          <w:rFonts w:eastAsia="EB Garamond" w:cs="EB Garamond"/>
          <w:lang w:val="es-NI"/>
        </w:rPr>
        <w:t>Dos.</w:t>
      </w:r>
    </w:p>
    <w:p w14:paraId="1004F6D1" w14:textId="77777777" w:rsidR="00575F06" w:rsidRPr="00120AA7" w:rsidRDefault="00000000">
      <w:pPr>
        <w:pStyle w:val="Cuerpodenovela"/>
        <w:rPr>
          <w:lang w:val="es-NI"/>
        </w:rPr>
      </w:pPr>
      <w:r w:rsidRPr="00120AA7">
        <w:rPr>
          <w:rFonts w:eastAsia="EB Garamond" w:cs="EB Garamond"/>
          <w:lang w:val="es-NI"/>
        </w:rPr>
        <w:t>Respira.</w:t>
      </w:r>
    </w:p>
    <w:p w14:paraId="297D65CD" w14:textId="77777777" w:rsidR="00575F06" w:rsidRPr="00120AA7" w:rsidRDefault="00000000">
      <w:pPr>
        <w:pStyle w:val="Cuerpodenovela"/>
        <w:rPr>
          <w:lang w:val="es-NI"/>
        </w:rPr>
      </w:pPr>
      <w:r w:rsidRPr="00120AA7">
        <w:rPr>
          <w:rFonts w:eastAsia="EB Garamond" w:cs="EB Garamond"/>
          <w:lang w:val="es-NI"/>
        </w:rPr>
        <w:t>La respuesta viajó en varias direcciones.</w:t>
      </w:r>
    </w:p>
    <w:p w14:paraId="4AB733F3" w14:textId="77777777" w:rsidR="00575F06" w:rsidRPr="00120AA7" w:rsidRDefault="00000000">
      <w:pPr>
        <w:pStyle w:val="Cuerpodenovela"/>
        <w:rPr>
          <w:lang w:val="es-NI"/>
        </w:rPr>
      </w:pPr>
      <w:r w:rsidRPr="00120AA7">
        <w:rPr>
          <w:rFonts w:eastAsia="EB Garamond" w:cs="EB Garamond"/>
          <w:lang w:val="es-NI"/>
        </w:rPr>
        <w:t>Durante un momento, la ciudad entera pareció sostener el aire.</w:t>
      </w:r>
    </w:p>
    <w:p w14:paraId="7150E03E" w14:textId="77777777" w:rsidR="00575F06" w:rsidRPr="00120AA7" w:rsidRDefault="00000000">
      <w:pPr>
        <w:pStyle w:val="Cuerpodenovela"/>
        <w:rPr>
          <w:lang w:val="es-NI"/>
        </w:rPr>
      </w:pPr>
      <w:r w:rsidRPr="00120AA7">
        <w:rPr>
          <w:rFonts w:eastAsia="EB Garamond" w:cs="EB Garamond"/>
          <w:lang w:val="es-NI"/>
        </w:rPr>
        <w:t>Después los golpes continuaron.</w:t>
      </w:r>
    </w:p>
    <w:p w14:paraId="46B7AB1A" w14:textId="77777777" w:rsidR="00575F06" w:rsidRPr="00120AA7" w:rsidRDefault="00000000">
      <w:pPr>
        <w:pStyle w:val="Cuerpodenovela"/>
        <w:rPr>
          <w:lang w:val="es-NI"/>
        </w:rPr>
      </w:pPr>
      <w:r w:rsidRPr="00120AA7">
        <w:rPr>
          <w:rFonts w:eastAsia="EB Garamond" w:cs="EB Garamond"/>
          <w:lang w:val="es-NI"/>
        </w:rPr>
        <w:t>No me estaban esperando.</w:t>
      </w:r>
    </w:p>
    <w:p w14:paraId="0F2BD299" w14:textId="77777777" w:rsidR="00575F06" w:rsidRPr="00120AA7" w:rsidRDefault="00000000">
      <w:pPr>
        <w:pStyle w:val="Cuerpodenovela"/>
        <w:rPr>
          <w:lang w:val="es-NI"/>
        </w:rPr>
      </w:pPr>
      <w:r w:rsidRPr="00120AA7">
        <w:rPr>
          <w:rFonts w:eastAsia="EB Garamond" w:cs="EB Garamond"/>
          <w:lang w:val="es-NI"/>
        </w:rPr>
        <w:t>Se estaban coordinando.</w:t>
      </w:r>
    </w:p>
    <w:p w14:paraId="1F3AFC5E" w14:textId="77777777" w:rsidR="00575F06" w:rsidRPr="00120AA7" w:rsidRDefault="00000000">
      <w:pPr>
        <w:pStyle w:val="Cuerpodenovela"/>
        <w:rPr>
          <w:lang w:val="es-NI"/>
        </w:rPr>
      </w:pPr>
      <w:r w:rsidRPr="00120AA7">
        <w:rPr>
          <w:rFonts w:eastAsia="EB Garamond" w:cs="EB Garamond"/>
          <w:lang w:val="es-NI"/>
        </w:rPr>
        <w:t>Volví a colocarme las astas en la mochila y seguí hacia la base de la torre.</w:t>
      </w:r>
    </w:p>
    <w:p w14:paraId="34F0723F"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075BBB66" w14:textId="77777777" w:rsidR="00575F06" w:rsidRPr="00120AA7" w:rsidRDefault="00000000">
      <w:pPr>
        <w:pStyle w:val="Cuerpodenovela"/>
        <w:ind w:firstLine="0"/>
        <w:rPr>
          <w:lang w:val="es-NI"/>
        </w:rPr>
      </w:pPr>
      <w:r w:rsidRPr="00120AA7">
        <w:rPr>
          <w:rFonts w:eastAsia="EB Garamond" w:cs="EB Garamond"/>
          <w:lang w:val="es-NI"/>
        </w:rPr>
        <w:t>Magnus recibió la carta de Baldur mientras ayudaba a mover heridos hacia el campamento secundario.</w:t>
      </w:r>
    </w:p>
    <w:p w14:paraId="6530E9BB" w14:textId="77777777" w:rsidR="00575F06" w:rsidRPr="00120AA7" w:rsidRDefault="00000000">
      <w:pPr>
        <w:pStyle w:val="Cuerpodenovela"/>
        <w:rPr>
          <w:lang w:val="es-NI"/>
        </w:rPr>
      </w:pPr>
      <w:r w:rsidRPr="00120AA7">
        <w:rPr>
          <w:rFonts w:eastAsia="EB Garamond" w:cs="EB Garamond"/>
          <w:lang w:val="es-NI"/>
        </w:rPr>
        <w:t>La leyó dos veces.</w:t>
      </w:r>
    </w:p>
    <w:p w14:paraId="2083952F" w14:textId="77777777" w:rsidR="00575F06" w:rsidRPr="00120AA7" w:rsidRDefault="00000000">
      <w:pPr>
        <w:pStyle w:val="Cuerpodenovela"/>
        <w:rPr>
          <w:lang w:val="es-NI"/>
        </w:rPr>
      </w:pPr>
      <w:r w:rsidRPr="00120AA7">
        <w:rPr>
          <w:rFonts w:eastAsia="EB Garamond" w:cs="EB Garamond"/>
          <w:lang w:val="es-NI"/>
        </w:rPr>
        <w:t>No compartió el entusiasmo.</w:t>
      </w:r>
    </w:p>
    <w:p w14:paraId="72FEF547" w14:textId="77777777" w:rsidR="00575F06" w:rsidRPr="00120AA7" w:rsidRDefault="00000000">
      <w:pPr>
        <w:pStyle w:val="Cuerpodenovela"/>
        <w:rPr>
          <w:lang w:val="es-NI"/>
        </w:rPr>
      </w:pPr>
      <w:r w:rsidRPr="00120AA7">
        <w:rPr>
          <w:rFonts w:eastAsia="EB Garamond" w:cs="EB Garamond"/>
          <w:lang w:val="es-NI"/>
        </w:rPr>
        <w:t>Pidió papel.</w:t>
      </w:r>
    </w:p>
    <w:p w14:paraId="3A149064" w14:textId="77777777" w:rsidR="00575F06" w:rsidRPr="00120AA7" w:rsidRDefault="00000000">
      <w:pPr>
        <w:pStyle w:val="Cuerpodenovela"/>
        <w:rPr>
          <w:lang w:val="es-NI"/>
        </w:rPr>
      </w:pPr>
      <w:r w:rsidRPr="00120AA7">
        <w:rPr>
          <w:rFonts w:eastAsia="EB Garamond" w:cs="EB Garamond"/>
          <w:lang w:val="es-NI"/>
        </w:rPr>
        <w:t>No escribió una orden. No tenía autoridad para emitirla.</w:t>
      </w:r>
    </w:p>
    <w:p w14:paraId="41F41FE0" w14:textId="77777777" w:rsidR="00575F06" w:rsidRDefault="00000000">
      <w:pPr>
        <w:pStyle w:val="Cuerpodenovela"/>
      </w:pPr>
      <w:proofErr w:type="spellStart"/>
      <w:r>
        <w:rPr>
          <w:rFonts w:eastAsia="EB Garamond" w:cs="EB Garamond"/>
        </w:rPr>
        <w:t>Escribió</w:t>
      </w:r>
      <w:proofErr w:type="spellEnd"/>
      <w:r>
        <w:rPr>
          <w:rFonts w:eastAsia="EB Garamond" w:cs="EB Garamond"/>
        </w:rPr>
        <w:t xml:space="preserve"> </w:t>
      </w:r>
      <w:proofErr w:type="spellStart"/>
      <w:r>
        <w:rPr>
          <w:rFonts w:eastAsia="EB Garamond" w:cs="EB Garamond"/>
        </w:rPr>
        <w:t>una</w:t>
      </w:r>
      <w:proofErr w:type="spellEnd"/>
      <w:r>
        <w:rPr>
          <w:rFonts w:eastAsia="EB Garamond" w:cs="EB Garamond"/>
        </w:rPr>
        <w:t xml:space="preserve"> </w:t>
      </w:r>
      <w:proofErr w:type="spellStart"/>
      <w:r>
        <w:rPr>
          <w:rFonts w:eastAsia="EB Garamond" w:cs="EB Garamond"/>
        </w:rPr>
        <w:t>respuesta</w:t>
      </w:r>
      <w:proofErr w:type="spellEnd"/>
      <w:r>
        <w:rPr>
          <w:rFonts w:eastAsia="EB Garamond" w:cs="EB Garamond"/>
        </w:rPr>
        <w:t>.</w:t>
      </w:r>
    </w:p>
    <w:tbl>
      <w:tblPr>
        <w:tblW w:w="0" w:type="auto"/>
        <w:jc w:val="center"/>
        <w:tblLayout w:type="fixed"/>
        <w:tblLook w:val="04A0" w:firstRow="1" w:lastRow="0" w:firstColumn="1" w:lastColumn="0" w:noHBand="0" w:noVBand="1"/>
      </w:tblPr>
      <w:tblGrid>
        <w:gridCol w:w="6264"/>
      </w:tblGrid>
      <w:tr w:rsidR="00575F06" w14:paraId="26D0018C"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4D779C28"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lastRenderedPageBreak/>
              <w:t>Baldur:</w:t>
            </w:r>
          </w:p>
          <w:p w14:paraId="00AE84D3" w14:textId="77777777" w:rsidR="00575F06" w:rsidRPr="00120AA7" w:rsidRDefault="00575F06">
            <w:pPr>
              <w:spacing w:after="40" w:line="240" w:lineRule="auto"/>
              <w:jc w:val="both"/>
              <w:rPr>
                <w:lang w:val="es-NI"/>
              </w:rPr>
            </w:pPr>
          </w:p>
          <w:p w14:paraId="422A4168"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Me alegra saber que el movimiento ha avanzado, pero me preocupa tu deseo de que Clancy sea más poderoso que Nico. ¿Eso era lo que querías? ¿Es lo que cualquiera de nosotros quería?</w:t>
            </w:r>
          </w:p>
          <w:p w14:paraId="6A1C19CE" w14:textId="77777777" w:rsidR="00575F06" w:rsidRPr="00120AA7" w:rsidRDefault="00575F06">
            <w:pPr>
              <w:spacing w:after="40" w:line="240" w:lineRule="auto"/>
              <w:jc w:val="both"/>
              <w:rPr>
                <w:lang w:val="es-NI"/>
              </w:rPr>
            </w:pPr>
          </w:p>
          <w:p w14:paraId="5316F623"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 xml:space="preserve">El poder de Nico es el elemento que permitió que Dema y el </w:t>
            </w:r>
            <w:proofErr w:type="spellStart"/>
            <w:r w:rsidRPr="00120AA7">
              <w:rPr>
                <w:rFonts w:eastAsia="EB Garamond" w:cs="EB Garamond"/>
                <w:b/>
                <w:color w:val="463C32"/>
                <w:sz w:val="18"/>
                <w:lang w:val="es-NI"/>
              </w:rPr>
              <w:t>Vialismo</w:t>
            </w:r>
            <w:proofErr w:type="spellEnd"/>
            <w:r w:rsidRPr="00120AA7">
              <w:rPr>
                <w:rFonts w:eastAsia="EB Garamond" w:cs="EB Garamond"/>
                <w:b/>
                <w:color w:val="463C32"/>
                <w:sz w:val="18"/>
                <w:lang w:val="es-NI"/>
              </w:rPr>
              <w:t xml:space="preserve"> nos sometieran con puño de hierro. Más poder, aunque sea poder de Clancy, corromperá el movimiento por el que acabamos de luchar tan duramente para llevar hasta Dema.</w:t>
            </w:r>
          </w:p>
          <w:p w14:paraId="32ED71AF" w14:textId="77777777" w:rsidR="00575F06" w:rsidRPr="00120AA7" w:rsidRDefault="00575F06">
            <w:pPr>
              <w:spacing w:after="40" w:line="240" w:lineRule="auto"/>
              <w:jc w:val="both"/>
              <w:rPr>
                <w:lang w:val="es-NI"/>
              </w:rPr>
            </w:pPr>
          </w:p>
          <w:p w14:paraId="5A2F1FAA" w14:textId="77777777" w:rsidR="00575F06" w:rsidRDefault="00000000">
            <w:pPr>
              <w:spacing w:after="40" w:line="240" w:lineRule="auto"/>
              <w:jc w:val="both"/>
            </w:pPr>
            <w:r w:rsidRPr="00120AA7">
              <w:rPr>
                <w:rFonts w:eastAsia="EB Garamond" w:cs="EB Garamond"/>
                <w:b/>
                <w:color w:val="463C32"/>
                <w:sz w:val="18"/>
                <w:lang w:val="es-NI"/>
              </w:rPr>
              <w:t xml:space="preserve">Somos un solo pueblo: personas que buscan esperanza y victoria, no una tiranía nueva. </w:t>
            </w:r>
            <w:r>
              <w:rPr>
                <w:rFonts w:eastAsia="EB Garamond" w:cs="EB Garamond"/>
                <w:b/>
                <w:color w:val="463C32"/>
                <w:sz w:val="18"/>
              </w:rPr>
              <w:t xml:space="preserve">¡Clancy </w:t>
            </w:r>
            <w:proofErr w:type="spellStart"/>
            <w:r>
              <w:rPr>
                <w:rFonts w:eastAsia="EB Garamond" w:cs="EB Garamond"/>
                <w:b/>
                <w:color w:val="463C32"/>
                <w:sz w:val="18"/>
              </w:rPr>
              <w:t>debe</w:t>
            </w:r>
            <w:proofErr w:type="spellEnd"/>
            <w:r>
              <w:rPr>
                <w:rFonts w:eastAsia="EB Garamond" w:cs="EB Garamond"/>
                <w:b/>
                <w:color w:val="463C32"/>
                <w:sz w:val="18"/>
              </w:rPr>
              <w:t xml:space="preserve"> </w:t>
            </w:r>
            <w:proofErr w:type="spellStart"/>
            <w:r>
              <w:rPr>
                <w:rFonts w:eastAsia="EB Garamond" w:cs="EB Garamond"/>
                <w:b/>
                <w:color w:val="463C32"/>
                <w:sz w:val="18"/>
              </w:rPr>
              <w:t>saberlo</w:t>
            </w:r>
            <w:proofErr w:type="spellEnd"/>
            <w:r>
              <w:rPr>
                <w:rFonts w:eastAsia="EB Garamond" w:cs="EB Garamond"/>
                <w:b/>
                <w:color w:val="463C32"/>
                <w:sz w:val="18"/>
              </w:rPr>
              <w:t>!</w:t>
            </w:r>
          </w:p>
          <w:p w14:paraId="5CDE9579" w14:textId="77777777" w:rsidR="00575F06" w:rsidRDefault="00575F06">
            <w:pPr>
              <w:spacing w:after="40" w:line="240" w:lineRule="auto"/>
              <w:jc w:val="both"/>
            </w:pPr>
          </w:p>
          <w:p w14:paraId="62191F31" w14:textId="77777777" w:rsidR="00575F06" w:rsidRDefault="00000000">
            <w:pPr>
              <w:spacing w:after="40" w:line="240" w:lineRule="auto"/>
              <w:jc w:val="both"/>
            </w:pPr>
            <w:r>
              <w:rPr>
                <w:rFonts w:eastAsia="EB Garamond" w:cs="EB Garamond"/>
                <w:b/>
                <w:color w:val="463C32"/>
                <w:sz w:val="18"/>
              </w:rPr>
              <w:t>Angustiado,</w:t>
            </w:r>
          </w:p>
          <w:p w14:paraId="78CE8BA4" w14:textId="77777777" w:rsidR="00575F06" w:rsidRDefault="00000000">
            <w:pPr>
              <w:spacing w:after="40" w:line="240" w:lineRule="auto"/>
              <w:jc w:val="both"/>
            </w:pPr>
            <w:r>
              <w:rPr>
                <w:rFonts w:eastAsia="EB Garamond" w:cs="EB Garamond"/>
                <w:b/>
                <w:color w:val="463C32"/>
                <w:sz w:val="18"/>
              </w:rPr>
              <w:t>Magnus</w:t>
            </w:r>
          </w:p>
        </w:tc>
      </w:tr>
    </w:tbl>
    <w:p w14:paraId="14D83227" w14:textId="77777777" w:rsidR="00575F06" w:rsidRDefault="00575F06"/>
    <w:p w14:paraId="4508B0EC" w14:textId="77777777" w:rsidR="00575F06" w:rsidRPr="00120AA7" w:rsidRDefault="00000000">
      <w:pPr>
        <w:pStyle w:val="Cuerpodenovela"/>
        <w:rPr>
          <w:lang w:val="es-NI"/>
        </w:rPr>
      </w:pPr>
      <w:r w:rsidRPr="00120AA7">
        <w:rPr>
          <w:rFonts w:eastAsia="EB Garamond" w:cs="EB Garamond"/>
          <w:lang w:val="es-NI"/>
        </w:rPr>
        <w:t>La mensajera que había traído la primera carta ya estaba regresando al perímetro. Magnus le entregó la respuesta.</w:t>
      </w:r>
    </w:p>
    <w:p w14:paraId="797834C2" w14:textId="77777777" w:rsidR="00575F06" w:rsidRPr="00120AA7" w:rsidRDefault="00000000">
      <w:pPr>
        <w:pStyle w:val="Cuerpodenovela"/>
        <w:ind w:firstLine="0"/>
        <w:rPr>
          <w:lang w:val="es-NI"/>
        </w:rPr>
      </w:pPr>
      <w:r w:rsidRPr="00120AA7">
        <w:rPr>
          <w:rFonts w:eastAsia="EB Garamond" w:cs="EB Garamond"/>
          <w:lang w:val="es-NI"/>
        </w:rPr>
        <w:t>—Debe llegar a Baldur.</w:t>
      </w:r>
    </w:p>
    <w:p w14:paraId="138CED51" w14:textId="77777777" w:rsidR="00575F06" w:rsidRPr="00120AA7" w:rsidRDefault="00000000">
      <w:pPr>
        <w:pStyle w:val="Cuerpodenovela"/>
        <w:ind w:firstLine="0"/>
        <w:rPr>
          <w:lang w:val="es-NI"/>
        </w:rPr>
      </w:pPr>
      <w:r w:rsidRPr="00120AA7">
        <w:rPr>
          <w:rFonts w:eastAsia="EB Garamond" w:cs="EB Garamond"/>
          <w:lang w:val="es-NI"/>
        </w:rPr>
        <w:t>—¿Y a Clancy?</w:t>
      </w:r>
    </w:p>
    <w:p w14:paraId="2078F333" w14:textId="77777777" w:rsidR="00575F06" w:rsidRPr="00120AA7" w:rsidRDefault="00000000">
      <w:pPr>
        <w:pStyle w:val="Cuerpodenovela"/>
        <w:rPr>
          <w:lang w:val="es-NI"/>
        </w:rPr>
      </w:pPr>
      <w:r w:rsidRPr="00120AA7">
        <w:rPr>
          <w:rFonts w:eastAsia="EB Garamond" w:cs="EB Garamond"/>
          <w:lang w:val="es-NI"/>
        </w:rPr>
        <w:t>Magnus miró las torres.</w:t>
      </w:r>
    </w:p>
    <w:p w14:paraId="5B16BCE6" w14:textId="77777777" w:rsidR="00575F06" w:rsidRPr="00120AA7" w:rsidRDefault="00000000">
      <w:pPr>
        <w:pStyle w:val="Cuerpodenovela"/>
        <w:ind w:firstLine="0"/>
        <w:rPr>
          <w:lang w:val="es-NI"/>
        </w:rPr>
      </w:pPr>
      <w:r w:rsidRPr="00120AA7">
        <w:rPr>
          <w:rFonts w:eastAsia="EB Garamond" w:cs="EB Garamond"/>
          <w:lang w:val="es-NI"/>
        </w:rPr>
        <w:t>—Si existe una ruta.</w:t>
      </w:r>
    </w:p>
    <w:p w14:paraId="1259A770" w14:textId="77777777" w:rsidR="00575F06" w:rsidRPr="00120AA7" w:rsidRDefault="00000000">
      <w:pPr>
        <w:pStyle w:val="Cuerpodenovela"/>
        <w:rPr>
          <w:lang w:val="es-NI"/>
        </w:rPr>
      </w:pPr>
      <w:r w:rsidRPr="00120AA7">
        <w:rPr>
          <w:rFonts w:eastAsia="EB Garamond" w:cs="EB Garamond"/>
          <w:lang w:val="es-NI"/>
        </w:rPr>
        <w:t>La carta entró en la red.</w:t>
      </w:r>
    </w:p>
    <w:p w14:paraId="14792C09" w14:textId="77777777" w:rsidR="00575F06" w:rsidRPr="00120AA7" w:rsidRDefault="00000000">
      <w:pPr>
        <w:pStyle w:val="Cuerpodenovela"/>
        <w:rPr>
          <w:lang w:val="es-NI"/>
        </w:rPr>
      </w:pPr>
      <w:r w:rsidRPr="00120AA7">
        <w:rPr>
          <w:rFonts w:eastAsia="EB Garamond" w:cs="EB Garamond"/>
          <w:lang w:val="es-NI"/>
        </w:rPr>
        <w:t>No alcanzó a Clancy antes de la torre.</w:t>
      </w:r>
    </w:p>
    <w:p w14:paraId="079B1F87" w14:textId="77777777" w:rsidR="00575F06" w:rsidRPr="00120AA7" w:rsidRDefault="00000000">
      <w:pPr>
        <w:pStyle w:val="Cuerpodenovela"/>
        <w:rPr>
          <w:lang w:val="es-NI"/>
        </w:rPr>
      </w:pPr>
      <w:r w:rsidRPr="00120AA7">
        <w:rPr>
          <w:rFonts w:eastAsia="EB Garamond" w:cs="EB Garamond"/>
          <w:lang w:val="es-NI"/>
        </w:rPr>
        <w:t>Pero la discusión ya existía sin él.</w:t>
      </w:r>
    </w:p>
    <w:p w14:paraId="651531BE" w14:textId="77777777" w:rsidR="00575F06" w:rsidRPr="00120AA7" w:rsidRDefault="00000000">
      <w:pPr>
        <w:pStyle w:val="Cuerpodenovela"/>
        <w:rPr>
          <w:lang w:val="es-NI"/>
        </w:rPr>
      </w:pPr>
      <w:r w:rsidRPr="00120AA7">
        <w:rPr>
          <w:rFonts w:eastAsia="EB Garamond" w:cs="EB Garamond"/>
          <w:lang w:val="es-NI"/>
        </w:rPr>
        <w:t>Eso importaba más que su recepción inmediata.</w:t>
      </w:r>
    </w:p>
    <w:p w14:paraId="79222C99"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F15DCF9" w14:textId="77777777" w:rsidR="00575F06" w:rsidRPr="00120AA7" w:rsidRDefault="00000000">
      <w:pPr>
        <w:pStyle w:val="Cuerpodenovela"/>
        <w:ind w:firstLine="0"/>
        <w:rPr>
          <w:lang w:val="es-NI"/>
        </w:rPr>
      </w:pPr>
      <w:r w:rsidRPr="00120AA7">
        <w:rPr>
          <w:rFonts w:eastAsia="EB Garamond" w:cs="EB Garamond"/>
          <w:lang w:val="es-NI"/>
        </w:rPr>
        <w:t>El acceso a la base central no estaba en el mapa.</w:t>
      </w:r>
    </w:p>
    <w:p w14:paraId="74CB0BCE" w14:textId="77777777" w:rsidR="00575F06" w:rsidRPr="00120AA7" w:rsidRDefault="00000000">
      <w:pPr>
        <w:pStyle w:val="Cuerpodenovela"/>
        <w:rPr>
          <w:lang w:val="es-NI"/>
        </w:rPr>
      </w:pPr>
      <w:r w:rsidRPr="00120AA7">
        <w:rPr>
          <w:rFonts w:eastAsia="EB Garamond" w:cs="EB Garamond"/>
          <w:lang w:val="es-NI"/>
        </w:rPr>
        <w:t>Lo encontré por el aire.</w:t>
      </w:r>
    </w:p>
    <w:p w14:paraId="2C90C563" w14:textId="77777777" w:rsidR="00575F06" w:rsidRPr="00120AA7" w:rsidRDefault="00000000">
      <w:pPr>
        <w:pStyle w:val="Cuerpodenovela"/>
        <w:rPr>
          <w:lang w:val="es-NI"/>
        </w:rPr>
      </w:pPr>
      <w:r w:rsidRPr="00120AA7">
        <w:rPr>
          <w:rFonts w:eastAsia="EB Garamond" w:cs="EB Garamond"/>
          <w:lang w:val="es-NI"/>
        </w:rPr>
        <w:t>Una corriente fría descendía desde una abertura vertical. La seguí hasta una compuerta circular asegurada con dos cierres. Uno estaba oxidado. El otro parecía nuevo.</w:t>
      </w:r>
    </w:p>
    <w:p w14:paraId="48F14201" w14:textId="77777777" w:rsidR="00575F06" w:rsidRPr="00120AA7" w:rsidRDefault="00000000">
      <w:pPr>
        <w:pStyle w:val="Cuerpodenovela"/>
        <w:rPr>
          <w:lang w:val="es-NI"/>
        </w:rPr>
      </w:pPr>
      <w:r w:rsidRPr="00120AA7">
        <w:rPr>
          <w:rFonts w:eastAsia="EB Garamond" w:cs="EB Garamond"/>
          <w:lang w:val="es-NI"/>
        </w:rPr>
        <w:t>Dema había mantenido la entrada.</w:t>
      </w:r>
    </w:p>
    <w:p w14:paraId="6A7DEE70" w14:textId="77777777" w:rsidR="00575F06" w:rsidRPr="00120AA7" w:rsidRDefault="00000000">
      <w:pPr>
        <w:pStyle w:val="Cuerpodenovela"/>
        <w:rPr>
          <w:lang w:val="es-NI"/>
        </w:rPr>
      </w:pPr>
      <w:r w:rsidRPr="00120AA7">
        <w:rPr>
          <w:rFonts w:eastAsia="EB Garamond" w:cs="EB Garamond"/>
          <w:lang w:val="es-NI"/>
        </w:rPr>
        <w:t>No la había olvidado.</w:t>
      </w:r>
    </w:p>
    <w:p w14:paraId="7C3122DD" w14:textId="77777777" w:rsidR="00575F06" w:rsidRPr="00120AA7" w:rsidRDefault="00000000">
      <w:pPr>
        <w:pStyle w:val="Cuerpodenovela"/>
        <w:rPr>
          <w:lang w:val="es-NI"/>
        </w:rPr>
      </w:pPr>
      <w:r w:rsidRPr="00120AA7">
        <w:rPr>
          <w:rFonts w:eastAsia="EB Garamond" w:cs="EB Garamond"/>
          <w:lang w:val="es-NI"/>
        </w:rPr>
        <w:lastRenderedPageBreak/>
        <w:t>No podía saber si Nico conocía aquella ruta exacta o si confiaba en que los sistemas de la torre detectarían a cualquiera que llegara hasta ella.</w:t>
      </w:r>
    </w:p>
    <w:p w14:paraId="041372DF" w14:textId="77777777" w:rsidR="00575F06" w:rsidRPr="00120AA7" w:rsidRDefault="00000000">
      <w:pPr>
        <w:pStyle w:val="Cuerpodenovela"/>
        <w:rPr>
          <w:lang w:val="es-NI"/>
        </w:rPr>
      </w:pPr>
      <w:r w:rsidRPr="00120AA7">
        <w:rPr>
          <w:rFonts w:eastAsia="EB Garamond" w:cs="EB Garamond"/>
          <w:lang w:val="es-NI"/>
        </w:rPr>
        <w:t>James y Bram no habían descubierto un secreto que los obispos ignoraban. Habían encontrado una ruta que Dema consideraba imposible de utilizar durante una ofensiva.</w:t>
      </w:r>
    </w:p>
    <w:p w14:paraId="792A8EC7" w14:textId="77777777" w:rsidR="00575F06" w:rsidRPr="00120AA7" w:rsidRDefault="00000000">
      <w:pPr>
        <w:pStyle w:val="Cuerpodenovela"/>
        <w:rPr>
          <w:lang w:val="es-NI"/>
        </w:rPr>
      </w:pPr>
      <w:r w:rsidRPr="00120AA7">
        <w:rPr>
          <w:rFonts w:eastAsia="EB Garamond" w:cs="EB Garamond"/>
          <w:lang w:val="es-NI"/>
        </w:rPr>
        <w:t>Eso no la convertía en una invitación.</w:t>
      </w:r>
    </w:p>
    <w:p w14:paraId="70B46A37" w14:textId="77777777" w:rsidR="00575F06" w:rsidRPr="00120AA7" w:rsidRDefault="00000000">
      <w:pPr>
        <w:pStyle w:val="Cuerpodenovela"/>
        <w:rPr>
          <w:lang w:val="es-NI"/>
        </w:rPr>
      </w:pPr>
      <w:r w:rsidRPr="00120AA7">
        <w:rPr>
          <w:rFonts w:eastAsia="EB Garamond" w:cs="EB Garamond"/>
          <w:lang w:val="es-NI"/>
        </w:rPr>
        <w:t>La convertía en una apuesta.</w:t>
      </w:r>
    </w:p>
    <w:p w14:paraId="545BBEFC" w14:textId="77777777" w:rsidR="00575F06" w:rsidRPr="00120AA7" w:rsidRDefault="00000000">
      <w:pPr>
        <w:pStyle w:val="Cuerpodenovela"/>
        <w:rPr>
          <w:lang w:val="es-NI"/>
        </w:rPr>
      </w:pPr>
      <w:r w:rsidRPr="00120AA7">
        <w:rPr>
          <w:rFonts w:eastAsia="EB Garamond" w:cs="EB Garamond"/>
          <w:lang w:val="es-NI"/>
        </w:rPr>
        <w:t>Coloqué la llave en el cierre nuevo.</w:t>
      </w:r>
    </w:p>
    <w:p w14:paraId="5EBA9EE3" w14:textId="77777777" w:rsidR="00575F06" w:rsidRPr="00120AA7" w:rsidRDefault="00000000">
      <w:pPr>
        <w:pStyle w:val="Cuerpodenovela"/>
        <w:rPr>
          <w:lang w:val="es-NI"/>
        </w:rPr>
      </w:pPr>
      <w:r w:rsidRPr="00120AA7">
        <w:rPr>
          <w:rFonts w:eastAsia="EB Garamond" w:cs="EB Garamond"/>
          <w:lang w:val="es-NI"/>
        </w:rPr>
        <w:t>No encajó.</w:t>
      </w:r>
    </w:p>
    <w:p w14:paraId="386E6666" w14:textId="77777777" w:rsidR="00575F06" w:rsidRPr="00120AA7" w:rsidRDefault="00000000">
      <w:pPr>
        <w:pStyle w:val="Cuerpodenovela"/>
        <w:rPr>
          <w:lang w:val="es-NI"/>
        </w:rPr>
      </w:pPr>
      <w:r w:rsidRPr="00120AA7">
        <w:rPr>
          <w:rFonts w:eastAsia="EB Garamond" w:cs="EB Garamond"/>
          <w:lang w:val="es-NI"/>
        </w:rPr>
        <w:t>Escuché movimiento detrás.</w:t>
      </w:r>
    </w:p>
    <w:p w14:paraId="7E5B1B29" w14:textId="77777777" w:rsidR="00575F06" w:rsidRPr="00120AA7" w:rsidRDefault="00000000">
      <w:pPr>
        <w:pStyle w:val="Cuerpodenovela"/>
        <w:rPr>
          <w:lang w:val="es-NI"/>
        </w:rPr>
      </w:pPr>
      <w:r w:rsidRPr="00120AA7">
        <w:rPr>
          <w:rFonts w:eastAsia="EB Garamond" w:cs="EB Garamond"/>
          <w:lang w:val="es-NI"/>
        </w:rPr>
        <w:t>Un cuerpo arrastrando un pie.</w:t>
      </w:r>
    </w:p>
    <w:p w14:paraId="082DF85F" w14:textId="77777777" w:rsidR="00575F06" w:rsidRPr="00120AA7" w:rsidRDefault="00000000">
      <w:pPr>
        <w:pStyle w:val="Cuerpodenovela"/>
        <w:rPr>
          <w:lang w:val="es-NI"/>
        </w:rPr>
      </w:pPr>
      <w:r w:rsidRPr="00120AA7">
        <w:rPr>
          <w:rFonts w:eastAsia="EB Garamond" w:cs="EB Garamond"/>
          <w:lang w:val="es-NI"/>
        </w:rPr>
        <w:t>Glorious Gone.</w:t>
      </w:r>
    </w:p>
    <w:p w14:paraId="669E0D61" w14:textId="77777777" w:rsidR="00575F06" w:rsidRPr="00120AA7" w:rsidRDefault="00000000">
      <w:pPr>
        <w:pStyle w:val="Cuerpodenovela"/>
        <w:rPr>
          <w:lang w:val="es-NI"/>
        </w:rPr>
      </w:pPr>
      <w:r w:rsidRPr="00120AA7">
        <w:rPr>
          <w:rFonts w:eastAsia="EB Garamond" w:cs="EB Garamond"/>
          <w:lang w:val="es-NI"/>
        </w:rPr>
        <w:t>No levanté las astas.</w:t>
      </w:r>
    </w:p>
    <w:p w14:paraId="58743D45" w14:textId="77777777" w:rsidR="00575F06" w:rsidRPr="00120AA7" w:rsidRDefault="00000000">
      <w:pPr>
        <w:pStyle w:val="Cuerpodenovela"/>
        <w:rPr>
          <w:lang w:val="es-NI"/>
        </w:rPr>
      </w:pPr>
      <w:r w:rsidRPr="00120AA7">
        <w:rPr>
          <w:rFonts w:eastAsia="EB Garamond" w:cs="EB Garamond"/>
          <w:lang w:val="es-NI"/>
        </w:rPr>
        <w:t>Busqué otra forma de abrir. El cierre tenía una ranura de mantenimiento. Introduje la tiza envuelta en tela, la presioné contra el mecanismo y vi el patrón que dejaba sobre el amarillo.</w:t>
      </w:r>
    </w:p>
    <w:p w14:paraId="7E5F63A5" w14:textId="77777777" w:rsidR="00575F06" w:rsidRPr="00120AA7" w:rsidRDefault="00000000">
      <w:pPr>
        <w:pStyle w:val="Cuerpodenovela"/>
        <w:rPr>
          <w:lang w:val="es-NI"/>
        </w:rPr>
      </w:pPr>
      <w:r w:rsidRPr="00120AA7">
        <w:rPr>
          <w:rFonts w:eastAsia="EB Garamond" w:cs="EB Garamond"/>
          <w:lang w:val="es-NI"/>
        </w:rPr>
        <w:t>Tres dientes.</w:t>
      </w:r>
    </w:p>
    <w:p w14:paraId="2C7E9A24" w14:textId="77777777" w:rsidR="00575F06" w:rsidRPr="00120AA7" w:rsidRDefault="00000000">
      <w:pPr>
        <w:pStyle w:val="Cuerpodenovela"/>
        <w:rPr>
          <w:lang w:val="es-NI"/>
        </w:rPr>
      </w:pPr>
      <w:r w:rsidRPr="00120AA7">
        <w:rPr>
          <w:rFonts w:eastAsia="EB Garamond" w:cs="EB Garamond"/>
          <w:lang w:val="es-NI"/>
        </w:rPr>
        <w:t>Giré la llave al revés.</w:t>
      </w:r>
    </w:p>
    <w:p w14:paraId="0FEC31D2" w14:textId="77777777" w:rsidR="00575F06" w:rsidRPr="00120AA7" w:rsidRDefault="00000000">
      <w:pPr>
        <w:pStyle w:val="Cuerpodenovela"/>
        <w:rPr>
          <w:lang w:val="es-NI"/>
        </w:rPr>
      </w:pPr>
      <w:r w:rsidRPr="00120AA7">
        <w:rPr>
          <w:rFonts w:eastAsia="EB Garamond" w:cs="EB Garamond"/>
          <w:lang w:val="es-NI"/>
        </w:rPr>
        <w:t>Encajó.</w:t>
      </w:r>
    </w:p>
    <w:p w14:paraId="733FF77D" w14:textId="77777777" w:rsidR="00575F06" w:rsidRPr="00120AA7" w:rsidRDefault="00000000">
      <w:pPr>
        <w:pStyle w:val="Cuerpodenovela"/>
        <w:rPr>
          <w:lang w:val="es-NI"/>
        </w:rPr>
      </w:pPr>
      <w:r w:rsidRPr="00120AA7">
        <w:rPr>
          <w:rFonts w:eastAsia="EB Garamond" w:cs="EB Garamond"/>
          <w:lang w:val="es-NI"/>
        </w:rPr>
        <w:t>La compuerta se abrió hacia un conducto vertical de mantenimiento. Una escalera corta subía hasta una tapa golpeada por el viento.</w:t>
      </w:r>
    </w:p>
    <w:p w14:paraId="78066B12" w14:textId="77777777" w:rsidR="00575F06" w:rsidRPr="00120AA7" w:rsidRDefault="00000000">
      <w:pPr>
        <w:pStyle w:val="Cuerpodenovela"/>
        <w:rPr>
          <w:lang w:val="es-NI"/>
        </w:rPr>
      </w:pPr>
      <w:r w:rsidRPr="00120AA7">
        <w:rPr>
          <w:rFonts w:eastAsia="EB Garamond" w:cs="EB Garamond"/>
          <w:lang w:val="es-NI"/>
        </w:rPr>
        <w:t>El cuerpo apareció al final del corredor. Ojos rojos. Uniforme funerario. Una mano deformada por conservación.</w:t>
      </w:r>
    </w:p>
    <w:p w14:paraId="29468AB3" w14:textId="77777777" w:rsidR="00575F06" w:rsidRPr="00120AA7" w:rsidRDefault="00000000">
      <w:pPr>
        <w:pStyle w:val="Cuerpodenovela"/>
        <w:rPr>
          <w:lang w:val="es-NI"/>
        </w:rPr>
      </w:pPr>
      <w:r w:rsidRPr="00120AA7">
        <w:rPr>
          <w:rFonts w:eastAsia="EB Garamond" w:cs="EB Garamond"/>
          <w:lang w:val="es-NI"/>
        </w:rPr>
        <w:t>Entré y cerré antes de que llegara.</w:t>
      </w:r>
    </w:p>
    <w:p w14:paraId="1243C3EE" w14:textId="77777777" w:rsidR="00575F06" w:rsidRPr="00120AA7" w:rsidRDefault="00000000">
      <w:pPr>
        <w:pStyle w:val="Cuerpodenovela"/>
        <w:rPr>
          <w:lang w:val="es-NI"/>
        </w:rPr>
      </w:pPr>
      <w:r w:rsidRPr="00120AA7">
        <w:rPr>
          <w:rFonts w:eastAsia="EB Garamond" w:cs="EB Garamond"/>
          <w:lang w:val="es-NI"/>
        </w:rPr>
        <w:t>Los dedos golpearon el metal desde el otro lado.</w:t>
      </w:r>
    </w:p>
    <w:p w14:paraId="4CC03F34" w14:textId="77777777" w:rsidR="00575F06" w:rsidRPr="00120AA7" w:rsidRDefault="00000000">
      <w:pPr>
        <w:pStyle w:val="Cuerpodenovela"/>
        <w:rPr>
          <w:lang w:val="es-NI"/>
        </w:rPr>
      </w:pPr>
      <w:r w:rsidRPr="00120AA7">
        <w:rPr>
          <w:rFonts w:eastAsia="EB Garamond" w:cs="EB Garamond"/>
          <w:lang w:val="es-NI"/>
        </w:rPr>
        <w:t>Subí los peldaños y empujé la tapa.</w:t>
      </w:r>
    </w:p>
    <w:p w14:paraId="06457B25" w14:textId="77777777" w:rsidR="00575F06" w:rsidRPr="00120AA7" w:rsidRDefault="00000000">
      <w:pPr>
        <w:pStyle w:val="Cuerpodenovela"/>
        <w:rPr>
          <w:lang w:val="es-NI"/>
        </w:rPr>
      </w:pPr>
      <w:r w:rsidRPr="00120AA7">
        <w:rPr>
          <w:rFonts w:eastAsia="EB Garamond" w:cs="EB Garamond"/>
          <w:lang w:val="es-NI"/>
        </w:rPr>
        <w:t>El viento casi me arrancó del conducto.</w:t>
      </w:r>
    </w:p>
    <w:p w14:paraId="3291F855" w14:textId="77777777" w:rsidR="00575F06" w:rsidRPr="00120AA7" w:rsidRDefault="00000000">
      <w:pPr>
        <w:pStyle w:val="Cuerpodenovela"/>
        <w:rPr>
          <w:lang w:val="es-NI"/>
        </w:rPr>
      </w:pPr>
      <w:r w:rsidRPr="00120AA7">
        <w:rPr>
          <w:rFonts w:eastAsia="EB Garamond" w:cs="EB Garamond"/>
          <w:lang w:val="es-NI"/>
        </w:rPr>
        <w:t>Salí sobre una plataforma exterior encajada en la base de la torre. La fachada subía delante de mí, húmeda, vertical, sin una ruta interior visible. Muy arriba, una ventana permanecía abierta como un corte negro dentro de la piedra roja.</w:t>
      </w:r>
    </w:p>
    <w:p w14:paraId="24F0B012" w14:textId="77777777" w:rsidR="00575F06" w:rsidRPr="00120AA7" w:rsidRDefault="00000000">
      <w:pPr>
        <w:pStyle w:val="Cuerpodenovela"/>
        <w:rPr>
          <w:lang w:val="es-NI"/>
        </w:rPr>
      </w:pPr>
      <w:r w:rsidRPr="00120AA7">
        <w:rPr>
          <w:rFonts w:eastAsia="EB Garamond" w:cs="EB Garamond"/>
          <w:lang w:val="es-NI"/>
        </w:rPr>
        <w:t>No había señales amarillas.</w:t>
      </w:r>
    </w:p>
    <w:p w14:paraId="409F5830" w14:textId="77777777" w:rsidR="00575F06" w:rsidRPr="00120AA7" w:rsidRDefault="00000000">
      <w:pPr>
        <w:pStyle w:val="Cuerpodenovela"/>
        <w:rPr>
          <w:lang w:val="es-NI"/>
        </w:rPr>
      </w:pPr>
      <w:r w:rsidRPr="00120AA7">
        <w:rPr>
          <w:rFonts w:eastAsia="EB Garamond" w:cs="EB Garamond"/>
          <w:lang w:val="es-NI"/>
        </w:rPr>
        <w:t>No había golpes.</w:t>
      </w:r>
    </w:p>
    <w:p w14:paraId="3C070560" w14:textId="77777777" w:rsidR="00575F06" w:rsidRPr="00120AA7" w:rsidRDefault="00000000">
      <w:pPr>
        <w:pStyle w:val="Cuerpodenovela"/>
        <w:rPr>
          <w:lang w:val="es-NI"/>
        </w:rPr>
      </w:pPr>
      <w:r w:rsidRPr="00120AA7">
        <w:rPr>
          <w:rFonts w:eastAsia="EB Garamond" w:cs="EB Garamond"/>
          <w:lang w:val="es-NI"/>
        </w:rPr>
        <w:t>No había mapa.</w:t>
      </w:r>
    </w:p>
    <w:p w14:paraId="746608D7" w14:textId="77777777" w:rsidR="00575F06" w:rsidRPr="00120AA7" w:rsidRDefault="00000000">
      <w:pPr>
        <w:pStyle w:val="Cuerpodenovela"/>
        <w:rPr>
          <w:lang w:val="es-NI"/>
        </w:rPr>
      </w:pPr>
      <w:r w:rsidRPr="00120AA7">
        <w:rPr>
          <w:rFonts w:eastAsia="EB Garamond" w:cs="EB Garamond"/>
          <w:lang w:val="es-NI"/>
        </w:rPr>
        <w:t>Detrás de mí, James y Bram sostenían rutas que ya no podían alcanzar.</w:t>
      </w:r>
    </w:p>
    <w:p w14:paraId="096E1F90" w14:textId="77777777" w:rsidR="00575F06" w:rsidRPr="00120AA7" w:rsidRDefault="00000000">
      <w:pPr>
        <w:pStyle w:val="Cuerpodenovela"/>
        <w:rPr>
          <w:lang w:val="es-NI"/>
        </w:rPr>
      </w:pPr>
      <w:r w:rsidRPr="00120AA7">
        <w:rPr>
          <w:rFonts w:eastAsia="EB Garamond" w:cs="EB Garamond"/>
          <w:lang w:val="es-NI"/>
        </w:rPr>
        <w:t>La brecha terminaba en la base.</w:t>
      </w:r>
    </w:p>
    <w:p w14:paraId="60BD89BD" w14:textId="77777777" w:rsidR="00575F06" w:rsidRPr="00120AA7" w:rsidRDefault="00000000">
      <w:pPr>
        <w:pStyle w:val="Cuerpodenovela"/>
        <w:rPr>
          <w:lang w:val="es-NI"/>
        </w:rPr>
      </w:pPr>
      <w:r w:rsidRPr="00120AA7">
        <w:rPr>
          <w:rFonts w:eastAsia="EB Garamond" w:cs="EB Garamond"/>
          <w:lang w:val="es-NI"/>
        </w:rPr>
        <w:lastRenderedPageBreak/>
        <w:t>Para llegar a la cámara donde se concentraban los obispos, tendría que escalar la torre por fuera.</w:t>
      </w:r>
    </w:p>
    <w:p w14:paraId="6259FADD" w14:textId="77777777" w:rsidR="00575F06" w:rsidRPr="00120AA7" w:rsidRDefault="00000000">
      <w:pPr>
        <w:pStyle w:val="Cuerpodenovela"/>
        <w:rPr>
          <w:lang w:val="es-NI"/>
        </w:rPr>
      </w:pPr>
      <w:r w:rsidRPr="00120AA7">
        <w:rPr>
          <w:rFonts w:eastAsia="EB Garamond" w:cs="EB Garamond"/>
          <w:lang w:val="es-NI"/>
        </w:rPr>
        <w:t>La ciudad siguió luchando para que yo pudiera apoyar la primera mano sobre el muro.</w:t>
      </w:r>
    </w:p>
    <w:p w14:paraId="30F9DD02" w14:textId="77777777" w:rsidR="00575F06" w:rsidRPr="00120AA7" w:rsidRDefault="00575F06">
      <w:pPr>
        <w:rPr>
          <w:lang w:val="es-NI"/>
        </w:rPr>
      </w:pPr>
    </w:p>
    <w:p w14:paraId="7CA05EB4" w14:textId="77777777" w:rsidR="00575F06" w:rsidRPr="00120AA7" w:rsidRDefault="00575F06">
      <w:pPr>
        <w:rPr>
          <w:lang w:val="es-NI"/>
        </w:rPr>
        <w:sectPr w:rsidR="00575F06" w:rsidRPr="00120AA7" w:rsidSect="00034616">
          <w:headerReference w:type="even" r:id="rId75"/>
          <w:headerReference w:type="default" r:id="rId76"/>
          <w:footerReference w:type="even" r:id="rId77"/>
          <w:footerReference w:type="default" r:id="rId78"/>
          <w:headerReference w:type="first" r:id="rId79"/>
          <w:footerReference w:type="first" r:id="rId80"/>
          <w:pgSz w:w="8640" w:h="12960"/>
          <w:pgMar w:top="1037" w:right="979" w:bottom="1037" w:left="1181" w:header="432" w:footer="432" w:gutter="0"/>
          <w:cols w:space="720"/>
          <w:titlePg/>
          <w:docGrid w:linePitch="360"/>
        </w:sectPr>
      </w:pPr>
    </w:p>
    <w:p w14:paraId="2F5E1C73" w14:textId="77777777" w:rsidR="00575F06" w:rsidRPr="00120AA7" w:rsidRDefault="00000000">
      <w:pPr>
        <w:pStyle w:val="Nmerodecaptulo"/>
        <w:keepNext/>
        <w:spacing w:before="403" w:after="100"/>
        <w:rPr>
          <w:lang w:val="es-NI"/>
        </w:rPr>
      </w:pPr>
      <w:bookmarkStart w:id="11" w:name="sf_ch41"/>
      <w:r w:rsidRPr="00120AA7">
        <w:rPr>
          <w:rFonts w:eastAsia="EB Garamond" w:cs="EB Garamond"/>
          <w:lang w:val="es-NI"/>
        </w:rPr>
        <w:lastRenderedPageBreak/>
        <w:t>CAPÍTULO 41</w:t>
      </w:r>
      <w:bookmarkEnd w:id="11"/>
    </w:p>
    <w:p w14:paraId="48762166" w14:textId="77777777" w:rsidR="00575F06" w:rsidRPr="00120AA7" w:rsidRDefault="00000000">
      <w:pPr>
        <w:pStyle w:val="Ttulodecaptulo"/>
        <w:keepNext/>
        <w:spacing w:before="160"/>
        <w:outlineLvl w:val="0"/>
        <w:rPr>
          <w:lang w:val="es-NI"/>
        </w:rPr>
      </w:pPr>
      <w:r w:rsidRPr="00120AA7">
        <w:rPr>
          <w:rFonts w:eastAsia="EB Garamond" w:cs="EB Garamond"/>
          <w:lang w:val="es-NI"/>
        </w:rPr>
        <w:t>PALADIN STRAIT V: LA TORRE</w:t>
      </w:r>
    </w:p>
    <w:p w14:paraId="76EC13AD" w14:textId="77777777" w:rsidR="00575F06" w:rsidRPr="00120AA7" w:rsidRDefault="00000000">
      <w:pPr>
        <w:pStyle w:val="Subttuloeditorial"/>
        <w:keepNext/>
        <w:spacing w:before="80" w:after="160"/>
        <w:rPr>
          <w:lang w:val="es-NI"/>
        </w:rPr>
      </w:pPr>
      <w:r w:rsidRPr="00120AA7">
        <w:rPr>
          <w:rFonts w:eastAsia="EB Garamond" w:cs="EB Garamond"/>
          <w:lang w:val="es-NI"/>
        </w:rPr>
        <w:t>Fachada y cámara superior de la torre central de Dema.</w:t>
      </w:r>
    </w:p>
    <w:p w14:paraId="59BBDAF1" w14:textId="77777777" w:rsidR="00575F06" w:rsidRPr="00120AA7" w:rsidRDefault="00000000">
      <w:pPr>
        <w:spacing w:after="200"/>
        <w:jc w:val="center"/>
        <w:rPr>
          <w:lang w:val="es-NI"/>
        </w:rPr>
      </w:pPr>
      <w:r w:rsidRPr="00120AA7">
        <w:rPr>
          <w:rFonts w:ascii="DejaVu Serif" w:eastAsia="DejaVu Serif" w:hAnsi="DejaVu Serif" w:cs="DejaVu Serif"/>
          <w:color w:val="AA822D"/>
          <w:sz w:val="19"/>
          <w:lang w:val="es-NI"/>
        </w:rPr>
        <w:t>✦</w:t>
      </w:r>
    </w:p>
    <w:p w14:paraId="16CB3C93" w14:textId="77777777" w:rsidR="00575F06" w:rsidRPr="00120AA7" w:rsidRDefault="00000000">
      <w:pPr>
        <w:pStyle w:val="Cuerpodenovela"/>
        <w:ind w:firstLine="0"/>
        <w:rPr>
          <w:lang w:val="es-NI"/>
        </w:rPr>
      </w:pPr>
      <w:r w:rsidRPr="00120AA7">
        <w:rPr>
          <w:rFonts w:eastAsia="EB Garamond" w:cs="EB Garamond"/>
          <w:lang w:val="es-NI"/>
        </w:rPr>
        <w:t>La torre no tenía una escalera para mí.</w:t>
      </w:r>
    </w:p>
    <w:p w14:paraId="0DDF91E5" w14:textId="77777777" w:rsidR="00575F06" w:rsidRPr="00120AA7" w:rsidRDefault="00000000">
      <w:pPr>
        <w:pStyle w:val="Cuerpodenovela"/>
        <w:rPr>
          <w:lang w:val="es-NI"/>
        </w:rPr>
      </w:pPr>
      <w:r w:rsidRPr="00120AA7">
        <w:rPr>
          <w:rFonts w:eastAsia="EB Garamond" w:cs="EB Garamond"/>
          <w:lang w:val="es-NI"/>
        </w:rPr>
        <w:t>Tenía una pared.</w:t>
      </w:r>
    </w:p>
    <w:p w14:paraId="54ECC466" w14:textId="77777777" w:rsidR="00575F06" w:rsidRPr="00120AA7" w:rsidRDefault="00000000">
      <w:pPr>
        <w:pStyle w:val="Cuerpodenovela"/>
        <w:rPr>
          <w:lang w:val="es-NI"/>
        </w:rPr>
      </w:pPr>
      <w:r w:rsidRPr="00120AA7">
        <w:rPr>
          <w:rFonts w:eastAsia="EB Garamond" w:cs="EB Garamond"/>
          <w:lang w:val="es-NI"/>
        </w:rPr>
        <w:t>La compuerta de mantenimiento me había dejado sobre una plataforma estrecha, encajada entre la base central y un contrafuerte exterior. Debajo, el agua expulsada por los conductos caía sobre las calles como una lluvia sucia. Encima, la fachada se elevaba sin balcones, interrumpida apenas por juntas profundas, canales de desagüe y ventanas que parecían demasiado estrechas para un cuerpo.</w:t>
      </w:r>
    </w:p>
    <w:p w14:paraId="1A375E77" w14:textId="77777777" w:rsidR="00575F06" w:rsidRPr="00120AA7" w:rsidRDefault="00000000">
      <w:pPr>
        <w:pStyle w:val="Cuerpodenovela"/>
        <w:rPr>
          <w:lang w:val="es-NI"/>
        </w:rPr>
      </w:pPr>
      <w:r w:rsidRPr="00120AA7">
        <w:rPr>
          <w:rFonts w:eastAsia="EB Garamond" w:cs="EB Garamond"/>
          <w:lang w:val="es-NI"/>
        </w:rPr>
        <w:t>Una de ellas permanecía abierta cerca de la parte superior.</w:t>
      </w:r>
    </w:p>
    <w:p w14:paraId="592FB3CD" w14:textId="77777777" w:rsidR="00575F06" w:rsidRPr="00120AA7" w:rsidRDefault="00000000">
      <w:pPr>
        <w:pStyle w:val="Cuerpodenovela"/>
        <w:rPr>
          <w:lang w:val="es-NI"/>
        </w:rPr>
      </w:pPr>
      <w:r w:rsidRPr="00120AA7">
        <w:rPr>
          <w:rFonts w:eastAsia="EB Garamond" w:cs="EB Garamond"/>
          <w:lang w:val="es-NI"/>
        </w:rPr>
        <w:t>No sabía si Bram la había marcado en un plano antiguo, si James había logrado liberar su cierre o si Dema nunca había considerado necesario sellarla.</w:t>
      </w:r>
    </w:p>
    <w:p w14:paraId="16119EA2" w14:textId="77777777" w:rsidR="00575F06" w:rsidRPr="00120AA7" w:rsidRDefault="00000000">
      <w:pPr>
        <w:pStyle w:val="Cuerpodenovela"/>
        <w:rPr>
          <w:lang w:val="es-NI"/>
        </w:rPr>
      </w:pPr>
      <w:r w:rsidRPr="00120AA7">
        <w:rPr>
          <w:rFonts w:eastAsia="EB Garamond" w:cs="EB Garamond"/>
          <w:lang w:val="es-NI"/>
        </w:rPr>
        <w:t>No importaba.</w:t>
      </w:r>
    </w:p>
    <w:p w14:paraId="3CFF7A8D" w14:textId="77777777" w:rsidR="00575F06" w:rsidRPr="00120AA7" w:rsidRDefault="00000000">
      <w:pPr>
        <w:pStyle w:val="Cuerpodenovela"/>
        <w:rPr>
          <w:lang w:val="es-NI"/>
        </w:rPr>
      </w:pPr>
      <w:r w:rsidRPr="00120AA7">
        <w:rPr>
          <w:rFonts w:eastAsia="EB Garamond" w:cs="EB Garamond"/>
          <w:lang w:val="es-NI"/>
        </w:rPr>
        <w:t>Era la única entrada que podía ver.</w:t>
      </w:r>
    </w:p>
    <w:p w14:paraId="300D5AED" w14:textId="77777777" w:rsidR="00575F06" w:rsidRPr="00120AA7" w:rsidRDefault="00000000">
      <w:pPr>
        <w:pStyle w:val="Cuerpodenovela"/>
        <w:rPr>
          <w:lang w:val="es-NI"/>
        </w:rPr>
      </w:pPr>
      <w:r w:rsidRPr="00120AA7">
        <w:rPr>
          <w:rFonts w:eastAsia="EB Garamond" w:cs="EB Garamond"/>
          <w:lang w:val="es-NI"/>
        </w:rPr>
        <w:t>Ajusté las astas contra la mochila. La máscara seguía sobre mi rostro y la estola mojada se pegaba al pecho. La cinta amarilla que Lena me había dado estaba oscura por el agua, pero continuaba alrededor de mi muñeca.</w:t>
      </w:r>
    </w:p>
    <w:p w14:paraId="0B65F890" w14:textId="77777777" w:rsidR="00575F06" w:rsidRPr="00120AA7" w:rsidRDefault="00000000">
      <w:pPr>
        <w:pStyle w:val="Cuerpodenovela"/>
        <w:rPr>
          <w:lang w:val="es-NI"/>
        </w:rPr>
      </w:pPr>
      <w:r w:rsidRPr="00120AA7">
        <w:rPr>
          <w:rFonts w:eastAsia="EB Garamond" w:cs="EB Garamond"/>
          <w:lang w:val="es-NI"/>
        </w:rPr>
        <w:t>Detrás de la compuerta, los dedos del Glorious Gone golpearon el metal.</w:t>
      </w:r>
    </w:p>
    <w:p w14:paraId="61FD6435" w14:textId="77777777" w:rsidR="00575F06" w:rsidRPr="00120AA7" w:rsidRDefault="00000000">
      <w:pPr>
        <w:pStyle w:val="Cuerpodenovela"/>
        <w:rPr>
          <w:lang w:val="es-NI"/>
        </w:rPr>
      </w:pPr>
      <w:r w:rsidRPr="00120AA7">
        <w:rPr>
          <w:rFonts w:eastAsia="EB Garamond" w:cs="EB Garamond"/>
          <w:lang w:val="es-NI"/>
        </w:rPr>
        <w:t>Delante, el muro esperaba.</w:t>
      </w:r>
    </w:p>
    <w:p w14:paraId="50FA326C" w14:textId="77777777" w:rsidR="00575F06" w:rsidRPr="00120AA7" w:rsidRDefault="00000000">
      <w:pPr>
        <w:pStyle w:val="Cuerpodenovela"/>
        <w:rPr>
          <w:lang w:val="es-NI"/>
        </w:rPr>
      </w:pPr>
      <w:r w:rsidRPr="00120AA7">
        <w:rPr>
          <w:rFonts w:eastAsia="EB Garamond" w:cs="EB Garamond"/>
          <w:lang w:val="es-NI"/>
        </w:rPr>
        <w:t>Subí.</w:t>
      </w:r>
    </w:p>
    <w:p w14:paraId="296D4C07"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610A6682" w14:textId="77777777" w:rsidR="00575F06" w:rsidRPr="00120AA7" w:rsidRDefault="00000000">
      <w:pPr>
        <w:pStyle w:val="Cuerpodenovela"/>
        <w:ind w:firstLine="0"/>
        <w:rPr>
          <w:lang w:val="es-NI"/>
        </w:rPr>
      </w:pPr>
      <w:r w:rsidRPr="00120AA7">
        <w:rPr>
          <w:rFonts w:eastAsia="EB Garamond" w:cs="EB Garamond"/>
          <w:lang w:val="es-NI"/>
        </w:rPr>
        <w:t>James perdió la presión del conducto exterior.</w:t>
      </w:r>
    </w:p>
    <w:p w14:paraId="670B6B61" w14:textId="77777777" w:rsidR="00575F06" w:rsidRPr="00120AA7" w:rsidRDefault="00000000">
      <w:pPr>
        <w:pStyle w:val="Cuerpodenovela"/>
        <w:rPr>
          <w:lang w:val="es-NI"/>
        </w:rPr>
      </w:pPr>
      <w:r w:rsidRPr="00120AA7">
        <w:rPr>
          <w:rFonts w:eastAsia="EB Garamond" w:cs="EB Garamond"/>
          <w:lang w:val="es-NI"/>
        </w:rPr>
        <w:t>La aguja cayó de golpe y permaneció abajo.</w:t>
      </w:r>
    </w:p>
    <w:p w14:paraId="3C23667E" w14:textId="77777777" w:rsidR="00575F06" w:rsidRPr="00120AA7" w:rsidRDefault="00000000">
      <w:pPr>
        <w:pStyle w:val="Cuerpodenovela"/>
        <w:rPr>
          <w:lang w:val="es-NI"/>
        </w:rPr>
      </w:pPr>
      <w:r w:rsidRPr="00120AA7">
        <w:rPr>
          <w:rFonts w:eastAsia="EB Garamond" w:cs="EB Garamond"/>
          <w:lang w:val="es-NI"/>
        </w:rPr>
        <w:t>Eso podía significar que Clancy había cerrado la compuerta desde el otro lado.</w:t>
      </w:r>
    </w:p>
    <w:p w14:paraId="351FCC16" w14:textId="77777777" w:rsidR="00575F06" w:rsidRPr="00120AA7" w:rsidRDefault="00000000">
      <w:pPr>
        <w:pStyle w:val="Cuerpodenovela"/>
        <w:rPr>
          <w:lang w:val="es-NI"/>
        </w:rPr>
      </w:pPr>
      <w:r w:rsidRPr="00120AA7">
        <w:rPr>
          <w:rFonts w:eastAsia="EB Garamond" w:cs="EB Garamond"/>
          <w:lang w:val="es-NI"/>
        </w:rPr>
        <w:t>También podía significar que el sistema la había cerrado sobre él.</w:t>
      </w:r>
    </w:p>
    <w:p w14:paraId="1FE53971" w14:textId="77777777" w:rsidR="00575F06" w:rsidRPr="00120AA7" w:rsidRDefault="00000000">
      <w:pPr>
        <w:pStyle w:val="Cuerpodenovela"/>
        <w:rPr>
          <w:lang w:val="es-NI"/>
        </w:rPr>
      </w:pPr>
      <w:r w:rsidRPr="00120AA7">
        <w:rPr>
          <w:rFonts w:eastAsia="EB Garamond" w:cs="EB Garamond"/>
          <w:lang w:val="es-NI"/>
        </w:rPr>
        <w:lastRenderedPageBreak/>
        <w:t>No existía una señal para distinguir ambas cosas.</w:t>
      </w:r>
    </w:p>
    <w:p w14:paraId="37D96889" w14:textId="77777777" w:rsidR="00575F06" w:rsidRPr="00120AA7" w:rsidRDefault="00000000">
      <w:pPr>
        <w:pStyle w:val="Cuerpodenovela"/>
        <w:rPr>
          <w:lang w:val="es-NI"/>
        </w:rPr>
      </w:pPr>
      <w:r w:rsidRPr="00120AA7">
        <w:rPr>
          <w:rFonts w:eastAsia="EB Garamond" w:cs="EB Garamond"/>
          <w:lang w:val="es-NI"/>
        </w:rPr>
        <w:t>El Portador regresó al puesto durante menos de un minuto.</w:t>
      </w:r>
    </w:p>
    <w:p w14:paraId="2A8C2A5C" w14:textId="77777777" w:rsidR="00575F06" w:rsidRPr="00120AA7" w:rsidRDefault="00000000">
      <w:pPr>
        <w:pStyle w:val="Cuerpodenovela"/>
        <w:ind w:firstLine="0"/>
        <w:rPr>
          <w:lang w:val="es-NI"/>
        </w:rPr>
      </w:pPr>
      <w:r w:rsidRPr="00120AA7">
        <w:rPr>
          <w:rFonts w:eastAsia="EB Garamond" w:cs="EB Garamond"/>
          <w:lang w:val="es-NI"/>
        </w:rPr>
        <w:t>—¿Llegó?</w:t>
      </w:r>
    </w:p>
    <w:p w14:paraId="5E41D60D" w14:textId="77777777" w:rsidR="00575F06" w:rsidRPr="00120AA7" w:rsidRDefault="00000000">
      <w:pPr>
        <w:pStyle w:val="Cuerpodenovela"/>
        <w:ind w:firstLine="0"/>
        <w:rPr>
          <w:lang w:val="es-NI"/>
        </w:rPr>
      </w:pPr>
      <w:r w:rsidRPr="00120AA7">
        <w:rPr>
          <w:rFonts w:eastAsia="EB Garamond" w:cs="EB Garamond"/>
          <w:lang w:val="es-NI"/>
        </w:rPr>
        <w:t>—La ruta terminó en la base.</w:t>
      </w:r>
    </w:p>
    <w:p w14:paraId="1EBD8744" w14:textId="77777777" w:rsidR="00575F06" w:rsidRPr="00120AA7" w:rsidRDefault="00000000">
      <w:pPr>
        <w:pStyle w:val="Cuerpodenovela"/>
        <w:ind w:firstLine="0"/>
        <w:rPr>
          <w:lang w:val="es-NI"/>
        </w:rPr>
      </w:pPr>
      <w:r w:rsidRPr="00120AA7">
        <w:rPr>
          <w:rFonts w:eastAsia="EB Garamond" w:cs="EB Garamond"/>
          <w:lang w:val="es-NI"/>
        </w:rPr>
        <w:t>—Eso no responde.</w:t>
      </w:r>
    </w:p>
    <w:p w14:paraId="67FB0DAC" w14:textId="77777777" w:rsidR="00575F06" w:rsidRPr="00120AA7" w:rsidRDefault="00000000">
      <w:pPr>
        <w:pStyle w:val="Cuerpodenovela"/>
        <w:ind w:firstLine="0"/>
        <w:rPr>
          <w:lang w:val="es-NI"/>
        </w:rPr>
      </w:pPr>
      <w:r w:rsidRPr="00120AA7">
        <w:rPr>
          <w:rFonts w:eastAsia="EB Garamond" w:cs="EB Garamond"/>
          <w:lang w:val="es-NI"/>
        </w:rPr>
        <w:t>—Es la única respuesta que tengo.</w:t>
      </w:r>
    </w:p>
    <w:p w14:paraId="254874C0" w14:textId="77777777" w:rsidR="00575F06" w:rsidRPr="00120AA7" w:rsidRDefault="00000000">
      <w:pPr>
        <w:pStyle w:val="Cuerpodenovela"/>
        <w:rPr>
          <w:lang w:val="es-NI"/>
        </w:rPr>
      </w:pPr>
      <w:r w:rsidRPr="00120AA7">
        <w:rPr>
          <w:rFonts w:eastAsia="EB Garamond" w:cs="EB Garamond"/>
          <w:lang w:val="es-NI"/>
        </w:rPr>
        <w:t>El Portador miró hacia la torre a través de la abertura de la estación.</w:t>
      </w:r>
    </w:p>
    <w:p w14:paraId="67B3A77D" w14:textId="77777777" w:rsidR="00575F06" w:rsidRPr="00120AA7" w:rsidRDefault="00000000">
      <w:pPr>
        <w:pStyle w:val="Cuerpodenovela"/>
        <w:rPr>
          <w:lang w:val="es-NI"/>
        </w:rPr>
      </w:pPr>
      <w:r w:rsidRPr="00120AA7">
        <w:rPr>
          <w:rFonts w:eastAsia="EB Garamond" w:cs="EB Garamond"/>
          <w:lang w:val="es-NI"/>
        </w:rPr>
        <w:t>Las aves ya no recorrían sectores amplios. Formaban círculos concéntricos alrededor del centro de Dema. Cada giro parecía responder a un mismo pulso, como si ocho manos distintas hubieran abandonado sus mapas para sujetar una sola cuerda.</w:t>
      </w:r>
    </w:p>
    <w:p w14:paraId="722D5A06" w14:textId="77777777" w:rsidR="00575F06" w:rsidRPr="00120AA7" w:rsidRDefault="00000000">
      <w:pPr>
        <w:pStyle w:val="Cuerpodenovela"/>
        <w:rPr>
          <w:lang w:val="es-NI"/>
        </w:rPr>
      </w:pPr>
      <w:r w:rsidRPr="00120AA7">
        <w:rPr>
          <w:rFonts w:eastAsia="EB Garamond" w:cs="EB Garamond"/>
          <w:lang w:val="es-NI"/>
        </w:rPr>
        <w:t>James acercó los dedos al panel funerario.</w:t>
      </w:r>
    </w:p>
    <w:p w14:paraId="50E37C6F" w14:textId="77777777" w:rsidR="00575F06" w:rsidRPr="00120AA7" w:rsidRDefault="00000000">
      <w:pPr>
        <w:pStyle w:val="Cuerpodenovela"/>
        <w:rPr>
          <w:lang w:val="es-NI"/>
        </w:rPr>
      </w:pPr>
      <w:r w:rsidRPr="00120AA7">
        <w:rPr>
          <w:rFonts w:eastAsia="EB Garamond" w:cs="EB Garamond"/>
          <w:lang w:val="es-NI"/>
        </w:rPr>
        <w:t>La vibración atravesaba la madera.</w:t>
      </w:r>
    </w:p>
    <w:p w14:paraId="422989A9" w14:textId="77777777" w:rsidR="00575F06" w:rsidRPr="00120AA7" w:rsidRDefault="00000000">
      <w:pPr>
        <w:pStyle w:val="Cuerpodenovela"/>
        <w:rPr>
          <w:lang w:val="es-NI"/>
        </w:rPr>
      </w:pPr>
      <w:r w:rsidRPr="00120AA7">
        <w:rPr>
          <w:rFonts w:eastAsia="EB Garamond" w:cs="EB Garamond"/>
          <w:lang w:val="es-NI"/>
        </w:rPr>
        <w:t>Ocho golpes breves.</w:t>
      </w:r>
    </w:p>
    <w:p w14:paraId="4E930258" w14:textId="77777777" w:rsidR="00575F06" w:rsidRPr="00120AA7" w:rsidRDefault="00000000">
      <w:pPr>
        <w:pStyle w:val="Cuerpodenovela"/>
        <w:rPr>
          <w:lang w:val="es-NI"/>
        </w:rPr>
      </w:pPr>
      <w:r w:rsidRPr="00120AA7">
        <w:rPr>
          <w:rFonts w:eastAsia="EB Garamond" w:cs="EB Garamond"/>
          <w:lang w:val="es-NI"/>
        </w:rPr>
        <w:t>Pausa.</w:t>
      </w:r>
    </w:p>
    <w:p w14:paraId="78CDBDA9" w14:textId="77777777" w:rsidR="00575F06" w:rsidRPr="00120AA7" w:rsidRDefault="00000000">
      <w:pPr>
        <w:pStyle w:val="Cuerpodenovela"/>
        <w:rPr>
          <w:lang w:val="es-NI"/>
        </w:rPr>
      </w:pPr>
      <w:r w:rsidRPr="00120AA7">
        <w:rPr>
          <w:rFonts w:eastAsia="EB Garamond" w:cs="EB Garamond"/>
          <w:lang w:val="es-NI"/>
        </w:rPr>
        <w:t>Ocho otra vez.</w:t>
      </w:r>
    </w:p>
    <w:p w14:paraId="07F1F87B" w14:textId="77777777" w:rsidR="00575F06" w:rsidRPr="00120AA7" w:rsidRDefault="00000000">
      <w:pPr>
        <w:pStyle w:val="Cuerpodenovela"/>
        <w:ind w:firstLine="0"/>
        <w:rPr>
          <w:lang w:val="es-NI"/>
        </w:rPr>
      </w:pPr>
      <w:r w:rsidRPr="00120AA7">
        <w:rPr>
          <w:rFonts w:eastAsia="EB Garamond" w:cs="EB Garamond"/>
          <w:lang w:val="es-NI"/>
        </w:rPr>
        <w:t>—Siguen juntos —dijo.</w:t>
      </w:r>
    </w:p>
    <w:p w14:paraId="68D6325D" w14:textId="77777777" w:rsidR="00575F06" w:rsidRPr="00120AA7" w:rsidRDefault="00000000">
      <w:pPr>
        <w:pStyle w:val="Cuerpodenovela"/>
        <w:rPr>
          <w:lang w:val="es-NI"/>
        </w:rPr>
      </w:pPr>
      <w:r w:rsidRPr="00120AA7">
        <w:rPr>
          <w:rFonts w:eastAsia="EB Garamond" w:cs="EB Garamond"/>
          <w:lang w:val="es-NI"/>
        </w:rPr>
        <w:t>El Portador tomó la antorcha.</w:t>
      </w:r>
    </w:p>
    <w:p w14:paraId="7C571603" w14:textId="77777777" w:rsidR="00575F06" w:rsidRPr="00120AA7" w:rsidRDefault="00000000">
      <w:pPr>
        <w:pStyle w:val="Cuerpodenovela"/>
        <w:ind w:firstLine="0"/>
        <w:rPr>
          <w:lang w:val="es-NI"/>
        </w:rPr>
      </w:pPr>
      <w:r w:rsidRPr="00120AA7">
        <w:rPr>
          <w:rFonts w:eastAsia="EB Garamond" w:cs="EB Garamond"/>
          <w:lang w:val="es-NI"/>
        </w:rPr>
        <w:t>—Voy a acercarme.</w:t>
      </w:r>
    </w:p>
    <w:p w14:paraId="33F47770" w14:textId="77777777" w:rsidR="00575F06" w:rsidRPr="00120AA7" w:rsidRDefault="00000000">
      <w:pPr>
        <w:pStyle w:val="Cuerpodenovela"/>
        <w:ind w:firstLine="0"/>
        <w:rPr>
          <w:lang w:val="es-NI"/>
        </w:rPr>
      </w:pPr>
      <w:r w:rsidRPr="00120AA7">
        <w:rPr>
          <w:rFonts w:eastAsia="EB Garamond" w:cs="EB Garamond"/>
          <w:lang w:val="es-NI"/>
        </w:rPr>
        <w:t>—No hay otra ruta interior.</w:t>
      </w:r>
    </w:p>
    <w:p w14:paraId="4496D163" w14:textId="77777777" w:rsidR="00575F06" w:rsidRPr="00120AA7" w:rsidRDefault="00000000">
      <w:pPr>
        <w:pStyle w:val="Cuerpodenovela"/>
        <w:ind w:firstLine="0"/>
        <w:rPr>
          <w:lang w:val="es-NI"/>
        </w:rPr>
      </w:pPr>
      <w:r w:rsidRPr="00120AA7">
        <w:rPr>
          <w:rFonts w:eastAsia="EB Garamond" w:cs="EB Garamond"/>
          <w:lang w:val="es-NI"/>
        </w:rPr>
        <w:t>—No he dicho que vaya a entrar por dentro.</w:t>
      </w:r>
    </w:p>
    <w:p w14:paraId="68EBAAAA" w14:textId="77777777" w:rsidR="00575F06" w:rsidRPr="00120AA7" w:rsidRDefault="00000000">
      <w:pPr>
        <w:pStyle w:val="Cuerpodenovela"/>
        <w:rPr>
          <w:lang w:val="es-NI"/>
        </w:rPr>
      </w:pPr>
      <w:r w:rsidRPr="00120AA7">
        <w:rPr>
          <w:rFonts w:eastAsia="EB Garamond" w:cs="EB Garamond"/>
          <w:lang w:val="es-NI"/>
        </w:rPr>
        <w:t>James lo miró.</w:t>
      </w:r>
    </w:p>
    <w:p w14:paraId="33FF2495" w14:textId="77777777" w:rsidR="00575F06" w:rsidRPr="00120AA7" w:rsidRDefault="00000000">
      <w:pPr>
        <w:pStyle w:val="Cuerpodenovela"/>
        <w:rPr>
          <w:lang w:val="es-NI"/>
        </w:rPr>
      </w:pPr>
      <w:r w:rsidRPr="00120AA7">
        <w:rPr>
          <w:rFonts w:eastAsia="EB Garamond" w:cs="EB Garamond"/>
          <w:lang w:val="es-NI"/>
        </w:rPr>
        <w:t>El Portador ya se había marchado.</w:t>
      </w:r>
    </w:p>
    <w:p w14:paraId="5E2B4663"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D383123" w14:textId="77777777" w:rsidR="00575F06" w:rsidRPr="00120AA7" w:rsidRDefault="00000000">
      <w:pPr>
        <w:pStyle w:val="Cuerpodenovela"/>
        <w:ind w:firstLine="0"/>
        <w:rPr>
          <w:lang w:val="es-NI"/>
        </w:rPr>
      </w:pPr>
      <w:r w:rsidRPr="00120AA7">
        <w:rPr>
          <w:rFonts w:eastAsia="EB Garamond" w:cs="EB Garamond"/>
          <w:lang w:val="es-NI"/>
        </w:rPr>
        <w:t>La primera junta aceptó mis dedos.</w:t>
      </w:r>
    </w:p>
    <w:p w14:paraId="2FC1D825" w14:textId="77777777" w:rsidR="00575F06" w:rsidRPr="00120AA7" w:rsidRDefault="00000000">
      <w:pPr>
        <w:pStyle w:val="Cuerpodenovela"/>
        <w:rPr>
          <w:lang w:val="es-NI"/>
        </w:rPr>
      </w:pPr>
      <w:r w:rsidRPr="00120AA7">
        <w:rPr>
          <w:rFonts w:eastAsia="EB Garamond" w:cs="EB Garamond"/>
          <w:lang w:val="es-NI"/>
        </w:rPr>
        <w:t>La segunda no.</w:t>
      </w:r>
    </w:p>
    <w:p w14:paraId="3A8DC168" w14:textId="77777777" w:rsidR="00575F06" w:rsidRPr="00120AA7" w:rsidRDefault="00000000">
      <w:pPr>
        <w:pStyle w:val="Cuerpodenovela"/>
        <w:rPr>
          <w:lang w:val="es-NI"/>
        </w:rPr>
      </w:pPr>
      <w:r w:rsidRPr="00120AA7">
        <w:rPr>
          <w:rFonts w:eastAsia="EB Garamond" w:cs="EB Garamond"/>
          <w:lang w:val="es-NI"/>
        </w:rPr>
        <w:t>Apoyé la bota contra una grieta, levanté el cuerpo y busqué otra ranura antes de que el peso de la mochila me separara del muro. El viento golpeaba la estola y tiraba de las astas. Cada vez que una punta rozaba la piedra, el sonido parecía viajar hasta la cámara superior.</w:t>
      </w:r>
    </w:p>
    <w:p w14:paraId="6B4194EF" w14:textId="77777777" w:rsidR="00575F06" w:rsidRPr="00120AA7" w:rsidRDefault="00000000">
      <w:pPr>
        <w:pStyle w:val="Cuerpodenovela"/>
        <w:rPr>
          <w:lang w:val="es-NI"/>
        </w:rPr>
      </w:pPr>
      <w:r w:rsidRPr="00120AA7">
        <w:rPr>
          <w:rFonts w:eastAsia="EB Garamond" w:cs="EB Garamond"/>
          <w:lang w:val="es-NI"/>
        </w:rPr>
        <w:t>No podía escalar deprisa.</w:t>
      </w:r>
    </w:p>
    <w:p w14:paraId="4DFB9314" w14:textId="77777777" w:rsidR="00575F06" w:rsidRPr="00120AA7" w:rsidRDefault="00000000">
      <w:pPr>
        <w:pStyle w:val="Cuerpodenovela"/>
        <w:rPr>
          <w:lang w:val="es-NI"/>
        </w:rPr>
      </w:pPr>
      <w:r w:rsidRPr="00120AA7">
        <w:rPr>
          <w:rFonts w:eastAsia="EB Garamond" w:cs="EB Garamond"/>
          <w:lang w:val="es-NI"/>
        </w:rPr>
        <w:t>Tampoco podía detenerme.</w:t>
      </w:r>
    </w:p>
    <w:p w14:paraId="474642A7" w14:textId="77777777" w:rsidR="00575F06" w:rsidRPr="00120AA7" w:rsidRDefault="00000000">
      <w:pPr>
        <w:pStyle w:val="Cuerpodenovela"/>
        <w:rPr>
          <w:lang w:val="es-NI"/>
        </w:rPr>
      </w:pPr>
      <w:r w:rsidRPr="00120AA7">
        <w:rPr>
          <w:rFonts w:eastAsia="EB Garamond" w:cs="EB Garamond"/>
          <w:lang w:val="es-NI"/>
        </w:rPr>
        <w:t>A mitad del primer tramo miré hacia abajo.</w:t>
      </w:r>
    </w:p>
    <w:p w14:paraId="6D77D915" w14:textId="77777777" w:rsidR="00575F06" w:rsidRPr="00120AA7" w:rsidRDefault="00000000">
      <w:pPr>
        <w:pStyle w:val="Cuerpodenovela"/>
        <w:rPr>
          <w:lang w:val="es-NI"/>
        </w:rPr>
      </w:pPr>
      <w:r w:rsidRPr="00120AA7">
        <w:rPr>
          <w:rFonts w:eastAsia="EB Garamond" w:cs="EB Garamond"/>
          <w:lang w:val="es-NI"/>
        </w:rPr>
        <w:lastRenderedPageBreak/>
        <w:t>La ciudad ya no se parecía al mapa de Bram. Desde la altura, los corredores amarillos eran líneas discontinuas. Las fogatas parecían puntos sin nombres. Los Glorious Gone formaban grupos oscuros que avanzaban y corregían el paso al mismo tiempo. No se movían como ocho ejércitos separados. La concentración de los obispos los había convertido en una sola orden distribuida entre cientos de cuerpos.</w:t>
      </w:r>
    </w:p>
    <w:p w14:paraId="29CFE15B" w14:textId="77777777" w:rsidR="00575F06" w:rsidRPr="00120AA7" w:rsidRDefault="00000000">
      <w:pPr>
        <w:pStyle w:val="Cuerpodenovela"/>
        <w:rPr>
          <w:lang w:val="es-NI"/>
        </w:rPr>
      </w:pPr>
      <w:r w:rsidRPr="00120AA7">
        <w:rPr>
          <w:rFonts w:eastAsia="EB Garamond" w:cs="EB Garamond"/>
          <w:lang w:val="es-NI"/>
        </w:rPr>
        <w:t>La ofensiva había obligado a los ocho a replegarse al centro.</w:t>
      </w:r>
    </w:p>
    <w:p w14:paraId="27053B19" w14:textId="77777777" w:rsidR="00575F06" w:rsidRPr="00120AA7" w:rsidRDefault="00000000">
      <w:pPr>
        <w:pStyle w:val="Cuerpodenovela"/>
        <w:rPr>
          <w:lang w:val="es-NI"/>
        </w:rPr>
      </w:pPr>
      <w:r w:rsidRPr="00120AA7">
        <w:rPr>
          <w:rFonts w:eastAsia="EB Garamond" w:cs="EB Garamond"/>
          <w:lang w:val="es-NI"/>
        </w:rPr>
        <w:t>Eso había reducido sus ojos sobre los límites.</w:t>
      </w:r>
    </w:p>
    <w:p w14:paraId="0EB8FC29" w14:textId="77777777" w:rsidR="00575F06" w:rsidRPr="00120AA7" w:rsidRDefault="00000000">
      <w:pPr>
        <w:pStyle w:val="Cuerpodenovela"/>
        <w:rPr>
          <w:lang w:val="es-NI"/>
        </w:rPr>
      </w:pPr>
      <w:r w:rsidRPr="00120AA7">
        <w:rPr>
          <w:rFonts w:eastAsia="EB Garamond" w:cs="EB Garamond"/>
          <w:lang w:val="es-NI"/>
        </w:rPr>
        <w:t>También había fortalecido el canal que sostenía a los muertos.</w:t>
      </w:r>
    </w:p>
    <w:p w14:paraId="69AE6EB5" w14:textId="77777777" w:rsidR="00575F06" w:rsidRPr="00120AA7" w:rsidRDefault="00000000">
      <w:pPr>
        <w:pStyle w:val="Cuerpodenovela"/>
        <w:rPr>
          <w:lang w:val="es-NI"/>
        </w:rPr>
      </w:pPr>
      <w:r w:rsidRPr="00120AA7">
        <w:rPr>
          <w:rFonts w:eastAsia="EB Garamond" w:cs="EB Garamond"/>
          <w:lang w:val="es-NI"/>
        </w:rPr>
        <w:t>Me aferré a una moldura y continué.</w:t>
      </w:r>
    </w:p>
    <w:p w14:paraId="63DA1056" w14:textId="77777777" w:rsidR="00575F06" w:rsidRPr="00120AA7" w:rsidRDefault="00000000">
      <w:pPr>
        <w:pStyle w:val="Cuerpodenovela"/>
        <w:rPr>
          <w:lang w:val="es-NI"/>
        </w:rPr>
      </w:pPr>
      <w:r w:rsidRPr="00120AA7">
        <w:rPr>
          <w:rFonts w:eastAsia="EB Garamond" w:cs="EB Garamond"/>
          <w:lang w:val="es-NI"/>
        </w:rPr>
        <w:t>La máscara acumulaba humedad contra mi boca. Me la quité con una mano y la sujeté al cinturón. El aire frío me cortó la garganta.</w:t>
      </w:r>
    </w:p>
    <w:p w14:paraId="3FB19360" w14:textId="77777777" w:rsidR="00575F06" w:rsidRPr="00120AA7" w:rsidRDefault="00000000">
      <w:pPr>
        <w:pStyle w:val="Cuerpodenovela"/>
        <w:rPr>
          <w:lang w:val="es-NI"/>
        </w:rPr>
      </w:pPr>
      <w:r w:rsidRPr="00120AA7">
        <w:rPr>
          <w:rFonts w:eastAsia="EB Garamond" w:cs="EB Garamond"/>
          <w:lang w:val="es-NI"/>
        </w:rPr>
        <w:t>Pensé en el automóvil.</w:t>
      </w:r>
    </w:p>
    <w:p w14:paraId="1A6FA571" w14:textId="77777777" w:rsidR="00575F06" w:rsidRPr="00120AA7" w:rsidRDefault="00000000">
      <w:pPr>
        <w:pStyle w:val="Cuerpodenovela"/>
        <w:rPr>
          <w:lang w:val="es-NI"/>
        </w:rPr>
      </w:pPr>
      <w:r w:rsidRPr="00120AA7">
        <w:rPr>
          <w:rFonts w:eastAsia="EB Garamond" w:cs="EB Garamond"/>
          <w:lang w:val="es-NI"/>
        </w:rPr>
        <w:t>En el valle.</w:t>
      </w:r>
    </w:p>
    <w:p w14:paraId="482A922D" w14:textId="77777777" w:rsidR="00575F06" w:rsidRPr="00120AA7" w:rsidRDefault="00000000">
      <w:pPr>
        <w:pStyle w:val="Cuerpodenovela"/>
        <w:rPr>
          <w:lang w:val="es-NI"/>
        </w:rPr>
      </w:pPr>
      <w:r w:rsidRPr="00120AA7">
        <w:rPr>
          <w:rFonts w:eastAsia="EB Garamond" w:cs="EB Garamond"/>
          <w:lang w:val="es-NI"/>
        </w:rPr>
        <w:t>En la primera vez que una mano había encontrado mi cuello antes de que yo comprendiera qué estaba perdiendo.</w:t>
      </w:r>
    </w:p>
    <w:p w14:paraId="2436B60B" w14:textId="77777777" w:rsidR="00575F06" w:rsidRPr="00120AA7" w:rsidRDefault="00000000">
      <w:pPr>
        <w:pStyle w:val="Cuerpodenovela"/>
        <w:rPr>
          <w:lang w:val="es-NI"/>
        </w:rPr>
      </w:pPr>
      <w:r w:rsidRPr="00120AA7">
        <w:rPr>
          <w:rFonts w:eastAsia="EB Garamond" w:cs="EB Garamond"/>
          <w:lang w:val="es-NI"/>
        </w:rPr>
        <w:t>No miré hacia abajo otra vez.</w:t>
      </w:r>
    </w:p>
    <w:p w14:paraId="61F29AD6"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32AF197" w14:textId="77777777" w:rsidR="00575F06" w:rsidRPr="00120AA7" w:rsidRDefault="00000000">
      <w:pPr>
        <w:pStyle w:val="Cuerpodenovela"/>
        <w:ind w:firstLine="0"/>
        <w:rPr>
          <w:lang w:val="es-NI"/>
        </w:rPr>
      </w:pPr>
      <w:r w:rsidRPr="00120AA7">
        <w:rPr>
          <w:rFonts w:eastAsia="EB Garamond" w:cs="EB Garamond"/>
          <w:lang w:val="es-NI"/>
        </w:rPr>
        <w:t>Mara reconoció el cambio en los cuerpos antes de que Bram pudiera transmitirlo.</w:t>
      </w:r>
    </w:p>
    <w:p w14:paraId="1182EC46" w14:textId="77777777" w:rsidR="00575F06" w:rsidRPr="00120AA7" w:rsidRDefault="00000000">
      <w:pPr>
        <w:pStyle w:val="Cuerpodenovela"/>
        <w:rPr>
          <w:lang w:val="es-NI"/>
        </w:rPr>
      </w:pPr>
      <w:r w:rsidRPr="00120AA7">
        <w:rPr>
          <w:rFonts w:eastAsia="EB Garamond" w:cs="EB Garamond"/>
          <w:lang w:val="es-NI"/>
        </w:rPr>
        <w:t>Los Glorious Gone dejaron de corregir movimientos individuales. Siete cuerpos de la primera línea giraron a la vez. Tres de la segunda levantaron los brazos con el mismo retraso. Los ojos rojos no parpadearon de manera idéntica, pero la orden que atravesaba sus articulaciones sí.</w:t>
      </w:r>
    </w:p>
    <w:p w14:paraId="66AEF8AB" w14:textId="77777777" w:rsidR="00575F06" w:rsidRPr="00120AA7" w:rsidRDefault="00000000">
      <w:pPr>
        <w:pStyle w:val="Cuerpodenovela"/>
        <w:ind w:firstLine="0"/>
        <w:rPr>
          <w:lang w:val="es-NI"/>
        </w:rPr>
      </w:pPr>
      <w:r w:rsidRPr="00120AA7">
        <w:rPr>
          <w:rFonts w:eastAsia="EB Garamond" w:cs="EB Garamond"/>
          <w:lang w:val="es-NI"/>
        </w:rPr>
        <w:t>—Ya no los manejan por sectores —dijo.</w:t>
      </w:r>
    </w:p>
    <w:p w14:paraId="61869DA6" w14:textId="77777777" w:rsidR="00575F06" w:rsidRPr="00120AA7" w:rsidRDefault="00000000">
      <w:pPr>
        <w:pStyle w:val="Cuerpodenovela"/>
        <w:rPr>
          <w:lang w:val="es-NI"/>
        </w:rPr>
      </w:pPr>
      <w:r w:rsidRPr="00120AA7">
        <w:rPr>
          <w:rFonts w:eastAsia="EB Garamond" w:cs="EB Garamond"/>
          <w:lang w:val="es-NI"/>
        </w:rPr>
        <w:t>Lena tensó una red entre dos postes.</w:t>
      </w:r>
    </w:p>
    <w:p w14:paraId="045AC7DE" w14:textId="77777777" w:rsidR="00575F06" w:rsidRPr="00120AA7" w:rsidRDefault="00000000">
      <w:pPr>
        <w:pStyle w:val="Cuerpodenovela"/>
        <w:ind w:firstLine="0"/>
        <w:rPr>
          <w:lang w:val="es-NI"/>
        </w:rPr>
      </w:pPr>
      <w:r w:rsidRPr="00120AA7">
        <w:rPr>
          <w:rFonts w:eastAsia="EB Garamond" w:cs="EB Garamond"/>
          <w:lang w:val="es-NI"/>
        </w:rPr>
        <w:t>—¿Entonces qué hacen?</w:t>
      </w:r>
    </w:p>
    <w:p w14:paraId="29B24BF8" w14:textId="77777777" w:rsidR="00575F06" w:rsidRPr="00120AA7" w:rsidRDefault="00000000">
      <w:pPr>
        <w:pStyle w:val="Cuerpodenovela"/>
        <w:ind w:firstLine="0"/>
        <w:rPr>
          <w:lang w:val="es-NI"/>
        </w:rPr>
      </w:pPr>
      <w:r w:rsidRPr="00120AA7">
        <w:rPr>
          <w:rFonts w:eastAsia="EB Garamond" w:cs="EB Garamond"/>
          <w:lang w:val="es-NI"/>
        </w:rPr>
        <w:t>—Los ocho están juntos.</w:t>
      </w:r>
    </w:p>
    <w:p w14:paraId="3819250A" w14:textId="77777777" w:rsidR="00575F06" w:rsidRPr="00120AA7" w:rsidRDefault="00000000">
      <w:pPr>
        <w:pStyle w:val="Cuerpodenovela"/>
        <w:rPr>
          <w:lang w:val="es-NI"/>
        </w:rPr>
      </w:pPr>
      <w:r w:rsidRPr="00120AA7">
        <w:rPr>
          <w:rFonts w:eastAsia="EB Garamond" w:cs="EB Garamond"/>
          <w:lang w:val="es-NI"/>
        </w:rPr>
        <w:t>Un grupo de cadáveres golpeó la barrera.</w:t>
      </w:r>
    </w:p>
    <w:p w14:paraId="37AEB019" w14:textId="77777777" w:rsidR="00575F06" w:rsidRPr="00120AA7" w:rsidRDefault="00000000">
      <w:pPr>
        <w:pStyle w:val="Cuerpodenovela"/>
        <w:rPr>
          <w:lang w:val="es-NI"/>
        </w:rPr>
      </w:pPr>
      <w:r w:rsidRPr="00120AA7">
        <w:rPr>
          <w:rFonts w:eastAsia="EB Garamond" w:cs="EB Garamond"/>
          <w:lang w:val="es-NI"/>
        </w:rPr>
        <w:t>La estructura se desplazó medio metro.</w:t>
      </w:r>
    </w:p>
    <w:p w14:paraId="43A68327" w14:textId="77777777" w:rsidR="00575F06" w:rsidRPr="00120AA7" w:rsidRDefault="00000000">
      <w:pPr>
        <w:pStyle w:val="Cuerpodenovela"/>
        <w:ind w:firstLine="0"/>
        <w:rPr>
          <w:lang w:val="es-NI"/>
        </w:rPr>
      </w:pPr>
      <w:r w:rsidRPr="00120AA7">
        <w:rPr>
          <w:rFonts w:eastAsia="EB Garamond" w:cs="EB Garamond"/>
          <w:lang w:val="es-NI"/>
        </w:rPr>
        <w:t>—Eso no parece una mejora —dijo Lena.</w:t>
      </w:r>
    </w:p>
    <w:p w14:paraId="6602415D" w14:textId="77777777" w:rsidR="00575F06" w:rsidRPr="00120AA7" w:rsidRDefault="00000000">
      <w:pPr>
        <w:pStyle w:val="Cuerpodenovela"/>
        <w:ind w:firstLine="0"/>
        <w:rPr>
          <w:lang w:val="es-NI"/>
        </w:rPr>
      </w:pPr>
      <w:r w:rsidRPr="00120AA7">
        <w:rPr>
          <w:rFonts w:eastAsia="EB Garamond" w:cs="EB Garamond"/>
          <w:lang w:val="es-NI"/>
        </w:rPr>
        <w:t>—Para ellos sí.</w:t>
      </w:r>
    </w:p>
    <w:p w14:paraId="7F927096" w14:textId="77777777" w:rsidR="00575F06" w:rsidRPr="00120AA7" w:rsidRDefault="00000000">
      <w:pPr>
        <w:pStyle w:val="Cuerpodenovela"/>
        <w:rPr>
          <w:lang w:val="es-NI"/>
        </w:rPr>
      </w:pPr>
      <w:r w:rsidRPr="00120AA7">
        <w:rPr>
          <w:rFonts w:eastAsia="EB Garamond" w:cs="EB Garamond"/>
          <w:lang w:val="es-NI"/>
        </w:rPr>
        <w:t xml:space="preserve">Mara miró la torre central. Las siete torres periféricas seguían en pie y conservaban luces de emergencia, pero los pulsos más fuertes viajaban por </w:t>
      </w:r>
      <w:r w:rsidRPr="00120AA7">
        <w:rPr>
          <w:rFonts w:eastAsia="EB Garamond" w:cs="EB Garamond"/>
          <w:lang w:val="es-NI"/>
        </w:rPr>
        <w:lastRenderedPageBreak/>
        <w:t xml:space="preserve">conductos y ventanas hacia el centro. La torre de </w:t>
      </w:r>
      <w:proofErr w:type="spellStart"/>
      <w:r w:rsidRPr="00120AA7">
        <w:rPr>
          <w:rFonts w:eastAsia="EB Garamond" w:cs="EB Garamond"/>
          <w:lang w:val="es-NI"/>
        </w:rPr>
        <w:t>Keons</w:t>
      </w:r>
      <w:proofErr w:type="spellEnd"/>
      <w:r w:rsidRPr="00120AA7">
        <w:rPr>
          <w:rFonts w:eastAsia="EB Garamond" w:cs="EB Garamond"/>
          <w:lang w:val="es-NI"/>
        </w:rPr>
        <w:t xml:space="preserve"> permanecía incompleta dentro de aquella figura: un espacio físico sin la presión que antes lo ocupaba.</w:t>
      </w:r>
    </w:p>
    <w:p w14:paraId="2FF62899"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llegó desde la cresta.</w:t>
      </w:r>
    </w:p>
    <w:p w14:paraId="11804409" w14:textId="77777777" w:rsidR="00575F06" w:rsidRPr="00120AA7" w:rsidRDefault="00000000">
      <w:pPr>
        <w:pStyle w:val="Cuerpodenovela"/>
        <w:ind w:firstLine="0"/>
        <w:rPr>
          <w:lang w:val="es-NI"/>
        </w:rPr>
      </w:pPr>
      <w:r w:rsidRPr="00120AA7">
        <w:rPr>
          <w:rFonts w:eastAsia="EB Garamond" w:cs="EB Garamond"/>
          <w:lang w:val="es-NI"/>
        </w:rPr>
        <w:t>—</w:t>
      </w:r>
      <w:proofErr w:type="spellStart"/>
      <w:r w:rsidRPr="00120AA7">
        <w:rPr>
          <w:rFonts w:eastAsia="EB Garamond" w:cs="EB Garamond"/>
          <w:lang w:val="es-NI"/>
        </w:rPr>
        <w:t>Elias</w:t>
      </w:r>
      <w:proofErr w:type="spellEnd"/>
      <w:r w:rsidRPr="00120AA7">
        <w:rPr>
          <w:rFonts w:eastAsia="EB Garamond" w:cs="EB Garamond"/>
          <w:lang w:val="es-NI"/>
        </w:rPr>
        <w:t xml:space="preserve"> volvió a moverse.</w:t>
      </w:r>
    </w:p>
    <w:p w14:paraId="00BEC791" w14:textId="77777777" w:rsidR="00575F06" w:rsidRPr="00120AA7" w:rsidRDefault="00000000">
      <w:pPr>
        <w:pStyle w:val="Cuerpodenovela"/>
        <w:rPr>
          <w:lang w:val="es-NI"/>
        </w:rPr>
      </w:pPr>
      <w:r w:rsidRPr="00120AA7">
        <w:rPr>
          <w:rFonts w:eastAsia="EB Garamond" w:cs="EB Garamond"/>
          <w:lang w:val="es-NI"/>
        </w:rPr>
        <w:t>Mara no abandonó la línea.</w:t>
      </w:r>
    </w:p>
    <w:p w14:paraId="31FAC54B" w14:textId="77777777" w:rsidR="00575F06" w:rsidRPr="00120AA7" w:rsidRDefault="00000000">
      <w:pPr>
        <w:pStyle w:val="Cuerpodenovela"/>
        <w:ind w:firstLine="0"/>
        <w:rPr>
          <w:lang w:val="es-NI"/>
        </w:rPr>
      </w:pPr>
      <w:r w:rsidRPr="00120AA7">
        <w:rPr>
          <w:rFonts w:eastAsia="EB Garamond" w:cs="EB Garamond"/>
          <w:lang w:val="es-NI"/>
        </w:rPr>
        <w:t>—¿Las correas?</w:t>
      </w:r>
    </w:p>
    <w:p w14:paraId="7C6F89E3" w14:textId="77777777" w:rsidR="00575F06" w:rsidRPr="00120AA7" w:rsidRDefault="00000000">
      <w:pPr>
        <w:pStyle w:val="Cuerpodenovela"/>
        <w:ind w:firstLine="0"/>
        <w:rPr>
          <w:lang w:val="es-NI"/>
        </w:rPr>
      </w:pPr>
      <w:r w:rsidRPr="00120AA7">
        <w:rPr>
          <w:rFonts w:eastAsia="EB Garamond" w:cs="EB Garamond"/>
          <w:lang w:val="es-NI"/>
        </w:rPr>
        <w:t>—Firmes.</w:t>
      </w:r>
    </w:p>
    <w:p w14:paraId="5E09C548" w14:textId="77777777" w:rsidR="00575F06" w:rsidRPr="00120AA7" w:rsidRDefault="00000000">
      <w:pPr>
        <w:pStyle w:val="Cuerpodenovela"/>
        <w:ind w:firstLine="0"/>
        <w:rPr>
          <w:lang w:val="es-NI"/>
        </w:rPr>
      </w:pPr>
      <w:r w:rsidRPr="00120AA7">
        <w:rPr>
          <w:rFonts w:eastAsia="EB Garamond" w:cs="EB Garamond"/>
          <w:lang w:val="es-NI"/>
        </w:rPr>
        <w:t>—¿Los ojos?</w:t>
      </w:r>
    </w:p>
    <w:p w14:paraId="37E24E79" w14:textId="77777777" w:rsidR="00575F06" w:rsidRPr="00120AA7" w:rsidRDefault="00000000">
      <w:pPr>
        <w:pStyle w:val="Cuerpodenovela"/>
        <w:ind w:firstLine="0"/>
        <w:rPr>
          <w:lang w:val="es-NI"/>
        </w:rPr>
      </w:pPr>
      <w:r w:rsidRPr="00120AA7">
        <w:rPr>
          <w:rFonts w:eastAsia="EB Garamond" w:cs="EB Garamond"/>
          <w:lang w:val="es-NI"/>
        </w:rPr>
        <w:t>—Rojos.</w:t>
      </w:r>
    </w:p>
    <w:p w14:paraId="7FE94056" w14:textId="77777777" w:rsidR="00575F06" w:rsidRPr="00120AA7" w:rsidRDefault="00000000">
      <w:pPr>
        <w:pStyle w:val="Cuerpodenovela"/>
        <w:ind w:firstLine="0"/>
        <w:rPr>
          <w:lang w:val="es-NI"/>
        </w:rPr>
      </w:pPr>
      <w:r w:rsidRPr="00120AA7">
        <w:rPr>
          <w:rFonts w:eastAsia="EB Garamond" w:cs="EB Garamond"/>
          <w:lang w:val="es-NI"/>
        </w:rPr>
        <w:t>—Entonces sigue conectado a ellos. No a sí mismo.</w:t>
      </w:r>
    </w:p>
    <w:p w14:paraId="32560EEA"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asintió y regresó.</w:t>
      </w:r>
    </w:p>
    <w:p w14:paraId="2A870199" w14:textId="77777777" w:rsidR="00575F06" w:rsidRPr="00120AA7" w:rsidRDefault="00000000">
      <w:pPr>
        <w:pStyle w:val="Cuerpodenovela"/>
        <w:rPr>
          <w:lang w:val="es-NI"/>
        </w:rPr>
      </w:pPr>
      <w:r w:rsidRPr="00120AA7">
        <w:rPr>
          <w:rFonts w:eastAsia="EB Garamond" w:cs="EB Garamond"/>
          <w:lang w:val="es-NI"/>
        </w:rPr>
        <w:t>Mara levantó el brazo.</w:t>
      </w:r>
    </w:p>
    <w:p w14:paraId="18551537" w14:textId="77777777" w:rsidR="00575F06" w:rsidRPr="00120AA7" w:rsidRDefault="00000000">
      <w:pPr>
        <w:pStyle w:val="Cuerpodenovela"/>
        <w:ind w:firstLine="0"/>
        <w:rPr>
          <w:lang w:val="es-NI"/>
        </w:rPr>
      </w:pPr>
      <w:r w:rsidRPr="00120AA7">
        <w:rPr>
          <w:rFonts w:eastAsia="EB Garamond" w:cs="EB Garamond"/>
          <w:lang w:val="es-NI"/>
        </w:rPr>
        <w:t>—¡No rompan formación! ¡Los cadáveres comparten la orden! Si una línea gira, las otras van a corregir después.</w:t>
      </w:r>
    </w:p>
    <w:p w14:paraId="131B8F2A" w14:textId="77777777" w:rsidR="00575F06" w:rsidRPr="00120AA7" w:rsidRDefault="00000000">
      <w:pPr>
        <w:pStyle w:val="Cuerpodenovela"/>
        <w:rPr>
          <w:lang w:val="es-NI"/>
        </w:rPr>
      </w:pPr>
      <w:r w:rsidRPr="00120AA7">
        <w:rPr>
          <w:rFonts w:eastAsia="EB Garamond" w:cs="EB Garamond"/>
          <w:lang w:val="es-NI"/>
        </w:rPr>
        <w:t>El Portador apareció entre el humo.</w:t>
      </w:r>
    </w:p>
    <w:p w14:paraId="234FE9DE" w14:textId="77777777" w:rsidR="00575F06" w:rsidRPr="00120AA7" w:rsidRDefault="00000000">
      <w:pPr>
        <w:pStyle w:val="Cuerpodenovela"/>
        <w:rPr>
          <w:lang w:val="es-NI"/>
        </w:rPr>
      </w:pPr>
      <w:r w:rsidRPr="00120AA7">
        <w:rPr>
          <w:rFonts w:eastAsia="EB Garamond" w:cs="EB Garamond"/>
          <w:lang w:val="es-NI"/>
        </w:rPr>
        <w:t>No preguntó por Clancy.</w:t>
      </w:r>
    </w:p>
    <w:p w14:paraId="4BCBB88C" w14:textId="77777777" w:rsidR="00575F06" w:rsidRPr="00120AA7" w:rsidRDefault="00000000">
      <w:pPr>
        <w:pStyle w:val="Cuerpodenovela"/>
        <w:rPr>
          <w:lang w:val="es-NI"/>
        </w:rPr>
      </w:pPr>
      <w:r w:rsidRPr="00120AA7">
        <w:rPr>
          <w:rFonts w:eastAsia="EB Garamond" w:cs="EB Garamond"/>
          <w:lang w:val="es-NI"/>
        </w:rPr>
        <w:t>Miró la fachada.</w:t>
      </w:r>
    </w:p>
    <w:p w14:paraId="6173B6F6" w14:textId="77777777" w:rsidR="00575F06" w:rsidRPr="00120AA7" w:rsidRDefault="00000000">
      <w:pPr>
        <w:pStyle w:val="Cuerpodenovela"/>
        <w:rPr>
          <w:lang w:val="es-NI"/>
        </w:rPr>
      </w:pPr>
      <w:r w:rsidRPr="00120AA7">
        <w:rPr>
          <w:rFonts w:eastAsia="EB Garamond" w:cs="EB Garamond"/>
          <w:lang w:val="es-NI"/>
        </w:rPr>
        <w:t>Una figura oscura avanzaba sobre la piedra.</w:t>
      </w:r>
    </w:p>
    <w:p w14:paraId="2F3EEEFC" w14:textId="77777777" w:rsidR="00575F06" w:rsidRPr="00120AA7" w:rsidRDefault="00000000">
      <w:pPr>
        <w:pStyle w:val="Cuerpodenovela"/>
        <w:rPr>
          <w:lang w:val="es-NI"/>
        </w:rPr>
      </w:pPr>
      <w:r w:rsidRPr="00120AA7">
        <w:rPr>
          <w:rFonts w:eastAsia="EB Garamond" w:cs="EB Garamond"/>
          <w:lang w:val="es-NI"/>
        </w:rPr>
        <w:t>Demasiado alta para regresar.</w:t>
      </w:r>
    </w:p>
    <w:p w14:paraId="1C62F771" w14:textId="77777777" w:rsidR="00575F06" w:rsidRPr="00120AA7" w:rsidRDefault="00000000">
      <w:pPr>
        <w:pStyle w:val="Cuerpodenovela"/>
        <w:rPr>
          <w:lang w:val="es-NI"/>
        </w:rPr>
      </w:pPr>
      <w:r w:rsidRPr="00120AA7">
        <w:rPr>
          <w:rFonts w:eastAsia="EB Garamond" w:cs="EB Garamond"/>
          <w:lang w:val="es-NI"/>
        </w:rPr>
        <w:t>Demasiado baja para haber llegado.</w:t>
      </w:r>
    </w:p>
    <w:p w14:paraId="1BBB5EE1" w14:textId="77777777" w:rsidR="00575F06" w:rsidRPr="00120AA7" w:rsidRDefault="00000000">
      <w:pPr>
        <w:pStyle w:val="Cuerpodenovela"/>
        <w:ind w:firstLine="0"/>
        <w:rPr>
          <w:lang w:val="es-NI"/>
        </w:rPr>
      </w:pPr>
      <w:r w:rsidRPr="00120AA7">
        <w:rPr>
          <w:rFonts w:eastAsia="EB Garamond" w:cs="EB Garamond"/>
          <w:lang w:val="es-NI"/>
        </w:rPr>
        <w:t>—Está escalando —dijo Lena.</w:t>
      </w:r>
    </w:p>
    <w:p w14:paraId="7E339362" w14:textId="77777777" w:rsidR="00575F06" w:rsidRPr="00120AA7" w:rsidRDefault="00000000">
      <w:pPr>
        <w:pStyle w:val="Cuerpodenovela"/>
        <w:rPr>
          <w:lang w:val="es-NI"/>
        </w:rPr>
      </w:pPr>
      <w:r w:rsidRPr="00120AA7">
        <w:rPr>
          <w:rFonts w:eastAsia="EB Garamond" w:cs="EB Garamond"/>
          <w:lang w:val="es-NI"/>
        </w:rPr>
        <w:t>El Portador apretó la antorcha.</w:t>
      </w:r>
    </w:p>
    <w:p w14:paraId="1BAA18E8" w14:textId="77777777" w:rsidR="00575F06" w:rsidRPr="00120AA7" w:rsidRDefault="00000000">
      <w:pPr>
        <w:pStyle w:val="Cuerpodenovela"/>
        <w:ind w:firstLine="0"/>
        <w:rPr>
          <w:lang w:val="es-NI"/>
        </w:rPr>
      </w:pPr>
      <w:r w:rsidRPr="00120AA7">
        <w:rPr>
          <w:rFonts w:eastAsia="EB Garamond" w:cs="EB Garamond"/>
          <w:lang w:val="es-NI"/>
        </w:rPr>
        <w:t>—Entonces sostenemos el tiempo que le falta.</w:t>
      </w:r>
    </w:p>
    <w:p w14:paraId="678A2AF6"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3A9EFF6D" w14:textId="77777777" w:rsidR="00575F06" w:rsidRPr="00120AA7" w:rsidRDefault="00000000">
      <w:pPr>
        <w:pStyle w:val="Cuerpodenovela"/>
        <w:ind w:firstLine="0"/>
        <w:rPr>
          <w:lang w:val="es-NI"/>
        </w:rPr>
      </w:pPr>
      <w:r w:rsidRPr="00120AA7">
        <w:rPr>
          <w:rFonts w:eastAsia="EB Garamond" w:cs="EB Garamond"/>
          <w:lang w:val="es-NI"/>
        </w:rPr>
        <w:t>Bram recibió la vibración desde cuatro tuberías distintas.</w:t>
      </w:r>
    </w:p>
    <w:p w14:paraId="00B9CD32" w14:textId="77777777" w:rsidR="00575F06" w:rsidRPr="00120AA7" w:rsidRDefault="00000000">
      <w:pPr>
        <w:pStyle w:val="Cuerpodenovela"/>
        <w:rPr>
          <w:lang w:val="es-NI"/>
        </w:rPr>
      </w:pPr>
      <w:r w:rsidRPr="00120AA7">
        <w:rPr>
          <w:rFonts w:eastAsia="EB Garamond" w:cs="EB Garamond"/>
          <w:lang w:val="es-NI"/>
        </w:rPr>
        <w:t>No era una señal de James.</w:t>
      </w:r>
    </w:p>
    <w:p w14:paraId="7301AD69" w14:textId="77777777" w:rsidR="00575F06" w:rsidRPr="00120AA7" w:rsidRDefault="00000000">
      <w:pPr>
        <w:pStyle w:val="Cuerpodenovela"/>
        <w:rPr>
          <w:lang w:val="es-NI"/>
        </w:rPr>
      </w:pPr>
      <w:r w:rsidRPr="00120AA7">
        <w:rPr>
          <w:rFonts w:eastAsia="EB Garamond" w:cs="EB Garamond"/>
          <w:lang w:val="es-NI"/>
        </w:rPr>
        <w:t>Era el ritmo episcopal propagándose por la infraestructura.</w:t>
      </w:r>
    </w:p>
    <w:p w14:paraId="22668278" w14:textId="77777777" w:rsidR="00575F06" w:rsidRPr="00120AA7" w:rsidRDefault="00000000">
      <w:pPr>
        <w:pStyle w:val="Cuerpodenovela"/>
        <w:rPr>
          <w:lang w:val="es-NI"/>
        </w:rPr>
      </w:pPr>
      <w:r w:rsidRPr="00120AA7">
        <w:rPr>
          <w:rFonts w:eastAsia="EB Garamond" w:cs="EB Garamond"/>
          <w:lang w:val="es-NI"/>
        </w:rPr>
        <w:t>Ocho presiones entraban en el mismo circuito, se superponían y regresaban hacia las cámaras funerarias. Bram colocó la mano sobre una unión y contó de nuevo.</w:t>
      </w:r>
    </w:p>
    <w:p w14:paraId="51A7F535" w14:textId="77777777" w:rsidR="00575F06" w:rsidRPr="00120AA7" w:rsidRDefault="00000000">
      <w:pPr>
        <w:pStyle w:val="Cuerpodenovela"/>
        <w:rPr>
          <w:lang w:val="es-NI"/>
        </w:rPr>
      </w:pPr>
      <w:r w:rsidRPr="00120AA7">
        <w:rPr>
          <w:rFonts w:eastAsia="EB Garamond" w:cs="EB Garamond"/>
          <w:lang w:val="es-NI"/>
        </w:rPr>
        <w:t>Ocho.</w:t>
      </w:r>
    </w:p>
    <w:p w14:paraId="3376D443" w14:textId="77777777" w:rsidR="00575F06" w:rsidRPr="00120AA7" w:rsidRDefault="00000000">
      <w:pPr>
        <w:pStyle w:val="Cuerpodenovela"/>
        <w:rPr>
          <w:lang w:val="es-NI"/>
        </w:rPr>
      </w:pPr>
      <w:r w:rsidRPr="00120AA7">
        <w:rPr>
          <w:rFonts w:eastAsia="EB Garamond" w:cs="EB Garamond"/>
          <w:lang w:val="es-NI"/>
        </w:rPr>
        <w:t>No podía identificar a Nico entre ellas.</w:t>
      </w:r>
    </w:p>
    <w:p w14:paraId="70B9D84B" w14:textId="77777777" w:rsidR="00575F06" w:rsidRPr="00120AA7" w:rsidRDefault="00000000">
      <w:pPr>
        <w:pStyle w:val="Cuerpodenovela"/>
        <w:rPr>
          <w:lang w:val="es-NI"/>
        </w:rPr>
      </w:pPr>
      <w:r w:rsidRPr="00120AA7">
        <w:rPr>
          <w:rFonts w:eastAsia="EB Garamond" w:cs="EB Garamond"/>
          <w:lang w:val="es-NI"/>
        </w:rPr>
        <w:t>No podía asignar un cadáver a un obispo.</w:t>
      </w:r>
    </w:p>
    <w:p w14:paraId="24AB99CD" w14:textId="77777777" w:rsidR="00575F06" w:rsidRPr="00120AA7" w:rsidRDefault="00000000">
      <w:pPr>
        <w:pStyle w:val="Cuerpodenovela"/>
        <w:rPr>
          <w:lang w:val="es-NI"/>
        </w:rPr>
      </w:pPr>
      <w:r w:rsidRPr="00120AA7">
        <w:rPr>
          <w:rFonts w:eastAsia="EB Garamond" w:cs="EB Garamond"/>
          <w:lang w:val="es-NI"/>
        </w:rPr>
        <w:lastRenderedPageBreak/>
        <w:t>La red había eliminado sus diferencias para convertir la voluntad en una sola función.</w:t>
      </w:r>
    </w:p>
    <w:p w14:paraId="66381E51" w14:textId="77777777" w:rsidR="00575F06" w:rsidRPr="00120AA7" w:rsidRDefault="00000000">
      <w:pPr>
        <w:pStyle w:val="Cuerpodenovela"/>
        <w:rPr>
          <w:lang w:val="es-NI"/>
        </w:rPr>
      </w:pPr>
      <w:r w:rsidRPr="00120AA7">
        <w:rPr>
          <w:rFonts w:eastAsia="EB Garamond" w:cs="EB Garamond"/>
          <w:lang w:val="es-NI"/>
        </w:rPr>
        <w:t>Bram escribió sobre el borde del mapa:</w:t>
      </w:r>
    </w:p>
    <w:p w14:paraId="11F00942" w14:textId="77777777" w:rsidR="00575F06" w:rsidRPr="00120AA7" w:rsidRDefault="00000000">
      <w:pPr>
        <w:pStyle w:val="Encabezadodocumental"/>
        <w:keepNext/>
        <w:spacing w:before="140" w:after="140"/>
        <w:rPr>
          <w:lang w:val="es-NI"/>
        </w:rPr>
      </w:pPr>
      <w:r w:rsidRPr="00120AA7">
        <w:rPr>
          <w:rFonts w:eastAsia="EB Garamond" w:cs="EB Garamond"/>
          <w:lang w:val="es-NI"/>
        </w:rPr>
        <w:t>OCHO EN EL CENTRO. UN CANAL COMPARTIDO.</w:t>
      </w:r>
    </w:p>
    <w:p w14:paraId="409FD7CF" w14:textId="77777777" w:rsidR="00575F06" w:rsidRPr="00120AA7" w:rsidRDefault="00000000">
      <w:pPr>
        <w:pStyle w:val="Cuerpodenovela"/>
        <w:ind w:firstLine="0"/>
        <w:rPr>
          <w:lang w:val="es-NI"/>
        </w:rPr>
      </w:pPr>
      <w:r w:rsidRPr="00120AA7">
        <w:rPr>
          <w:rFonts w:eastAsia="EB Garamond" w:cs="EB Garamond"/>
          <w:lang w:val="es-NI"/>
        </w:rPr>
        <w:t>Envió el mensaje a James.</w:t>
      </w:r>
    </w:p>
    <w:p w14:paraId="4F26E7D4" w14:textId="77777777" w:rsidR="00575F06" w:rsidRPr="00120AA7" w:rsidRDefault="00000000">
      <w:pPr>
        <w:pStyle w:val="Cuerpodenovela"/>
        <w:rPr>
          <w:lang w:val="es-NI"/>
        </w:rPr>
      </w:pPr>
      <w:r w:rsidRPr="00120AA7">
        <w:rPr>
          <w:rFonts w:eastAsia="EB Garamond" w:cs="EB Garamond"/>
          <w:lang w:val="es-NI"/>
        </w:rPr>
        <w:t>Después añadió:</w:t>
      </w:r>
    </w:p>
    <w:p w14:paraId="2298A2BC" w14:textId="77777777" w:rsidR="00575F06" w:rsidRPr="00120AA7" w:rsidRDefault="00000000">
      <w:pPr>
        <w:pStyle w:val="Encabezadodocumental"/>
        <w:keepNext/>
        <w:spacing w:before="140" w:after="140"/>
        <w:rPr>
          <w:lang w:val="es-NI"/>
        </w:rPr>
      </w:pPr>
      <w:r w:rsidRPr="00120AA7">
        <w:rPr>
          <w:rFonts w:eastAsia="EB Garamond" w:cs="EB Garamond"/>
          <w:lang w:val="es-NI"/>
        </w:rPr>
        <w:t>CLANCY FUERA DE RUTA. ASCENSO EXTERIOR.</w:t>
      </w:r>
    </w:p>
    <w:p w14:paraId="54A7BD4B" w14:textId="77777777" w:rsidR="00575F06" w:rsidRPr="00120AA7" w:rsidRDefault="00000000">
      <w:pPr>
        <w:pStyle w:val="Cuerpodenovela"/>
        <w:ind w:firstLine="0"/>
        <w:rPr>
          <w:lang w:val="es-NI"/>
        </w:rPr>
      </w:pPr>
      <w:r w:rsidRPr="00120AA7">
        <w:rPr>
          <w:rFonts w:eastAsia="EB Garamond" w:cs="EB Garamond"/>
          <w:lang w:val="es-NI"/>
        </w:rPr>
        <w:t>Nia lo miró desde la abertura baja.</w:t>
      </w:r>
    </w:p>
    <w:p w14:paraId="4215CC86" w14:textId="77777777" w:rsidR="00575F06" w:rsidRPr="00120AA7" w:rsidRDefault="00000000">
      <w:pPr>
        <w:pStyle w:val="Cuerpodenovela"/>
        <w:ind w:firstLine="0"/>
        <w:rPr>
          <w:lang w:val="es-NI"/>
        </w:rPr>
      </w:pPr>
      <w:r w:rsidRPr="00120AA7">
        <w:rPr>
          <w:rFonts w:eastAsia="EB Garamond" w:cs="EB Garamond"/>
          <w:lang w:val="es-NI"/>
        </w:rPr>
        <w:t>—¿Puedes guiarlo?</w:t>
      </w:r>
    </w:p>
    <w:p w14:paraId="59540832" w14:textId="77777777" w:rsidR="00575F06" w:rsidRPr="00120AA7" w:rsidRDefault="00000000">
      <w:pPr>
        <w:pStyle w:val="Cuerpodenovela"/>
        <w:ind w:firstLine="0"/>
        <w:rPr>
          <w:lang w:val="es-NI"/>
        </w:rPr>
      </w:pPr>
      <w:r w:rsidRPr="00120AA7">
        <w:rPr>
          <w:rFonts w:eastAsia="EB Garamond" w:cs="EB Garamond"/>
          <w:lang w:val="es-NI"/>
        </w:rPr>
        <w:t>—No.</w:t>
      </w:r>
    </w:p>
    <w:p w14:paraId="07CB4600" w14:textId="77777777" w:rsidR="00575F06" w:rsidRPr="00120AA7" w:rsidRDefault="00000000">
      <w:pPr>
        <w:pStyle w:val="Cuerpodenovela"/>
        <w:ind w:firstLine="0"/>
        <w:rPr>
          <w:lang w:val="es-NI"/>
        </w:rPr>
      </w:pPr>
      <w:r w:rsidRPr="00120AA7">
        <w:rPr>
          <w:rFonts w:eastAsia="EB Garamond" w:cs="EB Garamond"/>
          <w:lang w:val="es-NI"/>
        </w:rPr>
        <w:t>—¿Puedes avisarle qué hay arriba?</w:t>
      </w:r>
    </w:p>
    <w:p w14:paraId="1C492DB1" w14:textId="77777777" w:rsidR="00575F06" w:rsidRPr="00120AA7" w:rsidRDefault="00000000">
      <w:pPr>
        <w:pStyle w:val="Cuerpodenovela"/>
        <w:rPr>
          <w:lang w:val="es-NI"/>
        </w:rPr>
      </w:pPr>
      <w:r w:rsidRPr="00120AA7">
        <w:rPr>
          <w:rFonts w:eastAsia="EB Garamond" w:cs="EB Garamond"/>
          <w:lang w:val="es-NI"/>
        </w:rPr>
        <w:t>Bram apoyó el oído otra vez.</w:t>
      </w:r>
    </w:p>
    <w:p w14:paraId="3E6AA1EA" w14:textId="77777777" w:rsidR="00575F06" w:rsidRPr="00120AA7" w:rsidRDefault="00000000">
      <w:pPr>
        <w:pStyle w:val="Cuerpodenovela"/>
        <w:ind w:firstLine="0"/>
        <w:rPr>
          <w:lang w:val="es-NI"/>
        </w:rPr>
      </w:pPr>
      <w:r w:rsidRPr="00120AA7">
        <w:rPr>
          <w:rFonts w:eastAsia="EB Garamond" w:cs="EB Garamond"/>
          <w:lang w:val="es-NI"/>
        </w:rPr>
        <w:t>—No mientras siga en la pared.</w:t>
      </w:r>
    </w:p>
    <w:p w14:paraId="1BD253D8" w14:textId="77777777" w:rsidR="00575F06" w:rsidRPr="00120AA7" w:rsidRDefault="00000000">
      <w:pPr>
        <w:pStyle w:val="Cuerpodenovela"/>
        <w:ind w:firstLine="0"/>
        <w:rPr>
          <w:lang w:val="es-NI"/>
        </w:rPr>
      </w:pPr>
      <w:r w:rsidRPr="00120AA7">
        <w:rPr>
          <w:rFonts w:eastAsia="EB Garamond" w:cs="EB Garamond"/>
          <w:lang w:val="es-NI"/>
        </w:rPr>
        <w:t>—Entonces ¿qué hacemos?</w:t>
      </w:r>
    </w:p>
    <w:p w14:paraId="6EE74408" w14:textId="77777777" w:rsidR="00575F06" w:rsidRPr="00120AA7" w:rsidRDefault="00000000">
      <w:pPr>
        <w:pStyle w:val="Cuerpodenovela"/>
        <w:rPr>
          <w:lang w:val="es-NI"/>
        </w:rPr>
      </w:pPr>
      <w:r w:rsidRPr="00120AA7">
        <w:rPr>
          <w:rFonts w:eastAsia="EB Garamond" w:cs="EB Garamond"/>
          <w:lang w:val="es-NI"/>
        </w:rPr>
        <w:t>Bram dobló una parte del mapa que ya no servía.</w:t>
      </w:r>
    </w:p>
    <w:p w14:paraId="3929DA72" w14:textId="77777777" w:rsidR="00575F06" w:rsidRPr="00120AA7" w:rsidRDefault="00000000">
      <w:pPr>
        <w:pStyle w:val="Cuerpodenovela"/>
        <w:ind w:firstLine="0"/>
        <w:rPr>
          <w:lang w:val="es-NI"/>
        </w:rPr>
      </w:pPr>
      <w:r w:rsidRPr="00120AA7">
        <w:rPr>
          <w:rFonts w:eastAsia="EB Garamond" w:cs="EB Garamond"/>
          <w:lang w:val="es-NI"/>
        </w:rPr>
        <w:t>—Evitamos que el camino de regreso desaparezca para todos los demás.</w:t>
      </w:r>
    </w:p>
    <w:p w14:paraId="15AE24DA" w14:textId="77777777" w:rsidR="00575F06" w:rsidRPr="00120AA7" w:rsidRDefault="00000000">
      <w:pPr>
        <w:pStyle w:val="Cuerpodenovela"/>
        <w:rPr>
          <w:lang w:val="es-NI"/>
        </w:rPr>
      </w:pPr>
      <w:r w:rsidRPr="00120AA7">
        <w:rPr>
          <w:rFonts w:eastAsia="EB Garamond" w:cs="EB Garamond"/>
          <w:lang w:val="es-NI"/>
        </w:rPr>
        <w:t>Los guardias golpearon una puerta al final del corredor.</w:t>
      </w:r>
    </w:p>
    <w:p w14:paraId="54C88614" w14:textId="77777777" w:rsidR="00575F06" w:rsidRPr="00120AA7" w:rsidRDefault="00000000">
      <w:pPr>
        <w:pStyle w:val="Cuerpodenovela"/>
        <w:rPr>
          <w:lang w:val="es-NI"/>
        </w:rPr>
      </w:pPr>
      <w:r w:rsidRPr="00120AA7">
        <w:rPr>
          <w:rFonts w:eastAsia="EB Garamond" w:cs="EB Garamond"/>
          <w:lang w:val="es-NI"/>
        </w:rPr>
        <w:t>Bram tomó la brújula.</w:t>
      </w:r>
    </w:p>
    <w:p w14:paraId="2BCC80AA" w14:textId="77777777" w:rsidR="00575F06" w:rsidRPr="00120AA7" w:rsidRDefault="00000000">
      <w:pPr>
        <w:pStyle w:val="Cuerpodenovela"/>
        <w:rPr>
          <w:lang w:val="es-NI"/>
        </w:rPr>
      </w:pPr>
      <w:r w:rsidRPr="00120AA7">
        <w:rPr>
          <w:rFonts w:eastAsia="EB Garamond" w:cs="EB Garamond"/>
          <w:lang w:val="es-NI"/>
        </w:rPr>
        <w:t>La aguja seguía trabada hacia el este.</w:t>
      </w:r>
    </w:p>
    <w:p w14:paraId="5F70B39A" w14:textId="77777777" w:rsidR="00575F06" w:rsidRPr="00120AA7" w:rsidRDefault="00000000">
      <w:pPr>
        <w:pStyle w:val="Cuerpodenovela"/>
        <w:rPr>
          <w:lang w:val="es-NI"/>
        </w:rPr>
      </w:pPr>
      <w:r w:rsidRPr="00120AA7">
        <w:rPr>
          <w:rFonts w:eastAsia="EB Garamond" w:cs="EB Garamond"/>
          <w:lang w:val="es-NI"/>
        </w:rPr>
        <w:t>Se trasladó al siguiente nodo.</w:t>
      </w:r>
    </w:p>
    <w:p w14:paraId="01A6FD7B"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7E5705B0" w14:textId="77777777" w:rsidR="00575F06" w:rsidRPr="00120AA7" w:rsidRDefault="00000000">
      <w:pPr>
        <w:pStyle w:val="Cuerpodenovela"/>
        <w:ind w:firstLine="0"/>
        <w:rPr>
          <w:lang w:val="es-NI"/>
        </w:rPr>
      </w:pPr>
      <w:r w:rsidRPr="00120AA7">
        <w:rPr>
          <w:rFonts w:eastAsia="EB Garamond" w:cs="EB Garamond"/>
          <w:lang w:val="es-NI"/>
        </w:rPr>
        <w:t>La fachada se estrechó cerca de la mitad.</w:t>
      </w:r>
    </w:p>
    <w:p w14:paraId="6B821F02" w14:textId="77777777" w:rsidR="00575F06" w:rsidRPr="00120AA7" w:rsidRDefault="00000000">
      <w:pPr>
        <w:pStyle w:val="Cuerpodenovela"/>
        <w:rPr>
          <w:lang w:val="es-NI"/>
        </w:rPr>
      </w:pPr>
      <w:r w:rsidRPr="00120AA7">
        <w:rPr>
          <w:rFonts w:eastAsia="EB Garamond" w:cs="EB Garamond"/>
          <w:lang w:val="es-NI"/>
        </w:rPr>
        <w:t>Las juntas desaparecieron y tuve que utilizar los canales verticales que drenaban agua desde las ventanas. El metal estaba oxidado. Uno de los soportes se desprendió cuando cargué el peso.</w:t>
      </w:r>
    </w:p>
    <w:p w14:paraId="79EC6EA8" w14:textId="77777777" w:rsidR="00575F06" w:rsidRPr="00120AA7" w:rsidRDefault="00000000">
      <w:pPr>
        <w:pStyle w:val="Cuerpodenovela"/>
        <w:rPr>
          <w:lang w:val="es-NI"/>
        </w:rPr>
      </w:pPr>
      <w:r w:rsidRPr="00120AA7">
        <w:rPr>
          <w:rFonts w:eastAsia="EB Garamond" w:cs="EB Garamond"/>
          <w:lang w:val="es-NI"/>
        </w:rPr>
        <w:t>Caí hasta la moldura inferior.</w:t>
      </w:r>
    </w:p>
    <w:p w14:paraId="7E5E28A0" w14:textId="77777777" w:rsidR="00575F06" w:rsidRPr="00120AA7" w:rsidRDefault="00000000">
      <w:pPr>
        <w:pStyle w:val="Cuerpodenovela"/>
        <w:rPr>
          <w:lang w:val="es-NI"/>
        </w:rPr>
      </w:pPr>
      <w:r w:rsidRPr="00120AA7">
        <w:rPr>
          <w:rFonts w:eastAsia="EB Garamond" w:cs="EB Garamond"/>
          <w:lang w:val="es-NI"/>
        </w:rPr>
        <w:t>El golpe me arrancó el aire.</w:t>
      </w:r>
    </w:p>
    <w:p w14:paraId="7D497D3B" w14:textId="77777777" w:rsidR="00575F06" w:rsidRPr="00120AA7" w:rsidRDefault="00000000">
      <w:pPr>
        <w:pStyle w:val="Cuerpodenovela"/>
        <w:rPr>
          <w:lang w:val="es-NI"/>
        </w:rPr>
      </w:pPr>
      <w:r w:rsidRPr="00120AA7">
        <w:rPr>
          <w:rFonts w:eastAsia="EB Garamond" w:cs="EB Garamond"/>
          <w:lang w:val="es-NI"/>
        </w:rPr>
        <w:t>La mochila chocó contra la pared. Las astas quedaron atrapadas entre mi espalda y la piedra. Durante un instante no pude mover el brazo derecho.</w:t>
      </w:r>
    </w:p>
    <w:p w14:paraId="07562B0F" w14:textId="77777777" w:rsidR="00575F06" w:rsidRPr="00120AA7" w:rsidRDefault="00000000">
      <w:pPr>
        <w:pStyle w:val="Cuerpodenovela"/>
        <w:rPr>
          <w:lang w:val="es-NI"/>
        </w:rPr>
      </w:pPr>
      <w:r w:rsidRPr="00120AA7">
        <w:rPr>
          <w:rFonts w:eastAsia="EB Garamond" w:cs="EB Garamond"/>
          <w:lang w:val="es-NI"/>
        </w:rPr>
        <w:t>Escuché el frente debajo.</w:t>
      </w:r>
    </w:p>
    <w:p w14:paraId="0FBEA436" w14:textId="77777777" w:rsidR="00575F06" w:rsidRPr="00120AA7" w:rsidRDefault="00000000">
      <w:pPr>
        <w:pStyle w:val="Cuerpodenovela"/>
        <w:rPr>
          <w:lang w:val="es-NI"/>
        </w:rPr>
      </w:pPr>
      <w:r w:rsidRPr="00120AA7">
        <w:rPr>
          <w:rFonts w:eastAsia="EB Garamond" w:cs="EB Garamond"/>
          <w:lang w:val="es-NI"/>
        </w:rPr>
        <w:t>Antorchas.</w:t>
      </w:r>
    </w:p>
    <w:p w14:paraId="1FAE6337" w14:textId="77777777" w:rsidR="00575F06" w:rsidRPr="00120AA7" w:rsidRDefault="00000000">
      <w:pPr>
        <w:pStyle w:val="Cuerpodenovela"/>
        <w:rPr>
          <w:lang w:val="es-NI"/>
        </w:rPr>
      </w:pPr>
      <w:r w:rsidRPr="00120AA7">
        <w:rPr>
          <w:rFonts w:eastAsia="EB Garamond" w:cs="EB Garamond"/>
          <w:lang w:val="es-NI"/>
        </w:rPr>
        <w:t>Gritos.</w:t>
      </w:r>
    </w:p>
    <w:p w14:paraId="00210648" w14:textId="77777777" w:rsidR="00575F06" w:rsidRPr="00120AA7" w:rsidRDefault="00000000">
      <w:pPr>
        <w:pStyle w:val="Cuerpodenovela"/>
        <w:rPr>
          <w:lang w:val="es-NI"/>
        </w:rPr>
      </w:pPr>
      <w:r w:rsidRPr="00120AA7">
        <w:rPr>
          <w:rFonts w:eastAsia="EB Garamond" w:cs="EB Garamond"/>
          <w:lang w:val="es-NI"/>
        </w:rPr>
        <w:lastRenderedPageBreak/>
        <w:t>Un ritmo de batería o metal golpeado que no podía distinguir desde la altura.</w:t>
      </w:r>
    </w:p>
    <w:p w14:paraId="0DFAAEB5" w14:textId="77777777" w:rsidR="00575F06" w:rsidRPr="00120AA7" w:rsidRDefault="00000000">
      <w:pPr>
        <w:pStyle w:val="Cuerpodenovela"/>
        <w:rPr>
          <w:lang w:val="es-NI"/>
        </w:rPr>
      </w:pPr>
      <w:r w:rsidRPr="00120AA7">
        <w:rPr>
          <w:rFonts w:eastAsia="EB Garamond" w:cs="EB Garamond"/>
          <w:lang w:val="es-NI"/>
        </w:rPr>
        <w:t>Uno.</w:t>
      </w:r>
    </w:p>
    <w:p w14:paraId="650D1238" w14:textId="77777777" w:rsidR="00575F06" w:rsidRPr="00120AA7" w:rsidRDefault="00000000">
      <w:pPr>
        <w:pStyle w:val="Cuerpodenovela"/>
        <w:rPr>
          <w:lang w:val="es-NI"/>
        </w:rPr>
      </w:pPr>
      <w:r w:rsidRPr="00120AA7">
        <w:rPr>
          <w:rFonts w:eastAsia="EB Garamond" w:cs="EB Garamond"/>
          <w:lang w:val="es-NI"/>
        </w:rPr>
        <w:t>Pausa.</w:t>
      </w:r>
    </w:p>
    <w:p w14:paraId="4180ECF4" w14:textId="77777777" w:rsidR="00575F06" w:rsidRPr="00120AA7" w:rsidRDefault="00000000">
      <w:pPr>
        <w:pStyle w:val="Cuerpodenovela"/>
        <w:rPr>
          <w:lang w:val="es-NI"/>
        </w:rPr>
      </w:pPr>
      <w:r w:rsidRPr="00120AA7">
        <w:rPr>
          <w:rFonts w:eastAsia="EB Garamond" w:cs="EB Garamond"/>
          <w:lang w:val="es-NI"/>
        </w:rPr>
        <w:t>Dos.</w:t>
      </w:r>
    </w:p>
    <w:p w14:paraId="0A0F2D4D" w14:textId="77777777" w:rsidR="00575F06" w:rsidRPr="00120AA7" w:rsidRDefault="00000000">
      <w:pPr>
        <w:pStyle w:val="Cuerpodenovela"/>
        <w:rPr>
          <w:lang w:val="es-NI"/>
        </w:rPr>
      </w:pPr>
      <w:r w:rsidRPr="00120AA7">
        <w:rPr>
          <w:rFonts w:eastAsia="EB Garamond" w:cs="EB Garamond"/>
          <w:lang w:val="es-NI"/>
        </w:rPr>
        <w:t>Respira.</w:t>
      </w:r>
    </w:p>
    <w:p w14:paraId="0349A297" w14:textId="77777777" w:rsidR="00575F06" w:rsidRPr="00120AA7" w:rsidRDefault="00000000">
      <w:pPr>
        <w:pStyle w:val="Cuerpodenovela"/>
        <w:rPr>
          <w:lang w:val="es-NI"/>
        </w:rPr>
      </w:pPr>
      <w:r w:rsidRPr="00120AA7">
        <w:rPr>
          <w:rFonts w:eastAsia="EB Garamond" w:cs="EB Garamond"/>
          <w:lang w:val="es-NI"/>
        </w:rPr>
        <w:t>No sabía quién lo había iniciado.</w:t>
      </w:r>
    </w:p>
    <w:p w14:paraId="3AEF3680" w14:textId="77777777" w:rsidR="00575F06" w:rsidRPr="00120AA7" w:rsidRDefault="00000000">
      <w:pPr>
        <w:pStyle w:val="Cuerpodenovela"/>
        <w:rPr>
          <w:lang w:val="es-NI"/>
        </w:rPr>
      </w:pPr>
      <w:r w:rsidRPr="00120AA7">
        <w:rPr>
          <w:rFonts w:eastAsia="EB Garamond" w:cs="EB Garamond"/>
          <w:lang w:val="es-NI"/>
        </w:rPr>
        <w:t>La respuesta viajó por la plaza, las tuberías y las líneas Bandito.</w:t>
      </w:r>
    </w:p>
    <w:p w14:paraId="060A9676" w14:textId="77777777" w:rsidR="00575F06" w:rsidRPr="00120AA7" w:rsidRDefault="00000000">
      <w:pPr>
        <w:pStyle w:val="Cuerpodenovela"/>
        <w:rPr>
          <w:lang w:val="es-NI"/>
        </w:rPr>
      </w:pPr>
      <w:r w:rsidRPr="00120AA7">
        <w:rPr>
          <w:rFonts w:eastAsia="EB Garamond" w:cs="EB Garamond"/>
          <w:lang w:val="es-NI"/>
        </w:rPr>
        <w:t>Apoyé la frente contra la piedra.</w:t>
      </w:r>
    </w:p>
    <w:p w14:paraId="5F3ADBB2" w14:textId="77777777" w:rsidR="00575F06" w:rsidRPr="00120AA7" w:rsidRDefault="00000000">
      <w:pPr>
        <w:pStyle w:val="Cuerpodenovela"/>
        <w:rPr>
          <w:lang w:val="es-NI"/>
        </w:rPr>
      </w:pPr>
      <w:r w:rsidRPr="00120AA7">
        <w:rPr>
          <w:rFonts w:eastAsia="EB Garamond" w:cs="EB Garamond"/>
          <w:lang w:val="es-NI"/>
        </w:rPr>
        <w:t>Respiré.</w:t>
      </w:r>
    </w:p>
    <w:p w14:paraId="700B29A8" w14:textId="77777777" w:rsidR="00575F06" w:rsidRPr="00120AA7" w:rsidRDefault="00000000">
      <w:pPr>
        <w:pStyle w:val="Cuerpodenovela"/>
        <w:rPr>
          <w:lang w:val="es-NI"/>
        </w:rPr>
      </w:pPr>
      <w:r w:rsidRPr="00120AA7">
        <w:rPr>
          <w:rFonts w:eastAsia="EB Garamond" w:cs="EB Garamond"/>
          <w:lang w:val="es-NI"/>
        </w:rPr>
        <w:t>Después liberé la mochila y continué.</w:t>
      </w:r>
    </w:p>
    <w:p w14:paraId="774A04BE" w14:textId="77777777" w:rsidR="00575F06" w:rsidRPr="00120AA7" w:rsidRDefault="00000000">
      <w:pPr>
        <w:pStyle w:val="Cuerpodenovela"/>
        <w:rPr>
          <w:lang w:val="es-NI"/>
        </w:rPr>
      </w:pPr>
      <w:r w:rsidRPr="00120AA7">
        <w:rPr>
          <w:rFonts w:eastAsia="EB Garamond" w:cs="EB Garamond"/>
          <w:lang w:val="es-NI"/>
        </w:rPr>
        <w:t>La ventana abierta parecía más lejos cada vez que levantaba la vista.</w:t>
      </w:r>
    </w:p>
    <w:p w14:paraId="6DA4F0D2" w14:textId="77777777" w:rsidR="00575F06" w:rsidRPr="00120AA7" w:rsidRDefault="00000000">
      <w:pPr>
        <w:pStyle w:val="Cuerpodenovela"/>
        <w:rPr>
          <w:lang w:val="es-NI"/>
        </w:rPr>
      </w:pPr>
      <w:r w:rsidRPr="00120AA7">
        <w:rPr>
          <w:rFonts w:eastAsia="EB Garamond" w:cs="EB Garamond"/>
          <w:lang w:val="es-NI"/>
        </w:rPr>
        <w:t>No era una ruta secreta.</w:t>
      </w:r>
    </w:p>
    <w:p w14:paraId="6BB7959B" w14:textId="77777777" w:rsidR="00575F06" w:rsidRPr="00120AA7" w:rsidRDefault="00000000">
      <w:pPr>
        <w:pStyle w:val="Cuerpodenovela"/>
        <w:rPr>
          <w:lang w:val="es-NI"/>
        </w:rPr>
      </w:pPr>
      <w:r w:rsidRPr="00120AA7">
        <w:rPr>
          <w:rFonts w:eastAsia="EB Garamond" w:cs="EB Garamond"/>
          <w:lang w:val="es-NI"/>
        </w:rPr>
        <w:t>Era una superficie expuesta sobre una ciudad en guerra.</w:t>
      </w:r>
    </w:p>
    <w:p w14:paraId="7CF35C1B" w14:textId="77777777" w:rsidR="00575F06" w:rsidRPr="00120AA7" w:rsidRDefault="00000000">
      <w:pPr>
        <w:pStyle w:val="Cuerpodenovela"/>
        <w:rPr>
          <w:lang w:val="es-NI"/>
        </w:rPr>
      </w:pPr>
      <w:r w:rsidRPr="00120AA7">
        <w:rPr>
          <w:rFonts w:eastAsia="EB Garamond" w:cs="EB Garamond"/>
          <w:lang w:val="es-NI"/>
        </w:rPr>
        <w:t>Los buitres podían verme.</w:t>
      </w:r>
    </w:p>
    <w:p w14:paraId="1F21814E" w14:textId="77777777" w:rsidR="00575F06" w:rsidRPr="00120AA7" w:rsidRDefault="00000000">
      <w:pPr>
        <w:pStyle w:val="Cuerpodenovela"/>
        <w:rPr>
          <w:lang w:val="es-NI"/>
        </w:rPr>
      </w:pPr>
      <w:r w:rsidRPr="00120AA7">
        <w:rPr>
          <w:rFonts w:eastAsia="EB Garamond" w:cs="EB Garamond"/>
          <w:lang w:val="es-NI"/>
        </w:rPr>
        <w:t>Los obispos también, si aún destinaban alguna parte de su atención al exterior.</w:t>
      </w:r>
    </w:p>
    <w:p w14:paraId="636A4CCC" w14:textId="77777777" w:rsidR="00575F06" w:rsidRPr="00120AA7" w:rsidRDefault="00000000">
      <w:pPr>
        <w:pStyle w:val="Cuerpodenovela"/>
        <w:rPr>
          <w:lang w:val="es-NI"/>
        </w:rPr>
      </w:pPr>
      <w:r w:rsidRPr="00120AA7">
        <w:rPr>
          <w:rFonts w:eastAsia="EB Garamond" w:cs="EB Garamond"/>
          <w:lang w:val="es-NI"/>
        </w:rPr>
        <w:t>No levanté las astas.</w:t>
      </w:r>
    </w:p>
    <w:p w14:paraId="0011288C" w14:textId="77777777" w:rsidR="00575F06" w:rsidRPr="00120AA7" w:rsidRDefault="00000000">
      <w:pPr>
        <w:pStyle w:val="Cuerpodenovela"/>
        <w:rPr>
          <w:lang w:val="es-NI"/>
        </w:rPr>
      </w:pPr>
      <w:r w:rsidRPr="00120AA7">
        <w:rPr>
          <w:rFonts w:eastAsia="EB Garamond" w:cs="EB Garamond"/>
          <w:lang w:val="es-NI"/>
        </w:rPr>
        <w:t>Las necesitaba para el lugar al que iba, no para demostrar que podía utilizarlas antes de llegar.</w:t>
      </w:r>
    </w:p>
    <w:p w14:paraId="2D4D2EB2"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0505201C" w14:textId="77777777" w:rsidR="00575F06" w:rsidRPr="00120AA7" w:rsidRDefault="00000000">
      <w:pPr>
        <w:pStyle w:val="Cuerpodenovela"/>
        <w:ind w:firstLine="0"/>
        <w:rPr>
          <w:lang w:val="es-NI"/>
        </w:rPr>
      </w:pPr>
      <w:r w:rsidRPr="00120AA7">
        <w:rPr>
          <w:rFonts w:eastAsia="EB Garamond" w:cs="EB Garamond"/>
          <w:lang w:val="es-NI"/>
        </w:rPr>
        <w:t>James recibió el mensaje de Bram mientras intentaba mantener dos compuertas incompatibles.</w:t>
      </w:r>
    </w:p>
    <w:p w14:paraId="30AD9130" w14:textId="77777777" w:rsidR="00575F06" w:rsidRPr="00120AA7" w:rsidRDefault="00000000">
      <w:pPr>
        <w:pStyle w:val="Encabezadodocumental"/>
        <w:keepNext/>
        <w:spacing w:before="140" w:after="140"/>
        <w:rPr>
          <w:lang w:val="es-NI"/>
        </w:rPr>
      </w:pPr>
      <w:r w:rsidRPr="00120AA7">
        <w:rPr>
          <w:rFonts w:eastAsia="EB Garamond" w:cs="EB Garamond"/>
          <w:lang w:val="es-NI"/>
        </w:rPr>
        <w:t>OCHO EN EL CENTRO. UN CANAL COMPARTIDO.</w:t>
      </w:r>
    </w:p>
    <w:p w14:paraId="0DA7AF10" w14:textId="77777777" w:rsidR="00575F06" w:rsidRPr="00120AA7" w:rsidRDefault="00000000">
      <w:pPr>
        <w:pStyle w:val="Cuerpodenovela"/>
        <w:ind w:firstLine="0"/>
        <w:rPr>
          <w:lang w:val="es-NI"/>
        </w:rPr>
      </w:pPr>
      <w:r w:rsidRPr="00120AA7">
        <w:rPr>
          <w:rFonts w:eastAsia="EB Garamond" w:cs="EB Garamond"/>
          <w:lang w:val="es-NI"/>
        </w:rPr>
        <w:t>Leyó la segunda línea.</w:t>
      </w:r>
    </w:p>
    <w:p w14:paraId="74F3BD5E" w14:textId="77777777" w:rsidR="00575F06" w:rsidRPr="00120AA7" w:rsidRDefault="00000000">
      <w:pPr>
        <w:pStyle w:val="Encabezadodocumental"/>
        <w:keepNext/>
        <w:spacing w:before="140" w:after="140"/>
        <w:rPr>
          <w:lang w:val="es-NI"/>
        </w:rPr>
      </w:pPr>
      <w:r w:rsidRPr="00120AA7">
        <w:rPr>
          <w:rFonts w:eastAsia="EB Garamond" w:cs="EB Garamond"/>
          <w:lang w:val="es-NI"/>
        </w:rPr>
        <w:t>CLANCY FUERA DE RUTA. ASCENSO EXTERIOR.</w:t>
      </w:r>
    </w:p>
    <w:p w14:paraId="45B4C711" w14:textId="77777777" w:rsidR="00575F06" w:rsidRPr="00120AA7" w:rsidRDefault="00000000">
      <w:pPr>
        <w:pStyle w:val="Cuerpodenovela"/>
        <w:ind w:firstLine="0"/>
        <w:rPr>
          <w:lang w:val="es-NI"/>
        </w:rPr>
      </w:pPr>
      <w:r w:rsidRPr="00120AA7">
        <w:rPr>
          <w:rFonts w:eastAsia="EB Garamond" w:cs="EB Garamond"/>
          <w:lang w:val="es-NI"/>
        </w:rPr>
        <w:t>El Portador ya no estaba en la estación.</w:t>
      </w:r>
    </w:p>
    <w:p w14:paraId="4345C432" w14:textId="77777777" w:rsidR="00575F06" w:rsidRPr="00120AA7" w:rsidRDefault="00000000">
      <w:pPr>
        <w:pStyle w:val="Cuerpodenovela"/>
        <w:rPr>
          <w:lang w:val="es-NI"/>
        </w:rPr>
      </w:pPr>
      <w:r w:rsidRPr="00120AA7">
        <w:rPr>
          <w:rFonts w:eastAsia="EB Garamond" w:cs="EB Garamond"/>
          <w:lang w:val="es-NI"/>
        </w:rPr>
        <w:t>James miró la torre y encontró una figura pequeña contra el muro.</w:t>
      </w:r>
    </w:p>
    <w:p w14:paraId="66849704" w14:textId="77777777" w:rsidR="00575F06" w:rsidRPr="00120AA7" w:rsidRDefault="00000000">
      <w:pPr>
        <w:pStyle w:val="Cuerpodenovela"/>
        <w:rPr>
          <w:lang w:val="es-NI"/>
        </w:rPr>
      </w:pPr>
      <w:r w:rsidRPr="00120AA7">
        <w:rPr>
          <w:rFonts w:eastAsia="EB Garamond" w:cs="EB Garamond"/>
          <w:lang w:val="es-NI"/>
        </w:rPr>
        <w:t>No podía abrirle una puerta.</w:t>
      </w:r>
    </w:p>
    <w:p w14:paraId="07A26107" w14:textId="77777777" w:rsidR="00575F06" w:rsidRPr="00120AA7" w:rsidRDefault="00000000">
      <w:pPr>
        <w:pStyle w:val="Cuerpodenovela"/>
        <w:rPr>
          <w:lang w:val="es-NI"/>
        </w:rPr>
      </w:pPr>
      <w:r w:rsidRPr="00120AA7">
        <w:rPr>
          <w:rFonts w:eastAsia="EB Garamond" w:cs="EB Garamond"/>
          <w:lang w:val="es-NI"/>
        </w:rPr>
        <w:t>No podía bajar la fachada.</w:t>
      </w:r>
    </w:p>
    <w:p w14:paraId="7B710495" w14:textId="77777777" w:rsidR="00575F06" w:rsidRPr="00120AA7" w:rsidRDefault="00000000">
      <w:pPr>
        <w:pStyle w:val="Cuerpodenovela"/>
        <w:rPr>
          <w:lang w:val="es-NI"/>
        </w:rPr>
      </w:pPr>
      <w:r w:rsidRPr="00120AA7">
        <w:rPr>
          <w:rFonts w:eastAsia="EB Garamond" w:cs="EB Garamond"/>
          <w:lang w:val="es-NI"/>
        </w:rPr>
        <w:t>Solo podía impedir que los guardias llegaran a la base antes de que Clancy alcanzara la ventana.</w:t>
      </w:r>
    </w:p>
    <w:p w14:paraId="39C9CD6D" w14:textId="77777777" w:rsidR="00575F06" w:rsidRPr="00120AA7" w:rsidRDefault="00000000">
      <w:pPr>
        <w:pStyle w:val="Cuerpodenovela"/>
        <w:rPr>
          <w:lang w:val="es-NI"/>
        </w:rPr>
      </w:pPr>
      <w:r w:rsidRPr="00120AA7">
        <w:rPr>
          <w:rFonts w:eastAsia="EB Garamond" w:cs="EB Garamond"/>
          <w:lang w:val="es-NI"/>
        </w:rPr>
        <w:lastRenderedPageBreak/>
        <w:t>Cerró la compuerta funeraria del oeste.</w:t>
      </w:r>
    </w:p>
    <w:p w14:paraId="0DDAADD6" w14:textId="77777777" w:rsidR="00575F06" w:rsidRPr="00120AA7" w:rsidRDefault="00000000">
      <w:pPr>
        <w:pStyle w:val="Cuerpodenovela"/>
        <w:rPr>
          <w:lang w:val="es-NI"/>
        </w:rPr>
      </w:pPr>
      <w:r w:rsidRPr="00120AA7">
        <w:rPr>
          <w:rFonts w:eastAsia="EB Garamond" w:cs="EB Garamond"/>
          <w:lang w:val="es-NI"/>
        </w:rPr>
        <w:t xml:space="preserve">Abrió la línea de </w:t>
      </w:r>
      <w:proofErr w:type="spellStart"/>
      <w:r w:rsidRPr="00120AA7">
        <w:rPr>
          <w:rFonts w:eastAsia="EB Garamond" w:cs="EB Garamond"/>
          <w:lang w:val="es-NI"/>
        </w:rPr>
        <w:t>Sacarver</w:t>
      </w:r>
      <w:proofErr w:type="spellEnd"/>
      <w:r w:rsidRPr="00120AA7">
        <w:rPr>
          <w:rFonts w:eastAsia="EB Garamond" w:cs="EB Garamond"/>
          <w:lang w:val="es-NI"/>
        </w:rPr>
        <w:t xml:space="preserve"> durante nueve segundos.</w:t>
      </w:r>
    </w:p>
    <w:p w14:paraId="194B990D" w14:textId="77777777" w:rsidR="00575F06" w:rsidRPr="00120AA7" w:rsidRDefault="00000000">
      <w:pPr>
        <w:pStyle w:val="Cuerpodenovela"/>
        <w:rPr>
          <w:lang w:val="es-NI"/>
        </w:rPr>
      </w:pPr>
      <w:r w:rsidRPr="00120AA7">
        <w:rPr>
          <w:rFonts w:eastAsia="EB Garamond" w:cs="EB Garamond"/>
          <w:lang w:val="es-NI"/>
        </w:rPr>
        <w:t>Desvió agua hacia una avenida vacía para obligar a dos vehículos municipales a detenerse.</w:t>
      </w:r>
    </w:p>
    <w:p w14:paraId="043B44F1" w14:textId="77777777" w:rsidR="00575F06" w:rsidRPr="00120AA7" w:rsidRDefault="00000000">
      <w:pPr>
        <w:pStyle w:val="Cuerpodenovela"/>
        <w:rPr>
          <w:lang w:val="es-NI"/>
        </w:rPr>
      </w:pPr>
      <w:r w:rsidRPr="00120AA7">
        <w:rPr>
          <w:rFonts w:eastAsia="EB Garamond" w:cs="EB Garamond"/>
          <w:lang w:val="es-NI"/>
        </w:rPr>
        <w:t>Cada decisión protegía una parte distinta de la escalada sin tocarla.</w:t>
      </w:r>
    </w:p>
    <w:p w14:paraId="70D09462" w14:textId="77777777" w:rsidR="00575F06" w:rsidRPr="00120AA7" w:rsidRDefault="00000000">
      <w:pPr>
        <w:pStyle w:val="Cuerpodenovela"/>
        <w:rPr>
          <w:lang w:val="es-NI"/>
        </w:rPr>
      </w:pPr>
      <w:r w:rsidRPr="00120AA7">
        <w:rPr>
          <w:rFonts w:eastAsia="EB Garamond" w:cs="EB Garamond"/>
          <w:lang w:val="es-NI"/>
        </w:rPr>
        <w:t>La aguja del panel central se sacudió.</w:t>
      </w:r>
    </w:p>
    <w:p w14:paraId="0CD974B5" w14:textId="77777777" w:rsidR="00575F06" w:rsidRPr="00120AA7" w:rsidRDefault="00000000">
      <w:pPr>
        <w:pStyle w:val="Cuerpodenovela"/>
        <w:rPr>
          <w:lang w:val="es-NI"/>
        </w:rPr>
      </w:pPr>
      <w:r w:rsidRPr="00120AA7">
        <w:rPr>
          <w:rFonts w:eastAsia="EB Garamond" w:cs="EB Garamond"/>
          <w:lang w:val="es-NI"/>
        </w:rPr>
        <w:t>Ocho pulsos.</w:t>
      </w:r>
    </w:p>
    <w:p w14:paraId="0D5EF609" w14:textId="77777777" w:rsidR="00575F06" w:rsidRPr="00120AA7" w:rsidRDefault="00000000">
      <w:pPr>
        <w:pStyle w:val="Cuerpodenovela"/>
        <w:rPr>
          <w:lang w:val="es-NI"/>
        </w:rPr>
      </w:pPr>
      <w:r w:rsidRPr="00120AA7">
        <w:rPr>
          <w:rFonts w:eastAsia="EB Garamond" w:cs="EB Garamond"/>
          <w:lang w:val="es-NI"/>
        </w:rPr>
        <w:t>Después siete.</w:t>
      </w:r>
    </w:p>
    <w:p w14:paraId="0F11662E" w14:textId="77777777" w:rsidR="00575F06" w:rsidRPr="00120AA7" w:rsidRDefault="00000000">
      <w:pPr>
        <w:pStyle w:val="Cuerpodenovela"/>
        <w:rPr>
          <w:lang w:val="es-NI"/>
        </w:rPr>
      </w:pPr>
      <w:r w:rsidRPr="00120AA7">
        <w:rPr>
          <w:rFonts w:eastAsia="EB Garamond" w:cs="EB Garamond"/>
          <w:lang w:val="es-NI"/>
        </w:rPr>
        <w:t>James esperó.</w:t>
      </w:r>
    </w:p>
    <w:p w14:paraId="29899AF3" w14:textId="77777777" w:rsidR="00575F06" w:rsidRPr="00120AA7" w:rsidRDefault="00000000">
      <w:pPr>
        <w:pStyle w:val="Cuerpodenovela"/>
        <w:rPr>
          <w:lang w:val="es-NI"/>
        </w:rPr>
      </w:pPr>
      <w:r w:rsidRPr="00120AA7">
        <w:rPr>
          <w:rFonts w:eastAsia="EB Garamond" w:cs="EB Garamond"/>
          <w:lang w:val="es-NI"/>
        </w:rPr>
        <w:t>Siete otra vez.</w:t>
      </w:r>
    </w:p>
    <w:p w14:paraId="1F0A2483" w14:textId="77777777" w:rsidR="00575F06" w:rsidRPr="00120AA7" w:rsidRDefault="00000000">
      <w:pPr>
        <w:pStyle w:val="Cuerpodenovela"/>
        <w:rPr>
          <w:lang w:val="es-NI"/>
        </w:rPr>
      </w:pPr>
      <w:r w:rsidRPr="00120AA7">
        <w:rPr>
          <w:rFonts w:eastAsia="EB Garamond" w:cs="EB Garamond"/>
          <w:lang w:val="es-NI"/>
        </w:rPr>
        <w:t>La octava presión no se había apagado.</w:t>
      </w:r>
    </w:p>
    <w:p w14:paraId="63276CF6" w14:textId="77777777" w:rsidR="00575F06" w:rsidRPr="00120AA7" w:rsidRDefault="00000000">
      <w:pPr>
        <w:pStyle w:val="Cuerpodenovela"/>
        <w:rPr>
          <w:lang w:val="es-NI"/>
        </w:rPr>
      </w:pPr>
      <w:r w:rsidRPr="00120AA7">
        <w:rPr>
          <w:rFonts w:eastAsia="EB Garamond" w:cs="EB Garamond"/>
          <w:lang w:val="es-NI"/>
        </w:rPr>
        <w:t>Se había separado.</w:t>
      </w:r>
    </w:p>
    <w:p w14:paraId="7A8BFC1F" w14:textId="77777777" w:rsidR="00575F06" w:rsidRPr="00120AA7" w:rsidRDefault="00000000">
      <w:pPr>
        <w:pStyle w:val="Cuerpodenovela"/>
        <w:ind w:firstLine="0"/>
        <w:rPr>
          <w:lang w:val="es-NI"/>
        </w:rPr>
      </w:pPr>
      <w:r w:rsidRPr="00120AA7">
        <w:rPr>
          <w:rFonts w:eastAsia="EB Garamond" w:cs="EB Garamond"/>
          <w:lang w:val="es-NI"/>
        </w:rPr>
        <w:t>—Bram —dijo, aunque el cartógrafo no podía oír la voz—. Uno salió del canal.</w:t>
      </w:r>
    </w:p>
    <w:p w14:paraId="67541A89" w14:textId="77777777" w:rsidR="00575F06" w:rsidRPr="00120AA7" w:rsidRDefault="00000000">
      <w:pPr>
        <w:pStyle w:val="Cuerpodenovela"/>
        <w:rPr>
          <w:lang w:val="es-NI"/>
        </w:rPr>
      </w:pPr>
      <w:r w:rsidRPr="00120AA7">
        <w:rPr>
          <w:rFonts w:eastAsia="EB Garamond" w:cs="EB Garamond"/>
          <w:lang w:val="es-NI"/>
        </w:rPr>
        <w:t>Envió la secuencia.</w:t>
      </w:r>
    </w:p>
    <w:p w14:paraId="208ADB8E" w14:textId="77777777" w:rsidR="00575F06" w:rsidRPr="00120AA7" w:rsidRDefault="00000000">
      <w:pPr>
        <w:pStyle w:val="Encabezadodocumental"/>
        <w:keepNext/>
        <w:spacing w:before="140" w:after="140"/>
        <w:rPr>
          <w:lang w:val="es-NI"/>
        </w:rPr>
      </w:pPr>
      <w:r w:rsidRPr="00120AA7">
        <w:rPr>
          <w:rFonts w:eastAsia="EB Garamond" w:cs="EB Garamond"/>
          <w:lang w:val="es-NI"/>
        </w:rPr>
        <w:t>SIETE SOSTIENEN. UNO SUELTO. IDENTIDAD DESCONOCIDA.</w:t>
      </w:r>
    </w:p>
    <w:p w14:paraId="0A158BA4" w14:textId="77777777" w:rsidR="00575F06" w:rsidRPr="00120AA7" w:rsidRDefault="00000000">
      <w:pPr>
        <w:pStyle w:val="Cuerpodenovela"/>
        <w:ind w:firstLine="0"/>
        <w:rPr>
          <w:lang w:val="es-NI"/>
        </w:rPr>
      </w:pPr>
      <w:r w:rsidRPr="00120AA7">
        <w:rPr>
          <w:rFonts w:eastAsia="EB Garamond" w:cs="EB Garamond"/>
          <w:lang w:val="es-NI"/>
        </w:rPr>
        <w:t>No necesitaba adivinar el nombre para temerlo.</w:t>
      </w:r>
    </w:p>
    <w:p w14:paraId="779AB6C4"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05627325" w14:textId="77777777" w:rsidR="00575F06" w:rsidRPr="00120AA7" w:rsidRDefault="00000000">
      <w:pPr>
        <w:pStyle w:val="Cuerpodenovela"/>
        <w:ind w:firstLine="0"/>
        <w:rPr>
          <w:lang w:val="es-NI"/>
        </w:rPr>
      </w:pPr>
      <w:r w:rsidRPr="00120AA7">
        <w:rPr>
          <w:rFonts w:eastAsia="EB Garamond" w:cs="EB Garamond"/>
          <w:lang w:val="es-NI"/>
        </w:rPr>
        <w:t>En el frente, el cambio fue pequeño al principio.</w:t>
      </w:r>
    </w:p>
    <w:p w14:paraId="2CE80252" w14:textId="77777777" w:rsidR="00575F06" w:rsidRPr="00120AA7" w:rsidRDefault="00000000">
      <w:pPr>
        <w:pStyle w:val="Cuerpodenovela"/>
        <w:rPr>
          <w:lang w:val="es-NI"/>
        </w:rPr>
      </w:pPr>
      <w:r w:rsidRPr="00120AA7">
        <w:rPr>
          <w:rFonts w:eastAsia="EB Garamond" w:cs="EB Garamond"/>
          <w:lang w:val="es-NI"/>
        </w:rPr>
        <w:t>Una línea de Glorious Gone perdió sincronía y recuperó el paso con movimientos más bruscos. Siete presiones sostenían lo que antes sostenían ocho. El canal seguía funcionando, pero cada corrección exigía más fuerza.</w:t>
      </w:r>
    </w:p>
    <w:p w14:paraId="5BADE040" w14:textId="77777777" w:rsidR="00575F06" w:rsidRPr="00120AA7" w:rsidRDefault="00000000">
      <w:pPr>
        <w:pStyle w:val="Cuerpodenovela"/>
        <w:rPr>
          <w:lang w:val="es-NI"/>
        </w:rPr>
      </w:pPr>
      <w:r w:rsidRPr="00120AA7">
        <w:rPr>
          <w:rFonts w:eastAsia="EB Garamond" w:cs="EB Garamond"/>
          <w:lang w:val="es-NI"/>
        </w:rPr>
        <w:t>Mara vio a tres cadáveres girar demasiado tarde.</w:t>
      </w:r>
    </w:p>
    <w:p w14:paraId="3880D6A2" w14:textId="77777777" w:rsidR="00575F06" w:rsidRPr="00120AA7" w:rsidRDefault="00000000">
      <w:pPr>
        <w:pStyle w:val="Cuerpodenovela"/>
        <w:ind w:firstLine="0"/>
        <w:rPr>
          <w:lang w:val="es-NI"/>
        </w:rPr>
      </w:pPr>
      <w:r w:rsidRPr="00120AA7">
        <w:rPr>
          <w:rFonts w:eastAsia="EB Garamond" w:cs="EB Garamond"/>
          <w:lang w:val="es-NI"/>
        </w:rPr>
        <w:t>—Uno se separó —dijo.</w:t>
      </w:r>
    </w:p>
    <w:p w14:paraId="41B6E775" w14:textId="77777777" w:rsidR="00575F06" w:rsidRPr="00120AA7" w:rsidRDefault="00000000">
      <w:pPr>
        <w:pStyle w:val="Cuerpodenovela"/>
        <w:rPr>
          <w:lang w:val="es-NI"/>
        </w:rPr>
      </w:pPr>
      <w:r w:rsidRPr="00120AA7">
        <w:rPr>
          <w:rFonts w:eastAsia="EB Garamond" w:cs="EB Garamond"/>
          <w:lang w:val="es-NI"/>
        </w:rPr>
        <w:t>Lena no apartó la vista de la barrera.</w:t>
      </w:r>
    </w:p>
    <w:p w14:paraId="20DA4ED8" w14:textId="77777777" w:rsidR="00575F06" w:rsidRPr="00120AA7" w:rsidRDefault="00000000">
      <w:pPr>
        <w:pStyle w:val="Cuerpodenovela"/>
        <w:ind w:firstLine="0"/>
        <w:rPr>
          <w:lang w:val="es-NI"/>
        </w:rPr>
      </w:pPr>
      <w:r w:rsidRPr="00120AA7">
        <w:rPr>
          <w:rFonts w:eastAsia="EB Garamond" w:cs="EB Garamond"/>
          <w:lang w:val="es-NI"/>
        </w:rPr>
        <w:t>—¿Clancy derrotó a uno?</w:t>
      </w:r>
    </w:p>
    <w:p w14:paraId="720F780D" w14:textId="77777777" w:rsidR="00575F06" w:rsidRPr="00120AA7" w:rsidRDefault="00000000">
      <w:pPr>
        <w:pStyle w:val="Cuerpodenovela"/>
        <w:ind w:firstLine="0"/>
        <w:rPr>
          <w:lang w:val="es-NI"/>
        </w:rPr>
      </w:pPr>
      <w:r w:rsidRPr="00120AA7">
        <w:rPr>
          <w:rFonts w:eastAsia="EB Garamond" w:cs="EB Garamond"/>
          <w:lang w:val="es-NI"/>
        </w:rPr>
        <w:t>—Todavía no ha llegado.</w:t>
      </w:r>
    </w:p>
    <w:p w14:paraId="567D84C8" w14:textId="77777777" w:rsidR="00575F06" w:rsidRPr="00120AA7" w:rsidRDefault="00000000">
      <w:pPr>
        <w:pStyle w:val="Cuerpodenovela"/>
        <w:rPr>
          <w:lang w:val="es-NI"/>
        </w:rPr>
      </w:pPr>
      <w:r w:rsidRPr="00120AA7">
        <w:rPr>
          <w:rFonts w:eastAsia="EB Garamond" w:cs="EB Garamond"/>
          <w:lang w:val="es-NI"/>
        </w:rPr>
        <w:t>El Portador levantó la mirada.</w:t>
      </w:r>
    </w:p>
    <w:p w14:paraId="285BC273" w14:textId="77777777" w:rsidR="00575F06" w:rsidRPr="00120AA7" w:rsidRDefault="00000000">
      <w:pPr>
        <w:pStyle w:val="Cuerpodenovela"/>
        <w:rPr>
          <w:lang w:val="es-NI"/>
        </w:rPr>
      </w:pPr>
      <w:r w:rsidRPr="00120AA7">
        <w:rPr>
          <w:rFonts w:eastAsia="EB Garamond" w:cs="EB Garamond"/>
          <w:lang w:val="es-NI"/>
        </w:rPr>
        <w:t>La figura de Clancy estaba cerca de la última sección de la torre.</w:t>
      </w:r>
    </w:p>
    <w:p w14:paraId="633F8ECA" w14:textId="77777777" w:rsidR="00575F06" w:rsidRPr="00120AA7" w:rsidRDefault="00000000">
      <w:pPr>
        <w:pStyle w:val="Cuerpodenovela"/>
        <w:ind w:firstLine="0"/>
        <w:rPr>
          <w:lang w:val="es-NI"/>
        </w:rPr>
      </w:pPr>
      <w:r w:rsidRPr="00120AA7">
        <w:rPr>
          <w:rFonts w:eastAsia="EB Garamond" w:cs="EB Garamond"/>
          <w:lang w:val="es-NI"/>
        </w:rPr>
        <w:t>—Nico —dijo.</w:t>
      </w:r>
    </w:p>
    <w:p w14:paraId="1855D37F" w14:textId="77777777" w:rsidR="00575F06" w:rsidRPr="00120AA7" w:rsidRDefault="00000000">
      <w:pPr>
        <w:pStyle w:val="Cuerpodenovela"/>
        <w:rPr>
          <w:lang w:val="es-NI"/>
        </w:rPr>
      </w:pPr>
      <w:r w:rsidRPr="00120AA7">
        <w:rPr>
          <w:rFonts w:eastAsia="EB Garamond" w:cs="EB Garamond"/>
          <w:lang w:val="es-NI"/>
        </w:rPr>
        <w:t>No era una confirmación.</w:t>
      </w:r>
    </w:p>
    <w:p w14:paraId="2F9F6922" w14:textId="77777777" w:rsidR="00575F06" w:rsidRPr="00120AA7" w:rsidRDefault="00000000">
      <w:pPr>
        <w:pStyle w:val="Cuerpodenovela"/>
        <w:rPr>
          <w:lang w:val="es-NI"/>
        </w:rPr>
      </w:pPr>
      <w:r w:rsidRPr="00120AA7">
        <w:rPr>
          <w:rFonts w:eastAsia="EB Garamond" w:cs="EB Garamond"/>
          <w:lang w:val="es-NI"/>
        </w:rPr>
        <w:t>Era el nombre del peligro que no podían localizar.</w:t>
      </w:r>
    </w:p>
    <w:p w14:paraId="11910775" w14:textId="77777777" w:rsidR="00575F06" w:rsidRPr="00120AA7" w:rsidRDefault="00000000">
      <w:pPr>
        <w:pStyle w:val="Cuerpodenovela"/>
        <w:rPr>
          <w:lang w:val="es-NI"/>
        </w:rPr>
      </w:pPr>
      <w:r w:rsidRPr="00120AA7">
        <w:rPr>
          <w:rFonts w:eastAsia="EB Garamond" w:cs="EB Garamond"/>
          <w:lang w:val="es-NI"/>
        </w:rPr>
        <w:t>Mara sujetó la red cuando otro cuerpo golpeó.</w:t>
      </w:r>
    </w:p>
    <w:p w14:paraId="03D7DFA3" w14:textId="77777777" w:rsidR="00575F06" w:rsidRPr="00120AA7" w:rsidRDefault="00000000">
      <w:pPr>
        <w:pStyle w:val="Cuerpodenovela"/>
        <w:ind w:firstLine="0"/>
        <w:rPr>
          <w:lang w:val="es-NI"/>
        </w:rPr>
      </w:pPr>
      <w:r w:rsidRPr="00120AA7">
        <w:rPr>
          <w:rFonts w:eastAsia="EB Garamond" w:cs="EB Garamond"/>
          <w:lang w:val="es-NI"/>
        </w:rPr>
        <w:t>—Los siete siguen controlando a los muertos.</w:t>
      </w:r>
    </w:p>
    <w:p w14:paraId="0BAB1250" w14:textId="77777777" w:rsidR="00575F06" w:rsidRPr="00120AA7" w:rsidRDefault="00000000">
      <w:pPr>
        <w:pStyle w:val="Cuerpodenovela"/>
        <w:ind w:firstLine="0"/>
        <w:rPr>
          <w:lang w:val="es-NI"/>
        </w:rPr>
      </w:pPr>
      <w:r w:rsidRPr="00120AA7">
        <w:rPr>
          <w:rFonts w:eastAsia="EB Garamond" w:cs="EB Garamond"/>
          <w:lang w:val="es-NI"/>
        </w:rPr>
        <w:lastRenderedPageBreak/>
        <w:t>—Y el octavo está libre —respondió Lena.</w:t>
      </w:r>
    </w:p>
    <w:p w14:paraId="3CEA2CFA" w14:textId="77777777" w:rsidR="00575F06" w:rsidRPr="00120AA7" w:rsidRDefault="00000000">
      <w:pPr>
        <w:pStyle w:val="Cuerpodenovela"/>
        <w:rPr>
          <w:lang w:val="es-NI"/>
        </w:rPr>
      </w:pPr>
      <w:r w:rsidRPr="00120AA7">
        <w:rPr>
          <w:rFonts w:eastAsia="EB Garamond" w:cs="EB Garamond"/>
          <w:lang w:val="es-NI"/>
        </w:rPr>
        <w:t>El Portador avanzó hacia la avenida central.</w:t>
      </w:r>
    </w:p>
    <w:p w14:paraId="7ECC4936" w14:textId="77777777" w:rsidR="00575F06" w:rsidRPr="00120AA7" w:rsidRDefault="00000000">
      <w:pPr>
        <w:pStyle w:val="Cuerpodenovela"/>
        <w:rPr>
          <w:lang w:val="es-NI"/>
        </w:rPr>
      </w:pPr>
      <w:r w:rsidRPr="00120AA7">
        <w:rPr>
          <w:rFonts w:eastAsia="EB Garamond" w:cs="EB Garamond"/>
          <w:lang w:val="es-NI"/>
        </w:rPr>
        <w:t>Mara lo detuvo por el brazo.</w:t>
      </w:r>
    </w:p>
    <w:p w14:paraId="7E218703" w14:textId="77777777" w:rsidR="00575F06" w:rsidRPr="00120AA7" w:rsidRDefault="00000000">
      <w:pPr>
        <w:pStyle w:val="Cuerpodenovela"/>
        <w:ind w:firstLine="0"/>
        <w:rPr>
          <w:lang w:val="es-NI"/>
        </w:rPr>
      </w:pPr>
      <w:r w:rsidRPr="00120AA7">
        <w:rPr>
          <w:rFonts w:eastAsia="EB Garamond" w:cs="EB Garamond"/>
          <w:lang w:val="es-NI"/>
        </w:rPr>
        <w:t>—No llegarás antes que él.</w:t>
      </w:r>
    </w:p>
    <w:p w14:paraId="67457B98" w14:textId="77777777" w:rsidR="00575F06" w:rsidRPr="00120AA7" w:rsidRDefault="00000000">
      <w:pPr>
        <w:pStyle w:val="Cuerpodenovela"/>
        <w:ind w:firstLine="0"/>
        <w:rPr>
          <w:lang w:val="es-NI"/>
        </w:rPr>
      </w:pPr>
      <w:r w:rsidRPr="00120AA7">
        <w:rPr>
          <w:rFonts w:eastAsia="EB Garamond" w:cs="EB Garamond"/>
          <w:lang w:val="es-NI"/>
        </w:rPr>
        <w:t>—Tengo que intentarlo.</w:t>
      </w:r>
    </w:p>
    <w:p w14:paraId="6FA359A5" w14:textId="77777777" w:rsidR="00575F06" w:rsidRPr="00120AA7" w:rsidRDefault="00000000">
      <w:pPr>
        <w:pStyle w:val="Cuerpodenovela"/>
        <w:ind w:firstLine="0"/>
        <w:rPr>
          <w:lang w:val="es-NI"/>
        </w:rPr>
      </w:pPr>
      <w:r w:rsidRPr="00120AA7">
        <w:rPr>
          <w:rFonts w:eastAsia="EB Garamond" w:cs="EB Garamond"/>
          <w:lang w:val="es-NI"/>
        </w:rPr>
        <w:t>—Entonces no conviertas el intento en una abertura para los guardias.</w:t>
      </w:r>
    </w:p>
    <w:p w14:paraId="68B31091" w14:textId="77777777" w:rsidR="00575F06" w:rsidRPr="00120AA7" w:rsidRDefault="00000000">
      <w:pPr>
        <w:pStyle w:val="Cuerpodenovela"/>
        <w:rPr>
          <w:lang w:val="es-NI"/>
        </w:rPr>
      </w:pPr>
      <w:r w:rsidRPr="00120AA7">
        <w:rPr>
          <w:rFonts w:eastAsia="EB Garamond" w:cs="EB Garamond"/>
          <w:lang w:val="es-NI"/>
        </w:rPr>
        <w:t>El Portador miró la línea.</w:t>
      </w:r>
    </w:p>
    <w:p w14:paraId="388F6DCF" w14:textId="77777777" w:rsidR="00575F06" w:rsidRPr="00120AA7" w:rsidRDefault="00000000">
      <w:pPr>
        <w:pStyle w:val="Cuerpodenovela"/>
        <w:rPr>
          <w:lang w:val="es-NI"/>
        </w:rPr>
      </w:pPr>
      <w:r w:rsidRPr="00120AA7">
        <w:rPr>
          <w:rFonts w:eastAsia="EB Garamond" w:cs="EB Garamond"/>
          <w:lang w:val="es-NI"/>
        </w:rPr>
        <w:t>Dejó la antorcha alta durante tres pulsos para que las columnas corrigieran posiciones.</w:t>
      </w:r>
    </w:p>
    <w:p w14:paraId="71745D96" w14:textId="77777777" w:rsidR="00575F06" w:rsidRPr="00120AA7" w:rsidRDefault="00000000">
      <w:pPr>
        <w:pStyle w:val="Cuerpodenovela"/>
        <w:rPr>
          <w:lang w:val="es-NI"/>
        </w:rPr>
      </w:pPr>
      <w:r w:rsidRPr="00120AA7">
        <w:rPr>
          <w:rFonts w:eastAsia="EB Garamond" w:cs="EB Garamond"/>
          <w:lang w:val="es-NI"/>
        </w:rPr>
        <w:t>Después corrió hacia el muro.</w:t>
      </w:r>
    </w:p>
    <w:p w14:paraId="183736F6"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19442B66" w14:textId="77777777" w:rsidR="00575F06" w:rsidRPr="00120AA7" w:rsidRDefault="00000000">
      <w:pPr>
        <w:pStyle w:val="Cuerpodenovela"/>
        <w:ind w:firstLine="0"/>
        <w:rPr>
          <w:lang w:val="es-NI"/>
        </w:rPr>
      </w:pPr>
      <w:r w:rsidRPr="00120AA7">
        <w:rPr>
          <w:rFonts w:eastAsia="EB Garamond" w:cs="EB Garamond"/>
          <w:lang w:val="es-NI"/>
        </w:rPr>
        <w:t>Alcancé la última moldura con las manos abiertas por la piedra.</w:t>
      </w:r>
    </w:p>
    <w:p w14:paraId="6741AC16" w14:textId="77777777" w:rsidR="00575F06" w:rsidRPr="00120AA7" w:rsidRDefault="00000000">
      <w:pPr>
        <w:pStyle w:val="Cuerpodenovela"/>
        <w:rPr>
          <w:lang w:val="es-NI"/>
        </w:rPr>
      </w:pPr>
      <w:r w:rsidRPr="00120AA7">
        <w:rPr>
          <w:rFonts w:eastAsia="EB Garamond" w:cs="EB Garamond"/>
          <w:lang w:val="es-NI"/>
        </w:rPr>
        <w:t>La ventana no tenía vidrio.</w:t>
      </w:r>
    </w:p>
    <w:p w14:paraId="5D73C57F" w14:textId="77777777" w:rsidR="00575F06" w:rsidRPr="00120AA7" w:rsidRDefault="00000000">
      <w:pPr>
        <w:pStyle w:val="Cuerpodenovela"/>
        <w:rPr>
          <w:lang w:val="es-NI"/>
        </w:rPr>
      </w:pPr>
      <w:r w:rsidRPr="00120AA7">
        <w:rPr>
          <w:rFonts w:eastAsia="EB Garamond" w:cs="EB Garamond"/>
          <w:lang w:val="es-NI"/>
        </w:rPr>
        <w:t>Era una abertura alta, suficiente para el ingreso de aire y aves, con el borde exterior erosionado por años de tormenta. Del interior salía luz roja intermitente.</w:t>
      </w:r>
    </w:p>
    <w:p w14:paraId="3D6C7C7E" w14:textId="77777777" w:rsidR="00575F06" w:rsidRPr="00120AA7" w:rsidRDefault="00000000">
      <w:pPr>
        <w:pStyle w:val="Cuerpodenovela"/>
        <w:rPr>
          <w:lang w:val="es-NI"/>
        </w:rPr>
      </w:pPr>
      <w:r w:rsidRPr="00120AA7">
        <w:rPr>
          <w:rFonts w:eastAsia="EB Garamond" w:cs="EB Garamond"/>
          <w:lang w:val="es-NI"/>
        </w:rPr>
        <w:t>También salía el olor.</w:t>
      </w:r>
    </w:p>
    <w:p w14:paraId="05F0C212" w14:textId="77777777" w:rsidR="00575F06" w:rsidRPr="00120AA7" w:rsidRDefault="00000000">
      <w:pPr>
        <w:pStyle w:val="Cuerpodenovela"/>
        <w:rPr>
          <w:lang w:val="es-NI"/>
        </w:rPr>
      </w:pPr>
      <w:r w:rsidRPr="00120AA7">
        <w:rPr>
          <w:rFonts w:eastAsia="EB Garamond" w:cs="EB Garamond"/>
          <w:lang w:val="es-NI"/>
        </w:rPr>
        <w:t>Cera.</w:t>
      </w:r>
    </w:p>
    <w:p w14:paraId="0051ED48" w14:textId="77777777" w:rsidR="00575F06" w:rsidRPr="00120AA7" w:rsidRDefault="00000000">
      <w:pPr>
        <w:pStyle w:val="Cuerpodenovela"/>
        <w:rPr>
          <w:lang w:val="es-NI"/>
        </w:rPr>
      </w:pPr>
      <w:r w:rsidRPr="00120AA7">
        <w:rPr>
          <w:rFonts w:eastAsia="EB Garamond" w:cs="EB Garamond"/>
          <w:lang w:val="es-NI"/>
        </w:rPr>
        <w:t>Conservante.</w:t>
      </w:r>
    </w:p>
    <w:p w14:paraId="6208943C" w14:textId="77777777" w:rsidR="00575F06" w:rsidRPr="00120AA7" w:rsidRDefault="00000000">
      <w:pPr>
        <w:pStyle w:val="Cuerpodenovela"/>
        <w:rPr>
          <w:lang w:val="es-NI"/>
        </w:rPr>
      </w:pPr>
      <w:r w:rsidRPr="00120AA7">
        <w:rPr>
          <w:rFonts w:eastAsia="EB Garamond" w:cs="EB Garamond"/>
          <w:lang w:val="es-NI"/>
        </w:rPr>
        <w:t>Tela húmeda.</w:t>
      </w:r>
    </w:p>
    <w:p w14:paraId="7E2B9AA9" w14:textId="77777777" w:rsidR="00575F06" w:rsidRPr="00120AA7" w:rsidRDefault="00000000">
      <w:pPr>
        <w:pStyle w:val="Cuerpodenovela"/>
        <w:rPr>
          <w:lang w:val="es-NI"/>
        </w:rPr>
      </w:pPr>
      <w:r w:rsidRPr="00120AA7">
        <w:rPr>
          <w:rFonts w:eastAsia="EB Garamond" w:cs="EB Garamond"/>
          <w:lang w:val="es-NI"/>
        </w:rPr>
        <w:t>La misma mezcla que había seguido desde las cámaras funerarias.</w:t>
      </w:r>
    </w:p>
    <w:p w14:paraId="69D93DF4" w14:textId="77777777" w:rsidR="00575F06" w:rsidRPr="00120AA7" w:rsidRDefault="00000000">
      <w:pPr>
        <w:pStyle w:val="Cuerpodenovela"/>
        <w:rPr>
          <w:lang w:val="es-NI"/>
        </w:rPr>
      </w:pPr>
      <w:r w:rsidRPr="00120AA7">
        <w:rPr>
          <w:rFonts w:eastAsia="EB Garamond" w:cs="EB Garamond"/>
          <w:lang w:val="es-NI"/>
        </w:rPr>
        <w:t>Me sostuve debajo de la abertura y escuché.</w:t>
      </w:r>
    </w:p>
    <w:p w14:paraId="4E2A9D85" w14:textId="77777777" w:rsidR="00575F06" w:rsidRPr="00120AA7" w:rsidRDefault="00000000">
      <w:pPr>
        <w:pStyle w:val="Cuerpodenovela"/>
        <w:rPr>
          <w:lang w:val="es-NI"/>
        </w:rPr>
      </w:pPr>
      <w:r w:rsidRPr="00120AA7">
        <w:rPr>
          <w:rFonts w:eastAsia="EB Garamond" w:cs="EB Garamond"/>
          <w:lang w:val="es-NI"/>
        </w:rPr>
        <w:t>No voces.</w:t>
      </w:r>
    </w:p>
    <w:p w14:paraId="53E9D606" w14:textId="77777777" w:rsidR="00575F06" w:rsidRPr="00120AA7" w:rsidRDefault="00000000">
      <w:pPr>
        <w:pStyle w:val="Cuerpodenovela"/>
        <w:rPr>
          <w:lang w:val="es-NI"/>
        </w:rPr>
      </w:pPr>
      <w:r w:rsidRPr="00120AA7">
        <w:rPr>
          <w:rFonts w:eastAsia="EB Garamond" w:cs="EB Garamond"/>
          <w:lang w:val="es-NI"/>
        </w:rPr>
        <w:t>Respiraciones.</w:t>
      </w:r>
    </w:p>
    <w:p w14:paraId="4CC494CC" w14:textId="77777777" w:rsidR="00575F06" w:rsidRPr="00120AA7" w:rsidRDefault="00000000">
      <w:pPr>
        <w:pStyle w:val="Cuerpodenovela"/>
        <w:rPr>
          <w:lang w:val="es-NI"/>
        </w:rPr>
      </w:pPr>
      <w:r w:rsidRPr="00120AA7">
        <w:rPr>
          <w:rFonts w:eastAsia="EB Garamond" w:cs="EB Garamond"/>
          <w:lang w:val="es-NI"/>
        </w:rPr>
        <w:t>Siete ritmos humanos, lentos y tensos.</w:t>
      </w:r>
    </w:p>
    <w:p w14:paraId="2C8D302D" w14:textId="77777777" w:rsidR="00575F06" w:rsidRPr="00120AA7" w:rsidRDefault="00000000">
      <w:pPr>
        <w:pStyle w:val="Cuerpodenovela"/>
        <w:rPr>
          <w:lang w:val="es-NI"/>
        </w:rPr>
      </w:pPr>
      <w:r w:rsidRPr="00120AA7">
        <w:rPr>
          <w:rFonts w:eastAsia="EB Garamond" w:cs="EB Garamond"/>
          <w:lang w:val="es-NI"/>
        </w:rPr>
        <w:t>Debajo de ellos, cientos de movimientos muertos compartiendo una sola orden.</w:t>
      </w:r>
    </w:p>
    <w:p w14:paraId="3F7DEE90" w14:textId="77777777" w:rsidR="00575F06" w:rsidRPr="00120AA7" w:rsidRDefault="00000000">
      <w:pPr>
        <w:pStyle w:val="Cuerpodenovela"/>
        <w:rPr>
          <w:lang w:val="es-NI"/>
        </w:rPr>
      </w:pPr>
      <w:r w:rsidRPr="00120AA7">
        <w:rPr>
          <w:rFonts w:eastAsia="EB Garamond" w:cs="EB Garamond"/>
          <w:lang w:val="es-NI"/>
        </w:rPr>
        <w:t>Saqué las astas de la mochila.</w:t>
      </w:r>
    </w:p>
    <w:p w14:paraId="5D35D756" w14:textId="77777777" w:rsidR="00575F06" w:rsidRPr="00120AA7" w:rsidRDefault="00000000">
      <w:pPr>
        <w:pStyle w:val="Cuerpodenovela"/>
        <w:rPr>
          <w:lang w:val="es-NI"/>
        </w:rPr>
      </w:pPr>
      <w:r w:rsidRPr="00120AA7">
        <w:rPr>
          <w:rFonts w:eastAsia="EB Garamond" w:cs="EB Garamond"/>
          <w:lang w:val="es-NI"/>
        </w:rPr>
        <w:t>No brillaron.</w:t>
      </w:r>
    </w:p>
    <w:p w14:paraId="7592F3F4" w14:textId="77777777" w:rsidR="00575F06" w:rsidRPr="00120AA7" w:rsidRDefault="00000000">
      <w:pPr>
        <w:pStyle w:val="Cuerpodenovela"/>
        <w:rPr>
          <w:lang w:val="es-NI"/>
        </w:rPr>
      </w:pPr>
      <w:r w:rsidRPr="00120AA7">
        <w:rPr>
          <w:rFonts w:eastAsia="EB Garamond" w:cs="EB Garamond"/>
          <w:lang w:val="es-NI"/>
        </w:rPr>
        <w:t>No cambiaron de color.</w:t>
      </w:r>
    </w:p>
    <w:p w14:paraId="21A5BF32" w14:textId="77777777" w:rsidR="00575F06" w:rsidRPr="00120AA7" w:rsidRDefault="00000000">
      <w:pPr>
        <w:pStyle w:val="Cuerpodenovela"/>
        <w:rPr>
          <w:lang w:val="es-NI"/>
        </w:rPr>
      </w:pPr>
      <w:r w:rsidRPr="00120AA7">
        <w:rPr>
          <w:rFonts w:eastAsia="EB Garamond" w:cs="EB Garamond"/>
          <w:lang w:val="es-NI"/>
        </w:rPr>
        <w:t>Solo pesaron de una manera distinta cuando la presión del canal las reconoció.</w:t>
      </w:r>
    </w:p>
    <w:p w14:paraId="6EA495D6" w14:textId="77777777" w:rsidR="00575F06" w:rsidRPr="00120AA7" w:rsidRDefault="00000000">
      <w:pPr>
        <w:pStyle w:val="Cuerpodenovela"/>
        <w:rPr>
          <w:lang w:val="es-NI"/>
        </w:rPr>
      </w:pPr>
      <w:r w:rsidRPr="00120AA7">
        <w:rPr>
          <w:rFonts w:eastAsia="EB Garamond" w:cs="EB Garamond"/>
          <w:lang w:val="es-NI"/>
        </w:rPr>
        <w:t>Subí el último tramo y entré por la ventana abierta.</w:t>
      </w:r>
    </w:p>
    <w:p w14:paraId="3B15272E"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lastRenderedPageBreak/>
        <w:t>• • •</w:t>
      </w:r>
    </w:p>
    <w:p w14:paraId="358CF40A" w14:textId="77777777" w:rsidR="00575F06" w:rsidRPr="00120AA7" w:rsidRDefault="00000000">
      <w:pPr>
        <w:pStyle w:val="Cuerpodenovela"/>
        <w:ind w:firstLine="0"/>
        <w:rPr>
          <w:lang w:val="es-NI"/>
        </w:rPr>
      </w:pPr>
      <w:r w:rsidRPr="00120AA7">
        <w:rPr>
          <w:rFonts w:eastAsia="EB Garamond" w:cs="EB Garamond"/>
          <w:lang w:val="es-NI"/>
        </w:rPr>
        <w:t>La cámara ocupaba casi todo el nivel superior.</w:t>
      </w:r>
    </w:p>
    <w:p w14:paraId="7B7B05C9" w14:textId="77777777" w:rsidR="00575F06" w:rsidRPr="00120AA7" w:rsidRDefault="00000000">
      <w:pPr>
        <w:pStyle w:val="Cuerpodenovela"/>
        <w:rPr>
          <w:lang w:val="es-NI"/>
        </w:rPr>
      </w:pPr>
      <w:r w:rsidRPr="00120AA7">
        <w:rPr>
          <w:rFonts w:eastAsia="EB Garamond" w:cs="EB Garamond"/>
          <w:lang w:val="es-NI"/>
        </w:rPr>
        <w:t>No había sillas.</w:t>
      </w:r>
    </w:p>
    <w:p w14:paraId="3999EE46" w14:textId="77777777" w:rsidR="00575F06" w:rsidRPr="00120AA7" w:rsidRDefault="00000000">
      <w:pPr>
        <w:pStyle w:val="Cuerpodenovela"/>
        <w:rPr>
          <w:lang w:val="es-NI"/>
        </w:rPr>
      </w:pPr>
      <w:r w:rsidRPr="00120AA7">
        <w:rPr>
          <w:rFonts w:eastAsia="EB Garamond" w:cs="EB Garamond"/>
          <w:lang w:val="es-NI"/>
        </w:rPr>
        <w:t>No había una mesa esperando un consejo.</w:t>
      </w:r>
    </w:p>
    <w:p w14:paraId="6156CFD1" w14:textId="77777777" w:rsidR="00575F06" w:rsidRPr="00120AA7" w:rsidRDefault="00000000">
      <w:pPr>
        <w:pStyle w:val="Cuerpodenovela"/>
        <w:rPr>
          <w:lang w:val="es-NI"/>
        </w:rPr>
      </w:pPr>
      <w:r w:rsidRPr="00120AA7">
        <w:rPr>
          <w:rFonts w:eastAsia="EB Garamond" w:cs="EB Garamond"/>
          <w:lang w:val="es-NI"/>
        </w:rPr>
        <w:t>El suelo estaba despejado, salvo por líneas oscuras trazadas alrededor de una figura central. Símbolos episcopales luminosos ocupaban las paredes. Telas rojas descendían desde lo alto y se movían con el viento de la ventana.</w:t>
      </w:r>
    </w:p>
    <w:p w14:paraId="5A6F5D57" w14:textId="77777777" w:rsidR="00575F06" w:rsidRPr="00120AA7" w:rsidRDefault="00000000">
      <w:pPr>
        <w:pStyle w:val="Cuerpodenovela"/>
        <w:rPr>
          <w:lang w:val="es-NI"/>
        </w:rPr>
      </w:pPr>
      <w:r w:rsidRPr="00120AA7">
        <w:rPr>
          <w:rFonts w:eastAsia="EB Garamond" w:cs="EB Garamond"/>
          <w:lang w:val="es-NI"/>
        </w:rPr>
        <w:t>Los siete obispos restantes estaban allí.</w:t>
      </w:r>
    </w:p>
    <w:p w14:paraId="7D5CB954" w14:textId="77777777" w:rsidR="00575F06" w:rsidRPr="00120AA7" w:rsidRDefault="00000000">
      <w:pPr>
        <w:pStyle w:val="Cuerpodenovela"/>
        <w:rPr>
          <w:lang w:val="es-NI"/>
        </w:rPr>
      </w:pPr>
      <w:r w:rsidRPr="00120AA7">
        <w:rPr>
          <w:rFonts w:eastAsia="EB Garamond" w:cs="EB Garamond"/>
          <w:lang w:val="es-NI"/>
        </w:rPr>
        <w:t>Vestían capas rojas sobre prendas negras. Formaban una figura cerrada alrededor del centro vacío, separados por la misma distancia. Algunos mantenían las manos extendidas. Otros las apretaban contra el pecho. Sus ojos estaban abiertos, pero no miraban la habitación.</w:t>
      </w:r>
    </w:p>
    <w:p w14:paraId="693ECCD7" w14:textId="77777777" w:rsidR="00575F06" w:rsidRPr="00120AA7" w:rsidRDefault="00000000">
      <w:pPr>
        <w:pStyle w:val="Cuerpodenovela"/>
        <w:rPr>
          <w:lang w:val="es-NI"/>
        </w:rPr>
      </w:pPr>
      <w:r w:rsidRPr="00120AA7">
        <w:rPr>
          <w:rFonts w:eastAsia="EB Garamond" w:cs="EB Garamond"/>
          <w:lang w:val="es-NI"/>
        </w:rPr>
        <w:t>Miraban mediante los muertos.</w:t>
      </w:r>
    </w:p>
    <w:p w14:paraId="294541BA" w14:textId="77777777" w:rsidR="00575F06" w:rsidRPr="00120AA7" w:rsidRDefault="00000000">
      <w:pPr>
        <w:pStyle w:val="Cuerpodenovela"/>
        <w:rPr>
          <w:lang w:val="es-NI"/>
        </w:rPr>
      </w:pPr>
      <w:r w:rsidRPr="00120AA7">
        <w:rPr>
          <w:rFonts w:eastAsia="EB Garamond" w:cs="EB Garamond"/>
          <w:lang w:val="es-NI"/>
        </w:rPr>
        <w:t>El canal atravesaba la cámara como presión dentro del oído. Siete voluntades distintas habían sido comprimidas en una sola orden y enviadas hacia el frente. Los cuerpos de los obispos permanecían allí; su atención estaba distribuida entre los Glorious Gone.</w:t>
      </w:r>
    </w:p>
    <w:p w14:paraId="60F74C71" w14:textId="77777777" w:rsidR="00575F06" w:rsidRPr="00120AA7" w:rsidRDefault="00000000">
      <w:pPr>
        <w:pStyle w:val="Cuerpodenovela"/>
        <w:rPr>
          <w:lang w:val="es-NI"/>
        </w:rPr>
      </w:pPr>
      <w:r w:rsidRPr="00120AA7">
        <w:rPr>
          <w:rFonts w:eastAsia="EB Garamond" w:cs="EB Garamond"/>
          <w:lang w:val="es-NI"/>
        </w:rPr>
        <w:t>Nico no estaba con ellos.</w:t>
      </w:r>
    </w:p>
    <w:p w14:paraId="0A3C7D05" w14:textId="77777777" w:rsidR="00575F06" w:rsidRPr="00120AA7" w:rsidRDefault="00000000">
      <w:pPr>
        <w:pStyle w:val="Cuerpodenovela"/>
        <w:rPr>
          <w:lang w:val="es-NI"/>
        </w:rPr>
      </w:pPr>
      <w:r w:rsidRPr="00120AA7">
        <w:rPr>
          <w:rFonts w:eastAsia="EB Garamond" w:cs="EB Garamond"/>
          <w:lang w:val="es-NI"/>
        </w:rPr>
        <w:t>Uno de los obispos giró la cabeza.</w:t>
      </w:r>
    </w:p>
    <w:p w14:paraId="4D94E6DB" w14:textId="77777777" w:rsidR="00575F06" w:rsidRPr="00120AA7" w:rsidRDefault="00000000">
      <w:pPr>
        <w:pStyle w:val="Cuerpodenovela"/>
        <w:rPr>
          <w:lang w:val="es-NI"/>
        </w:rPr>
      </w:pPr>
      <w:r w:rsidRPr="00120AA7">
        <w:rPr>
          <w:rFonts w:eastAsia="EB Garamond" w:cs="EB Garamond"/>
          <w:lang w:val="es-NI"/>
        </w:rPr>
        <w:t>El movimiento llegó tarde, como si tuviera que regresar desde cientos de ojos antes de reconocerme.</w:t>
      </w:r>
    </w:p>
    <w:p w14:paraId="646948AE" w14:textId="77777777" w:rsidR="00575F06" w:rsidRPr="00120AA7" w:rsidRDefault="00000000">
      <w:pPr>
        <w:pStyle w:val="Cuerpodenovela"/>
        <w:rPr>
          <w:lang w:val="es-NI"/>
        </w:rPr>
      </w:pPr>
      <w:r w:rsidRPr="00120AA7">
        <w:rPr>
          <w:rFonts w:eastAsia="EB Garamond" w:cs="EB Garamond"/>
          <w:lang w:val="es-NI"/>
        </w:rPr>
        <w:t>Después giraron los demás.</w:t>
      </w:r>
    </w:p>
    <w:p w14:paraId="36163558" w14:textId="77777777" w:rsidR="00575F06" w:rsidRPr="00120AA7" w:rsidRDefault="00000000">
      <w:pPr>
        <w:pStyle w:val="Cuerpodenovela"/>
        <w:rPr>
          <w:lang w:val="es-NI"/>
        </w:rPr>
      </w:pPr>
      <w:r w:rsidRPr="00120AA7">
        <w:rPr>
          <w:rFonts w:eastAsia="EB Garamond" w:cs="EB Garamond"/>
          <w:lang w:val="es-NI"/>
        </w:rPr>
        <w:t>La presión roja se cerró alrededor de las astas.</w:t>
      </w:r>
    </w:p>
    <w:p w14:paraId="0D094DA9" w14:textId="77777777" w:rsidR="00575F06" w:rsidRPr="00120AA7" w:rsidRDefault="00000000">
      <w:pPr>
        <w:pStyle w:val="Cuerpodenovela"/>
        <w:rPr>
          <w:lang w:val="es-NI"/>
        </w:rPr>
      </w:pPr>
      <w:r w:rsidRPr="00120AA7">
        <w:rPr>
          <w:rFonts w:eastAsia="EB Garamond" w:cs="EB Garamond"/>
          <w:lang w:val="es-NI"/>
        </w:rPr>
        <w:t>No intenté ocuparlos.</w:t>
      </w:r>
    </w:p>
    <w:p w14:paraId="38F4F3F5" w14:textId="77777777" w:rsidR="00575F06" w:rsidRPr="00120AA7" w:rsidRDefault="00000000">
      <w:pPr>
        <w:pStyle w:val="Cuerpodenovela"/>
        <w:rPr>
          <w:lang w:val="es-NI"/>
        </w:rPr>
      </w:pPr>
      <w:r w:rsidRPr="00120AA7">
        <w:rPr>
          <w:rFonts w:eastAsia="EB Garamond" w:cs="EB Garamond"/>
          <w:lang w:val="es-NI"/>
        </w:rPr>
        <w:t>Estaban vivos.</w:t>
      </w:r>
    </w:p>
    <w:p w14:paraId="283FD440" w14:textId="77777777" w:rsidR="00575F06" w:rsidRPr="00120AA7" w:rsidRDefault="00000000">
      <w:pPr>
        <w:pStyle w:val="Cuerpodenovela"/>
        <w:rPr>
          <w:lang w:val="es-NI"/>
        </w:rPr>
      </w:pPr>
      <w:r w:rsidRPr="00120AA7">
        <w:rPr>
          <w:rFonts w:eastAsia="EB Garamond" w:cs="EB Garamond"/>
          <w:lang w:val="es-NI"/>
        </w:rPr>
        <w:t>No existía un huésped disponible dentro de aquella cámara.</w:t>
      </w:r>
    </w:p>
    <w:p w14:paraId="33BE5159" w14:textId="77777777" w:rsidR="00575F06" w:rsidRPr="00120AA7" w:rsidRDefault="00000000">
      <w:pPr>
        <w:pStyle w:val="Cuerpodenovela"/>
        <w:rPr>
          <w:lang w:val="es-NI"/>
        </w:rPr>
      </w:pPr>
      <w:r w:rsidRPr="00120AA7">
        <w:rPr>
          <w:rFonts w:eastAsia="EB Garamond" w:cs="EB Garamond"/>
          <w:lang w:val="es-NI"/>
        </w:rPr>
        <w:t>Recordé el primer cadáver que había tocado en el frente. Cuando empujé contra una conexión compartida, el error había viajado hacia cuerpos que yo no controlaba. La red transmitía órdenes.</w:t>
      </w:r>
    </w:p>
    <w:p w14:paraId="2743A2B8" w14:textId="77777777" w:rsidR="00575F06" w:rsidRPr="00120AA7" w:rsidRDefault="00000000">
      <w:pPr>
        <w:pStyle w:val="Cuerpodenovela"/>
        <w:rPr>
          <w:lang w:val="es-NI"/>
        </w:rPr>
      </w:pPr>
      <w:r w:rsidRPr="00120AA7">
        <w:rPr>
          <w:rFonts w:eastAsia="EB Garamond" w:cs="EB Garamond"/>
          <w:lang w:val="es-NI"/>
        </w:rPr>
        <w:t>También transmitía resistencia.</w:t>
      </w:r>
    </w:p>
    <w:p w14:paraId="68C62915" w14:textId="77777777" w:rsidR="00575F06" w:rsidRPr="00120AA7" w:rsidRDefault="00000000">
      <w:pPr>
        <w:pStyle w:val="Cuerpodenovela"/>
        <w:rPr>
          <w:lang w:val="es-NI"/>
        </w:rPr>
      </w:pPr>
      <w:r w:rsidRPr="00120AA7">
        <w:rPr>
          <w:rFonts w:eastAsia="EB Garamond" w:cs="EB Garamond"/>
          <w:lang w:val="es-NI"/>
        </w:rPr>
        <w:t>Los siete empezaron a retirar su atención del ejército.</w:t>
      </w:r>
    </w:p>
    <w:p w14:paraId="15230C55" w14:textId="77777777" w:rsidR="00575F06" w:rsidRPr="00120AA7" w:rsidRDefault="00000000">
      <w:pPr>
        <w:pStyle w:val="Cuerpodenovela"/>
        <w:rPr>
          <w:lang w:val="es-NI"/>
        </w:rPr>
      </w:pPr>
      <w:r w:rsidRPr="00120AA7">
        <w:rPr>
          <w:rFonts w:eastAsia="EB Garamond" w:cs="EB Garamond"/>
          <w:lang w:val="es-NI"/>
        </w:rPr>
        <w:t>No podía permitirles recuperarla sobre mí uno por uno.</w:t>
      </w:r>
    </w:p>
    <w:p w14:paraId="7C9CDC76" w14:textId="77777777" w:rsidR="00575F06" w:rsidRPr="00120AA7" w:rsidRDefault="00000000">
      <w:pPr>
        <w:pStyle w:val="Cuerpodenovela"/>
        <w:rPr>
          <w:lang w:val="es-NI"/>
        </w:rPr>
      </w:pPr>
      <w:r w:rsidRPr="00120AA7">
        <w:rPr>
          <w:rFonts w:eastAsia="EB Garamond" w:cs="EB Garamond"/>
          <w:lang w:val="es-NI"/>
        </w:rPr>
        <w:t>Junté las astas.</w:t>
      </w:r>
    </w:p>
    <w:p w14:paraId="28C294ED" w14:textId="77777777" w:rsidR="00575F06" w:rsidRPr="00120AA7" w:rsidRDefault="00000000">
      <w:pPr>
        <w:pStyle w:val="Cuerpodenovela"/>
        <w:rPr>
          <w:lang w:val="es-NI"/>
        </w:rPr>
      </w:pPr>
      <w:r w:rsidRPr="00120AA7">
        <w:rPr>
          <w:rFonts w:eastAsia="EB Garamond" w:cs="EB Garamond"/>
          <w:lang w:val="es-NI"/>
        </w:rPr>
        <w:t>La respuesta no fue amarilla.</w:t>
      </w:r>
    </w:p>
    <w:p w14:paraId="4BD81DE4" w14:textId="77777777" w:rsidR="00575F06" w:rsidRPr="00120AA7" w:rsidRDefault="00000000">
      <w:pPr>
        <w:pStyle w:val="Cuerpodenovela"/>
        <w:rPr>
          <w:lang w:val="es-NI"/>
        </w:rPr>
      </w:pPr>
      <w:r w:rsidRPr="00120AA7">
        <w:rPr>
          <w:rFonts w:eastAsia="EB Garamond" w:cs="EB Garamond"/>
          <w:lang w:val="es-NI"/>
        </w:rPr>
        <w:lastRenderedPageBreak/>
        <w:t>El aire delante de mí se deformó.</w:t>
      </w:r>
    </w:p>
    <w:p w14:paraId="3CFF8CD8" w14:textId="77777777" w:rsidR="00575F06" w:rsidRPr="00120AA7" w:rsidRDefault="00000000">
      <w:pPr>
        <w:pStyle w:val="Cuerpodenovela"/>
        <w:rPr>
          <w:lang w:val="es-NI"/>
        </w:rPr>
      </w:pPr>
      <w:r w:rsidRPr="00120AA7">
        <w:rPr>
          <w:rFonts w:eastAsia="EB Garamond" w:cs="EB Garamond"/>
          <w:lang w:val="es-NI"/>
        </w:rPr>
        <w:t>No como fuego.</w:t>
      </w:r>
    </w:p>
    <w:p w14:paraId="32CB0C37" w14:textId="77777777" w:rsidR="00575F06" w:rsidRPr="00120AA7" w:rsidRDefault="00000000">
      <w:pPr>
        <w:pStyle w:val="Cuerpodenovela"/>
        <w:rPr>
          <w:lang w:val="es-NI"/>
        </w:rPr>
      </w:pPr>
      <w:r w:rsidRPr="00120AA7">
        <w:rPr>
          <w:rFonts w:eastAsia="EB Garamond" w:cs="EB Garamond"/>
          <w:lang w:val="es-NI"/>
        </w:rPr>
        <w:t>No como luz.</w:t>
      </w:r>
    </w:p>
    <w:p w14:paraId="32A07A57" w14:textId="77777777" w:rsidR="00575F06" w:rsidRPr="00120AA7" w:rsidRDefault="00000000">
      <w:pPr>
        <w:pStyle w:val="Cuerpodenovela"/>
        <w:rPr>
          <w:lang w:val="es-NI"/>
        </w:rPr>
      </w:pPr>
      <w:r w:rsidRPr="00120AA7">
        <w:rPr>
          <w:rFonts w:eastAsia="EB Garamond" w:cs="EB Garamond"/>
          <w:lang w:val="es-NI"/>
        </w:rPr>
        <w:t>Como una superficie transparente golpeada desde dentro.</w:t>
      </w:r>
    </w:p>
    <w:p w14:paraId="518225B5" w14:textId="77777777" w:rsidR="00575F06" w:rsidRPr="00120AA7" w:rsidRDefault="00000000">
      <w:pPr>
        <w:pStyle w:val="Cuerpodenovela"/>
        <w:rPr>
          <w:lang w:val="es-NI"/>
        </w:rPr>
      </w:pPr>
      <w:r w:rsidRPr="00120AA7">
        <w:rPr>
          <w:rFonts w:eastAsia="EB Garamond" w:cs="EB Garamond"/>
          <w:lang w:val="es-NI"/>
        </w:rPr>
        <w:t xml:space="preserve">La onda salió de la cornamenta y atravesó la cámara. Las telas rojas se levantaron sin arder. El polvo abandonó el suelo en un círculo perfecto. Los símbolos de las paredes parecieron doblarse durante un </w:t>
      </w:r>
      <w:proofErr w:type="gramStart"/>
      <w:r w:rsidRPr="00120AA7">
        <w:rPr>
          <w:rFonts w:eastAsia="EB Garamond" w:cs="EB Garamond"/>
          <w:lang w:val="es-NI"/>
        </w:rPr>
        <w:t>instante</w:t>
      </w:r>
      <w:proofErr w:type="gramEnd"/>
      <w:r w:rsidRPr="00120AA7">
        <w:rPr>
          <w:rFonts w:eastAsia="EB Garamond" w:cs="EB Garamond"/>
          <w:lang w:val="es-NI"/>
        </w:rPr>
        <w:t xml:space="preserve"> aunque siguieron ocupando la misma piedra.</w:t>
      </w:r>
    </w:p>
    <w:p w14:paraId="08ED833F" w14:textId="77777777" w:rsidR="00575F06" w:rsidRPr="00120AA7" w:rsidRDefault="00000000">
      <w:pPr>
        <w:pStyle w:val="Cuerpodenovela"/>
        <w:rPr>
          <w:lang w:val="es-NI"/>
        </w:rPr>
      </w:pPr>
      <w:r w:rsidRPr="00120AA7">
        <w:rPr>
          <w:rFonts w:eastAsia="EB Garamond" w:cs="EB Garamond"/>
          <w:lang w:val="es-NI"/>
        </w:rPr>
        <w:t>La fuerza alcanzó a los siete a la vez.</w:t>
      </w:r>
    </w:p>
    <w:p w14:paraId="1AD0D058" w14:textId="77777777" w:rsidR="00575F06" w:rsidRPr="00120AA7" w:rsidRDefault="00000000">
      <w:pPr>
        <w:pStyle w:val="Cuerpodenovela"/>
        <w:rPr>
          <w:lang w:val="es-NI"/>
        </w:rPr>
      </w:pPr>
      <w:r w:rsidRPr="00120AA7">
        <w:rPr>
          <w:rFonts w:eastAsia="EB Garamond" w:cs="EB Garamond"/>
          <w:lang w:val="es-NI"/>
        </w:rPr>
        <w:t>No entró en sus cuerpos.</w:t>
      </w:r>
    </w:p>
    <w:p w14:paraId="57D58C3F" w14:textId="77777777" w:rsidR="00575F06" w:rsidRPr="00120AA7" w:rsidRDefault="00000000">
      <w:pPr>
        <w:pStyle w:val="Cuerpodenovela"/>
        <w:rPr>
          <w:lang w:val="es-NI"/>
        </w:rPr>
      </w:pPr>
      <w:r w:rsidRPr="00120AA7">
        <w:rPr>
          <w:rFonts w:eastAsia="EB Garamond" w:cs="EB Garamond"/>
          <w:lang w:val="es-NI"/>
        </w:rPr>
        <w:t>Entró en la conexión que compartían.</w:t>
      </w:r>
    </w:p>
    <w:p w14:paraId="36722348" w14:textId="77777777" w:rsidR="00575F06" w:rsidRPr="00120AA7" w:rsidRDefault="00000000">
      <w:pPr>
        <w:pStyle w:val="Cuerpodenovela"/>
        <w:rPr>
          <w:lang w:val="es-NI"/>
        </w:rPr>
      </w:pPr>
      <w:r w:rsidRPr="00120AA7">
        <w:rPr>
          <w:rFonts w:eastAsia="EB Garamond" w:cs="EB Garamond"/>
          <w:lang w:val="es-NI"/>
        </w:rPr>
        <w:t>El canal devolvió el impacto a cada punto que lo sostenía.</w:t>
      </w:r>
    </w:p>
    <w:p w14:paraId="53C04531" w14:textId="77777777" w:rsidR="00575F06" w:rsidRPr="00120AA7" w:rsidRDefault="00000000">
      <w:pPr>
        <w:pStyle w:val="Cuerpodenovela"/>
        <w:rPr>
          <w:lang w:val="es-NI"/>
        </w:rPr>
      </w:pPr>
      <w:r w:rsidRPr="00120AA7">
        <w:rPr>
          <w:rFonts w:eastAsia="EB Garamond" w:cs="EB Garamond"/>
          <w:lang w:val="es-NI"/>
        </w:rPr>
        <w:t>Las manos se separaron.</w:t>
      </w:r>
    </w:p>
    <w:p w14:paraId="122B3FF2" w14:textId="77777777" w:rsidR="00575F06" w:rsidRPr="00120AA7" w:rsidRDefault="00000000">
      <w:pPr>
        <w:pStyle w:val="Cuerpodenovela"/>
        <w:rPr>
          <w:lang w:val="es-NI"/>
        </w:rPr>
      </w:pPr>
      <w:r w:rsidRPr="00120AA7">
        <w:rPr>
          <w:rFonts w:eastAsia="EB Garamond" w:cs="EB Garamond"/>
          <w:lang w:val="es-NI"/>
        </w:rPr>
        <w:t>Las capas se abrieron.</w:t>
      </w:r>
    </w:p>
    <w:p w14:paraId="2040E3E8" w14:textId="77777777" w:rsidR="00575F06" w:rsidRPr="00120AA7" w:rsidRDefault="00000000">
      <w:pPr>
        <w:pStyle w:val="Cuerpodenovela"/>
        <w:rPr>
          <w:lang w:val="es-NI"/>
        </w:rPr>
      </w:pPr>
      <w:r w:rsidRPr="00120AA7">
        <w:rPr>
          <w:rFonts w:eastAsia="EB Garamond" w:cs="EB Garamond"/>
          <w:lang w:val="es-NI"/>
        </w:rPr>
        <w:t>Los obispos fueron lanzados fuera de la figura central y golpearon el suelo, las paredes y las telas. Uno cayó de rodillas antes de desplomarse. Otro intentó sostener el pulso con un brazo extendido y fue arrastrado junto con los demás.</w:t>
      </w:r>
    </w:p>
    <w:p w14:paraId="74740F93" w14:textId="77777777" w:rsidR="00575F06" w:rsidRPr="00120AA7" w:rsidRDefault="00000000">
      <w:pPr>
        <w:pStyle w:val="Cuerpodenovela"/>
        <w:rPr>
          <w:lang w:val="es-NI"/>
        </w:rPr>
      </w:pPr>
      <w:r w:rsidRPr="00120AA7">
        <w:rPr>
          <w:rFonts w:eastAsia="EB Garamond" w:cs="EB Garamond"/>
          <w:lang w:val="es-NI"/>
        </w:rPr>
        <w:t>La luz roja de la cámara se interrumpió.</w:t>
      </w:r>
    </w:p>
    <w:p w14:paraId="23866181" w14:textId="77777777" w:rsidR="00575F06" w:rsidRPr="00120AA7" w:rsidRDefault="00000000">
      <w:pPr>
        <w:pStyle w:val="Cuerpodenovela"/>
        <w:rPr>
          <w:lang w:val="es-NI"/>
        </w:rPr>
      </w:pPr>
      <w:r w:rsidRPr="00120AA7">
        <w:rPr>
          <w:rFonts w:eastAsia="EB Garamond" w:cs="EB Garamond"/>
          <w:lang w:val="es-NI"/>
        </w:rPr>
        <w:t>Yo también caí.</w:t>
      </w:r>
    </w:p>
    <w:p w14:paraId="7557694D" w14:textId="77777777" w:rsidR="00575F06" w:rsidRPr="00120AA7" w:rsidRDefault="00000000">
      <w:pPr>
        <w:pStyle w:val="Cuerpodenovela"/>
        <w:rPr>
          <w:lang w:val="es-NI"/>
        </w:rPr>
      </w:pPr>
      <w:r w:rsidRPr="00120AA7">
        <w:rPr>
          <w:rFonts w:eastAsia="EB Garamond" w:cs="EB Garamond"/>
          <w:lang w:val="es-NI"/>
        </w:rPr>
        <w:t>Las astas golpearon el suelo sin romperse. El dolor me atravesó los brazos, el pecho y la mandíbula. La sangre cayó desde mi nariz sobre las letras blancas de la estola.</w:t>
      </w:r>
    </w:p>
    <w:p w14:paraId="356FAE34" w14:textId="77777777" w:rsidR="00575F06" w:rsidRPr="00120AA7" w:rsidRDefault="00000000">
      <w:pPr>
        <w:pStyle w:val="Cuerpodenovela"/>
        <w:rPr>
          <w:lang w:val="es-NI"/>
        </w:rPr>
      </w:pPr>
      <w:r w:rsidRPr="00120AA7">
        <w:rPr>
          <w:rFonts w:eastAsia="EB Garamond" w:cs="EB Garamond"/>
          <w:lang w:val="es-NI"/>
        </w:rPr>
        <w:t>Durante varios segundos no pude escuchar nada.</w:t>
      </w:r>
    </w:p>
    <w:p w14:paraId="187AC4DA" w14:textId="77777777" w:rsidR="00575F06" w:rsidRPr="00120AA7" w:rsidRDefault="00000000">
      <w:pPr>
        <w:pStyle w:val="Cuerpodenovela"/>
        <w:rPr>
          <w:lang w:val="es-NI"/>
        </w:rPr>
      </w:pPr>
      <w:r w:rsidRPr="00120AA7">
        <w:rPr>
          <w:rFonts w:eastAsia="EB Garamond" w:cs="EB Garamond"/>
          <w:lang w:val="es-NI"/>
        </w:rPr>
        <w:t>Después regresó el viento.</w:t>
      </w:r>
    </w:p>
    <w:p w14:paraId="38DEAF5F" w14:textId="77777777" w:rsidR="00575F06" w:rsidRPr="00120AA7" w:rsidRDefault="00000000">
      <w:pPr>
        <w:pStyle w:val="Cuerpodenovela"/>
        <w:rPr>
          <w:lang w:val="es-NI"/>
        </w:rPr>
      </w:pPr>
      <w:r w:rsidRPr="00120AA7">
        <w:rPr>
          <w:rFonts w:eastAsia="EB Garamond" w:cs="EB Garamond"/>
          <w:lang w:val="es-NI"/>
        </w:rPr>
        <w:t>Siete cuerpos vestidos de rojo permanecían alrededor de mí.</w:t>
      </w:r>
    </w:p>
    <w:p w14:paraId="51FA90A0" w14:textId="77777777" w:rsidR="00575F06" w:rsidRPr="00120AA7" w:rsidRDefault="00000000">
      <w:pPr>
        <w:pStyle w:val="Cuerpodenovela"/>
        <w:rPr>
          <w:lang w:val="es-NI"/>
        </w:rPr>
      </w:pPr>
      <w:r w:rsidRPr="00120AA7">
        <w:rPr>
          <w:rFonts w:eastAsia="EB Garamond" w:cs="EB Garamond"/>
          <w:lang w:val="es-NI"/>
        </w:rPr>
        <w:t>Me arrastré hasta el más cercano y presioné dos dedos bajo su mandíbula.</w:t>
      </w:r>
    </w:p>
    <w:p w14:paraId="148B1E0C" w14:textId="77777777" w:rsidR="00575F06" w:rsidRPr="00120AA7" w:rsidRDefault="00000000">
      <w:pPr>
        <w:pStyle w:val="Cuerpodenovela"/>
        <w:rPr>
          <w:lang w:val="es-NI"/>
        </w:rPr>
      </w:pPr>
      <w:r w:rsidRPr="00120AA7">
        <w:rPr>
          <w:rFonts w:eastAsia="EB Garamond" w:cs="EB Garamond"/>
          <w:lang w:val="es-NI"/>
        </w:rPr>
        <w:t>No respiraba. Busqué el pulso en el cuello y después en la muñeca. No encontré ninguno.</w:t>
      </w:r>
    </w:p>
    <w:p w14:paraId="380C769F" w14:textId="77777777" w:rsidR="00575F06" w:rsidRPr="00120AA7" w:rsidRDefault="00000000">
      <w:pPr>
        <w:pStyle w:val="Cuerpodenovela"/>
        <w:rPr>
          <w:lang w:val="es-NI"/>
        </w:rPr>
      </w:pPr>
      <w:r w:rsidRPr="00120AA7">
        <w:rPr>
          <w:rFonts w:eastAsia="EB Garamond" w:cs="EB Garamond"/>
          <w:lang w:val="es-NI"/>
        </w:rPr>
        <w:t>Repetí la comprobación en los demás, deprisa, uno tras otro. Ninguno respondió.</w:t>
      </w:r>
    </w:p>
    <w:p w14:paraId="512F7772" w14:textId="77777777" w:rsidR="00575F06" w:rsidRPr="00120AA7" w:rsidRDefault="00000000">
      <w:pPr>
        <w:pStyle w:val="Cuerpodenovela"/>
        <w:rPr>
          <w:lang w:val="es-NI"/>
        </w:rPr>
      </w:pPr>
      <w:r w:rsidRPr="00120AA7">
        <w:rPr>
          <w:rFonts w:eastAsia="EB Garamond" w:cs="EB Garamond"/>
          <w:lang w:val="es-NI"/>
        </w:rPr>
        <w:t>El canal compartido había devuelto el impacto a cada cuerpo que lo sostenía. La onda no los había ocupado; los había alcanzado a través de la conexión.</w:t>
      </w:r>
    </w:p>
    <w:p w14:paraId="25062768" w14:textId="77777777" w:rsidR="00575F06" w:rsidRPr="00120AA7" w:rsidRDefault="00000000">
      <w:pPr>
        <w:pStyle w:val="Cuerpodenovela"/>
        <w:rPr>
          <w:lang w:val="es-NI"/>
        </w:rPr>
      </w:pPr>
      <w:r w:rsidRPr="00120AA7">
        <w:rPr>
          <w:rFonts w:eastAsia="EB Garamond" w:cs="EB Garamond"/>
          <w:lang w:val="es-NI"/>
        </w:rPr>
        <w:t>Los siete obispos estaban muertos.</w:t>
      </w:r>
    </w:p>
    <w:p w14:paraId="78229632"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lastRenderedPageBreak/>
        <w:t>• • •</w:t>
      </w:r>
    </w:p>
    <w:p w14:paraId="61E8FF10" w14:textId="77777777" w:rsidR="00575F06" w:rsidRPr="00120AA7" w:rsidRDefault="00000000">
      <w:pPr>
        <w:pStyle w:val="Cuerpodenovela"/>
        <w:ind w:firstLine="0"/>
        <w:rPr>
          <w:lang w:val="es-NI"/>
        </w:rPr>
      </w:pPr>
      <w:r w:rsidRPr="00120AA7">
        <w:rPr>
          <w:rFonts w:eastAsia="EB Garamond" w:cs="EB Garamond"/>
          <w:lang w:val="es-NI"/>
        </w:rPr>
        <w:t>Todos los Glorious Gone cayeron.</w:t>
      </w:r>
    </w:p>
    <w:p w14:paraId="428DEF3D" w14:textId="77777777" w:rsidR="00575F06" w:rsidRPr="00120AA7" w:rsidRDefault="00000000">
      <w:pPr>
        <w:pStyle w:val="Cuerpodenovela"/>
        <w:rPr>
          <w:lang w:val="es-NI"/>
        </w:rPr>
      </w:pPr>
      <w:r w:rsidRPr="00120AA7">
        <w:rPr>
          <w:rFonts w:eastAsia="EB Garamond" w:cs="EB Garamond"/>
          <w:lang w:val="es-NI"/>
        </w:rPr>
        <w:t>No por filas.</w:t>
      </w:r>
    </w:p>
    <w:p w14:paraId="5A1FDC9D" w14:textId="77777777" w:rsidR="00575F06" w:rsidRPr="00120AA7" w:rsidRDefault="00000000">
      <w:pPr>
        <w:pStyle w:val="Cuerpodenovela"/>
        <w:rPr>
          <w:lang w:val="es-NI"/>
        </w:rPr>
      </w:pPr>
      <w:r w:rsidRPr="00120AA7">
        <w:rPr>
          <w:rFonts w:eastAsia="EB Garamond" w:cs="EB Garamond"/>
          <w:lang w:val="es-NI"/>
        </w:rPr>
        <w:t>No por distritos.</w:t>
      </w:r>
    </w:p>
    <w:p w14:paraId="135F4AA1" w14:textId="77777777" w:rsidR="00575F06" w:rsidRPr="00120AA7" w:rsidRDefault="00000000">
      <w:pPr>
        <w:pStyle w:val="Cuerpodenovela"/>
        <w:rPr>
          <w:lang w:val="es-NI"/>
        </w:rPr>
      </w:pPr>
      <w:r w:rsidRPr="00120AA7">
        <w:rPr>
          <w:rFonts w:eastAsia="EB Garamond" w:cs="EB Garamond"/>
          <w:lang w:val="es-NI"/>
        </w:rPr>
        <w:t>Al mismo tiempo.</w:t>
      </w:r>
    </w:p>
    <w:p w14:paraId="49BEC2ED" w14:textId="77777777" w:rsidR="00575F06" w:rsidRPr="00120AA7" w:rsidRDefault="00000000">
      <w:pPr>
        <w:pStyle w:val="Cuerpodenovela"/>
        <w:rPr>
          <w:lang w:val="es-NI"/>
        </w:rPr>
      </w:pPr>
      <w:r w:rsidRPr="00120AA7">
        <w:rPr>
          <w:rFonts w:eastAsia="EB Garamond" w:cs="EB Garamond"/>
          <w:lang w:val="es-NI"/>
        </w:rPr>
        <w:t>Los ojos rojos se apagaron y los cuerpos cedieron al peso que la conexión había obligado a ignorar. Algunos quedaron de pie contra barreras. Otros se desplomaron dentro de redes. Los que avanzaban con miembros dañados dejaron de arrastrarse.</w:t>
      </w:r>
    </w:p>
    <w:p w14:paraId="3648E008"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4C755E5" w14:textId="77777777" w:rsidR="00575F06" w:rsidRPr="00120AA7" w:rsidRDefault="00000000">
      <w:pPr>
        <w:pStyle w:val="Cuerpodenovela"/>
        <w:ind w:firstLine="0"/>
        <w:rPr>
          <w:lang w:val="es-NI"/>
        </w:rPr>
      </w:pPr>
      <w:r w:rsidRPr="00120AA7">
        <w:rPr>
          <w:rFonts w:eastAsia="EB Garamond" w:cs="EB Garamond"/>
          <w:lang w:val="es-NI"/>
        </w:rPr>
        <w:t>En el estudio clausurado de Good Day Dema, Sally se desplomó sobre la mesa y Dan cayó junto al monitor que todavía repetía la señal perdida. El rojo abandonó sus ojos en el mismo instante que el de los Glorious Gone.</w:t>
      </w:r>
    </w:p>
    <w:p w14:paraId="0E36F482" w14:textId="77777777" w:rsidR="00575F06" w:rsidRPr="00120AA7" w:rsidRDefault="00000000">
      <w:pPr>
        <w:pStyle w:val="Cuerpodenovela"/>
        <w:rPr>
          <w:lang w:val="es-NI"/>
        </w:rPr>
      </w:pPr>
      <w:r w:rsidRPr="00120AA7">
        <w:rPr>
          <w:rFonts w:eastAsia="EB Garamond" w:cs="EB Garamond"/>
          <w:lang w:val="es-NI"/>
        </w:rPr>
        <w:t xml:space="preserve">Las muertes de </w:t>
      </w:r>
      <w:proofErr w:type="spellStart"/>
      <w:r w:rsidRPr="00120AA7">
        <w:rPr>
          <w:rFonts w:eastAsia="EB Garamond" w:cs="EB Garamond"/>
          <w:lang w:val="es-NI"/>
        </w:rPr>
        <w:t>Sacarver</w:t>
      </w:r>
      <w:proofErr w:type="spellEnd"/>
      <w:r w:rsidRPr="00120AA7">
        <w:rPr>
          <w:rFonts w:eastAsia="EB Garamond" w:cs="EB Garamond"/>
          <w:lang w:val="es-NI"/>
        </w:rPr>
        <w:t xml:space="preserve"> y </w:t>
      </w:r>
      <w:proofErr w:type="spellStart"/>
      <w:r w:rsidRPr="00120AA7">
        <w:rPr>
          <w:rFonts w:eastAsia="EB Garamond" w:cs="EB Garamond"/>
          <w:lang w:val="es-NI"/>
        </w:rPr>
        <w:t>Lisden</w:t>
      </w:r>
      <w:proofErr w:type="spellEnd"/>
      <w:r w:rsidRPr="00120AA7">
        <w:rPr>
          <w:rFonts w:eastAsia="EB Garamond" w:cs="EB Garamond"/>
          <w:lang w:val="es-NI"/>
        </w:rPr>
        <w:t xml:space="preserve"> habían cortado los canales que sostenían aquellos cuerpos.</w:t>
      </w:r>
    </w:p>
    <w:p w14:paraId="6D4EC92F" w14:textId="77777777" w:rsidR="00575F06" w:rsidRPr="00120AA7" w:rsidRDefault="00000000">
      <w:pPr>
        <w:pStyle w:val="Cuerpodenovela"/>
        <w:rPr>
          <w:lang w:val="es-NI"/>
        </w:rPr>
      </w:pPr>
      <w:r w:rsidRPr="00120AA7">
        <w:rPr>
          <w:rFonts w:eastAsia="EB Garamond" w:cs="EB Garamond"/>
          <w:lang w:val="es-NI"/>
        </w:rPr>
        <w:t>Ninguno respiró. Ninguno despertó. No eran presentadores liberados, sino cadáveres que Dema había obligado a sonreír ante las cámaras.</w:t>
      </w:r>
    </w:p>
    <w:p w14:paraId="0289057E"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5DA45829" w14:textId="77777777" w:rsidR="00575F06" w:rsidRPr="00120AA7" w:rsidRDefault="00000000">
      <w:pPr>
        <w:pStyle w:val="Cuerpodenovela"/>
        <w:ind w:firstLine="0"/>
        <w:rPr>
          <w:lang w:val="es-NI"/>
        </w:rPr>
      </w:pPr>
      <w:r w:rsidRPr="00120AA7">
        <w:rPr>
          <w:rFonts w:eastAsia="EB Garamond" w:cs="EB Garamond"/>
          <w:lang w:val="es-NI"/>
        </w:rPr>
        <w:t>Durante un segundo, el campo entero guardó silencio.</w:t>
      </w:r>
    </w:p>
    <w:p w14:paraId="04D70F3E" w14:textId="77777777" w:rsidR="00575F06" w:rsidRPr="00120AA7" w:rsidRDefault="00000000">
      <w:pPr>
        <w:pStyle w:val="Cuerpodenovela"/>
        <w:rPr>
          <w:lang w:val="es-NI"/>
        </w:rPr>
      </w:pPr>
      <w:r w:rsidRPr="00120AA7">
        <w:rPr>
          <w:rFonts w:eastAsia="EB Garamond" w:cs="EB Garamond"/>
          <w:lang w:val="es-NI"/>
        </w:rPr>
        <w:t>Después los vivos gritaron.</w:t>
      </w:r>
    </w:p>
    <w:p w14:paraId="497068AF" w14:textId="77777777" w:rsidR="00575F06" w:rsidRPr="00120AA7" w:rsidRDefault="00000000">
      <w:pPr>
        <w:pStyle w:val="Cuerpodenovela"/>
        <w:rPr>
          <w:lang w:val="es-NI"/>
        </w:rPr>
      </w:pPr>
      <w:r w:rsidRPr="00120AA7">
        <w:rPr>
          <w:rFonts w:eastAsia="EB Garamond" w:cs="EB Garamond"/>
          <w:lang w:val="es-NI"/>
        </w:rPr>
        <w:t>No todos comprendieron lo mismo.</w:t>
      </w:r>
    </w:p>
    <w:p w14:paraId="786CCD06" w14:textId="77777777" w:rsidR="00575F06" w:rsidRPr="00120AA7" w:rsidRDefault="00000000">
      <w:pPr>
        <w:pStyle w:val="Cuerpodenovela"/>
        <w:rPr>
          <w:lang w:val="es-NI"/>
        </w:rPr>
      </w:pPr>
      <w:r w:rsidRPr="00120AA7">
        <w:rPr>
          <w:rFonts w:eastAsia="EB Garamond" w:cs="EB Garamond"/>
          <w:lang w:val="es-NI"/>
        </w:rPr>
        <w:t>Algunos Banditos creyeron que la guerra había terminado.</w:t>
      </w:r>
    </w:p>
    <w:p w14:paraId="01025C04" w14:textId="77777777" w:rsidR="00575F06" w:rsidRPr="00120AA7" w:rsidRDefault="00000000">
      <w:pPr>
        <w:pStyle w:val="Cuerpodenovela"/>
        <w:rPr>
          <w:lang w:val="es-NI"/>
        </w:rPr>
      </w:pPr>
      <w:r w:rsidRPr="00120AA7">
        <w:rPr>
          <w:rFonts w:eastAsia="EB Garamond" w:cs="EB Garamond"/>
          <w:lang w:val="es-NI"/>
        </w:rPr>
        <w:t>Algunos ciudadanos comenzaron a golpear los cuerpos caídos.</w:t>
      </w:r>
    </w:p>
    <w:p w14:paraId="5290AA3E" w14:textId="77777777" w:rsidR="00575F06" w:rsidRPr="00120AA7" w:rsidRDefault="00000000">
      <w:pPr>
        <w:pStyle w:val="Cuerpodenovela"/>
        <w:rPr>
          <w:lang w:val="es-NI"/>
        </w:rPr>
      </w:pPr>
      <w:r w:rsidRPr="00120AA7">
        <w:rPr>
          <w:rFonts w:eastAsia="EB Garamond" w:cs="EB Garamond"/>
          <w:lang w:val="es-NI"/>
        </w:rPr>
        <w:t>Mara levantó la voz.</w:t>
      </w:r>
    </w:p>
    <w:p w14:paraId="12DFED7C" w14:textId="77777777" w:rsidR="00575F06" w:rsidRPr="00120AA7" w:rsidRDefault="00000000">
      <w:pPr>
        <w:pStyle w:val="Cuerpodenovela"/>
        <w:ind w:firstLine="0"/>
        <w:rPr>
          <w:lang w:val="es-NI"/>
        </w:rPr>
      </w:pPr>
      <w:r w:rsidRPr="00120AA7">
        <w:rPr>
          <w:rFonts w:eastAsia="EB Garamond" w:cs="EB Garamond"/>
          <w:lang w:val="es-NI"/>
        </w:rPr>
        <w:t>—¡No los toquen! ¡El canal cayó, no sus historias!</w:t>
      </w:r>
    </w:p>
    <w:p w14:paraId="33A66EA3" w14:textId="77777777" w:rsidR="00575F06" w:rsidRPr="00120AA7" w:rsidRDefault="00000000">
      <w:pPr>
        <w:pStyle w:val="Cuerpodenovela"/>
        <w:rPr>
          <w:lang w:val="es-NI"/>
        </w:rPr>
      </w:pPr>
      <w:r w:rsidRPr="00120AA7">
        <w:rPr>
          <w:rFonts w:eastAsia="EB Garamond" w:cs="EB Garamond"/>
          <w:lang w:val="es-NI"/>
        </w:rPr>
        <w:t>Lena repitió la orden desde el norte.</w:t>
      </w:r>
    </w:p>
    <w:p w14:paraId="12EF2CB9" w14:textId="77777777" w:rsidR="00575F06" w:rsidRPr="00120AA7" w:rsidRDefault="00000000">
      <w:pPr>
        <w:pStyle w:val="Cuerpodenovela"/>
        <w:rPr>
          <w:lang w:val="es-NI"/>
        </w:rPr>
      </w:pPr>
      <w:r w:rsidRPr="00120AA7">
        <w:rPr>
          <w:rFonts w:eastAsia="EB Garamond" w:cs="EB Garamond"/>
          <w:lang w:val="es-NI"/>
        </w:rPr>
        <w:t>El Portador detuvo una columna que intentaba correr hacia las torres.</w:t>
      </w:r>
    </w:p>
    <w:p w14:paraId="7C936FF3" w14:textId="77777777" w:rsidR="00575F06" w:rsidRPr="00120AA7" w:rsidRDefault="00000000">
      <w:pPr>
        <w:pStyle w:val="Cuerpodenovela"/>
        <w:ind w:firstLine="0"/>
        <w:rPr>
          <w:lang w:val="es-NI"/>
        </w:rPr>
      </w:pPr>
      <w:r w:rsidRPr="00120AA7">
        <w:rPr>
          <w:rFonts w:eastAsia="EB Garamond" w:cs="EB Garamond"/>
          <w:lang w:val="es-NI"/>
        </w:rPr>
        <w:t>—¡Corredores! —gritó—. ¡Los guardias siguen activos!</w:t>
      </w:r>
    </w:p>
    <w:p w14:paraId="3F3AA6B4" w14:textId="77777777" w:rsidR="00575F06" w:rsidRPr="00120AA7" w:rsidRDefault="00000000">
      <w:pPr>
        <w:pStyle w:val="Cuerpodenovela"/>
        <w:rPr>
          <w:lang w:val="es-NI"/>
        </w:rPr>
      </w:pPr>
      <w:r w:rsidRPr="00120AA7">
        <w:rPr>
          <w:rFonts w:eastAsia="EB Garamond" w:cs="EB Garamond"/>
          <w:lang w:val="es-NI"/>
        </w:rPr>
        <w:t>Las nueve torres permanecían en pie.</w:t>
      </w:r>
    </w:p>
    <w:p w14:paraId="481A10BF" w14:textId="77777777" w:rsidR="00575F06" w:rsidRPr="00120AA7" w:rsidRDefault="00000000">
      <w:pPr>
        <w:pStyle w:val="Cuerpodenovela"/>
        <w:rPr>
          <w:lang w:val="es-NI"/>
        </w:rPr>
      </w:pPr>
      <w:r w:rsidRPr="00120AA7">
        <w:rPr>
          <w:rFonts w:eastAsia="EB Garamond" w:cs="EB Garamond"/>
          <w:lang w:val="es-NI"/>
        </w:rPr>
        <w:t>Las puertas municipales continuaban cerrándose.</w:t>
      </w:r>
    </w:p>
    <w:p w14:paraId="2B01428F" w14:textId="77777777" w:rsidR="00575F06" w:rsidRPr="00120AA7" w:rsidRDefault="00000000">
      <w:pPr>
        <w:pStyle w:val="Cuerpodenovela"/>
        <w:rPr>
          <w:lang w:val="es-NI"/>
        </w:rPr>
      </w:pPr>
      <w:r w:rsidRPr="00120AA7">
        <w:rPr>
          <w:rFonts w:eastAsia="EB Garamond" w:cs="EB Garamond"/>
          <w:lang w:val="es-NI"/>
        </w:rPr>
        <w:t>Los vehículos de Dema seguían moviéndose.</w:t>
      </w:r>
    </w:p>
    <w:p w14:paraId="6A633340" w14:textId="77777777" w:rsidR="00575F06" w:rsidRPr="00120AA7" w:rsidRDefault="00000000">
      <w:pPr>
        <w:pStyle w:val="Cuerpodenovela"/>
        <w:rPr>
          <w:lang w:val="es-NI"/>
        </w:rPr>
      </w:pPr>
      <w:r w:rsidRPr="00120AA7">
        <w:rPr>
          <w:rFonts w:eastAsia="EB Garamond" w:cs="EB Garamond"/>
          <w:lang w:val="es-NI"/>
        </w:rPr>
        <w:t>Pero el ejército de cadáveres había perdido la voluntad que lo levantaba.</w:t>
      </w:r>
    </w:p>
    <w:p w14:paraId="7AB20D24" w14:textId="77777777" w:rsidR="00575F06" w:rsidRPr="00120AA7" w:rsidRDefault="00000000">
      <w:pPr>
        <w:pStyle w:val="Cuerpodenovela"/>
        <w:rPr>
          <w:lang w:val="es-NI"/>
        </w:rPr>
      </w:pPr>
      <w:proofErr w:type="spellStart"/>
      <w:r w:rsidRPr="00120AA7">
        <w:rPr>
          <w:rFonts w:eastAsia="EB Garamond" w:cs="EB Garamond"/>
          <w:lang w:val="es-NI"/>
        </w:rPr>
        <w:t>Karta</w:t>
      </w:r>
      <w:proofErr w:type="spellEnd"/>
      <w:r w:rsidRPr="00120AA7">
        <w:rPr>
          <w:rFonts w:eastAsia="EB Garamond" w:cs="EB Garamond"/>
          <w:lang w:val="es-NI"/>
        </w:rPr>
        <w:t xml:space="preserve"> retiró la tela de los ojos de </w:t>
      </w:r>
      <w:proofErr w:type="spellStart"/>
      <w:r w:rsidRPr="00120AA7">
        <w:rPr>
          <w:rFonts w:eastAsia="EB Garamond" w:cs="EB Garamond"/>
          <w:lang w:val="es-NI"/>
        </w:rPr>
        <w:t>Elias</w:t>
      </w:r>
      <w:proofErr w:type="spellEnd"/>
      <w:r w:rsidRPr="00120AA7">
        <w:rPr>
          <w:rFonts w:eastAsia="EB Garamond" w:cs="EB Garamond"/>
          <w:lang w:val="es-NI"/>
        </w:rPr>
        <w:t xml:space="preserve"> solo lo suficiente para comprobarlos.</w:t>
      </w:r>
    </w:p>
    <w:p w14:paraId="1BAF17B0" w14:textId="77777777" w:rsidR="00575F06" w:rsidRPr="00120AA7" w:rsidRDefault="00000000">
      <w:pPr>
        <w:pStyle w:val="Cuerpodenovela"/>
        <w:rPr>
          <w:lang w:val="es-NI"/>
        </w:rPr>
      </w:pPr>
      <w:r w:rsidRPr="00120AA7">
        <w:rPr>
          <w:rFonts w:eastAsia="EB Garamond" w:cs="EB Garamond"/>
          <w:lang w:val="es-NI"/>
        </w:rPr>
        <w:lastRenderedPageBreak/>
        <w:t>No había rojo.</w:t>
      </w:r>
    </w:p>
    <w:p w14:paraId="272C8D49" w14:textId="77777777" w:rsidR="00575F06" w:rsidRPr="00120AA7" w:rsidRDefault="00000000">
      <w:pPr>
        <w:pStyle w:val="Cuerpodenovela"/>
        <w:rPr>
          <w:lang w:val="es-NI"/>
        </w:rPr>
      </w:pPr>
      <w:r w:rsidRPr="00120AA7">
        <w:rPr>
          <w:rFonts w:eastAsia="EB Garamond" w:cs="EB Garamond"/>
          <w:lang w:val="es-NI"/>
        </w:rPr>
        <w:t>No había reconocimiento.</w:t>
      </w:r>
    </w:p>
    <w:p w14:paraId="7334F4E5" w14:textId="77777777" w:rsidR="00575F06" w:rsidRPr="00120AA7" w:rsidRDefault="00000000">
      <w:pPr>
        <w:pStyle w:val="Cuerpodenovela"/>
        <w:rPr>
          <w:lang w:val="es-NI"/>
        </w:rPr>
      </w:pPr>
      <w:r w:rsidRPr="00120AA7">
        <w:rPr>
          <w:rFonts w:eastAsia="EB Garamond" w:cs="EB Garamond"/>
          <w:lang w:val="es-NI"/>
        </w:rPr>
        <w:t>No había vida recuperada.</w:t>
      </w:r>
    </w:p>
    <w:p w14:paraId="51A3EB0E" w14:textId="77777777" w:rsidR="00575F06" w:rsidRPr="00120AA7" w:rsidRDefault="00000000">
      <w:pPr>
        <w:pStyle w:val="Cuerpodenovela"/>
        <w:rPr>
          <w:lang w:val="es-NI"/>
        </w:rPr>
      </w:pPr>
      <w:r w:rsidRPr="00120AA7">
        <w:rPr>
          <w:rFonts w:eastAsia="EB Garamond" w:cs="EB Garamond"/>
          <w:lang w:val="es-NI"/>
        </w:rPr>
        <w:t>El cuerpo permanecía inmóvil dentro de las correas.</w:t>
      </w:r>
    </w:p>
    <w:p w14:paraId="187D474A" w14:textId="77777777" w:rsidR="00575F06" w:rsidRPr="00120AA7" w:rsidRDefault="00000000">
      <w:pPr>
        <w:pStyle w:val="Cuerpodenovela"/>
        <w:rPr>
          <w:lang w:val="es-NI"/>
        </w:rPr>
      </w:pPr>
      <w:r w:rsidRPr="00120AA7">
        <w:rPr>
          <w:rFonts w:eastAsia="EB Garamond" w:cs="EB Garamond"/>
          <w:lang w:val="es-NI"/>
        </w:rPr>
        <w:t>Mara llegó hasta la estructura y apoyó dos dedos sobre la manga reparada.</w:t>
      </w:r>
    </w:p>
    <w:p w14:paraId="19249523" w14:textId="77777777" w:rsidR="00575F06" w:rsidRPr="00120AA7" w:rsidRDefault="00000000">
      <w:pPr>
        <w:pStyle w:val="Cuerpodenovela"/>
        <w:ind w:firstLine="0"/>
        <w:rPr>
          <w:lang w:val="es-NI"/>
        </w:rPr>
      </w:pPr>
      <w:r w:rsidRPr="00120AA7">
        <w:rPr>
          <w:rFonts w:eastAsia="EB Garamond" w:cs="EB Garamond"/>
          <w:lang w:val="es-NI"/>
        </w:rPr>
        <w:t xml:space="preserve">—Terminó el control —dijo </w:t>
      </w:r>
      <w:proofErr w:type="spellStart"/>
      <w:r w:rsidRPr="00120AA7">
        <w:rPr>
          <w:rFonts w:eastAsia="EB Garamond" w:cs="EB Garamond"/>
          <w:lang w:val="es-NI"/>
        </w:rPr>
        <w:t>Karta</w:t>
      </w:r>
      <w:proofErr w:type="spellEnd"/>
      <w:r w:rsidRPr="00120AA7">
        <w:rPr>
          <w:rFonts w:eastAsia="EB Garamond" w:cs="EB Garamond"/>
          <w:lang w:val="es-NI"/>
        </w:rPr>
        <w:t>.</w:t>
      </w:r>
    </w:p>
    <w:p w14:paraId="2B7A1C7C" w14:textId="77777777" w:rsidR="00575F06" w:rsidRPr="00120AA7" w:rsidRDefault="00000000">
      <w:pPr>
        <w:pStyle w:val="Cuerpodenovela"/>
        <w:rPr>
          <w:lang w:val="es-NI"/>
        </w:rPr>
      </w:pPr>
      <w:r w:rsidRPr="00120AA7">
        <w:rPr>
          <w:rFonts w:eastAsia="EB Garamond" w:cs="EB Garamond"/>
          <w:lang w:val="es-NI"/>
        </w:rPr>
        <w:t>Mara miró la torre.</w:t>
      </w:r>
    </w:p>
    <w:p w14:paraId="06A38071" w14:textId="77777777" w:rsidR="00575F06" w:rsidRPr="00120AA7" w:rsidRDefault="00000000">
      <w:pPr>
        <w:pStyle w:val="Cuerpodenovela"/>
        <w:ind w:firstLine="0"/>
        <w:rPr>
          <w:lang w:val="es-NI"/>
        </w:rPr>
      </w:pPr>
      <w:r w:rsidRPr="00120AA7">
        <w:rPr>
          <w:rFonts w:eastAsia="EB Garamond" w:cs="EB Garamond"/>
          <w:lang w:val="es-NI"/>
        </w:rPr>
        <w:t>—Este control.</w:t>
      </w:r>
    </w:p>
    <w:p w14:paraId="498315CA" w14:textId="77777777" w:rsidR="00575F06" w:rsidRPr="00120AA7" w:rsidRDefault="00000000">
      <w:pPr>
        <w:pStyle w:val="Cuerpodenovela"/>
        <w:rPr>
          <w:lang w:val="es-NI"/>
        </w:rPr>
      </w:pPr>
      <w:r w:rsidRPr="00120AA7">
        <w:rPr>
          <w:rFonts w:eastAsia="EB Garamond" w:cs="EB Garamond"/>
          <w:lang w:val="es-NI"/>
        </w:rPr>
        <w:t xml:space="preserve">Volvió a cubrir los ojos de </w:t>
      </w:r>
      <w:proofErr w:type="spellStart"/>
      <w:r w:rsidRPr="00120AA7">
        <w:rPr>
          <w:rFonts w:eastAsia="EB Garamond" w:cs="EB Garamond"/>
          <w:lang w:val="es-NI"/>
        </w:rPr>
        <w:t>Elias</w:t>
      </w:r>
      <w:proofErr w:type="spellEnd"/>
      <w:r w:rsidRPr="00120AA7">
        <w:rPr>
          <w:rFonts w:eastAsia="EB Garamond" w:cs="EB Garamond"/>
          <w:lang w:val="es-NI"/>
        </w:rPr>
        <w:t>.</w:t>
      </w:r>
    </w:p>
    <w:p w14:paraId="44E7BCB3" w14:textId="77777777" w:rsidR="00575F06" w:rsidRPr="00120AA7" w:rsidRDefault="00000000">
      <w:pPr>
        <w:pStyle w:val="Cuerpodenovela"/>
        <w:ind w:firstLine="0"/>
        <w:rPr>
          <w:lang w:val="es-NI"/>
        </w:rPr>
      </w:pPr>
      <w:r w:rsidRPr="00120AA7">
        <w:rPr>
          <w:rFonts w:eastAsia="EB Garamond" w:cs="EB Garamond"/>
          <w:lang w:val="es-NI"/>
        </w:rPr>
        <w:t>—No retiren las correas todavía.</w:t>
      </w:r>
    </w:p>
    <w:p w14:paraId="093F0276" w14:textId="77777777" w:rsidR="00575F06" w:rsidRPr="00120AA7" w:rsidRDefault="00000000">
      <w:pPr>
        <w:pStyle w:val="Cuerpodenovela"/>
        <w:rPr>
          <w:lang w:val="es-NI"/>
        </w:rPr>
      </w:pPr>
      <w:r w:rsidRPr="00120AA7">
        <w:rPr>
          <w:rFonts w:eastAsia="EB Garamond" w:cs="EB Garamond"/>
          <w:lang w:val="es-NI"/>
        </w:rPr>
        <w:t>No convirtió la caída de los obispos en una resurrección que nunca había ocurrido.</w:t>
      </w:r>
    </w:p>
    <w:p w14:paraId="514E1DC4" w14:textId="77777777" w:rsidR="00575F06" w:rsidRPr="00120AA7" w:rsidRDefault="00000000">
      <w:pPr>
        <w:pStyle w:val="Cuerpodenovela"/>
        <w:rPr>
          <w:lang w:val="es-NI"/>
        </w:rPr>
      </w:pPr>
      <w:r w:rsidRPr="00120AA7">
        <w:rPr>
          <w:rFonts w:eastAsia="EB Garamond" w:cs="EB Garamond"/>
          <w:lang w:val="es-NI"/>
        </w:rPr>
        <w:t>Tampoco convirtió el silencio en victoria total.</w:t>
      </w:r>
    </w:p>
    <w:p w14:paraId="3CD8CB2F"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63F7A1E3" w14:textId="77777777" w:rsidR="00575F06" w:rsidRPr="00120AA7" w:rsidRDefault="00000000">
      <w:pPr>
        <w:pStyle w:val="Cuerpodenovela"/>
        <w:ind w:firstLine="0"/>
        <w:rPr>
          <w:lang w:val="es-NI"/>
        </w:rPr>
      </w:pPr>
      <w:r w:rsidRPr="00120AA7">
        <w:rPr>
          <w:rFonts w:eastAsia="EB Garamond" w:cs="EB Garamond"/>
          <w:lang w:val="es-NI"/>
        </w:rPr>
        <w:t>Me incorporé entre las capas rojas.</w:t>
      </w:r>
    </w:p>
    <w:p w14:paraId="2E0A7D2C" w14:textId="77777777" w:rsidR="00575F06" w:rsidRPr="00120AA7" w:rsidRDefault="00000000">
      <w:pPr>
        <w:pStyle w:val="Cuerpodenovela"/>
        <w:rPr>
          <w:lang w:val="es-NI"/>
        </w:rPr>
      </w:pPr>
      <w:r w:rsidRPr="00120AA7">
        <w:rPr>
          <w:rFonts w:eastAsia="EB Garamond" w:cs="EB Garamond"/>
          <w:lang w:val="es-NI"/>
        </w:rPr>
        <w:t>Uno.</w:t>
      </w:r>
    </w:p>
    <w:p w14:paraId="6370D68D" w14:textId="77777777" w:rsidR="00575F06" w:rsidRPr="00120AA7" w:rsidRDefault="00000000">
      <w:pPr>
        <w:pStyle w:val="Cuerpodenovela"/>
        <w:rPr>
          <w:lang w:val="es-NI"/>
        </w:rPr>
      </w:pPr>
      <w:r w:rsidRPr="00120AA7">
        <w:rPr>
          <w:rFonts w:eastAsia="EB Garamond" w:cs="EB Garamond"/>
          <w:lang w:val="es-NI"/>
        </w:rPr>
        <w:t>Dos.</w:t>
      </w:r>
    </w:p>
    <w:p w14:paraId="7AE3C9B1" w14:textId="77777777" w:rsidR="00575F06" w:rsidRPr="00120AA7" w:rsidRDefault="00000000">
      <w:pPr>
        <w:pStyle w:val="Cuerpodenovela"/>
        <w:rPr>
          <w:lang w:val="es-NI"/>
        </w:rPr>
      </w:pPr>
      <w:r w:rsidRPr="00120AA7">
        <w:rPr>
          <w:rFonts w:eastAsia="EB Garamond" w:cs="EB Garamond"/>
          <w:lang w:val="es-NI"/>
        </w:rPr>
        <w:t>Tres.</w:t>
      </w:r>
    </w:p>
    <w:p w14:paraId="0FBD8FC7" w14:textId="77777777" w:rsidR="00575F06" w:rsidRPr="00120AA7" w:rsidRDefault="00000000">
      <w:pPr>
        <w:pStyle w:val="Cuerpodenovela"/>
        <w:rPr>
          <w:lang w:val="es-NI"/>
        </w:rPr>
      </w:pPr>
      <w:r w:rsidRPr="00120AA7">
        <w:rPr>
          <w:rFonts w:eastAsia="EB Garamond" w:cs="EB Garamond"/>
          <w:lang w:val="es-NI"/>
        </w:rPr>
        <w:t>Cuatro.</w:t>
      </w:r>
    </w:p>
    <w:p w14:paraId="76417E29" w14:textId="77777777" w:rsidR="00575F06" w:rsidRPr="00120AA7" w:rsidRDefault="00000000">
      <w:pPr>
        <w:pStyle w:val="Cuerpodenovela"/>
        <w:rPr>
          <w:lang w:val="es-NI"/>
        </w:rPr>
      </w:pPr>
      <w:r w:rsidRPr="00120AA7">
        <w:rPr>
          <w:rFonts w:eastAsia="EB Garamond" w:cs="EB Garamond"/>
          <w:lang w:val="es-NI"/>
        </w:rPr>
        <w:t>Cinco.</w:t>
      </w:r>
    </w:p>
    <w:p w14:paraId="4991E5ED" w14:textId="77777777" w:rsidR="00575F06" w:rsidRPr="00120AA7" w:rsidRDefault="00000000">
      <w:pPr>
        <w:pStyle w:val="Cuerpodenovela"/>
        <w:rPr>
          <w:lang w:val="es-NI"/>
        </w:rPr>
      </w:pPr>
      <w:r w:rsidRPr="00120AA7">
        <w:rPr>
          <w:rFonts w:eastAsia="EB Garamond" w:cs="EB Garamond"/>
          <w:lang w:val="es-NI"/>
        </w:rPr>
        <w:t>Seis.</w:t>
      </w:r>
    </w:p>
    <w:p w14:paraId="7D2E98D3" w14:textId="77777777" w:rsidR="00575F06" w:rsidRPr="00120AA7" w:rsidRDefault="00000000">
      <w:pPr>
        <w:pStyle w:val="Cuerpodenovela"/>
        <w:rPr>
          <w:lang w:val="es-NI"/>
        </w:rPr>
      </w:pPr>
      <w:r w:rsidRPr="00120AA7">
        <w:rPr>
          <w:rFonts w:eastAsia="EB Garamond" w:cs="EB Garamond"/>
          <w:lang w:val="es-NI"/>
        </w:rPr>
        <w:t>Siete.</w:t>
      </w:r>
    </w:p>
    <w:p w14:paraId="7FA9CDC9" w14:textId="77777777" w:rsidR="00575F06" w:rsidRPr="00120AA7" w:rsidRDefault="00000000">
      <w:pPr>
        <w:pStyle w:val="Cuerpodenovela"/>
        <w:rPr>
          <w:lang w:val="es-NI"/>
        </w:rPr>
      </w:pPr>
      <w:r w:rsidRPr="00120AA7">
        <w:rPr>
          <w:rFonts w:eastAsia="EB Garamond" w:cs="EB Garamond"/>
          <w:lang w:val="es-NI"/>
        </w:rPr>
        <w:t>Conté otra vez.</w:t>
      </w:r>
    </w:p>
    <w:p w14:paraId="30489108" w14:textId="77777777" w:rsidR="00575F06" w:rsidRPr="00120AA7" w:rsidRDefault="00000000">
      <w:pPr>
        <w:pStyle w:val="Cuerpodenovela"/>
        <w:rPr>
          <w:lang w:val="es-NI"/>
        </w:rPr>
      </w:pPr>
      <w:proofErr w:type="spellStart"/>
      <w:r w:rsidRPr="00120AA7">
        <w:rPr>
          <w:rFonts w:eastAsia="EB Garamond" w:cs="EB Garamond"/>
          <w:lang w:val="es-NI"/>
        </w:rPr>
        <w:t>Keons</w:t>
      </w:r>
      <w:proofErr w:type="spellEnd"/>
      <w:r w:rsidRPr="00120AA7">
        <w:rPr>
          <w:rFonts w:eastAsia="EB Garamond" w:cs="EB Garamond"/>
          <w:lang w:val="es-NI"/>
        </w:rPr>
        <w:t xml:space="preserve"> estaba muerto.</w:t>
      </w:r>
    </w:p>
    <w:p w14:paraId="6AF0A0DE" w14:textId="77777777" w:rsidR="00575F06" w:rsidRPr="00120AA7" w:rsidRDefault="00000000">
      <w:pPr>
        <w:pStyle w:val="Cuerpodenovela"/>
        <w:rPr>
          <w:lang w:val="es-NI"/>
        </w:rPr>
      </w:pPr>
      <w:r w:rsidRPr="00120AA7">
        <w:rPr>
          <w:rFonts w:eastAsia="EB Garamond" w:cs="EB Garamond"/>
          <w:lang w:val="es-NI"/>
        </w:rPr>
        <w:t>Los siete obispos que habían sostenido el canal también estaban muertos en la cámara.</w:t>
      </w:r>
    </w:p>
    <w:p w14:paraId="2C5850FF" w14:textId="77777777" w:rsidR="00575F06" w:rsidRPr="00120AA7" w:rsidRDefault="00000000">
      <w:pPr>
        <w:pStyle w:val="Cuerpodenovela"/>
        <w:rPr>
          <w:lang w:val="es-NI"/>
        </w:rPr>
      </w:pPr>
      <w:r w:rsidRPr="00120AA7">
        <w:rPr>
          <w:rFonts w:eastAsia="EB Garamond" w:cs="EB Garamond"/>
          <w:lang w:val="es-NI"/>
        </w:rPr>
        <w:t>Solo Nico permanecía con vida entre los nueve originales.</w:t>
      </w:r>
    </w:p>
    <w:p w14:paraId="5328134A" w14:textId="77777777" w:rsidR="00575F06" w:rsidRPr="00120AA7" w:rsidRDefault="00000000">
      <w:pPr>
        <w:pStyle w:val="Cuerpodenovela"/>
        <w:rPr>
          <w:lang w:val="es-NI"/>
        </w:rPr>
      </w:pPr>
      <w:r w:rsidRPr="00120AA7">
        <w:rPr>
          <w:rFonts w:eastAsia="EB Garamond" w:cs="EB Garamond"/>
          <w:lang w:val="es-NI"/>
        </w:rPr>
        <w:t>La octava presión se había separado antes de que yo entrara.</w:t>
      </w:r>
    </w:p>
    <w:p w14:paraId="4378D0C1" w14:textId="77777777" w:rsidR="00575F06" w:rsidRPr="00120AA7" w:rsidRDefault="00000000">
      <w:pPr>
        <w:pStyle w:val="Cuerpodenovela"/>
        <w:rPr>
          <w:lang w:val="es-NI"/>
        </w:rPr>
      </w:pPr>
      <w:r w:rsidRPr="00120AA7">
        <w:rPr>
          <w:rFonts w:eastAsia="EB Garamond" w:cs="EB Garamond"/>
          <w:lang w:val="es-NI"/>
        </w:rPr>
        <w:t>No había escapado del sistema.</w:t>
      </w:r>
    </w:p>
    <w:p w14:paraId="0CED51E9" w14:textId="77777777" w:rsidR="00575F06" w:rsidRPr="00120AA7" w:rsidRDefault="00000000">
      <w:pPr>
        <w:pStyle w:val="Cuerpodenovela"/>
        <w:rPr>
          <w:lang w:val="es-NI"/>
        </w:rPr>
      </w:pPr>
      <w:r w:rsidRPr="00120AA7">
        <w:rPr>
          <w:rFonts w:eastAsia="EB Garamond" w:cs="EB Garamond"/>
          <w:lang w:val="es-NI"/>
        </w:rPr>
        <w:t>Me había dejado agotarlo contra quienes lo sostenían.</w:t>
      </w:r>
    </w:p>
    <w:p w14:paraId="076C0A4D" w14:textId="77777777" w:rsidR="00575F06" w:rsidRPr="00120AA7" w:rsidRDefault="00000000">
      <w:pPr>
        <w:pStyle w:val="Cuerpodenovela"/>
        <w:rPr>
          <w:lang w:val="es-NI"/>
        </w:rPr>
      </w:pPr>
      <w:r w:rsidRPr="00120AA7">
        <w:rPr>
          <w:rFonts w:eastAsia="EB Garamond" w:cs="EB Garamond"/>
          <w:lang w:val="es-NI"/>
        </w:rPr>
        <w:t>Levanté las astas.</w:t>
      </w:r>
    </w:p>
    <w:p w14:paraId="56D3D75B" w14:textId="77777777" w:rsidR="00575F06" w:rsidRPr="00120AA7" w:rsidRDefault="00000000">
      <w:pPr>
        <w:pStyle w:val="Cuerpodenovela"/>
        <w:rPr>
          <w:lang w:val="es-NI"/>
        </w:rPr>
      </w:pPr>
      <w:r w:rsidRPr="00120AA7">
        <w:rPr>
          <w:rFonts w:eastAsia="EB Garamond" w:cs="EB Garamond"/>
          <w:lang w:val="es-NI"/>
        </w:rPr>
        <w:t>Los brazos me temblaron. La onda no regresó. Solo sentí el peso de la cornamenta y el dolor que había dejado dentro de mis huesos.</w:t>
      </w:r>
    </w:p>
    <w:p w14:paraId="17F99E6B" w14:textId="77777777" w:rsidR="00575F06" w:rsidRPr="00120AA7" w:rsidRDefault="00000000">
      <w:pPr>
        <w:pStyle w:val="Cuerpodenovela"/>
        <w:ind w:firstLine="0"/>
        <w:rPr>
          <w:lang w:val="es-NI"/>
        </w:rPr>
      </w:pPr>
      <w:r w:rsidRPr="00120AA7">
        <w:rPr>
          <w:rFonts w:eastAsia="EB Garamond" w:cs="EB Garamond"/>
          <w:lang w:val="es-NI"/>
        </w:rPr>
        <w:t>—Nico.</w:t>
      </w:r>
    </w:p>
    <w:p w14:paraId="5E3F38F9" w14:textId="77777777" w:rsidR="00575F06" w:rsidRPr="00120AA7" w:rsidRDefault="00000000">
      <w:pPr>
        <w:pStyle w:val="Cuerpodenovela"/>
        <w:rPr>
          <w:lang w:val="es-NI"/>
        </w:rPr>
      </w:pPr>
      <w:r w:rsidRPr="00120AA7">
        <w:rPr>
          <w:rFonts w:eastAsia="EB Garamond" w:cs="EB Garamond"/>
          <w:lang w:val="es-NI"/>
        </w:rPr>
        <w:lastRenderedPageBreak/>
        <w:t>El viento movió las telas.</w:t>
      </w:r>
    </w:p>
    <w:p w14:paraId="3A799AF3" w14:textId="77777777" w:rsidR="00575F06" w:rsidRPr="00120AA7" w:rsidRDefault="00000000">
      <w:pPr>
        <w:pStyle w:val="Cuerpodenovela"/>
        <w:rPr>
          <w:lang w:val="es-NI"/>
        </w:rPr>
      </w:pPr>
      <w:r w:rsidRPr="00120AA7">
        <w:rPr>
          <w:rFonts w:eastAsia="EB Garamond" w:cs="EB Garamond"/>
          <w:lang w:val="es-NI"/>
        </w:rPr>
        <w:t>No hubo respuesta.</w:t>
      </w:r>
    </w:p>
    <w:p w14:paraId="663A24BB" w14:textId="77777777" w:rsidR="00575F06" w:rsidRPr="00120AA7" w:rsidRDefault="00000000">
      <w:pPr>
        <w:pStyle w:val="Cuerpodenovela"/>
        <w:rPr>
          <w:lang w:val="es-NI"/>
        </w:rPr>
      </w:pPr>
      <w:r w:rsidRPr="00120AA7">
        <w:rPr>
          <w:rFonts w:eastAsia="EB Garamond" w:cs="EB Garamond"/>
          <w:lang w:val="es-NI"/>
        </w:rPr>
        <w:t>Di un paso hacia el centro vacío.</w:t>
      </w:r>
    </w:p>
    <w:p w14:paraId="5FA00C93" w14:textId="77777777" w:rsidR="00575F06" w:rsidRPr="00120AA7" w:rsidRDefault="00000000">
      <w:pPr>
        <w:pStyle w:val="Cuerpodenovela"/>
        <w:ind w:firstLine="0"/>
        <w:rPr>
          <w:lang w:val="es-NI"/>
        </w:rPr>
      </w:pPr>
      <w:r w:rsidRPr="00120AA7">
        <w:rPr>
          <w:rFonts w:eastAsia="EB Garamond" w:cs="EB Garamond"/>
          <w:lang w:val="es-NI"/>
        </w:rPr>
        <w:t>—Muéstrate.</w:t>
      </w:r>
    </w:p>
    <w:p w14:paraId="1A0F39CC" w14:textId="77777777" w:rsidR="00575F06" w:rsidRPr="00120AA7" w:rsidRDefault="00000000">
      <w:pPr>
        <w:pStyle w:val="Cuerpodenovela"/>
        <w:rPr>
          <w:lang w:val="es-NI"/>
        </w:rPr>
      </w:pPr>
      <w:r w:rsidRPr="00120AA7">
        <w:rPr>
          <w:rFonts w:eastAsia="EB Garamond" w:cs="EB Garamond"/>
          <w:lang w:val="es-NI"/>
        </w:rPr>
        <w:t>La visión regresó.</w:t>
      </w:r>
    </w:p>
    <w:p w14:paraId="55290B25" w14:textId="77777777" w:rsidR="00575F06" w:rsidRPr="00120AA7" w:rsidRDefault="00000000">
      <w:pPr>
        <w:pStyle w:val="Cuerpodenovela"/>
        <w:rPr>
          <w:lang w:val="es-NI"/>
        </w:rPr>
      </w:pPr>
      <w:r w:rsidRPr="00120AA7">
        <w:rPr>
          <w:rFonts w:eastAsia="EB Garamond" w:cs="EB Garamond"/>
          <w:lang w:val="es-NI"/>
        </w:rPr>
        <w:t>Agua violenta.</w:t>
      </w:r>
    </w:p>
    <w:p w14:paraId="229D6196" w14:textId="77777777" w:rsidR="00575F06" w:rsidRPr="00120AA7" w:rsidRDefault="00000000">
      <w:pPr>
        <w:pStyle w:val="Cuerpodenovela"/>
        <w:rPr>
          <w:lang w:val="es-NI"/>
        </w:rPr>
      </w:pPr>
      <w:r w:rsidRPr="00120AA7">
        <w:rPr>
          <w:rFonts w:eastAsia="EB Garamond" w:cs="EB Garamond"/>
          <w:lang w:val="es-NI"/>
        </w:rPr>
        <w:t>Otra orilla.</w:t>
      </w:r>
    </w:p>
    <w:p w14:paraId="0AB5747D" w14:textId="77777777" w:rsidR="00575F06" w:rsidRPr="00120AA7" w:rsidRDefault="00000000">
      <w:pPr>
        <w:pStyle w:val="Cuerpodenovela"/>
        <w:rPr>
          <w:lang w:val="es-NI"/>
        </w:rPr>
      </w:pPr>
      <w:r w:rsidRPr="00120AA7">
        <w:rPr>
          <w:rFonts w:eastAsia="EB Garamond" w:cs="EB Garamond"/>
          <w:lang w:val="es-NI"/>
        </w:rPr>
        <w:t>Banditos luchando.</w:t>
      </w:r>
    </w:p>
    <w:p w14:paraId="6E428D57" w14:textId="77777777" w:rsidR="00575F06" w:rsidRPr="00120AA7" w:rsidRDefault="00000000">
      <w:pPr>
        <w:pStyle w:val="Cuerpodenovela"/>
        <w:rPr>
          <w:lang w:val="es-NI"/>
        </w:rPr>
      </w:pPr>
      <w:r w:rsidRPr="00120AA7">
        <w:rPr>
          <w:rFonts w:eastAsia="EB Garamond" w:cs="EB Garamond"/>
          <w:lang w:val="es-NI"/>
        </w:rPr>
        <w:t>Mi separación del frente.</w:t>
      </w:r>
    </w:p>
    <w:p w14:paraId="0A3529B6" w14:textId="77777777" w:rsidR="00575F06" w:rsidRPr="00120AA7" w:rsidRDefault="00000000">
      <w:pPr>
        <w:pStyle w:val="Cuerpodenovela"/>
        <w:rPr>
          <w:lang w:val="es-NI"/>
        </w:rPr>
      </w:pPr>
      <w:r w:rsidRPr="00120AA7">
        <w:rPr>
          <w:rFonts w:eastAsia="EB Garamond" w:cs="EB Garamond"/>
          <w:lang w:val="es-NI"/>
        </w:rPr>
        <w:t>La torre.</w:t>
      </w:r>
    </w:p>
    <w:p w14:paraId="348DDC32" w14:textId="77777777" w:rsidR="00575F06" w:rsidRPr="00120AA7" w:rsidRDefault="00000000">
      <w:pPr>
        <w:pStyle w:val="Cuerpodenovela"/>
        <w:rPr>
          <w:lang w:val="es-NI"/>
        </w:rPr>
      </w:pPr>
      <w:r w:rsidRPr="00120AA7">
        <w:rPr>
          <w:rFonts w:eastAsia="EB Garamond" w:cs="EB Garamond"/>
          <w:lang w:val="es-NI"/>
        </w:rPr>
        <w:t>Una presencia detrás.</w:t>
      </w:r>
    </w:p>
    <w:p w14:paraId="41454307" w14:textId="77777777" w:rsidR="00575F06" w:rsidRPr="00120AA7" w:rsidRDefault="00000000">
      <w:pPr>
        <w:pStyle w:val="Cuerpodenovela"/>
        <w:rPr>
          <w:lang w:val="es-NI"/>
        </w:rPr>
      </w:pPr>
      <w:r w:rsidRPr="00120AA7">
        <w:rPr>
          <w:rFonts w:eastAsia="EB Garamond" w:cs="EB Garamond"/>
          <w:lang w:val="es-NI"/>
        </w:rPr>
        <w:t>No había mostrado a los siete porque nunca fue un mapa completo.</w:t>
      </w:r>
    </w:p>
    <w:p w14:paraId="19294DB8" w14:textId="77777777" w:rsidR="00575F06" w:rsidRPr="00120AA7" w:rsidRDefault="00000000">
      <w:pPr>
        <w:pStyle w:val="Cuerpodenovela"/>
        <w:rPr>
          <w:lang w:val="es-NI"/>
        </w:rPr>
      </w:pPr>
      <w:r w:rsidRPr="00120AA7">
        <w:rPr>
          <w:rFonts w:eastAsia="EB Garamond" w:cs="EB Garamond"/>
          <w:lang w:val="es-NI"/>
        </w:rPr>
        <w:t>Solo había conservado el instante que todavía podía atraparme.</w:t>
      </w:r>
    </w:p>
    <w:p w14:paraId="60974E14" w14:textId="77777777" w:rsidR="00575F06" w:rsidRPr="00120AA7" w:rsidRDefault="00000000">
      <w:pPr>
        <w:pStyle w:val="Cuerpodenovela"/>
        <w:rPr>
          <w:lang w:val="es-NI"/>
        </w:rPr>
      </w:pPr>
      <w:r w:rsidRPr="00120AA7">
        <w:rPr>
          <w:rFonts w:eastAsia="EB Garamond" w:cs="EB Garamond"/>
          <w:lang w:val="es-NI"/>
        </w:rPr>
        <w:t>Escuché un movimiento a mi espalda.</w:t>
      </w:r>
    </w:p>
    <w:p w14:paraId="279B44FC" w14:textId="77777777" w:rsidR="00575F06" w:rsidRPr="00120AA7" w:rsidRDefault="00000000">
      <w:pPr>
        <w:pStyle w:val="Cuerpodenovela"/>
        <w:rPr>
          <w:lang w:val="es-NI"/>
        </w:rPr>
      </w:pPr>
      <w:r w:rsidRPr="00120AA7">
        <w:rPr>
          <w:rFonts w:eastAsia="EB Garamond" w:cs="EB Garamond"/>
          <w:lang w:val="es-NI"/>
        </w:rPr>
        <w:t>Me volví.</w:t>
      </w:r>
    </w:p>
    <w:p w14:paraId="0AB24AB9" w14:textId="77777777" w:rsidR="00575F06" w:rsidRPr="00120AA7" w:rsidRDefault="00000000">
      <w:pPr>
        <w:pStyle w:val="Cuerpodenovela"/>
        <w:rPr>
          <w:lang w:val="es-NI"/>
        </w:rPr>
      </w:pPr>
      <w:r w:rsidRPr="00120AA7">
        <w:rPr>
          <w:rFonts w:eastAsia="EB Garamond" w:cs="EB Garamond"/>
          <w:lang w:val="es-NI"/>
        </w:rPr>
        <w:t>Nico entró con una velocidad que no pertenecía al silencio de la cámara.</w:t>
      </w:r>
    </w:p>
    <w:p w14:paraId="74E94025" w14:textId="77777777" w:rsidR="00575F06" w:rsidRPr="00120AA7" w:rsidRDefault="00000000">
      <w:pPr>
        <w:pStyle w:val="Cuerpodenovela"/>
        <w:rPr>
          <w:lang w:val="es-NI"/>
        </w:rPr>
      </w:pPr>
      <w:r w:rsidRPr="00120AA7">
        <w:rPr>
          <w:rFonts w:eastAsia="EB Garamond" w:cs="EB Garamond"/>
          <w:lang w:val="es-NI"/>
        </w:rPr>
        <w:t>No llevaba prisa en el rostro.</w:t>
      </w:r>
    </w:p>
    <w:p w14:paraId="334EBA56" w14:textId="77777777" w:rsidR="00575F06" w:rsidRPr="00120AA7" w:rsidRDefault="00000000">
      <w:pPr>
        <w:pStyle w:val="Cuerpodenovela"/>
        <w:rPr>
          <w:lang w:val="es-NI"/>
        </w:rPr>
      </w:pPr>
      <w:r w:rsidRPr="00120AA7">
        <w:rPr>
          <w:rFonts w:eastAsia="EB Garamond" w:cs="EB Garamond"/>
          <w:lang w:val="es-NI"/>
        </w:rPr>
        <w:t>La prisa estaba únicamente en la distancia que dejó de existir entre nosotros.</w:t>
      </w:r>
    </w:p>
    <w:p w14:paraId="6E4F487C" w14:textId="77777777" w:rsidR="00575F06" w:rsidRPr="00120AA7" w:rsidRDefault="00000000">
      <w:pPr>
        <w:pStyle w:val="Cuerpodenovela"/>
        <w:rPr>
          <w:lang w:val="es-NI"/>
        </w:rPr>
      </w:pPr>
      <w:r w:rsidRPr="00120AA7">
        <w:rPr>
          <w:rFonts w:eastAsia="EB Garamond" w:cs="EB Garamond"/>
          <w:lang w:val="es-NI"/>
        </w:rPr>
        <w:t>Intenté orientar las astas.</w:t>
      </w:r>
    </w:p>
    <w:p w14:paraId="729CB5AE" w14:textId="77777777" w:rsidR="00575F06" w:rsidRPr="00120AA7" w:rsidRDefault="00000000">
      <w:pPr>
        <w:pStyle w:val="Cuerpodenovela"/>
        <w:rPr>
          <w:lang w:val="es-NI"/>
        </w:rPr>
      </w:pPr>
      <w:r w:rsidRPr="00120AA7">
        <w:rPr>
          <w:rFonts w:eastAsia="EB Garamond" w:cs="EB Garamond"/>
          <w:lang w:val="es-NI"/>
        </w:rPr>
        <w:t>Mis brazos respondieron tarde.</w:t>
      </w:r>
    </w:p>
    <w:p w14:paraId="00F2BF23" w14:textId="77777777" w:rsidR="00575F06" w:rsidRPr="00120AA7" w:rsidRDefault="00000000">
      <w:pPr>
        <w:pStyle w:val="Cuerpodenovela"/>
        <w:ind w:firstLine="0"/>
        <w:rPr>
          <w:lang w:val="es-NI"/>
        </w:rPr>
      </w:pPr>
      <w:r w:rsidRPr="00120AA7">
        <w:rPr>
          <w:rFonts w:eastAsia="EB Garamond" w:cs="EB Garamond"/>
          <w:lang w:val="es-NI"/>
        </w:rPr>
        <w:t>—Tan pocos. Tan orgullosos. Tan emocionales.</w:t>
      </w:r>
    </w:p>
    <w:p w14:paraId="7B9B5CFB" w14:textId="77777777" w:rsidR="00575F06" w:rsidRPr="00120AA7" w:rsidRDefault="00000000">
      <w:pPr>
        <w:pStyle w:val="Cuerpodenovela"/>
        <w:rPr>
          <w:lang w:val="es-NI"/>
        </w:rPr>
      </w:pPr>
      <w:r w:rsidRPr="00120AA7">
        <w:rPr>
          <w:rFonts w:eastAsia="EB Garamond" w:cs="EB Garamond"/>
          <w:lang w:val="es-NI"/>
        </w:rPr>
        <w:t>Su mano se cerró alrededor de mi cuello.</w:t>
      </w:r>
    </w:p>
    <w:p w14:paraId="124AFD07" w14:textId="77777777" w:rsidR="00575F06" w:rsidRPr="00120AA7" w:rsidRDefault="00000000">
      <w:pPr>
        <w:pStyle w:val="Cuerpodenovela"/>
        <w:rPr>
          <w:lang w:val="es-NI"/>
        </w:rPr>
      </w:pPr>
      <w:r w:rsidRPr="00120AA7">
        <w:rPr>
          <w:rFonts w:eastAsia="EB Garamond" w:cs="EB Garamond"/>
          <w:lang w:val="es-NI"/>
        </w:rPr>
        <w:t>La presión encendió debajo de la piel el recuerdo de unas marcas que todavía no habían terminado de regresar.</w:t>
      </w:r>
    </w:p>
    <w:p w14:paraId="61D9AD83" w14:textId="77777777" w:rsidR="00575F06" w:rsidRPr="00120AA7" w:rsidRDefault="00000000">
      <w:pPr>
        <w:pStyle w:val="Cuerpodenovela"/>
        <w:rPr>
          <w:lang w:val="es-NI"/>
        </w:rPr>
      </w:pPr>
      <w:r w:rsidRPr="00120AA7">
        <w:rPr>
          <w:rFonts w:eastAsia="EB Garamond" w:cs="EB Garamond"/>
          <w:lang w:val="es-NI"/>
        </w:rPr>
        <w:t>Nico acercó el rostro al mío.</w:t>
      </w:r>
    </w:p>
    <w:p w14:paraId="76E26EBA" w14:textId="77777777" w:rsidR="00575F06" w:rsidRPr="00120AA7" w:rsidRDefault="00000000">
      <w:pPr>
        <w:pStyle w:val="Cuerpodenovela"/>
        <w:ind w:firstLine="0"/>
        <w:rPr>
          <w:lang w:val="es-NI"/>
        </w:rPr>
      </w:pPr>
      <w:r w:rsidRPr="00120AA7">
        <w:rPr>
          <w:rFonts w:eastAsia="EB Garamond" w:cs="EB Garamond"/>
          <w:lang w:val="es-NI"/>
        </w:rPr>
        <w:t>—Hola, Clancy.</w:t>
      </w:r>
    </w:p>
    <w:p w14:paraId="67BEC43D" w14:textId="77777777" w:rsidR="00575F06" w:rsidRPr="00120AA7" w:rsidRDefault="00575F06">
      <w:pPr>
        <w:rPr>
          <w:lang w:val="es-NI"/>
        </w:rPr>
      </w:pPr>
    </w:p>
    <w:p w14:paraId="1C7B3CF1" w14:textId="77777777" w:rsidR="00575F06" w:rsidRPr="00120AA7" w:rsidRDefault="00575F06">
      <w:pPr>
        <w:rPr>
          <w:lang w:val="es-NI"/>
        </w:rPr>
        <w:sectPr w:rsidR="00575F06" w:rsidRPr="00120AA7" w:rsidSect="00034616">
          <w:headerReference w:type="even" r:id="rId81"/>
          <w:headerReference w:type="default" r:id="rId82"/>
          <w:footerReference w:type="even" r:id="rId83"/>
          <w:footerReference w:type="default" r:id="rId84"/>
          <w:headerReference w:type="first" r:id="rId85"/>
          <w:footerReference w:type="first" r:id="rId86"/>
          <w:pgSz w:w="8640" w:h="12960"/>
          <w:pgMar w:top="1037" w:right="979" w:bottom="1037" w:left="1181" w:header="432" w:footer="432" w:gutter="0"/>
          <w:cols w:space="720"/>
          <w:titlePg/>
          <w:docGrid w:linePitch="360"/>
        </w:sectPr>
      </w:pPr>
    </w:p>
    <w:p w14:paraId="3EDDA8CA" w14:textId="77777777" w:rsidR="00575F06" w:rsidRPr="00120AA7" w:rsidRDefault="00000000">
      <w:pPr>
        <w:pStyle w:val="Ttulocomplementario"/>
        <w:keepNext/>
        <w:spacing w:before="504" w:after="120"/>
        <w:rPr>
          <w:lang w:val="es-NI"/>
        </w:rPr>
      </w:pPr>
      <w:bookmarkStart w:id="12" w:name="sf_material"/>
      <w:r w:rsidRPr="00120AA7">
        <w:rPr>
          <w:rFonts w:eastAsia="EB Garamond" w:cs="EB Garamond"/>
          <w:lang w:val="es-NI"/>
        </w:rPr>
        <w:lastRenderedPageBreak/>
        <w:t>MATERIAL COMPLEMENTARIO</w:t>
      </w:r>
      <w:bookmarkEnd w:id="12"/>
    </w:p>
    <w:p w14:paraId="58A132E9" w14:textId="77777777" w:rsidR="00575F06" w:rsidRPr="00120AA7" w:rsidRDefault="00000000">
      <w:pPr>
        <w:pStyle w:val="Cuerpodenovela"/>
        <w:ind w:firstLine="0"/>
        <w:rPr>
          <w:lang w:val="es-NI"/>
        </w:rPr>
      </w:pPr>
      <w:r w:rsidRPr="00120AA7">
        <w:rPr>
          <w:rFonts w:eastAsia="EB Garamond" w:cs="EB Garamond"/>
          <w:i/>
          <w:color w:val="777777"/>
          <w:lang w:val="es-NI"/>
        </w:rPr>
        <w:t>Glosario, criterios editoriales, fuentes y anexos documentales</w:t>
      </w:r>
    </w:p>
    <w:p w14:paraId="3B2AF334"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79C0F491" w14:textId="77777777" w:rsidR="00575F06" w:rsidRPr="00120AA7" w:rsidRDefault="00000000">
      <w:pPr>
        <w:pStyle w:val="Cuerpodocumental"/>
        <w:spacing w:after="80" w:line="252" w:lineRule="auto"/>
        <w:rPr>
          <w:lang w:val="es-NI"/>
        </w:rPr>
      </w:pPr>
      <w:r w:rsidRPr="00120AA7">
        <w:rPr>
          <w:rFonts w:eastAsia="EB Garamond" w:cs="EB Garamond"/>
          <w:b/>
          <w:lang w:val="es-NI"/>
        </w:rPr>
        <w:t xml:space="preserve">NOTA DE LECTURA: </w:t>
      </w:r>
      <w:r w:rsidRPr="00120AA7">
        <w:rPr>
          <w:rFonts w:eastAsia="EB Garamond" w:cs="EB Garamond"/>
          <w:i/>
          <w:lang w:val="es-NI"/>
        </w:rPr>
        <w:t>las páginas siguientes comentan revelaciones de la Parte V y están pensadas para consultarse después del capítulo 41.</w:t>
      </w:r>
    </w:p>
    <w:p w14:paraId="7A736757" w14:textId="77777777" w:rsidR="00575F06" w:rsidRPr="00120AA7" w:rsidRDefault="00000000">
      <w:pPr>
        <w:pStyle w:val="Cuerpodocumental"/>
        <w:spacing w:after="80" w:line="252" w:lineRule="auto"/>
        <w:rPr>
          <w:lang w:val="es-NI"/>
        </w:rPr>
      </w:pPr>
      <w:r w:rsidRPr="00120AA7">
        <w:rPr>
          <w:rFonts w:eastAsia="EB Garamond" w:cs="EB Garamond"/>
          <w:lang w:val="es-NI"/>
        </w:rPr>
        <w:t xml:space="preserve">Este bloque acompaña La Brecha sin añadir acontecimientos posteriores a «Hola, Clancy». Distingue canon audiovisual, canon documental, inferencias y </w:t>
      </w:r>
      <w:proofErr w:type="spellStart"/>
      <w:r w:rsidRPr="00120AA7">
        <w:rPr>
          <w:rFonts w:eastAsia="EB Garamond" w:cs="EB Garamond"/>
          <w:lang w:val="es-NI"/>
        </w:rPr>
        <w:t>fanon</w:t>
      </w:r>
      <w:proofErr w:type="spellEnd"/>
      <w:r w:rsidRPr="00120AA7">
        <w:rPr>
          <w:rFonts w:eastAsia="EB Garamond" w:cs="EB Garamond"/>
          <w:lang w:val="es-NI"/>
        </w:rPr>
        <w:t xml:space="preserve"> consolidado; preserva la trazabilidad de cartas, propaganda, mapas y decisiones de continuidad.</w:t>
      </w:r>
    </w:p>
    <w:p w14:paraId="385080CC" w14:textId="77777777" w:rsidR="00575F06" w:rsidRPr="00120AA7" w:rsidRDefault="00575F06">
      <w:pPr>
        <w:rPr>
          <w:lang w:val="es-NI"/>
        </w:rPr>
        <w:sectPr w:rsidR="00575F06" w:rsidRPr="00120AA7" w:rsidSect="00034616">
          <w:headerReference w:type="even" r:id="rId87"/>
          <w:headerReference w:type="default" r:id="rId88"/>
          <w:footerReference w:type="even" r:id="rId89"/>
          <w:footerReference w:type="default" r:id="rId90"/>
          <w:headerReference w:type="first" r:id="rId91"/>
          <w:footerReference w:type="first" r:id="rId92"/>
          <w:pgSz w:w="8640" w:h="12960"/>
          <w:pgMar w:top="1037" w:right="979" w:bottom="1037" w:left="1181" w:header="432" w:footer="432" w:gutter="0"/>
          <w:cols w:space="720"/>
          <w:titlePg/>
          <w:docGrid w:linePitch="360"/>
        </w:sectPr>
      </w:pPr>
    </w:p>
    <w:p w14:paraId="0369E642" w14:textId="77777777" w:rsidR="00575F06" w:rsidRPr="00120AA7" w:rsidRDefault="00000000">
      <w:pPr>
        <w:pStyle w:val="Ttulocomplementario"/>
        <w:keepNext/>
        <w:spacing w:before="504" w:after="120"/>
        <w:outlineLvl w:val="1"/>
        <w:rPr>
          <w:lang w:val="es-NI"/>
        </w:rPr>
      </w:pPr>
      <w:bookmarkStart w:id="13" w:name="sf_criteria"/>
      <w:r w:rsidRPr="00120AA7">
        <w:rPr>
          <w:rFonts w:eastAsia="EB Garamond" w:cs="EB Garamond"/>
          <w:lang w:val="es-NI"/>
        </w:rPr>
        <w:lastRenderedPageBreak/>
        <w:t>CRITERIO DE CANON Y ADAPTACIÓN</w:t>
      </w:r>
      <w:bookmarkEnd w:id="13"/>
    </w:p>
    <w:p w14:paraId="10B324C8"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4396C5FA" w14:textId="77777777" w:rsidR="00575F06" w:rsidRPr="00120AA7" w:rsidRDefault="00000000">
      <w:pPr>
        <w:pStyle w:val="Cuerpodocumental"/>
        <w:spacing w:after="80" w:line="252" w:lineRule="auto"/>
        <w:rPr>
          <w:lang w:val="es-NI"/>
        </w:rPr>
      </w:pPr>
      <w:r w:rsidRPr="00120AA7">
        <w:rPr>
          <w:rFonts w:eastAsia="EB Garamond" w:cs="EB Garamond"/>
          <w:lang w:val="es-NI"/>
        </w:rPr>
        <w:t>La clasificación siguiente indica la procedencia de cada elemento. No mide su importancia narrativa ni su calidad dentro de la novela.</w:t>
      </w:r>
    </w:p>
    <w:tbl>
      <w:tblPr>
        <w:tblW w:w="0" w:type="auto"/>
        <w:jc w:val="center"/>
        <w:tblLayout w:type="fixed"/>
        <w:tblLook w:val="04A0" w:firstRow="1" w:lastRow="0" w:firstColumn="1" w:lastColumn="0" w:noHBand="0" w:noVBand="1"/>
      </w:tblPr>
      <w:tblGrid>
        <w:gridCol w:w="3269"/>
        <w:gridCol w:w="4680"/>
      </w:tblGrid>
      <w:tr w:rsidR="00575F06" w14:paraId="637FFC14" w14:textId="77777777">
        <w:trPr>
          <w:cantSplit/>
          <w:tblHeader/>
          <w:jc w:val="center"/>
        </w:trPr>
        <w:tc>
          <w:tcPr>
            <w:tcW w:w="3269" w:type="dxa"/>
            <w:tcBorders>
              <w:top w:val="single" w:sz="8" w:space="0" w:color="B58A35"/>
              <w:left w:val="single" w:sz="8" w:space="0" w:color="B58A35"/>
              <w:bottom w:val="single" w:sz="8" w:space="0" w:color="B58A35"/>
              <w:right w:val="single" w:sz="8" w:space="0" w:color="B58A35"/>
            </w:tcBorders>
            <w:shd w:val="clear" w:color="auto" w:fill="E9DFC5"/>
            <w:tcMar>
              <w:top w:w="80" w:type="dxa"/>
              <w:left w:w="100" w:type="dxa"/>
              <w:bottom w:w="80" w:type="dxa"/>
              <w:right w:w="100" w:type="dxa"/>
            </w:tcMar>
            <w:vAlign w:val="center"/>
          </w:tcPr>
          <w:p w14:paraId="0A35DFF1" w14:textId="77777777" w:rsidR="00575F06" w:rsidRDefault="00000000">
            <w:pPr>
              <w:spacing w:after="40" w:line="240" w:lineRule="auto"/>
              <w:jc w:val="both"/>
            </w:pPr>
            <w:proofErr w:type="spellStart"/>
            <w:r>
              <w:rPr>
                <w:rFonts w:eastAsia="EB Garamond" w:cs="EB Garamond"/>
                <w:b/>
                <w:color w:val="463C32"/>
                <w:sz w:val="18"/>
              </w:rPr>
              <w:t>Categoría</w:t>
            </w:r>
            <w:proofErr w:type="spellEnd"/>
          </w:p>
        </w:tc>
        <w:tc>
          <w:tcPr>
            <w:tcW w:w="3269" w:type="dxa"/>
            <w:tcBorders>
              <w:top w:val="single" w:sz="8" w:space="0" w:color="B58A35"/>
              <w:left w:val="single" w:sz="8" w:space="0" w:color="B58A35"/>
              <w:bottom w:val="single" w:sz="8" w:space="0" w:color="B58A35"/>
              <w:right w:val="single" w:sz="8" w:space="0" w:color="B58A35"/>
            </w:tcBorders>
            <w:shd w:val="clear" w:color="auto" w:fill="E9DFC5"/>
            <w:tcMar>
              <w:top w:w="80" w:type="dxa"/>
              <w:left w:w="100" w:type="dxa"/>
              <w:bottom w:w="80" w:type="dxa"/>
              <w:right w:w="100" w:type="dxa"/>
            </w:tcMar>
            <w:vAlign w:val="center"/>
          </w:tcPr>
          <w:p w14:paraId="4FDCC50A" w14:textId="77777777" w:rsidR="00575F06" w:rsidRDefault="00000000">
            <w:pPr>
              <w:spacing w:after="40" w:line="240" w:lineRule="auto"/>
              <w:jc w:val="both"/>
            </w:pPr>
            <w:r>
              <w:rPr>
                <w:rFonts w:eastAsia="EB Garamond" w:cs="EB Garamond"/>
                <w:b/>
                <w:color w:val="463C32"/>
                <w:sz w:val="18"/>
              </w:rPr>
              <w:t>Uso en esta edición</w:t>
            </w:r>
          </w:p>
        </w:tc>
      </w:tr>
      <w:tr w:rsidR="00575F06" w:rsidRPr="00120AA7" w14:paraId="2BA3F79D" w14:textId="77777777">
        <w:trPr>
          <w:cantSplit/>
          <w:jc w:val="center"/>
        </w:trPr>
        <w:tc>
          <w:tcPr>
            <w:tcW w:w="180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3FF6773D" w14:textId="77777777" w:rsidR="00575F06" w:rsidRDefault="00000000">
            <w:pPr>
              <w:spacing w:after="40" w:line="240" w:lineRule="auto"/>
              <w:jc w:val="both"/>
            </w:pPr>
            <w:r>
              <w:rPr>
                <w:rFonts w:eastAsia="EB Garamond" w:cs="EB Garamond"/>
                <w:color w:val="463C32"/>
                <w:sz w:val="18"/>
              </w:rPr>
              <w:t>Canon directo</w:t>
            </w:r>
          </w:p>
        </w:tc>
        <w:tc>
          <w:tcPr>
            <w:tcW w:w="468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6D492F2E" w14:textId="77777777" w:rsidR="00575F06" w:rsidRPr="00120AA7" w:rsidRDefault="00000000">
            <w:pPr>
              <w:spacing w:after="40" w:line="240" w:lineRule="auto"/>
              <w:jc w:val="both"/>
              <w:rPr>
                <w:lang w:val="es-NI"/>
              </w:rPr>
            </w:pPr>
            <w:r w:rsidRPr="00120AA7">
              <w:rPr>
                <w:rFonts w:eastAsia="EB Garamond" w:cs="EB Garamond"/>
                <w:color w:val="463C32"/>
                <w:sz w:val="18"/>
                <w:lang w:val="es-NI"/>
              </w:rPr>
              <w:t xml:space="preserve">Hechos, imágenes y acciones presentes de forma explícita en videos oficiales, cartas de Clancy o material publicado por </w:t>
            </w:r>
            <w:proofErr w:type="spellStart"/>
            <w:r w:rsidRPr="00120AA7">
              <w:rPr>
                <w:rFonts w:eastAsia="EB Garamond" w:cs="EB Garamond"/>
                <w:color w:val="463C32"/>
                <w:sz w:val="18"/>
                <w:lang w:val="es-NI"/>
              </w:rPr>
              <w:t>Twenty</w:t>
            </w:r>
            <w:proofErr w:type="spellEnd"/>
            <w:r w:rsidRPr="00120AA7">
              <w:rPr>
                <w:rFonts w:eastAsia="EB Garamond" w:cs="EB Garamond"/>
                <w:color w:val="463C32"/>
                <w:sz w:val="18"/>
                <w:lang w:val="es-NI"/>
              </w:rPr>
              <w:t xml:space="preserve"> One </w:t>
            </w:r>
            <w:proofErr w:type="spellStart"/>
            <w:r w:rsidRPr="00120AA7">
              <w:rPr>
                <w:rFonts w:eastAsia="EB Garamond" w:cs="EB Garamond"/>
                <w:color w:val="463C32"/>
                <w:sz w:val="18"/>
                <w:lang w:val="es-NI"/>
              </w:rPr>
              <w:t>Pilots</w:t>
            </w:r>
            <w:proofErr w:type="spellEnd"/>
            <w:r w:rsidRPr="00120AA7">
              <w:rPr>
                <w:rFonts w:eastAsia="EB Garamond" w:cs="EB Garamond"/>
                <w:color w:val="463C32"/>
                <w:sz w:val="18"/>
                <w:lang w:val="es-NI"/>
              </w:rPr>
              <w:t>.</w:t>
            </w:r>
          </w:p>
        </w:tc>
      </w:tr>
      <w:tr w:rsidR="00575F06" w:rsidRPr="00120AA7" w14:paraId="79030C3F" w14:textId="77777777">
        <w:trPr>
          <w:cantSplit/>
          <w:jc w:val="center"/>
        </w:trPr>
        <w:tc>
          <w:tcPr>
            <w:tcW w:w="180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4C5F1E45" w14:textId="77777777" w:rsidR="00575F06" w:rsidRDefault="00000000">
            <w:pPr>
              <w:spacing w:after="40" w:line="240" w:lineRule="auto"/>
              <w:jc w:val="both"/>
            </w:pPr>
            <w:r>
              <w:rPr>
                <w:rFonts w:eastAsia="EB Garamond" w:cs="EB Garamond"/>
                <w:color w:val="463C32"/>
                <w:sz w:val="18"/>
              </w:rPr>
              <w:t>Canon documental</w:t>
            </w:r>
          </w:p>
        </w:tc>
        <w:tc>
          <w:tcPr>
            <w:tcW w:w="468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78192DE8" w14:textId="77777777" w:rsidR="00575F06" w:rsidRPr="00120AA7" w:rsidRDefault="00000000">
            <w:pPr>
              <w:spacing w:after="40" w:line="240" w:lineRule="auto"/>
              <w:jc w:val="both"/>
              <w:rPr>
                <w:lang w:val="es-NI"/>
              </w:rPr>
            </w:pPr>
            <w:r w:rsidRPr="00120AA7">
              <w:rPr>
                <w:rFonts w:eastAsia="EB Garamond" w:cs="EB Garamond"/>
                <w:color w:val="463C32"/>
                <w:sz w:val="18"/>
                <w:lang w:val="es-NI"/>
              </w:rPr>
              <w:t xml:space="preserve">Información procedente de dmaorg.info y de las cartas Bandito del Fan Premiere </w:t>
            </w:r>
            <w:proofErr w:type="spellStart"/>
            <w:r w:rsidRPr="00120AA7">
              <w:rPr>
                <w:rFonts w:eastAsia="EB Garamond" w:cs="EB Garamond"/>
                <w:color w:val="463C32"/>
                <w:sz w:val="18"/>
                <w:lang w:val="es-NI"/>
              </w:rPr>
              <w:t>Exhibit</w:t>
            </w:r>
            <w:proofErr w:type="spellEnd"/>
            <w:r w:rsidRPr="00120AA7">
              <w:rPr>
                <w:rFonts w:eastAsia="EB Garamond" w:cs="EB Garamond"/>
                <w:color w:val="463C32"/>
                <w:sz w:val="18"/>
                <w:lang w:val="es-NI"/>
              </w:rPr>
              <w:t>, incluida su redacción, fecha o mensaje oculto.</w:t>
            </w:r>
          </w:p>
        </w:tc>
      </w:tr>
      <w:tr w:rsidR="00575F06" w:rsidRPr="00120AA7" w14:paraId="3732EA26" w14:textId="77777777">
        <w:trPr>
          <w:cantSplit/>
          <w:jc w:val="center"/>
        </w:trPr>
        <w:tc>
          <w:tcPr>
            <w:tcW w:w="180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04F9CD8B" w14:textId="77777777" w:rsidR="00575F06" w:rsidRDefault="00000000">
            <w:pPr>
              <w:spacing w:after="40" w:line="240" w:lineRule="auto"/>
              <w:jc w:val="both"/>
            </w:pPr>
            <w:proofErr w:type="spellStart"/>
            <w:r>
              <w:rPr>
                <w:rFonts w:eastAsia="EB Garamond" w:cs="EB Garamond"/>
                <w:color w:val="463C32"/>
                <w:sz w:val="18"/>
              </w:rPr>
              <w:t>Inferencia</w:t>
            </w:r>
            <w:proofErr w:type="spellEnd"/>
            <w:r>
              <w:rPr>
                <w:rFonts w:eastAsia="EB Garamond" w:cs="EB Garamond"/>
                <w:color w:val="463C32"/>
                <w:sz w:val="18"/>
              </w:rPr>
              <w:t xml:space="preserve"> audiovisual</w:t>
            </w:r>
          </w:p>
        </w:tc>
        <w:tc>
          <w:tcPr>
            <w:tcW w:w="468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7E4EFC53" w14:textId="77777777" w:rsidR="00575F06" w:rsidRPr="00120AA7" w:rsidRDefault="00000000">
            <w:pPr>
              <w:spacing w:after="40" w:line="240" w:lineRule="auto"/>
              <w:jc w:val="both"/>
              <w:rPr>
                <w:lang w:val="es-NI"/>
              </w:rPr>
            </w:pPr>
            <w:r w:rsidRPr="00120AA7">
              <w:rPr>
                <w:rFonts w:eastAsia="EB Garamond" w:cs="EB Garamond"/>
                <w:color w:val="463C32"/>
                <w:sz w:val="18"/>
                <w:lang w:val="es-NI"/>
              </w:rPr>
              <w:t>Conexiones necesarias entre planos, desplazamientos, objetos y consecuencias mostradas, sin contradecir lo visible.</w:t>
            </w:r>
          </w:p>
        </w:tc>
      </w:tr>
      <w:tr w:rsidR="00575F06" w:rsidRPr="00120AA7" w14:paraId="60E4201B" w14:textId="77777777">
        <w:trPr>
          <w:cantSplit/>
          <w:jc w:val="center"/>
        </w:trPr>
        <w:tc>
          <w:tcPr>
            <w:tcW w:w="180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374D8028" w14:textId="77777777" w:rsidR="00575F06" w:rsidRDefault="00000000">
            <w:pPr>
              <w:spacing w:after="40" w:line="240" w:lineRule="auto"/>
              <w:jc w:val="both"/>
            </w:pPr>
            <w:r>
              <w:rPr>
                <w:rFonts w:eastAsia="EB Garamond" w:cs="EB Garamond"/>
                <w:color w:val="463C32"/>
                <w:sz w:val="18"/>
              </w:rPr>
              <w:t xml:space="preserve">Fanon </w:t>
            </w:r>
            <w:proofErr w:type="spellStart"/>
            <w:r>
              <w:rPr>
                <w:rFonts w:eastAsia="EB Garamond" w:cs="EB Garamond"/>
                <w:color w:val="463C32"/>
                <w:sz w:val="18"/>
              </w:rPr>
              <w:t>consolidado</w:t>
            </w:r>
            <w:proofErr w:type="spellEnd"/>
          </w:p>
        </w:tc>
        <w:tc>
          <w:tcPr>
            <w:tcW w:w="468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333A5BE5" w14:textId="77777777" w:rsidR="00575F06" w:rsidRPr="00120AA7" w:rsidRDefault="00000000">
            <w:pPr>
              <w:spacing w:after="40" w:line="240" w:lineRule="auto"/>
              <w:jc w:val="both"/>
              <w:rPr>
                <w:lang w:val="es-NI"/>
              </w:rPr>
            </w:pPr>
            <w:r w:rsidRPr="00120AA7">
              <w:rPr>
                <w:rFonts w:eastAsia="EB Garamond" w:cs="EB Garamond"/>
                <w:color w:val="463C32"/>
                <w:sz w:val="18"/>
                <w:lang w:val="es-NI"/>
              </w:rPr>
              <w:t>Mara, James, Bram, Lena y las rutas internas del proyecto. Amplían huecos del canon y quedan sometidos a la continuidad de las Partes I-IV.</w:t>
            </w:r>
          </w:p>
        </w:tc>
      </w:tr>
      <w:tr w:rsidR="00575F06" w:rsidRPr="00120AA7" w14:paraId="476C3799" w14:textId="77777777">
        <w:trPr>
          <w:cantSplit/>
          <w:jc w:val="center"/>
        </w:trPr>
        <w:tc>
          <w:tcPr>
            <w:tcW w:w="180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2AB08354" w14:textId="77777777" w:rsidR="00575F06" w:rsidRDefault="00000000">
            <w:pPr>
              <w:spacing w:after="40" w:line="240" w:lineRule="auto"/>
              <w:jc w:val="both"/>
            </w:pPr>
            <w:r>
              <w:rPr>
                <w:rFonts w:eastAsia="EB Garamond" w:cs="EB Garamond"/>
                <w:color w:val="463C32"/>
                <w:sz w:val="18"/>
              </w:rPr>
              <w:t>Regla editorial</w:t>
            </w:r>
          </w:p>
        </w:tc>
        <w:tc>
          <w:tcPr>
            <w:tcW w:w="4680" w:type="dxa"/>
            <w:tcBorders>
              <w:top w:val="single" w:sz="8" w:space="0" w:color="B58A35"/>
              <w:left w:val="single" w:sz="8" w:space="0" w:color="B58A35"/>
              <w:bottom w:val="single" w:sz="8" w:space="0" w:color="B58A35"/>
              <w:right w:val="single" w:sz="8" w:space="0" w:color="B58A35"/>
            </w:tcBorders>
            <w:shd w:val="clear" w:color="auto" w:fill="F7F1E3"/>
            <w:tcMar>
              <w:top w:w="80" w:type="dxa"/>
              <w:left w:w="100" w:type="dxa"/>
              <w:bottom w:w="80" w:type="dxa"/>
              <w:right w:w="100" w:type="dxa"/>
            </w:tcMar>
            <w:vAlign w:val="center"/>
          </w:tcPr>
          <w:p w14:paraId="50AAE6FC" w14:textId="77777777" w:rsidR="00575F06" w:rsidRPr="00120AA7" w:rsidRDefault="00000000">
            <w:pPr>
              <w:spacing w:after="40" w:line="240" w:lineRule="auto"/>
              <w:jc w:val="both"/>
              <w:rPr>
                <w:lang w:val="es-NI"/>
              </w:rPr>
            </w:pPr>
            <w:r w:rsidRPr="00120AA7">
              <w:rPr>
                <w:rFonts w:eastAsia="EB Garamond" w:cs="EB Garamond"/>
                <w:color w:val="463C32"/>
                <w:sz w:val="18"/>
                <w:lang w:val="es-NI"/>
              </w:rPr>
              <w:t>Cuando la fuente no resuelve un mecanismo, se conserva la ambigüedad y se evita convertir una hipótesis en revelación objetiva.</w:t>
            </w:r>
          </w:p>
        </w:tc>
      </w:tr>
    </w:tbl>
    <w:p w14:paraId="1D9DD18F" w14:textId="77777777" w:rsidR="00575F06" w:rsidRPr="00120AA7" w:rsidRDefault="00575F06">
      <w:pPr>
        <w:rPr>
          <w:lang w:val="es-NI"/>
        </w:rPr>
      </w:pPr>
    </w:p>
    <w:p w14:paraId="4A7D20C8" w14:textId="77777777" w:rsidR="00575F06" w:rsidRPr="00120AA7" w:rsidRDefault="00575F06">
      <w:pPr>
        <w:rPr>
          <w:lang w:val="es-NI"/>
        </w:rPr>
        <w:sectPr w:rsidR="00575F06" w:rsidRPr="00120AA7" w:rsidSect="00034616">
          <w:headerReference w:type="even" r:id="rId93"/>
          <w:headerReference w:type="default" r:id="rId94"/>
          <w:footerReference w:type="even" r:id="rId95"/>
          <w:footerReference w:type="default" r:id="rId96"/>
          <w:headerReference w:type="first" r:id="rId97"/>
          <w:footerReference w:type="first" r:id="rId98"/>
          <w:pgSz w:w="8640" w:h="12960"/>
          <w:pgMar w:top="1037" w:right="979" w:bottom="1037" w:left="1181" w:header="432" w:footer="432" w:gutter="0"/>
          <w:cols w:space="720"/>
          <w:titlePg/>
          <w:docGrid w:linePitch="360"/>
        </w:sectPr>
      </w:pPr>
    </w:p>
    <w:p w14:paraId="3D5F7D96" w14:textId="77777777" w:rsidR="00575F06" w:rsidRPr="00120AA7" w:rsidRDefault="00000000">
      <w:pPr>
        <w:pStyle w:val="Ttulocomplementario"/>
        <w:keepNext/>
        <w:spacing w:before="504" w:after="120"/>
        <w:rPr>
          <w:lang w:val="es-NI"/>
        </w:rPr>
      </w:pPr>
      <w:bookmarkStart w:id="14" w:name="sf_glossary"/>
      <w:r w:rsidRPr="00120AA7">
        <w:rPr>
          <w:rFonts w:eastAsia="EB Garamond" w:cs="EB Garamond"/>
          <w:lang w:val="es-NI"/>
        </w:rPr>
        <w:lastRenderedPageBreak/>
        <w:t>GLOSARIO EDITORIAL</w:t>
      </w:r>
      <w:bookmarkEnd w:id="14"/>
    </w:p>
    <w:p w14:paraId="1361B0AC" w14:textId="77777777" w:rsidR="00575F06" w:rsidRPr="00120AA7" w:rsidRDefault="00000000">
      <w:pPr>
        <w:pStyle w:val="Cuerpodenovela"/>
        <w:ind w:firstLine="0"/>
        <w:rPr>
          <w:lang w:val="es-NI"/>
        </w:rPr>
      </w:pPr>
      <w:r w:rsidRPr="00120AA7">
        <w:rPr>
          <w:rFonts w:eastAsia="EB Garamond" w:cs="EB Garamond"/>
          <w:i/>
          <w:color w:val="777777"/>
          <w:lang w:val="es-NI"/>
        </w:rPr>
        <w:t>Términos canónicos y decisiones de continuidad de la Parte V</w:t>
      </w:r>
    </w:p>
    <w:p w14:paraId="25C36D69"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55490E17"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Archivo de la Brecha. </w:t>
      </w:r>
      <w:r w:rsidRPr="00120AA7">
        <w:rPr>
          <w:rFonts w:eastAsia="EB Garamond" w:cs="EB Garamond"/>
          <w:b/>
          <w:color w:val="8B4513"/>
          <w:lang w:val="es-NI"/>
        </w:rPr>
        <w:t xml:space="preserve">[FANON EDITORIAL] </w:t>
      </w:r>
      <w:r w:rsidRPr="00120AA7">
        <w:rPr>
          <w:rFonts w:eastAsia="EB Garamond" w:cs="EB Garamond"/>
          <w:lang w:val="es-NI"/>
        </w:rPr>
        <w:t>Colección distribuida de cartas, mapas, señales y copias preservadas por distintas células. Ningún punto contiene necesariamente el archivo completo.</w:t>
      </w:r>
    </w:p>
    <w:p w14:paraId="6EAE63FE" w14:textId="77777777" w:rsidR="00575F06" w:rsidRPr="00120AA7" w:rsidRDefault="00000000">
      <w:pPr>
        <w:pStyle w:val="Entradadeglosario"/>
        <w:spacing w:after="80" w:line="247" w:lineRule="auto"/>
        <w:ind w:left="230"/>
        <w:rPr>
          <w:lang w:val="es-NI"/>
        </w:rPr>
      </w:pPr>
      <w:r w:rsidRPr="00120AA7">
        <w:rPr>
          <w:rFonts w:eastAsia="EB Garamond" w:cs="EB Garamond"/>
          <w:lang w:val="es-NI"/>
        </w:rPr>
        <w:t xml:space="preserve">Astas de Ned. [CANON / ADAPTACIÓN] Instrumento entregado voluntariamente a Clancy por un Ned de conducta distintiva. Permite acceder al </w:t>
      </w:r>
      <w:proofErr w:type="spellStart"/>
      <w:r w:rsidRPr="00120AA7">
        <w:rPr>
          <w:rFonts w:eastAsia="EB Garamond" w:cs="EB Garamond"/>
          <w:lang w:val="es-NI"/>
        </w:rPr>
        <w:t>seizing</w:t>
      </w:r>
      <w:proofErr w:type="spellEnd"/>
      <w:r w:rsidRPr="00120AA7">
        <w:rPr>
          <w:rFonts w:eastAsia="EB Garamond" w:cs="EB Garamond"/>
          <w:lang w:val="es-NI"/>
        </w:rPr>
        <w:t xml:space="preserve"> y, ante un canal episcopal compartido, devolver una onda transparente por la conexión. La descarga no es amarilla, no ocupa cuerpos vivos, no concede omnisciencia y mata a los siete obispos que sostenían el canal, con un costo físico extremo para Clancy.</w:t>
      </w:r>
    </w:p>
    <w:p w14:paraId="333EE6BC"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Bram. </w:t>
      </w:r>
      <w:r w:rsidRPr="00120AA7">
        <w:rPr>
          <w:rFonts w:eastAsia="EB Garamond" w:cs="EB Garamond"/>
          <w:b/>
          <w:color w:val="8B4513"/>
          <w:lang w:val="es-NI"/>
        </w:rPr>
        <w:t xml:space="preserve">[FANON CONSOLIDADO] </w:t>
      </w:r>
      <w:r w:rsidRPr="00120AA7">
        <w:rPr>
          <w:rFonts w:eastAsia="EB Garamond" w:cs="EB Garamond"/>
          <w:lang w:val="es-NI"/>
        </w:rPr>
        <w:t xml:space="preserve">Cartógrafo establecido desde las Partes I-II y técnico físico de Saturday. Está vivo, fue extraído y guía rutas desde dentro de Dema; nunca es el huésped de </w:t>
      </w:r>
      <w:proofErr w:type="spellStart"/>
      <w:r w:rsidRPr="00120AA7">
        <w:rPr>
          <w:rFonts w:eastAsia="EB Garamond" w:cs="EB Garamond"/>
          <w:lang w:val="es-NI"/>
        </w:rPr>
        <w:t>Overcompensate</w:t>
      </w:r>
      <w:proofErr w:type="spellEnd"/>
      <w:r w:rsidRPr="00120AA7">
        <w:rPr>
          <w:rFonts w:eastAsia="EB Garamond" w:cs="EB Garamond"/>
          <w:lang w:val="es-NI"/>
        </w:rPr>
        <w:t>.</w:t>
      </w:r>
    </w:p>
    <w:p w14:paraId="0F267DA9" w14:textId="77777777" w:rsidR="00575F06" w:rsidRPr="00120AA7" w:rsidRDefault="00000000">
      <w:pPr>
        <w:pStyle w:val="Entradadeglosario"/>
        <w:spacing w:after="80" w:line="247" w:lineRule="auto"/>
        <w:ind w:left="230"/>
        <w:rPr>
          <w:lang w:val="es-NI"/>
        </w:rPr>
      </w:pPr>
      <w:r w:rsidRPr="00120AA7">
        <w:rPr>
          <w:rFonts w:eastAsia="EB Garamond" w:cs="EB Garamond"/>
          <w:lang w:val="es-NI"/>
        </w:rPr>
        <w:t>Buitres. [CANON / ADAPTACIÓN] Cadáveres preservados utilizados como ojos aéreos. Antes del ritual final cada obispo vigila un sector; cuando los ocho se repliegan al centro, las aves pasan a funcionar como ojos auxiliares alrededor del canal compartido. Humo, reflejos, distancia y deterioro orgánico limitan la información.</w:t>
      </w:r>
    </w:p>
    <w:p w14:paraId="52AF7B2F"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Clancy. </w:t>
      </w:r>
      <w:r w:rsidRPr="00120AA7">
        <w:rPr>
          <w:rFonts w:eastAsia="EB Garamond" w:cs="EB Garamond"/>
          <w:b/>
          <w:color w:val="8B4513"/>
          <w:lang w:val="es-NI"/>
        </w:rPr>
        <w:t xml:space="preserve">[CANON] </w:t>
      </w:r>
      <w:r w:rsidRPr="00120AA7">
        <w:rPr>
          <w:rFonts w:eastAsia="EB Garamond" w:cs="EB Garamond"/>
          <w:lang w:val="es-NI"/>
        </w:rPr>
        <w:t>Ciudadano y fugitivo de Dema. Su regreso acelera la resistencia, pero no la crea. La Parte V concluye antes de que decida qué hacer con el poder episcopal.</w:t>
      </w:r>
    </w:p>
    <w:p w14:paraId="31159C28"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Dema. </w:t>
      </w:r>
      <w:r w:rsidRPr="00120AA7">
        <w:rPr>
          <w:rFonts w:eastAsia="EB Garamond" w:cs="EB Garamond"/>
          <w:b/>
          <w:color w:val="8B4513"/>
          <w:lang w:val="es-NI"/>
        </w:rPr>
        <w:t xml:space="preserve">[CANON] </w:t>
      </w:r>
      <w:r w:rsidRPr="00120AA7">
        <w:rPr>
          <w:rFonts w:eastAsia="EB Garamond" w:cs="EB Garamond"/>
          <w:lang w:val="es-NI"/>
        </w:rPr>
        <w:t>Municipalidad circular gobernada por obispos. Combina burocracia, propaganda, vigilancia, conservación de cuerpos y control religioso.</w:t>
      </w:r>
    </w:p>
    <w:p w14:paraId="25147B75"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East </w:t>
      </w:r>
      <w:proofErr w:type="spellStart"/>
      <w:r w:rsidRPr="00120AA7">
        <w:rPr>
          <w:rFonts w:eastAsia="EB Garamond" w:cs="EB Garamond"/>
          <w:b/>
          <w:color w:val="B45F1B"/>
          <w:lang w:val="es-NI"/>
        </w:rPr>
        <w:t>Is</w:t>
      </w:r>
      <w:proofErr w:type="spellEnd"/>
      <w:r w:rsidRPr="00120AA7">
        <w:rPr>
          <w:rFonts w:eastAsia="EB Garamond" w:cs="EB Garamond"/>
          <w:b/>
          <w:color w:val="B45F1B"/>
          <w:lang w:val="es-NI"/>
        </w:rPr>
        <w:t xml:space="preserve"> Up. </w:t>
      </w:r>
      <w:r w:rsidRPr="00120AA7">
        <w:rPr>
          <w:rFonts w:eastAsia="EB Garamond" w:cs="EB Garamond"/>
          <w:b/>
          <w:color w:val="8B4513"/>
          <w:lang w:val="es-NI"/>
        </w:rPr>
        <w:t xml:space="preserve">[CANON / CONTINUIDAD] </w:t>
      </w:r>
      <w:r w:rsidRPr="00120AA7">
        <w:rPr>
          <w:rFonts w:eastAsia="EB Garamond" w:cs="EB Garamond"/>
          <w:lang w:val="es-NI"/>
        </w:rPr>
        <w:t>Orientación Bandito y principio de movimiento. La brújula defectuosa de Bram continúa trabándose hacia el este.</w:t>
      </w:r>
    </w:p>
    <w:p w14:paraId="1DD0F193"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Estola CLANCY. </w:t>
      </w:r>
      <w:r w:rsidRPr="00120AA7">
        <w:rPr>
          <w:rFonts w:eastAsia="EB Garamond" w:cs="EB Garamond"/>
          <w:b/>
          <w:color w:val="8B4513"/>
          <w:lang w:val="es-NI"/>
        </w:rPr>
        <w:t xml:space="preserve">[CANON VISUAL / MISTERIO] </w:t>
      </w:r>
      <w:r w:rsidRPr="00120AA7">
        <w:rPr>
          <w:rFonts w:eastAsia="EB Garamond" w:cs="EB Garamond"/>
          <w:lang w:val="es-NI"/>
        </w:rPr>
        <w:t>Prenda negra con el nombre CLANCY en blanco. Su origen y la coincidencia del nombre permanecen sin explicación objetiva.</w:t>
      </w:r>
    </w:p>
    <w:p w14:paraId="73D06579" w14:textId="77777777" w:rsidR="00575F06" w:rsidRPr="00120AA7" w:rsidRDefault="00000000">
      <w:pPr>
        <w:pStyle w:val="Entradadeglosario"/>
        <w:spacing w:after="80" w:line="247" w:lineRule="auto"/>
        <w:ind w:left="230"/>
        <w:rPr>
          <w:lang w:val="es-NI"/>
        </w:rPr>
      </w:pPr>
      <w:r>
        <w:rPr>
          <w:rFonts w:eastAsia="EB Garamond" w:cs="EB Garamond"/>
          <w:b/>
          <w:color w:val="B45F1B"/>
        </w:rPr>
        <w:t xml:space="preserve">FPE. </w:t>
      </w:r>
      <w:r>
        <w:rPr>
          <w:rFonts w:eastAsia="EB Garamond" w:cs="EB Garamond"/>
          <w:b/>
          <w:color w:val="8B4513"/>
        </w:rPr>
        <w:t xml:space="preserve">[CANON DOCUMENTAL] </w:t>
      </w:r>
      <w:r>
        <w:rPr>
          <w:rFonts w:eastAsia="EB Garamond" w:cs="EB Garamond"/>
        </w:rPr>
        <w:t xml:space="preserve">Few, Proud, Emotional. </w:t>
      </w:r>
      <w:r w:rsidRPr="00120AA7">
        <w:rPr>
          <w:rFonts w:eastAsia="EB Garamond" w:cs="EB Garamond"/>
          <w:lang w:val="es-NI"/>
        </w:rPr>
        <w:t xml:space="preserve">Las cartas del Fan Premiere </w:t>
      </w:r>
      <w:proofErr w:type="spellStart"/>
      <w:r w:rsidRPr="00120AA7">
        <w:rPr>
          <w:rFonts w:eastAsia="EB Garamond" w:cs="EB Garamond"/>
          <w:lang w:val="es-NI"/>
        </w:rPr>
        <w:t>Exhibit</w:t>
      </w:r>
      <w:proofErr w:type="spellEnd"/>
      <w:r w:rsidRPr="00120AA7">
        <w:rPr>
          <w:rFonts w:eastAsia="EB Garamond" w:cs="EB Garamond"/>
          <w:lang w:val="es-NI"/>
        </w:rPr>
        <w:t xml:space="preserve"> muestran una resistencia plural, oficios concretos y desacuerdos internos sobre el futuro de Clancy.</w:t>
      </w:r>
    </w:p>
    <w:p w14:paraId="1CD1C154" w14:textId="77777777" w:rsidR="00575F06" w:rsidRPr="00120AA7" w:rsidRDefault="00000000">
      <w:pPr>
        <w:pStyle w:val="Entradadeglosario"/>
        <w:spacing w:after="80" w:line="247" w:lineRule="auto"/>
        <w:ind w:left="230"/>
        <w:rPr>
          <w:lang w:val="es-NI"/>
        </w:rPr>
      </w:pPr>
      <w:r w:rsidRPr="00120AA7">
        <w:rPr>
          <w:rFonts w:eastAsia="EB Garamond" w:cs="EB Garamond"/>
          <w:lang w:val="es-NI"/>
        </w:rPr>
        <w:lastRenderedPageBreak/>
        <w:t>Glorious Gone. [CANON / ADAPTACIÓN] Cadáveres preservados y ocupados por los obispos. No reviven, no recuerdan y no recuperan conciencia. Durante la ofensiva son sostenidos por un canal colectivo: primero por ocho obispos y después por siete. Todos caen cuando la onda mata a quienes sostenían la conexión en la cámara superior.</w:t>
      </w:r>
    </w:p>
    <w:p w14:paraId="35F27C6C"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Hijo Pródigo. </w:t>
      </w:r>
      <w:r w:rsidRPr="00120AA7">
        <w:rPr>
          <w:rFonts w:eastAsia="EB Garamond" w:cs="EB Garamond"/>
          <w:b/>
          <w:color w:val="8B4513"/>
          <w:lang w:val="es-NI"/>
        </w:rPr>
        <w:t xml:space="preserve">[FANON BASADO EN MOTIVOS CANÓNICOS] </w:t>
      </w:r>
      <w:r w:rsidRPr="00120AA7">
        <w:rPr>
          <w:rFonts w:eastAsia="EB Garamond" w:cs="EB Garamond"/>
          <w:lang w:val="es-NI"/>
        </w:rPr>
        <w:t>Leyenda transmitida en versiones contradictorias. Pregunta qué hará quien regresa a casa; no es una profecía objetiva ni demuestra que Clancy esté destinado a gobernar.</w:t>
      </w:r>
    </w:p>
    <w:p w14:paraId="329C0AF6"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James. </w:t>
      </w:r>
      <w:r w:rsidRPr="00120AA7">
        <w:rPr>
          <w:rFonts w:eastAsia="EB Garamond" w:cs="EB Garamond"/>
          <w:b/>
          <w:color w:val="8B4513"/>
          <w:lang w:val="es-NI"/>
        </w:rPr>
        <w:t xml:space="preserve">[FANON CONSOLIDADO] </w:t>
      </w:r>
      <w:r w:rsidRPr="00120AA7">
        <w:rPr>
          <w:rFonts w:eastAsia="EB Garamond" w:cs="EB Garamond"/>
          <w:lang w:val="es-NI"/>
        </w:rPr>
        <w:t>Ingeniero y organizador de la red interior. Diseña la entrada junto con Bram, mantiene el puesto técnico y no acompaña a Clancy dentro del drenaje.</w:t>
      </w:r>
    </w:p>
    <w:p w14:paraId="275D3D09" w14:textId="77777777" w:rsidR="00575F06" w:rsidRPr="00120AA7" w:rsidRDefault="00000000">
      <w:pPr>
        <w:pStyle w:val="Entradadeglosario"/>
        <w:spacing w:after="80" w:line="247" w:lineRule="auto"/>
        <w:ind w:left="230"/>
        <w:rPr>
          <w:lang w:val="es-NI"/>
        </w:rPr>
      </w:pPr>
      <w:proofErr w:type="spellStart"/>
      <w:r w:rsidRPr="00120AA7">
        <w:rPr>
          <w:rFonts w:eastAsia="EB Garamond" w:cs="EB Garamond"/>
          <w:b/>
          <w:color w:val="B45F1B"/>
          <w:lang w:val="es-NI"/>
        </w:rPr>
        <w:t>Karta</w:t>
      </w:r>
      <w:proofErr w:type="spellEnd"/>
      <w:r w:rsidRPr="00120AA7">
        <w:rPr>
          <w:rFonts w:eastAsia="EB Garamond" w:cs="EB Garamond"/>
          <w:b/>
          <w:color w:val="B45F1B"/>
          <w:lang w:val="es-NI"/>
        </w:rPr>
        <w:t xml:space="preserve"> y Pierre. </w:t>
      </w:r>
      <w:r w:rsidRPr="00120AA7">
        <w:rPr>
          <w:rFonts w:eastAsia="EB Garamond" w:cs="EB Garamond"/>
          <w:b/>
          <w:color w:val="8B4513"/>
          <w:lang w:val="es-NI"/>
        </w:rPr>
        <w:t xml:space="preserve">[CANON DOCUMENTAL / ADAPTACIÓN] </w:t>
      </w:r>
      <w:r w:rsidRPr="00120AA7">
        <w:rPr>
          <w:rFonts w:eastAsia="EB Garamond" w:cs="EB Garamond"/>
          <w:lang w:val="es-NI"/>
        </w:rPr>
        <w:t>Integrantes de la red funeraria vinculados a tumbas, cuerpos y materiales de conservación. Preparan y entierran dignamente al huésped anónimo.</w:t>
      </w:r>
    </w:p>
    <w:p w14:paraId="3EFB488D"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La Brecha. </w:t>
      </w:r>
      <w:r w:rsidRPr="00120AA7">
        <w:rPr>
          <w:rFonts w:eastAsia="EB Garamond" w:cs="EB Garamond"/>
          <w:b/>
          <w:color w:val="8B4513"/>
          <w:lang w:val="es-NI"/>
        </w:rPr>
        <w:t xml:space="preserve">[ADAPTACIÓN] </w:t>
      </w:r>
      <w:r w:rsidRPr="00120AA7">
        <w:rPr>
          <w:rFonts w:eastAsia="EB Garamond" w:cs="EB Garamond"/>
          <w:lang w:val="es-NI"/>
        </w:rPr>
        <w:t>Apertura física, documental y moral. Permite que ciudadanos salgan y que Clancy entre, pero también separa liberar una ciudad de reclamarla.</w:t>
      </w:r>
    </w:p>
    <w:p w14:paraId="491B3199"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Lena. </w:t>
      </w:r>
      <w:r w:rsidRPr="00120AA7">
        <w:rPr>
          <w:rFonts w:eastAsia="EB Garamond" w:cs="EB Garamond"/>
          <w:b/>
          <w:color w:val="8B4513"/>
          <w:lang w:val="es-NI"/>
        </w:rPr>
        <w:t xml:space="preserve">[FANON CONSOLIDADO] </w:t>
      </w:r>
      <w:r w:rsidRPr="00120AA7">
        <w:rPr>
          <w:rFonts w:eastAsia="EB Garamond" w:cs="EB Garamond"/>
          <w:lang w:val="es-NI"/>
        </w:rPr>
        <w:t>Bandito con mando independiente. Dirige una columna, cuestiona el lenguaje de poder de Clancy y combate junto a Mara sin reemplazarla.</w:t>
      </w:r>
    </w:p>
    <w:p w14:paraId="334A9565"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Mara. </w:t>
      </w:r>
      <w:r w:rsidRPr="00120AA7">
        <w:rPr>
          <w:rFonts w:eastAsia="EB Garamond" w:cs="EB Garamond"/>
          <w:b/>
          <w:color w:val="8B4513"/>
          <w:lang w:val="es-NI"/>
        </w:rPr>
        <w:t xml:space="preserve">[FANON CONSOLIDADO] </w:t>
      </w:r>
      <w:r w:rsidRPr="00120AA7">
        <w:rPr>
          <w:rFonts w:eastAsia="EB Garamond" w:cs="EB Garamond"/>
          <w:lang w:val="es-NI"/>
        </w:rPr>
        <w:t xml:space="preserve">Núcleo de la resistencia interior. Recupera la máscara y la estola, detecta el mensaje de las cartas y enfrenta el uso del cadáver de su hermano </w:t>
      </w:r>
      <w:proofErr w:type="spellStart"/>
      <w:r w:rsidRPr="00120AA7">
        <w:rPr>
          <w:rFonts w:eastAsia="EB Garamond" w:cs="EB Garamond"/>
          <w:lang w:val="es-NI"/>
        </w:rPr>
        <w:t>Elias</w:t>
      </w:r>
      <w:proofErr w:type="spellEnd"/>
      <w:r w:rsidRPr="00120AA7">
        <w:rPr>
          <w:rFonts w:eastAsia="EB Garamond" w:cs="EB Garamond"/>
          <w:lang w:val="es-NI"/>
        </w:rPr>
        <w:t>.</w:t>
      </w:r>
    </w:p>
    <w:p w14:paraId="4F522339"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Ned. </w:t>
      </w:r>
      <w:r w:rsidRPr="00120AA7">
        <w:rPr>
          <w:rFonts w:eastAsia="EB Garamond" w:cs="EB Garamond"/>
          <w:b/>
          <w:color w:val="8B4513"/>
          <w:lang w:val="es-NI"/>
        </w:rPr>
        <w:t xml:space="preserve">[CANON] </w:t>
      </w:r>
      <w:r w:rsidRPr="00120AA7">
        <w:rPr>
          <w:rFonts w:eastAsia="EB Garamond" w:cs="EB Garamond"/>
          <w:lang w:val="es-NI"/>
        </w:rPr>
        <w:t xml:space="preserve">Criatura asociada al cloro y a las astas. En esta adaptación los </w:t>
      </w:r>
      <w:proofErr w:type="spellStart"/>
      <w:r w:rsidRPr="00120AA7">
        <w:rPr>
          <w:rFonts w:eastAsia="EB Garamond" w:cs="EB Garamond"/>
          <w:lang w:val="es-NI"/>
        </w:rPr>
        <w:t>Neds</w:t>
      </w:r>
      <w:proofErr w:type="spellEnd"/>
      <w:r w:rsidRPr="00120AA7">
        <w:rPr>
          <w:rFonts w:eastAsia="EB Garamond" w:cs="EB Garamond"/>
          <w:lang w:val="es-NI"/>
        </w:rPr>
        <w:t xml:space="preserve"> se comunican mediante conducta, gestos y observación; no mantienen conversaciones humanas.</w:t>
      </w:r>
    </w:p>
    <w:p w14:paraId="1D1E3240"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Ojos amarillos / ojos rojos. </w:t>
      </w:r>
      <w:r w:rsidRPr="00120AA7">
        <w:rPr>
          <w:rFonts w:eastAsia="EB Garamond" w:cs="EB Garamond"/>
          <w:b/>
          <w:color w:val="8B4513"/>
          <w:lang w:val="es-NI"/>
        </w:rPr>
        <w:t xml:space="preserve">[ADAPTACIÓN VISUAL] </w:t>
      </w:r>
      <w:r w:rsidRPr="00120AA7">
        <w:rPr>
          <w:rFonts w:eastAsia="EB Garamond" w:cs="EB Garamond"/>
          <w:lang w:val="es-NI"/>
        </w:rPr>
        <w:t xml:space="preserve">El amarillo identifica el </w:t>
      </w:r>
      <w:proofErr w:type="spellStart"/>
      <w:r w:rsidRPr="00120AA7">
        <w:rPr>
          <w:rFonts w:eastAsia="EB Garamond" w:cs="EB Garamond"/>
          <w:lang w:val="es-NI"/>
        </w:rPr>
        <w:t>seizing</w:t>
      </w:r>
      <w:proofErr w:type="spellEnd"/>
      <w:r w:rsidRPr="00120AA7">
        <w:rPr>
          <w:rFonts w:eastAsia="EB Garamond" w:cs="EB Garamond"/>
          <w:lang w:val="es-NI"/>
        </w:rPr>
        <w:t xml:space="preserve"> de Clancy; el rojo identifica la conexión episcopal. El color no cambia el estado muerto del huésped.</w:t>
      </w:r>
    </w:p>
    <w:p w14:paraId="2A7A9459" w14:textId="77777777" w:rsidR="00575F06" w:rsidRPr="00120AA7" w:rsidRDefault="00000000">
      <w:pPr>
        <w:pStyle w:val="Entradadeglosario"/>
        <w:spacing w:after="80" w:line="247" w:lineRule="auto"/>
        <w:ind w:left="230"/>
        <w:rPr>
          <w:lang w:val="es-NI"/>
        </w:rPr>
      </w:pPr>
      <w:proofErr w:type="spellStart"/>
      <w:r w:rsidRPr="00120AA7">
        <w:rPr>
          <w:rFonts w:eastAsia="EB Garamond" w:cs="EB Garamond"/>
          <w:b/>
          <w:color w:val="B45F1B"/>
          <w:lang w:val="es-NI"/>
        </w:rPr>
        <w:t>Overcompensate</w:t>
      </w:r>
      <w:proofErr w:type="spellEnd"/>
      <w:r w:rsidRPr="00120AA7">
        <w:rPr>
          <w:rFonts w:eastAsia="EB Garamond" w:cs="EB Garamond"/>
          <w:b/>
          <w:color w:val="B45F1B"/>
          <w:lang w:val="es-NI"/>
        </w:rPr>
        <w:t xml:space="preserve">. </w:t>
      </w:r>
      <w:r w:rsidRPr="00120AA7">
        <w:rPr>
          <w:rFonts w:eastAsia="EB Garamond" w:cs="EB Garamond"/>
          <w:b/>
          <w:color w:val="8B4513"/>
          <w:lang w:val="es-NI"/>
        </w:rPr>
        <w:t xml:space="preserve">[CANON AUDIOVISUAL / ADAPTACIÓN] </w:t>
      </w:r>
      <w:r w:rsidRPr="00120AA7">
        <w:rPr>
          <w:rFonts w:eastAsia="EB Garamond" w:cs="EB Garamond"/>
          <w:lang w:val="es-NI"/>
        </w:rPr>
        <w:t>Operación en la que Clancy ocupa desde la costa un cadáver administrativamente borrado. La mayoría del público descubre la verdad al retirarse la máscara.</w:t>
      </w:r>
    </w:p>
    <w:p w14:paraId="3B99DEAB" w14:textId="77777777" w:rsidR="00575F06" w:rsidRPr="00120AA7" w:rsidRDefault="00000000">
      <w:pPr>
        <w:pStyle w:val="Entradadeglosario"/>
        <w:spacing w:after="80" w:line="247" w:lineRule="auto"/>
        <w:ind w:left="230"/>
        <w:rPr>
          <w:lang w:val="es-NI"/>
        </w:rPr>
      </w:pPr>
      <w:r w:rsidRPr="00120AA7">
        <w:rPr>
          <w:rFonts w:eastAsia="EB Garamond" w:cs="EB Garamond"/>
          <w:lang w:val="es-NI"/>
        </w:rPr>
        <w:t>Paladin Strait. [CANON AUDIOVISUAL / ADAPTACIÓN] Cruce, ritual, ofensiva e infiltración final. Los ocho obispos se concentran en el centro para controlar a los Glorious Gone. Clancy llega por los drenajes hasta la base, escala la torre por fuera, entra por una ventana abierta y mata a los siete que sostienen el canal mediante una onda transparente antes de que Nico lo sujete por el cuello.</w:t>
      </w:r>
    </w:p>
    <w:p w14:paraId="190012C7" w14:textId="77777777" w:rsidR="00575F06" w:rsidRPr="00120AA7" w:rsidRDefault="00000000">
      <w:pPr>
        <w:pStyle w:val="Entradadeglosario"/>
        <w:spacing w:after="80" w:line="247" w:lineRule="auto"/>
        <w:ind w:left="230"/>
        <w:rPr>
          <w:lang w:val="es-NI"/>
        </w:rPr>
      </w:pPr>
      <w:r w:rsidRPr="00120AA7">
        <w:rPr>
          <w:rFonts w:eastAsia="EB Garamond" w:cs="EB Garamond"/>
          <w:lang w:val="es-NI"/>
        </w:rPr>
        <w:lastRenderedPageBreak/>
        <w:t xml:space="preserve">Sally Sacarver y Dan Lisden. [CANON VISUAL / CONTINUIDAD] Cuerpos preservados utilizados por </w:t>
      </w:r>
      <w:proofErr w:type="spellStart"/>
      <w:r w:rsidRPr="00120AA7">
        <w:rPr>
          <w:rFonts w:eastAsia="EB Garamond" w:cs="EB Garamond"/>
          <w:lang w:val="es-NI"/>
        </w:rPr>
        <w:t>Sacarver</w:t>
      </w:r>
      <w:proofErr w:type="spellEnd"/>
      <w:r w:rsidRPr="00120AA7">
        <w:rPr>
          <w:rFonts w:eastAsia="EB Garamond" w:cs="EB Garamond"/>
          <w:lang w:val="es-NI"/>
        </w:rPr>
        <w:t xml:space="preserve"> y </w:t>
      </w:r>
      <w:proofErr w:type="spellStart"/>
      <w:r w:rsidRPr="00120AA7">
        <w:rPr>
          <w:rFonts w:eastAsia="EB Garamond" w:cs="EB Garamond"/>
          <w:lang w:val="es-NI"/>
        </w:rPr>
        <w:t>Lisden</w:t>
      </w:r>
      <w:proofErr w:type="spellEnd"/>
      <w:r w:rsidRPr="00120AA7">
        <w:rPr>
          <w:rFonts w:eastAsia="EB Garamond" w:cs="EB Garamond"/>
          <w:lang w:val="es-NI"/>
        </w:rPr>
        <w:t xml:space="preserve"> durante Good Day Dema. Permanecen físicamente en el estudio durante Saturday y sus apariciones en el submarino son transmisiones. Cuando ambos obispos mueren en la torre, los cuerpos quedan inertes; no despiertan ni sobreviven.</w:t>
      </w:r>
    </w:p>
    <w:p w14:paraId="32DD08CD"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Portador de la Antorcha. </w:t>
      </w:r>
      <w:r w:rsidRPr="00120AA7">
        <w:rPr>
          <w:rFonts w:eastAsia="EB Garamond" w:cs="EB Garamond"/>
          <w:b/>
          <w:color w:val="8B4513"/>
          <w:lang w:val="es-NI"/>
        </w:rPr>
        <w:t xml:space="preserve">[CANON] </w:t>
      </w:r>
      <w:r w:rsidRPr="00120AA7">
        <w:rPr>
          <w:rFonts w:eastAsia="EB Garamond" w:cs="EB Garamond"/>
          <w:lang w:val="es-NI"/>
        </w:rPr>
        <w:t>Guía Bandito cuya presencia física y proyección no son equivalentes. La proyección orienta, pero no carga, combate ni manipula objetos.</w:t>
      </w:r>
    </w:p>
    <w:p w14:paraId="64A77643"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Precognición. </w:t>
      </w:r>
      <w:r w:rsidRPr="00120AA7">
        <w:rPr>
          <w:rFonts w:eastAsia="EB Garamond" w:cs="EB Garamond"/>
          <w:b/>
          <w:color w:val="8B4513"/>
          <w:lang w:val="es-NI"/>
        </w:rPr>
        <w:t xml:space="preserve">[FANON DE CONTINUIDAD] </w:t>
      </w:r>
      <w:r w:rsidRPr="00120AA7">
        <w:rPr>
          <w:rFonts w:eastAsia="EB Garamond" w:cs="EB Garamond"/>
          <w:lang w:val="es-NI"/>
        </w:rPr>
        <w:t>Capacidad literal sembrada desde el sueño del capítulo 1. Aparece como imágenes fragmentarias y no como un guion infalible del futuro.</w:t>
      </w:r>
    </w:p>
    <w:p w14:paraId="0770E7B9" w14:textId="77777777" w:rsidR="00575F06" w:rsidRPr="00120AA7" w:rsidRDefault="00000000">
      <w:pPr>
        <w:pStyle w:val="Entradadeglosario"/>
        <w:spacing w:after="80" w:line="247" w:lineRule="auto"/>
        <w:ind w:left="230"/>
        <w:rPr>
          <w:lang w:val="es-NI"/>
        </w:rPr>
      </w:pPr>
      <w:proofErr w:type="spellStart"/>
      <w:r w:rsidRPr="00120AA7">
        <w:rPr>
          <w:rFonts w:eastAsia="EB Garamond" w:cs="EB Garamond"/>
          <w:lang w:val="es-NI"/>
        </w:rPr>
        <w:t>Seizing</w:t>
      </w:r>
      <w:proofErr w:type="spellEnd"/>
      <w:r w:rsidRPr="00120AA7">
        <w:rPr>
          <w:rFonts w:eastAsia="EB Garamond" w:cs="EB Garamond"/>
          <w:lang w:val="es-NI"/>
        </w:rPr>
        <w:t>. [CANON] Ocupación temporal de un cadáver. No funciona sobre vivos, no permite leer mentes y depende de límites de atención, cuerpo y distancia. La onda final no ocupa a los siete obispos: se propaga por el canal compartido y los mata mediante el retorno de la conexión.</w:t>
      </w:r>
    </w:p>
    <w:p w14:paraId="11764F98" w14:textId="77777777" w:rsidR="00575F06" w:rsidRPr="00120AA7" w:rsidRDefault="00000000">
      <w:pPr>
        <w:pStyle w:val="Entradadeglosario"/>
        <w:spacing w:after="80" w:line="247" w:lineRule="auto"/>
        <w:ind w:left="230"/>
        <w:rPr>
          <w:lang w:val="es-NI"/>
        </w:rPr>
      </w:pPr>
      <w:r w:rsidRPr="00120AA7">
        <w:rPr>
          <w:rFonts w:eastAsia="EB Garamond" w:cs="EB Garamond"/>
          <w:b/>
          <w:color w:val="B45F1B"/>
          <w:lang w:val="es-NI"/>
        </w:rPr>
        <w:t xml:space="preserve">Torre 9-E. </w:t>
      </w:r>
      <w:r w:rsidRPr="00120AA7">
        <w:rPr>
          <w:rFonts w:eastAsia="EB Garamond" w:cs="EB Garamond"/>
          <w:b/>
          <w:color w:val="8B4513"/>
          <w:lang w:val="es-NI"/>
        </w:rPr>
        <w:t xml:space="preserve">[FANON] </w:t>
      </w:r>
      <w:r w:rsidRPr="00120AA7">
        <w:rPr>
          <w:rFonts w:eastAsia="EB Garamond" w:cs="EB Garamond"/>
          <w:lang w:val="es-NI"/>
        </w:rPr>
        <w:t>Torre secundaria donde Dema preservó el cadáver de Keons. Sirvió como punto de contacto con la resistencia y no sustituye la torre central.</w:t>
      </w:r>
    </w:p>
    <w:p w14:paraId="02D83438" w14:textId="77777777" w:rsidR="00575F06" w:rsidRPr="00120AA7" w:rsidRDefault="00000000">
      <w:pPr>
        <w:pStyle w:val="Entradadeglosario"/>
        <w:spacing w:after="80" w:line="247" w:lineRule="auto"/>
        <w:ind w:left="230"/>
        <w:rPr>
          <w:lang w:val="es-NI"/>
        </w:rPr>
      </w:pPr>
      <w:proofErr w:type="spellStart"/>
      <w:r w:rsidRPr="00120AA7">
        <w:rPr>
          <w:rFonts w:eastAsia="EB Garamond" w:cs="EB Garamond"/>
          <w:b/>
          <w:color w:val="B45F1B"/>
          <w:lang w:val="es-NI"/>
        </w:rPr>
        <w:t>Vialismo</w:t>
      </w:r>
      <w:proofErr w:type="spellEnd"/>
      <w:r w:rsidRPr="00120AA7">
        <w:rPr>
          <w:rFonts w:eastAsia="EB Garamond" w:cs="EB Garamond"/>
          <w:b/>
          <w:color w:val="B45F1B"/>
          <w:lang w:val="es-NI"/>
        </w:rPr>
        <w:t xml:space="preserve">. </w:t>
      </w:r>
      <w:r w:rsidRPr="00120AA7">
        <w:rPr>
          <w:rFonts w:eastAsia="EB Garamond" w:cs="EB Garamond"/>
          <w:b/>
          <w:color w:val="8B4513"/>
          <w:lang w:val="es-NI"/>
        </w:rPr>
        <w:t xml:space="preserve">[CANON] </w:t>
      </w:r>
      <w:r w:rsidRPr="00120AA7">
        <w:rPr>
          <w:rFonts w:eastAsia="EB Garamond" w:cs="EB Garamond"/>
          <w:lang w:val="es-NI"/>
        </w:rPr>
        <w:t>Religión utilizada por los obispos para legitimar obediencia, autodestrucción y disponibilidad de cuerpos.</w:t>
      </w:r>
    </w:p>
    <w:p w14:paraId="3B57EC16" w14:textId="77777777" w:rsidR="00575F06" w:rsidRPr="00120AA7" w:rsidRDefault="00000000">
      <w:pPr>
        <w:pStyle w:val="Entradadeglosario"/>
        <w:spacing w:after="80" w:line="247" w:lineRule="auto"/>
        <w:ind w:left="230"/>
        <w:rPr>
          <w:lang w:val="es-NI"/>
        </w:rPr>
      </w:pPr>
      <w:proofErr w:type="spellStart"/>
      <w:r w:rsidRPr="00120AA7">
        <w:rPr>
          <w:rFonts w:eastAsia="EB Garamond" w:cs="EB Garamond"/>
          <w:b/>
          <w:color w:val="B45F1B"/>
          <w:lang w:val="es-NI"/>
        </w:rPr>
        <w:t>Voldsøy</w:t>
      </w:r>
      <w:proofErr w:type="spellEnd"/>
      <w:r w:rsidRPr="00120AA7">
        <w:rPr>
          <w:rFonts w:eastAsia="EB Garamond" w:cs="EB Garamond"/>
          <w:b/>
          <w:color w:val="B45F1B"/>
          <w:lang w:val="es-NI"/>
        </w:rPr>
        <w:t xml:space="preserve">. </w:t>
      </w:r>
      <w:r w:rsidRPr="00120AA7">
        <w:rPr>
          <w:rFonts w:eastAsia="EB Garamond" w:cs="EB Garamond"/>
          <w:b/>
          <w:color w:val="8B4513"/>
          <w:lang w:val="es-NI"/>
        </w:rPr>
        <w:t xml:space="preserve">[CANON] </w:t>
      </w:r>
      <w:r w:rsidRPr="00120AA7">
        <w:rPr>
          <w:rFonts w:eastAsia="EB Garamond" w:cs="EB Garamond"/>
          <w:lang w:val="es-NI"/>
        </w:rPr>
        <w:t xml:space="preserve">Isla donde Clancy sobrevive después de Saturday, conoce a la comunidad de </w:t>
      </w:r>
      <w:proofErr w:type="spellStart"/>
      <w:r w:rsidRPr="00120AA7">
        <w:rPr>
          <w:rFonts w:eastAsia="EB Garamond" w:cs="EB Garamond"/>
          <w:lang w:val="es-NI"/>
        </w:rPr>
        <w:t>Neds</w:t>
      </w:r>
      <w:proofErr w:type="spellEnd"/>
      <w:r w:rsidRPr="00120AA7">
        <w:rPr>
          <w:rFonts w:eastAsia="EB Garamond" w:cs="EB Garamond"/>
          <w:lang w:val="es-NI"/>
        </w:rPr>
        <w:t xml:space="preserve"> y aprende a utilizar las astas.</w:t>
      </w:r>
    </w:p>
    <w:p w14:paraId="3708D41F" w14:textId="77777777" w:rsidR="00575F06" w:rsidRPr="00120AA7" w:rsidRDefault="00575F06">
      <w:pPr>
        <w:rPr>
          <w:lang w:val="es-NI"/>
        </w:rPr>
      </w:pPr>
    </w:p>
    <w:p w14:paraId="68BE88B8" w14:textId="77777777" w:rsidR="00575F06" w:rsidRPr="00120AA7" w:rsidRDefault="00575F06">
      <w:pPr>
        <w:rPr>
          <w:lang w:val="es-NI"/>
        </w:rPr>
        <w:sectPr w:rsidR="00575F06" w:rsidRPr="00120AA7" w:rsidSect="00034616">
          <w:headerReference w:type="even" r:id="rId99"/>
          <w:headerReference w:type="default" r:id="rId100"/>
          <w:footerReference w:type="even" r:id="rId101"/>
          <w:footerReference w:type="default" r:id="rId102"/>
          <w:headerReference w:type="first" r:id="rId103"/>
          <w:footerReference w:type="first" r:id="rId104"/>
          <w:pgSz w:w="8640" w:h="12960"/>
          <w:pgMar w:top="1037" w:right="979" w:bottom="1037" w:left="1181" w:header="432" w:footer="432" w:gutter="0"/>
          <w:cols w:space="720"/>
          <w:titlePg/>
          <w:docGrid w:linePitch="360"/>
        </w:sectPr>
      </w:pPr>
    </w:p>
    <w:p w14:paraId="708FE46A" w14:textId="77777777" w:rsidR="00575F06" w:rsidRPr="00120AA7" w:rsidRDefault="00000000">
      <w:pPr>
        <w:pStyle w:val="Ttulocomplementario"/>
        <w:keepNext/>
        <w:spacing w:before="504" w:after="120"/>
        <w:rPr>
          <w:lang w:val="es-NI"/>
        </w:rPr>
      </w:pPr>
      <w:bookmarkStart w:id="15" w:name="sf_biblio"/>
      <w:r w:rsidRPr="00120AA7">
        <w:rPr>
          <w:rFonts w:eastAsia="EB Garamond" w:cs="EB Garamond"/>
          <w:lang w:val="es-NI"/>
        </w:rPr>
        <w:lastRenderedPageBreak/>
        <w:t>BIBLIOGRAFÍA Y REFERENCIAS OFICIALES</w:t>
      </w:r>
      <w:bookmarkEnd w:id="15"/>
    </w:p>
    <w:p w14:paraId="5B3AB416" w14:textId="77777777" w:rsidR="00575F06" w:rsidRPr="00120AA7" w:rsidRDefault="00000000">
      <w:pPr>
        <w:pStyle w:val="Cuerpodenovela"/>
        <w:ind w:firstLine="0"/>
        <w:rPr>
          <w:lang w:val="es-NI"/>
        </w:rPr>
      </w:pPr>
      <w:r w:rsidRPr="00120AA7">
        <w:rPr>
          <w:rFonts w:eastAsia="EB Garamond" w:cs="EB Garamond"/>
          <w:i/>
          <w:color w:val="777777"/>
          <w:lang w:val="es-NI"/>
        </w:rPr>
        <w:t>Fuentes consultadas para continuidad, documentación y lenguaje visual</w:t>
      </w:r>
    </w:p>
    <w:p w14:paraId="761B9A50"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1BFBE59A" w14:textId="77777777" w:rsidR="00575F06" w:rsidRPr="00120AA7" w:rsidRDefault="00000000">
      <w:pPr>
        <w:pStyle w:val="Cuerpodocumental"/>
        <w:spacing w:after="80" w:line="252" w:lineRule="auto"/>
        <w:rPr>
          <w:lang w:val="es-NI"/>
        </w:rPr>
      </w:pPr>
      <w:r w:rsidRPr="00120AA7">
        <w:rPr>
          <w:rFonts w:eastAsia="EB Garamond" w:cs="EB Garamond"/>
          <w:lang w:val="es-NI"/>
        </w:rPr>
        <w:t>Fecha de consolidación editorial: 30 de julio de 2026. Las direcciones oficiales se incluyen como referencia documental y no como recomendación comercial.</w:t>
      </w:r>
    </w:p>
    <w:p w14:paraId="29A40636" w14:textId="77777777" w:rsidR="00575F06" w:rsidRPr="00120AA7" w:rsidRDefault="00000000">
      <w:pPr>
        <w:pStyle w:val="Subttulocomplementario"/>
        <w:keepNext/>
        <w:spacing w:before="200" w:after="80"/>
        <w:rPr>
          <w:lang w:val="es-NI"/>
        </w:rPr>
      </w:pPr>
      <w:r w:rsidRPr="00120AA7">
        <w:rPr>
          <w:rFonts w:ascii="Times New Roman" w:eastAsia="Times New Roman" w:hAnsi="Times New Roman"/>
          <w:color w:val="B45F1B"/>
          <w:sz w:val="20"/>
          <w:lang w:val="es-NI"/>
        </w:rPr>
        <w:t>FUENTES OFICIALES PRIMARIAS</w:t>
      </w:r>
    </w:p>
    <w:p w14:paraId="148F011D" w14:textId="77777777" w:rsidR="00575F06" w:rsidRDefault="00000000">
      <w:pPr>
        <w:pStyle w:val="Entradabibliogrfica"/>
        <w:spacing w:after="70"/>
        <w:ind w:left="259"/>
      </w:pPr>
      <w:r w:rsidRPr="00120AA7">
        <w:rPr>
          <w:rFonts w:eastAsia="EB Garamond" w:cs="EB Garamond"/>
          <w:lang w:val="es-NI"/>
        </w:rPr>
        <w:t xml:space="preserve">DMA ORG / </w:t>
      </w:r>
      <w:proofErr w:type="spellStart"/>
      <w:r w:rsidRPr="00120AA7">
        <w:rPr>
          <w:rFonts w:eastAsia="EB Garamond" w:cs="EB Garamond"/>
          <w:lang w:val="es-NI"/>
        </w:rPr>
        <w:t>Twenty</w:t>
      </w:r>
      <w:proofErr w:type="spellEnd"/>
      <w:r w:rsidRPr="00120AA7">
        <w:rPr>
          <w:rFonts w:eastAsia="EB Garamond" w:cs="EB Garamond"/>
          <w:lang w:val="es-NI"/>
        </w:rPr>
        <w:t xml:space="preserve"> One </w:t>
      </w:r>
      <w:proofErr w:type="spellStart"/>
      <w:r w:rsidRPr="00120AA7">
        <w:rPr>
          <w:rFonts w:eastAsia="EB Garamond" w:cs="EB Garamond"/>
          <w:lang w:val="es-NI"/>
        </w:rPr>
        <w:t>Pilots</w:t>
      </w:r>
      <w:proofErr w:type="spellEnd"/>
      <w:r w:rsidRPr="00120AA7">
        <w:rPr>
          <w:rFonts w:eastAsia="EB Garamond" w:cs="EB Garamond"/>
          <w:lang w:val="es-NI"/>
        </w:rPr>
        <w:t xml:space="preserve">. Archivo oficial de cartas, mapas y documentos de Clancy. </w:t>
      </w:r>
      <w:hyperlink r:id="rId105">
        <w:r>
          <w:rPr>
            <w:rFonts w:ascii="Times New Roman" w:hAnsi="Times New Roman"/>
            <w:color w:val="0563C1"/>
            <w:u w:val="single"/>
          </w:rPr>
          <w:t>https://dmaorg.info/</w:t>
        </w:r>
      </w:hyperlink>
    </w:p>
    <w:p w14:paraId="4D2A718D" w14:textId="77777777" w:rsidR="00575F06" w:rsidRDefault="00000000">
      <w:pPr>
        <w:pStyle w:val="Entradabibliogrfica"/>
        <w:spacing w:after="70"/>
        <w:ind w:left="259"/>
      </w:pPr>
      <w:r>
        <w:rPr>
          <w:rFonts w:eastAsia="EB Garamond" w:cs="EB Garamond"/>
        </w:rPr>
        <w:t xml:space="preserve">Twenty One Pilots. I Am Clancy. Video oficial, 2024. </w:t>
      </w:r>
      <w:hyperlink r:id="rId106">
        <w:r>
          <w:rPr>
            <w:rFonts w:ascii="Times New Roman" w:hAnsi="Times New Roman"/>
            <w:color w:val="0563C1"/>
            <w:u w:val="single"/>
          </w:rPr>
          <w:t>https://www.youtube.com/@twentyonepilots</w:t>
        </w:r>
      </w:hyperlink>
    </w:p>
    <w:p w14:paraId="70531B04" w14:textId="77777777" w:rsidR="00575F06" w:rsidRDefault="00000000">
      <w:pPr>
        <w:pStyle w:val="Entradabibliogrfica"/>
        <w:spacing w:after="70"/>
        <w:ind w:left="259"/>
      </w:pPr>
      <w:r>
        <w:rPr>
          <w:rFonts w:eastAsia="EB Garamond" w:cs="EB Garamond"/>
        </w:rPr>
        <w:t xml:space="preserve">Twenty One Pilots. Overcompensate (Official Video). Clancy, 2024. </w:t>
      </w:r>
      <w:hyperlink r:id="rId107">
        <w:r>
          <w:rPr>
            <w:rFonts w:ascii="Times New Roman" w:hAnsi="Times New Roman"/>
            <w:color w:val="0563C1"/>
            <w:u w:val="single"/>
          </w:rPr>
          <w:t>https://www.youtube.com/@twentyonepilots</w:t>
        </w:r>
      </w:hyperlink>
    </w:p>
    <w:p w14:paraId="3F405EC4" w14:textId="77777777" w:rsidR="00575F06" w:rsidRDefault="00000000">
      <w:pPr>
        <w:pStyle w:val="Entradabibliogrfica"/>
        <w:spacing w:after="70"/>
        <w:ind w:left="259"/>
      </w:pPr>
      <w:r>
        <w:rPr>
          <w:rFonts w:eastAsia="EB Garamond" w:cs="EB Garamond"/>
        </w:rPr>
        <w:t xml:space="preserve">Twenty One Pilots. Navigating (Official Video). Clancy, 2024. </w:t>
      </w:r>
      <w:hyperlink r:id="rId108">
        <w:r>
          <w:rPr>
            <w:rFonts w:ascii="Times New Roman" w:hAnsi="Times New Roman"/>
            <w:color w:val="0563C1"/>
            <w:u w:val="single"/>
          </w:rPr>
          <w:t>https://www.youtube.com/@twentyonepilots</w:t>
        </w:r>
      </w:hyperlink>
    </w:p>
    <w:p w14:paraId="238057DA" w14:textId="77777777" w:rsidR="00575F06" w:rsidRDefault="00000000">
      <w:pPr>
        <w:pStyle w:val="Entradabibliogrfica"/>
        <w:spacing w:after="70"/>
        <w:ind w:left="259"/>
      </w:pPr>
      <w:r>
        <w:rPr>
          <w:rFonts w:eastAsia="EB Garamond" w:cs="EB Garamond"/>
        </w:rPr>
        <w:t xml:space="preserve">Twenty One Pilots. Paladin Strait (Official Video). Clancy, 2024. </w:t>
      </w:r>
      <w:hyperlink r:id="rId109">
        <w:r>
          <w:rPr>
            <w:rFonts w:ascii="Times New Roman" w:hAnsi="Times New Roman"/>
            <w:color w:val="0563C1"/>
            <w:u w:val="single"/>
          </w:rPr>
          <w:t>https://www.youtube.com/@twentyonepilots</w:t>
        </w:r>
      </w:hyperlink>
    </w:p>
    <w:p w14:paraId="0DB70716" w14:textId="77777777" w:rsidR="00575F06" w:rsidRDefault="00000000">
      <w:pPr>
        <w:pStyle w:val="Entradabibliogrfica"/>
        <w:spacing w:after="70"/>
        <w:ind w:left="259"/>
      </w:pPr>
      <w:r>
        <w:rPr>
          <w:rFonts w:eastAsia="EB Garamond" w:cs="EB Garamond"/>
        </w:rPr>
        <w:t xml:space="preserve">Twenty One Pilots. The Outside (Official Video). Scaled and Icy, 2022. </w:t>
      </w:r>
      <w:hyperlink r:id="rId110">
        <w:r>
          <w:rPr>
            <w:rFonts w:ascii="Times New Roman" w:hAnsi="Times New Roman"/>
            <w:color w:val="0563C1"/>
            <w:u w:val="single"/>
          </w:rPr>
          <w:t>https://www.youtube.com/@twentyonepilots</w:t>
        </w:r>
      </w:hyperlink>
    </w:p>
    <w:p w14:paraId="41979602" w14:textId="77777777" w:rsidR="00575F06" w:rsidRDefault="00000000">
      <w:pPr>
        <w:pStyle w:val="Entradabibliogrfica"/>
        <w:spacing w:after="70"/>
        <w:ind w:left="259"/>
      </w:pPr>
      <w:r>
        <w:rPr>
          <w:rFonts w:eastAsia="EB Garamond" w:cs="EB Garamond"/>
        </w:rPr>
        <w:t xml:space="preserve">Twenty One Pilots. Saturday (Official Video). Scaled and Icy, 2021. </w:t>
      </w:r>
      <w:hyperlink r:id="rId111">
        <w:r>
          <w:rPr>
            <w:rFonts w:ascii="Times New Roman" w:hAnsi="Times New Roman"/>
            <w:color w:val="0563C1"/>
            <w:u w:val="single"/>
          </w:rPr>
          <w:t>https://www.youtube.com/@twentyonepilots</w:t>
        </w:r>
      </w:hyperlink>
    </w:p>
    <w:p w14:paraId="6F629B59" w14:textId="77777777" w:rsidR="00575F06" w:rsidRDefault="00000000">
      <w:pPr>
        <w:pStyle w:val="Entradabibliogrfica"/>
        <w:spacing w:after="70"/>
        <w:ind w:left="259"/>
      </w:pPr>
      <w:r>
        <w:rPr>
          <w:rFonts w:eastAsia="EB Garamond" w:cs="EB Garamond"/>
        </w:rPr>
        <w:t xml:space="preserve">Twenty One Pilots. Clancy. Fueled by Ramen, 2024. </w:t>
      </w:r>
      <w:hyperlink r:id="rId112">
        <w:r>
          <w:rPr>
            <w:rFonts w:ascii="Times New Roman" w:hAnsi="Times New Roman"/>
            <w:color w:val="0563C1"/>
            <w:u w:val="single"/>
          </w:rPr>
          <w:t>https://www.twentyonepilots.com/</w:t>
        </w:r>
      </w:hyperlink>
    </w:p>
    <w:p w14:paraId="34EE9041" w14:textId="77777777" w:rsidR="00575F06" w:rsidRDefault="00000000">
      <w:pPr>
        <w:pStyle w:val="Entradabibliogrfica"/>
        <w:spacing w:after="70"/>
        <w:ind w:left="259"/>
      </w:pPr>
      <w:r>
        <w:rPr>
          <w:rFonts w:eastAsia="EB Garamond" w:cs="EB Garamond"/>
        </w:rPr>
        <w:t xml:space="preserve">Twenty One Pilots. Scaled and Icy. Fueled by Ramen, 2021. </w:t>
      </w:r>
      <w:hyperlink r:id="rId113">
        <w:r>
          <w:rPr>
            <w:rFonts w:ascii="Times New Roman" w:hAnsi="Times New Roman"/>
            <w:color w:val="0563C1"/>
            <w:u w:val="single"/>
          </w:rPr>
          <w:t>https://www.twentyonepilots.com/</w:t>
        </w:r>
      </w:hyperlink>
    </w:p>
    <w:p w14:paraId="3F20EF3F" w14:textId="77777777" w:rsidR="00575F06" w:rsidRPr="00120AA7" w:rsidRDefault="00000000">
      <w:pPr>
        <w:pStyle w:val="Entradabibliogrfica"/>
        <w:spacing w:after="70"/>
        <w:ind w:left="259"/>
        <w:rPr>
          <w:lang w:val="es-NI"/>
        </w:rPr>
      </w:pPr>
      <w:r>
        <w:rPr>
          <w:rFonts w:eastAsia="EB Garamond" w:cs="EB Garamond"/>
        </w:rPr>
        <w:t xml:space="preserve">Twenty One Pilots. Trench. Fueled by Ramen, 2018. </w:t>
      </w:r>
      <w:hyperlink r:id="rId114">
        <w:r w:rsidRPr="00120AA7">
          <w:rPr>
            <w:rFonts w:ascii="Times New Roman" w:hAnsi="Times New Roman"/>
            <w:color w:val="0563C1"/>
            <w:u w:val="single"/>
            <w:lang w:val="es-NI"/>
          </w:rPr>
          <w:t>https://www.twentyonepilots.com/</w:t>
        </w:r>
      </w:hyperlink>
    </w:p>
    <w:p w14:paraId="6D87115C" w14:textId="77777777" w:rsidR="00575F06" w:rsidRPr="00120AA7" w:rsidRDefault="00000000">
      <w:pPr>
        <w:pStyle w:val="Entradabibliogrfica"/>
        <w:spacing w:after="70"/>
        <w:ind w:left="259"/>
        <w:rPr>
          <w:lang w:val="es-NI"/>
        </w:rPr>
      </w:pPr>
      <w:r w:rsidRPr="00120AA7">
        <w:rPr>
          <w:rFonts w:eastAsia="EB Garamond" w:cs="EB Garamond"/>
          <w:lang w:val="es-NI"/>
        </w:rPr>
        <w:t xml:space="preserve">Fan Premiere </w:t>
      </w:r>
      <w:proofErr w:type="spellStart"/>
      <w:r w:rsidRPr="00120AA7">
        <w:rPr>
          <w:rFonts w:eastAsia="EB Garamond" w:cs="EB Garamond"/>
          <w:lang w:val="es-NI"/>
        </w:rPr>
        <w:t>Exhibit</w:t>
      </w:r>
      <w:proofErr w:type="spellEnd"/>
      <w:r w:rsidRPr="00120AA7">
        <w:rPr>
          <w:rFonts w:eastAsia="EB Garamond" w:cs="EB Garamond"/>
          <w:lang w:val="es-NI"/>
        </w:rPr>
        <w:t xml:space="preserve">. Cartas Bandito preservadas en el anexo documental del proyecto </w:t>
      </w: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w:t>
      </w:r>
    </w:p>
    <w:p w14:paraId="71B1EF94" w14:textId="77777777" w:rsidR="00575F06" w:rsidRPr="00120AA7" w:rsidRDefault="00575F06">
      <w:pPr>
        <w:rPr>
          <w:lang w:val="es-NI"/>
        </w:rPr>
        <w:sectPr w:rsidR="00575F06" w:rsidRPr="00120AA7" w:rsidSect="00034616">
          <w:headerReference w:type="even" r:id="rId115"/>
          <w:headerReference w:type="default" r:id="rId116"/>
          <w:footerReference w:type="even" r:id="rId117"/>
          <w:footerReference w:type="default" r:id="rId118"/>
          <w:headerReference w:type="first" r:id="rId119"/>
          <w:footerReference w:type="first" r:id="rId120"/>
          <w:pgSz w:w="8640" w:h="12960"/>
          <w:pgMar w:top="1037" w:right="979" w:bottom="1037" w:left="1181" w:header="432" w:footer="432" w:gutter="0"/>
          <w:cols w:space="720"/>
          <w:titlePg/>
          <w:docGrid w:linePitch="360"/>
        </w:sectPr>
      </w:pPr>
    </w:p>
    <w:p w14:paraId="5240F607" w14:textId="77777777" w:rsidR="00575F06" w:rsidRPr="00120AA7" w:rsidRDefault="00000000">
      <w:pPr>
        <w:pStyle w:val="Ttulocomplementario"/>
        <w:keepNext/>
        <w:spacing w:before="504" w:after="80"/>
        <w:rPr>
          <w:lang w:val="es-NI"/>
        </w:rPr>
      </w:pPr>
      <w:bookmarkStart w:id="16" w:name="sf_internal"/>
      <w:r w:rsidRPr="00120AA7">
        <w:rPr>
          <w:rFonts w:eastAsia="EB Garamond" w:cs="EB Garamond"/>
          <w:lang w:val="es-NI"/>
        </w:rPr>
        <w:lastRenderedPageBreak/>
        <w:t>DOCUMENTOS INTERNOS DE TRABAJO</w:t>
      </w:r>
      <w:bookmarkEnd w:id="16"/>
    </w:p>
    <w:p w14:paraId="212B4EB9" w14:textId="77777777" w:rsidR="00575F06" w:rsidRPr="00120AA7" w:rsidRDefault="00000000">
      <w:pPr>
        <w:pStyle w:val="Entradabibliogrfica"/>
        <w:spacing w:after="70"/>
        <w:ind w:left="259"/>
        <w:rPr>
          <w:lang w:val="es-NI"/>
        </w:rPr>
      </w:pP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 Partes I y II - edición editorial consolidada.</w:t>
      </w:r>
    </w:p>
    <w:p w14:paraId="1577E36E" w14:textId="77777777" w:rsidR="00575F06" w:rsidRPr="00120AA7" w:rsidRDefault="00000000">
      <w:pPr>
        <w:pStyle w:val="Entradabibliogrfica"/>
        <w:spacing w:after="70"/>
        <w:ind w:left="259"/>
        <w:rPr>
          <w:lang w:val="es-NI"/>
        </w:rPr>
      </w:pP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 Parte III - edición final canónica, Fase 1.</w:t>
      </w:r>
    </w:p>
    <w:p w14:paraId="335CACBB" w14:textId="77777777" w:rsidR="00575F06" w:rsidRPr="00120AA7" w:rsidRDefault="00000000">
      <w:pPr>
        <w:pStyle w:val="Entradabibliogrfica"/>
        <w:spacing w:after="70"/>
        <w:ind w:left="259"/>
        <w:rPr>
          <w:lang w:val="es-NI"/>
        </w:rPr>
      </w:pP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 Parte IV - Los que se quedaron, edición final canónica, Fase 2.</w:t>
      </w:r>
    </w:p>
    <w:p w14:paraId="055B5D80" w14:textId="77777777" w:rsidR="00575F06" w:rsidRPr="00120AA7" w:rsidRDefault="00000000">
      <w:pPr>
        <w:pStyle w:val="Entradabibliogrfica"/>
        <w:spacing w:after="70"/>
        <w:ind w:left="259"/>
        <w:rPr>
          <w:lang w:val="es-NI"/>
        </w:rPr>
      </w:pPr>
      <w:r w:rsidRPr="00120AA7">
        <w:rPr>
          <w:rFonts w:eastAsia="EB Garamond" w:cs="EB Garamond"/>
          <w:lang w:val="es-NI"/>
        </w:rPr>
        <w:t xml:space="preserve">Acta de congelación de correcciones de </w:t>
      </w: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 versión 1.0.</w:t>
      </w:r>
    </w:p>
    <w:p w14:paraId="1D1EA9A1" w14:textId="77777777" w:rsidR="00575F06" w:rsidRPr="00120AA7" w:rsidRDefault="00000000">
      <w:pPr>
        <w:pStyle w:val="Entradabibliogrfica"/>
        <w:spacing w:after="70"/>
        <w:ind w:left="259"/>
        <w:rPr>
          <w:lang w:val="es-NI"/>
        </w:rPr>
      </w:pPr>
      <w:r w:rsidRPr="00120AA7">
        <w:rPr>
          <w:rFonts w:eastAsia="EB Garamond" w:cs="EB Garamond"/>
          <w:lang w:val="es-NI"/>
        </w:rPr>
        <w:t xml:space="preserve">Mapa de revelaciones y presagios de </w:t>
      </w: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 versión 1.0.</w:t>
      </w:r>
    </w:p>
    <w:p w14:paraId="3C5E4CD2" w14:textId="77777777" w:rsidR="00575F06" w:rsidRPr="00120AA7" w:rsidRDefault="00000000">
      <w:pPr>
        <w:pStyle w:val="Entradabibliogrfica"/>
        <w:spacing w:after="70"/>
        <w:ind w:left="259"/>
        <w:rPr>
          <w:lang w:val="es-NI"/>
        </w:rPr>
      </w:pPr>
      <w:r w:rsidRPr="00120AA7">
        <w:rPr>
          <w:rFonts w:eastAsia="EB Garamond" w:cs="EB Garamond"/>
          <w:lang w:val="es-NI"/>
        </w:rPr>
        <w:t>Biblia audiovisual de Dema - edición exhaustiva.</w:t>
      </w:r>
    </w:p>
    <w:p w14:paraId="08B5EB22" w14:textId="77777777" w:rsidR="00575F06" w:rsidRPr="00120AA7" w:rsidRDefault="00000000">
      <w:pPr>
        <w:pStyle w:val="Entradabibliogrfica"/>
        <w:spacing w:after="70"/>
        <w:ind w:left="259"/>
        <w:rPr>
          <w:lang w:val="es-NI"/>
        </w:rPr>
      </w:pPr>
      <w:r w:rsidRPr="00120AA7">
        <w:rPr>
          <w:rFonts w:eastAsia="EB Garamond" w:cs="EB Garamond"/>
          <w:lang w:val="es-NI"/>
        </w:rPr>
        <w:t>DMAORGINFO: cartas al español y extras del canon oficial.</w:t>
      </w:r>
    </w:p>
    <w:p w14:paraId="460A3ED5" w14:textId="77777777" w:rsidR="00575F06" w:rsidRPr="00120AA7" w:rsidRDefault="00000000">
      <w:pPr>
        <w:pStyle w:val="Entradabibliogrfica"/>
        <w:spacing w:after="70"/>
        <w:ind w:left="259"/>
        <w:rPr>
          <w:lang w:val="es-NI"/>
        </w:rPr>
      </w:pPr>
      <w:proofErr w:type="spellStart"/>
      <w:r w:rsidRPr="00120AA7">
        <w:rPr>
          <w:rFonts w:eastAsia="EB Garamond" w:cs="EB Garamond"/>
          <w:lang w:val="es-NI"/>
        </w:rPr>
        <w:t>Sahlo</w:t>
      </w:r>
      <w:proofErr w:type="spellEnd"/>
      <w:r w:rsidRPr="00120AA7">
        <w:rPr>
          <w:rFonts w:eastAsia="EB Garamond" w:cs="EB Garamond"/>
          <w:lang w:val="es-NI"/>
        </w:rPr>
        <w:t xml:space="preserve"> </w:t>
      </w:r>
      <w:proofErr w:type="spellStart"/>
      <w:r w:rsidRPr="00120AA7">
        <w:rPr>
          <w:rFonts w:eastAsia="EB Garamond" w:cs="EB Garamond"/>
          <w:lang w:val="es-NI"/>
        </w:rPr>
        <w:t>Folina</w:t>
      </w:r>
      <w:proofErr w:type="spellEnd"/>
      <w:r w:rsidRPr="00120AA7">
        <w:rPr>
          <w:rFonts w:eastAsia="EB Garamond" w:cs="EB Garamond"/>
          <w:lang w:val="es-NI"/>
        </w:rPr>
        <w:t>: Anexo de Cartas Bandito de las Partes V-VI.</w:t>
      </w:r>
    </w:p>
    <w:p w14:paraId="12195629" w14:textId="77777777" w:rsidR="00575F06" w:rsidRDefault="00000000">
      <w:pPr>
        <w:pStyle w:val="Entradabibliogrfica"/>
        <w:spacing w:after="70"/>
        <w:ind w:left="259"/>
      </w:pPr>
      <w:proofErr w:type="spellStart"/>
      <w:r>
        <w:rPr>
          <w:rFonts w:eastAsia="EB Garamond" w:cs="EB Garamond"/>
        </w:rPr>
        <w:t>Enciclopedia</w:t>
      </w:r>
      <w:proofErr w:type="spellEnd"/>
      <w:r>
        <w:rPr>
          <w:rFonts w:eastAsia="EB Garamond" w:cs="EB Garamond"/>
        </w:rPr>
        <w:t xml:space="preserve"> de </w:t>
      </w:r>
      <w:proofErr w:type="gramStart"/>
      <w:r>
        <w:rPr>
          <w:rFonts w:eastAsia="EB Garamond" w:cs="EB Garamond"/>
        </w:rPr>
        <w:t>Twenty One</w:t>
      </w:r>
      <w:proofErr w:type="gramEnd"/>
      <w:r>
        <w:rPr>
          <w:rFonts w:eastAsia="EB Garamond" w:cs="EB Garamond"/>
        </w:rPr>
        <w:t xml:space="preserve"> Pilots.</w:t>
      </w:r>
    </w:p>
    <w:p w14:paraId="710B2222" w14:textId="77777777" w:rsidR="00575F06" w:rsidRPr="00120AA7" w:rsidRDefault="00000000">
      <w:pPr>
        <w:pStyle w:val="Entradabibliogrfica"/>
        <w:spacing w:after="70"/>
        <w:ind w:left="259"/>
        <w:rPr>
          <w:lang w:val="es-NI"/>
        </w:rPr>
      </w:pPr>
      <w:r w:rsidRPr="00120AA7">
        <w:rPr>
          <w:rFonts w:eastAsia="EB Garamond" w:cs="EB Garamond"/>
          <w:lang w:val="es-NI"/>
        </w:rPr>
        <w:t>Trench: letras para contexto.</w:t>
      </w:r>
    </w:p>
    <w:p w14:paraId="532957E1" w14:textId="77777777" w:rsidR="00575F06" w:rsidRPr="00120AA7" w:rsidRDefault="00000000">
      <w:pPr>
        <w:pStyle w:val="Entradabibliogrfica"/>
        <w:spacing w:after="70"/>
        <w:ind w:left="259"/>
        <w:rPr>
          <w:lang w:val="es-NI"/>
        </w:rPr>
      </w:pPr>
      <w:r w:rsidRPr="00120AA7">
        <w:rPr>
          <w:rFonts w:eastAsia="EB Garamond" w:cs="EB Garamond"/>
          <w:lang w:val="es-NI"/>
        </w:rPr>
        <w:t>DMAORG.INFO.zip: copia documental del índice y sus archivos visuales.</w:t>
      </w:r>
    </w:p>
    <w:p w14:paraId="741D315F" w14:textId="77777777" w:rsidR="00575F06" w:rsidRPr="00120AA7" w:rsidRDefault="00575F06">
      <w:pPr>
        <w:rPr>
          <w:lang w:val="es-NI"/>
        </w:rPr>
      </w:pPr>
    </w:p>
    <w:p w14:paraId="1EFBF32A" w14:textId="77777777" w:rsidR="00575F06" w:rsidRPr="00120AA7" w:rsidRDefault="00575F06">
      <w:pPr>
        <w:rPr>
          <w:lang w:val="es-NI"/>
        </w:rPr>
        <w:sectPr w:rsidR="00575F06" w:rsidRPr="00120AA7" w:rsidSect="00034616">
          <w:headerReference w:type="even" r:id="rId121"/>
          <w:headerReference w:type="default" r:id="rId122"/>
          <w:footerReference w:type="even" r:id="rId123"/>
          <w:footerReference w:type="default" r:id="rId124"/>
          <w:headerReference w:type="first" r:id="rId125"/>
          <w:footerReference w:type="first" r:id="rId126"/>
          <w:pgSz w:w="8640" w:h="12960"/>
          <w:pgMar w:top="1037" w:right="979" w:bottom="1037" w:left="1181" w:header="432" w:footer="432" w:gutter="0"/>
          <w:cols w:space="720"/>
          <w:titlePg/>
          <w:docGrid w:linePitch="360"/>
        </w:sectPr>
      </w:pPr>
    </w:p>
    <w:p w14:paraId="42AC4A3B" w14:textId="77777777" w:rsidR="00575F06" w:rsidRPr="00120AA7" w:rsidRDefault="00000000">
      <w:pPr>
        <w:pStyle w:val="Ttulocomplementario"/>
        <w:keepNext/>
        <w:spacing w:before="504" w:after="120"/>
        <w:rPr>
          <w:lang w:val="es-NI"/>
        </w:rPr>
      </w:pPr>
      <w:bookmarkStart w:id="17" w:name="sf_annexes"/>
      <w:r w:rsidRPr="00120AA7">
        <w:rPr>
          <w:rFonts w:eastAsia="EB Garamond" w:cs="EB Garamond"/>
          <w:lang w:val="es-NI"/>
        </w:rPr>
        <w:lastRenderedPageBreak/>
        <w:t>ANEXOS DOCUMENTALES</w:t>
      </w:r>
      <w:bookmarkEnd w:id="17"/>
    </w:p>
    <w:p w14:paraId="66A88735" w14:textId="77777777" w:rsidR="00575F06" w:rsidRPr="00120AA7" w:rsidRDefault="00000000">
      <w:pPr>
        <w:pStyle w:val="Cuerpodenovela"/>
        <w:ind w:firstLine="0"/>
        <w:rPr>
          <w:lang w:val="es-NI"/>
        </w:rPr>
      </w:pPr>
      <w:r w:rsidRPr="00120AA7">
        <w:rPr>
          <w:rFonts w:eastAsia="EB Garamond" w:cs="EB Garamond"/>
          <w:i/>
          <w:color w:val="777777"/>
          <w:lang w:val="es-NI"/>
        </w:rPr>
        <w:t>Facsímiles, propaganda, cartas Bandito y cartografía de referencia</w:t>
      </w:r>
    </w:p>
    <w:p w14:paraId="6A57EAEC"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49DC4470" w14:textId="77777777" w:rsidR="00575F06" w:rsidRPr="00120AA7" w:rsidRDefault="00000000">
      <w:pPr>
        <w:pStyle w:val="Cuerpodocumental"/>
        <w:spacing w:after="80" w:line="252" w:lineRule="auto"/>
        <w:rPr>
          <w:lang w:val="es-NI"/>
        </w:rPr>
      </w:pPr>
      <w:r w:rsidRPr="00120AA7">
        <w:rPr>
          <w:rFonts w:eastAsia="EB Garamond" w:cs="EB Garamond"/>
          <w:lang w:val="es-NI"/>
        </w:rPr>
        <w:t>Los anexos se incluyen como documentación de procedencia. Las traducciones completas ya incorporadas en la narración prevalecen para la lectura en español; los facsímiles conservan fechas, nombres de archivo, tachaduras y diseño original.</w:t>
      </w:r>
    </w:p>
    <w:p w14:paraId="223A5B53" w14:textId="77777777" w:rsidR="00575F06" w:rsidRPr="00120AA7" w:rsidRDefault="00575F06">
      <w:pPr>
        <w:rPr>
          <w:lang w:val="es-NI"/>
        </w:rPr>
      </w:pPr>
    </w:p>
    <w:p w14:paraId="33CE4270" w14:textId="77777777" w:rsidR="00575F06" w:rsidRPr="00120AA7" w:rsidRDefault="00575F06">
      <w:pPr>
        <w:rPr>
          <w:lang w:val="es-NI"/>
        </w:rPr>
        <w:sectPr w:rsidR="00575F06" w:rsidRPr="00120AA7" w:rsidSect="00034616">
          <w:headerReference w:type="even" r:id="rId127"/>
          <w:headerReference w:type="default" r:id="rId128"/>
          <w:footerReference w:type="even" r:id="rId129"/>
          <w:footerReference w:type="default" r:id="rId130"/>
          <w:headerReference w:type="first" r:id="rId131"/>
          <w:footerReference w:type="first" r:id="rId132"/>
          <w:pgSz w:w="8640" w:h="12960"/>
          <w:pgMar w:top="1037" w:right="979" w:bottom="1037" w:left="1181" w:header="432" w:footer="432" w:gutter="0"/>
          <w:cols w:space="720"/>
          <w:titlePg/>
          <w:docGrid w:linePitch="360"/>
        </w:sectPr>
      </w:pPr>
    </w:p>
    <w:p w14:paraId="0AD7A0E0" w14:textId="77777777" w:rsidR="00575F06" w:rsidRPr="00120AA7" w:rsidRDefault="00000000">
      <w:pPr>
        <w:pStyle w:val="Ttulocomplementario"/>
        <w:keepNext/>
        <w:spacing w:before="504" w:after="80"/>
        <w:outlineLvl w:val="1"/>
        <w:rPr>
          <w:lang w:val="es-NI"/>
        </w:rPr>
      </w:pPr>
      <w:bookmarkStart w:id="18" w:name="sf_annex1"/>
      <w:r w:rsidRPr="00120AA7">
        <w:rPr>
          <w:rFonts w:eastAsia="EB Garamond" w:cs="EB Garamond"/>
          <w:lang w:val="es-NI"/>
        </w:rPr>
        <w:lastRenderedPageBreak/>
        <w:t>ANEXO I</w:t>
      </w:r>
      <w:bookmarkEnd w:id="18"/>
    </w:p>
    <w:p w14:paraId="0D437138" w14:textId="77777777" w:rsidR="00575F06" w:rsidRPr="00120AA7" w:rsidRDefault="00000000">
      <w:pPr>
        <w:pStyle w:val="Subttulocomplementario"/>
        <w:keepNext/>
        <w:spacing w:before="200" w:after="160"/>
        <w:jc w:val="center"/>
        <w:rPr>
          <w:lang w:val="es-NI"/>
        </w:rPr>
      </w:pPr>
      <w:r w:rsidRPr="00120AA7">
        <w:rPr>
          <w:rFonts w:ascii="Times New Roman" w:eastAsia="Times New Roman" w:hAnsi="Times New Roman"/>
          <w:color w:val="2B2925"/>
          <w:sz w:val="34"/>
          <w:lang w:val="es-NI"/>
        </w:rPr>
        <w:t>CARTAS Y DOCUMENTOS DE CLANCY</w:t>
      </w:r>
    </w:p>
    <w:p w14:paraId="6F5B1B87" w14:textId="77777777" w:rsidR="00575F06" w:rsidRPr="00120AA7" w:rsidRDefault="00000000">
      <w:pPr>
        <w:pStyle w:val="Cuerpodenovela"/>
        <w:ind w:firstLine="0"/>
        <w:rPr>
          <w:lang w:val="es-NI"/>
        </w:rPr>
      </w:pPr>
      <w:r w:rsidRPr="00120AA7">
        <w:rPr>
          <w:rFonts w:eastAsia="EB Garamond" w:cs="EB Garamond"/>
          <w:i/>
          <w:color w:val="777777"/>
          <w:lang w:val="es-NI"/>
        </w:rPr>
        <w:t>Archivos visuales de dmaorg.info utilizados en la Parte V</w:t>
      </w:r>
    </w:p>
    <w:p w14:paraId="153BEE00" w14:textId="77777777" w:rsidR="00575F06" w:rsidRPr="00120AA7" w:rsidRDefault="00000000">
      <w:pPr>
        <w:rPr>
          <w:lang w:val="es-NI"/>
        </w:rPr>
      </w:pPr>
      <w:r w:rsidRPr="00120AA7">
        <w:rPr>
          <w:lang w:val="es-NI"/>
        </w:rPr>
        <w:br w:type="page"/>
      </w:r>
    </w:p>
    <w:p w14:paraId="37263577" w14:textId="77777777" w:rsidR="00575F06" w:rsidRDefault="00000000">
      <w:pPr>
        <w:jc w:val="center"/>
      </w:pPr>
      <w:r>
        <w:rPr>
          <w:noProof/>
        </w:rPr>
        <w:lastRenderedPageBreak/>
        <w:drawing>
          <wp:inline distT="0" distB="0" distL="0" distR="0" wp14:anchorId="2689F758" wp14:editId="15E2BCCB">
            <wp:extent cx="1424097" cy="5989320"/>
            <wp:effectExtent l="0" t="0" r="0" b="0"/>
            <wp:docPr id="2" name="Carta 022 03MOON 17" descr="Facsímil vertical de la carta de Clancy sobre cautiverio, propaganda, naufragio y llegada a Voldsøy." title="Carta 022 03MOO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ø-lat-ed.jpg"/>
                    <pic:cNvPicPr/>
                  </pic:nvPicPr>
                  <pic:blipFill>
                    <a:blip r:embed="rId133"/>
                    <a:stretch>
                      <a:fillRect/>
                    </a:stretch>
                  </pic:blipFill>
                  <pic:spPr>
                    <a:xfrm>
                      <a:off x="0" y="0"/>
                      <a:ext cx="1424097" cy="5989320"/>
                    </a:xfrm>
                    <a:prstGeom prst="rect">
                      <a:avLst/>
                    </a:prstGeom>
                  </pic:spPr>
                </pic:pic>
              </a:graphicData>
            </a:graphic>
          </wp:inline>
        </w:drawing>
      </w:r>
    </w:p>
    <w:p w14:paraId="4FDDEA4D" w14:textId="77777777" w:rsidR="00575F06" w:rsidRPr="00120AA7" w:rsidRDefault="00000000">
      <w:pPr>
        <w:pStyle w:val="Piedefigura"/>
        <w:spacing w:before="80" w:after="20"/>
        <w:rPr>
          <w:lang w:val="es-NI"/>
        </w:rPr>
      </w:pPr>
      <w:r w:rsidRPr="00120AA7">
        <w:rPr>
          <w:lang w:val="es-NI"/>
        </w:rPr>
        <w:t xml:space="preserve">Figura A1. 022 03MOON 17 - cautiverio, propaganda, naufragio y llegada a </w:t>
      </w:r>
      <w:proofErr w:type="spellStart"/>
      <w:r w:rsidRPr="00120AA7">
        <w:rPr>
          <w:lang w:val="es-NI"/>
        </w:rPr>
        <w:t>Voldsøy</w:t>
      </w:r>
      <w:proofErr w:type="spellEnd"/>
      <w:r w:rsidRPr="00120AA7">
        <w:rPr>
          <w:lang w:val="es-NI"/>
        </w:rPr>
        <w:t>.</w:t>
      </w:r>
    </w:p>
    <w:p w14:paraId="0F725E2C"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31937B6D" w14:textId="77777777" w:rsidR="00575F06" w:rsidRPr="00120AA7" w:rsidRDefault="00000000">
      <w:pPr>
        <w:rPr>
          <w:lang w:val="es-NI"/>
        </w:rPr>
      </w:pPr>
      <w:r w:rsidRPr="00120AA7">
        <w:rPr>
          <w:lang w:val="es-NI"/>
        </w:rPr>
        <w:br w:type="page"/>
      </w:r>
    </w:p>
    <w:p w14:paraId="01F2DC58" w14:textId="77777777" w:rsidR="00575F06" w:rsidRDefault="00000000">
      <w:pPr>
        <w:jc w:val="center"/>
      </w:pPr>
      <w:r>
        <w:rPr>
          <w:noProof/>
        </w:rPr>
        <w:lastRenderedPageBreak/>
        <w:drawing>
          <wp:inline distT="0" distB="0" distL="0" distR="0" wp14:anchorId="367178B6" wp14:editId="3A30A41A">
            <wp:extent cx="2837905" cy="5989320"/>
            <wp:effectExtent l="0" t="0" r="0" b="0"/>
            <wp:docPr id="3" name="Carta 022 03MOON 18" descr="Facsímil de la carta de Clancy sobre psicokinesis y cuerpos receptores." title="Carta 022 03MOO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9250308151109140519-Ø-919.jpg"/>
                    <pic:cNvPicPr/>
                  </pic:nvPicPr>
                  <pic:blipFill>
                    <a:blip r:embed="rId134"/>
                    <a:stretch>
                      <a:fillRect/>
                    </a:stretch>
                  </pic:blipFill>
                  <pic:spPr>
                    <a:xfrm>
                      <a:off x="0" y="0"/>
                      <a:ext cx="2837905" cy="5989320"/>
                    </a:xfrm>
                    <a:prstGeom prst="rect">
                      <a:avLst/>
                    </a:prstGeom>
                  </pic:spPr>
                </pic:pic>
              </a:graphicData>
            </a:graphic>
          </wp:inline>
        </w:drawing>
      </w:r>
    </w:p>
    <w:p w14:paraId="5CFBC3FB" w14:textId="77777777" w:rsidR="00575F06" w:rsidRPr="00120AA7" w:rsidRDefault="00000000">
      <w:pPr>
        <w:pStyle w:val="Piedefigura"/>
        <w:spacing w:before="80" w:after="20"/>
        <w:rPr>
          <w:lang w:val="es-NI"/>
        </w:rPr>
      </w:pPr>
      <w:r w:rsidRPr="00120AA7">
        <w:rPr>
          <w:lang w:val="es-NI"/>
        </w:rPr>
        <w:t xml:space="preserve">Figura A2. 022 03MOON 18 - reflexión sobre la </w:t>
      </w:r>
      <w:proofErr w:type="spellStart"/>
      <w:r w:rsidRPr="00120AA7">
        <w:rPr>
          <w:lang w:val="es-NI"/>
        </w:rPr>
        <w:t>psicokinesis</w:t>
      </w:r>
      <w:proofErr w:type="spellEnd"/>
      <w:r w:rsidRPr="00120AA7">
        <w:rPr>
          <w:lang w:val="es-NI"/>
        </w:rPr>
        <w:t xml:space="preserve"> y los recipientes.</w:t>
      </w:r>
    </w:p>
    <w:p w14:paraId="419A4DE0"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57AA651D" w14:textId="77777777" w:rsidR="00575F06" w:rsidRPr="00120AA7" w:rsidRDefault="00000000">
      <w:pPr>
        <w:rPr>
          <w:lang w:val="es-NI"/>
        </w:rPr>
      </w:pPr>
      <w:r w:rsidRPr="00120AA7">
        <w:rPr>
          <w:lang w:val="es-NI"/>
        </w:rPr>
        <w:br w:type="page"/>
      </w:r>
    </w:p>
    <w:p w14:paraId="3EF5E21A" w14:textId="77777777" w:rsidR="00575F06" w:rsidRDefault="00000000">
      <w:pPr>
        <w:jc w:val="center"/>
      </w:pPr>
      <w:r>
        <w:rPr>
          <w:noProof/>
        </w:rPr>
        <w:lastRenderedPageBreak/>
        <w:drawing>
          <wp:inline distT="0" distB="0" distL="0" distR="0" wp14:anchorId="771445F2" wp14:editId="5FCC4036">
            <wp:extent cx="4069080" cy="5415913"/>
            <wp:effectExtent l="0" t="0" r="0" b="0"/>
            <wp:docPr id="4" name="Esquema del seizing" descr="Diagrama oficial en blanco y negro sobre seizing, astas de Ned y Keons." title="Esquema del seiz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p-ø-n.jpg"/>
                    <pic:cNvPicPr/>
                  </pic:nvPicPr>
                  <pic:blipFill>
                    <a:blip r:embed="rId135"/>
                    <a:stretch>
                      <a:fillRect/>
                    </a:stretch>
                  </pic:blipFill>
                  <pic:spPr>
                    <a:xfrm>
                      <a:off x="0" y="0"/>
                      <a:ext cx="4069080" cy="5415913"/>
                    </a:xfrm>
                    <a:prstGeom prst="rect">
                      <a:avLst/>
                    </a:prstGeom>
                  </pic:spPr>
                </pic:pic>
              </a:graphicData>
            </a:graphic>
          </wp:inline>
        </w:drawing>
      </w:r>
    </w:p>
    <w:p w14:paraId="79EFCDBE" w14:textId="77777777" w:rsidR="00575F06" w:rsidRPr="00120AA7" w:rsidRDefault="00000000">
      <w:pPr>
        <w:pStyle w:val="Piedefigura"/>
        <w:spacing w:before="80" w:after="20"/>
        <w:rPr>
          <w:lang w:val="es-NI"/>
        </w:rPr>
      </w:pPr>
      <w:r w:rsidRPr="00120AA7">
        <w:rPr>
          <w:lang w:val="es-NI"/>
        </w:rPr>
        <w:t xml:space="preserve">Figura A3. 022 03MOON 18 - esquema complementario del </w:t>
      </w:r>
      <w:proofErr w:type="spellStart"/>
      <w:r w:rsidRPr="00120AA7">
        <w:rPr>
          <w:lang w:val="es-NI"/>
        </w:rPr>
        <w:t>seizing</w:t>
      </w:r>
      <w:proofErr w:type="spellEnd"/>
      <w:r w:rsidRPr="00120AA7">
        <w:rPr>
          <w:lang w:val="es-NI"/>
        </w:rPr>
        <w:t xml:space="preserve">, las astas y </w:t>
      </w:r>
      <w:proofErr w:type="spellStart"/>
      <w:r w:rsidRPr="00120AA7">
        <w:rPr>
          <w:lang w:val="es-NI"/>
        </w:rPr>
        <w:t>Keons</w:t>
      </w:r>
      <w:proofErr w:type="spellEnd"/>
      <w:r w:rsidRPr="00120AA7">
        <w:rPr>
          <w:lang w:val="es-NI"/>
        </w:rPr>
        <w:t>.</w:t>
      </w:r>
    </w:p>
    <w:p w14:paraId="7FB4EB1B"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5AAC5907" w14:textId="77777777" w:rsidR="00575F06" w:rsidRPr="00120AA7" w:rsidRDefault="00000000">
      <w:pPr>
        <w:rPr>
          <w:lang w:val="es-NI"/>
        </w:rPr>
      </w:pPr>
      <w:r w:rsidRPr="00120AA7">
        <w:rPr>
          <w:lang w:val="es-NI"/>
        </w:rPr>
        <w:br w:type="page"/>
      </w:r>
    </w:p>
    <w:p w14:paraId="20E042E1" w14:textId="77777777" w:rsidR="00575F06" w:rsidRDefault="00000000">
      <w:pPr>
        <w:jc w:val="center"/>
      </w:pPr>
      <w:r>
        <w:rPr>
          <w:noProof/>
        </w:rPr>
        <w:lastRenderedPageBreak/>
        <w:drawing>
          <wp:inline distT="0" distB="0" distL="0" distR="0" wp14:anchorId="39C835A7" wp14:editId="50BF1FEF">
            <wp:extent cx="4069080" cy="4822613"/>
            <wp:effectExtent l="0" t="0" r="0" b="0"/>
            <wp:docPr id="5" name="Carta 024 02MOON 09" descr="Facsímil de la carta de Clancy sobre la costa, el estrecho y las brasas convertidas en antorchas." title="Carta 024 02MOON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v-i-D__ence.jpeg"/>
                    <pic:cNvPicPr/>
                  </pic:nvPicPr>
                  <pic:blipFill>
                    <a:blip r:embed="rId136"/>
                    <a:stretch>
                      <a:fillRect/>
                    </a:stretch>
                  </pic:blipFill>
                  <pic:spPr>
                    <a:xfrm>
                      <a:off x="0" y="0"/>
                      <a:ext cx="4069080" cy="4822613"/>
                    </a:xfrm>
                    <a:prstGeom prst="rect">
                      <a:avLst/>
                    </a:prstGeom>
                  </pic:spPr>
                </pic:pic>
              </a:graphicData>
            </a:graphic>
          </wp:inline>
        </w:drawing>
      </w:r>
    </w:p>
    <w:p w14:paraId="56726357" w14:textId="77777777" w:rsidR="00575F06" w:rsidRPr="00120AA7" w:rsidRDefault="00000000">
      <w:pPr>
        <w:pStyle w:val="Piedefigura"/>
        <w:spacing w:before="80" w:after="20"/>
        <w:rPr>
          <w:lang w:val="es-NI"/>
        </w:rPr>
      </w:pPr>
      <w:r w:rsidRPr="00120AA7">
        <w:rPr>
          <w:lang w:val="es-NI"/>
        </w:rPr>
        <w:t>Figura A4. 024 02MOON 09 - costa, estrecho y esperanza de que las brasas se conviertan en antorchas.</w:t>
      </w:r>
    </w:p>
    <w:p w14:paraId="7D59E3E2"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7C8848CA" w14:textId="77777777" w:rsidR="00575F06" w:rsidRPr="00120AA7" w:rsidRDefault="00000000">
      <w:pPr>
        <w:rPr>
          <w:lang w:val="es-NI"/>
        </w:rPr>
      </w:pPr>
      <w:r w:rsidRPr="00120AA7">
        <w:rPr>
          <w:lang w:val="es-NI"/>
        </w:rPr>
        <w:br w:type="page"/>
      </w:r>
    </w:p>
    <w:p w14:paraId="135D589C" w14:textId="77777777" w:rsidR="00575F06" w:rsidRDefault="00000000">
      <w:pPr>
        <w:jc w:val="center"/>
      </w:pPr>
      <w:r>
        <w:rPr>
          <w:noProof/>
        </w:rPr>
        <w:lastRenderedPageBreak/>
        <w:drawing>
          <wp:inline distT="0" distB="0" distL="0" distR="0" wp14:anchorId="4F38EC9D" wp14:editId="55DA263D">
            <wp:extent cx="4069080" cy="3668529"/>
            <wp:effectExtent l="0" t="0" r="0" b="0"/>
            <wp:docPr id="6" name="Carta 024 02MOON 25" descr="Facsímil de la carta de Clancy sobre las fogatas, el hogar y la marcha por la mañana." title="Carta 024 02MOO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aniac_Clay.jpeg"/>
                    <pic:cNvPicPr/>
                  </pic:nvPicPr>
                  <pic:blipFill>
                    <a:blip r:embed="rId137"/>
                    <a:stretch>
                      <a:fillRect/>
                    </a:stretch>
                  </pic:blipFill>
                  <pic:spPr>
                    <a:xfrm>
                      <a:off x="0" y="0"/>
                      <a:ext cx="4069080" cy="3668529"/>
                    </a:xfrm>
                    <a:prstGeom prst="rect">
                      <a:avLst/>
                    </a:prstGeom>
                  </pic:spPr>
                </pic:pic>
              </a:graphicData>
            </a:graphic>
          </wp:inline>
        </w:drawing>
      </w:r>
    </w:p>
    <w:p w14:paraId="7F1D0972" w14:textId="77777777" w:rsidR="00575F06" w:rsidRPr="00120AA7" w:rsidRDefault="00000000">
      <w:pPr>
        <w:pStyle w:val="Piedefigura"/>
        <w:spacing w:before="80" w:after="20"/>
        <w:rPr>
          <w:lang w:val="es-NI"/>
        </w:rPr>
      </w:pPr>
      <w:r w:rsidRPr="00120AA7">
        <w:rPr>
          <w:lang w:val="es-NI"/>
        </w:rPr>
        <w:t>Figura A5. 024 02MOON 25 - las fogatas se sienten como hogar; marcha por la mañana.</w:t>
      </w:r>
    </w:p>
    <w:p w14:paraId="18006423"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620E40CB" w14:textId="77777777" w:rsidR="00575F06" w:rsidRPr="00120AA7" w:rsidRDefault="00000000">
      <w:pPr>
        <w:rPr>
          <w:lang w:val="es-NI"/>
        </w:rPr>
      </w:pPr>
      <w:r w:rsidRPr="00120AA7">
        <w:rPr>
          <w:lang w:val="es-NI"/>
        </w:rPr>
        <w:br w:type="page"/>
      </w:r>
    </w:p>
    <w:p w14:paraId="57D8A0C8" w14:textId="77777777" w:rsidR="00575F06" w:rsidRDefault="00000000">
      <w:pPr>
        <w:jc w:val="center"/>
      </w:pPr>
      <w:r>
        <w:rPr>
          <w:noProof/>
        </w:rPr>
        <w:lastRenderedPageBreak/>
        <w:drawing>
          <wp:inline distT="0" distB="0" distL="0" distR="0" wp14:anchorId="2CF9DEE2" wp14:editId="08E84D16">
            <wp:extent cx="4069080" cy="3128105"/>
            <wp:effectExtent l="0" t="0" r="0" b="0"/>
            <wp:docPr id="7" name="Carta 024 02MOON 28" descr="Facsímil de la carta de Clancy titulada Encontré una forma de entrar." title="Carta 024 02MOO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cla_im00FFFF.jpeg"/>
                    <pic:cNvPicPr/>
                  </pic:nvPicPr>
                  <pic:blipFill>
                    <a:blip r:embed="rId138"/>
                    <a:stretch>
                      <a:fillRect/>
                    </a:stretch>
                  </pic:blipFill>
                  <pic:spPr>
                    <a:xfrm>
                      <a:off x="0" y="0"/>
                      <a:ext cx="4069080" cy="3128105"/>
                    </a:xfrm>
                    <a:prstGeom prst="rect">
                      <a:avLst/>
                    </a:prstGeom>
                  </pic:spPr>
                </pic:pic>
              </a:graphicData>
            </a:graphic>
          </wp:inline>
        </w:drawing>
      </w:r>
    </w:p>
    <w:p w14:paraId="2C9D0E38" w14:textId="77777777" w:rsidR="00575F06" w:rsidRPr="00120AA7" w:rsidRDefault="00000000">
      <w:pPr>
        <w:pStyle w:val="Piedefigura"/>
        <w:spacing w:before="80" w:after="20"/>
        <w:rPr>
          <w:lang w:val="es-NI"/>
        </w:rPr>
      </w:pPr>
      <w:r w:rsidRPr="00120AA7">
        <w:rPr>
          <w:lang w:val="es-NI"/>
        </w:rPr>
        <w:t>Figura A6. 024 02MOON 28 - «Encontré una forma de entrar».</w:t>
      </w:r>
    </w:p>
    <w:p w14:paraId="203753F6"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059CC123" w14:textId="77777777" w:rsidR="00575F06" w:rsidRPr="00120AA7" w:rsidRDefault="00575F06">
      <w:pPr>
        <w:rPr>
          <w:lang w:val="es-NI"/>
        </w:rPr>
      </w:pPr>
    </w:p>
    <w:p w14:paraId="69AA1B1A" w14:textId="77777777" w:rsidR="00575F06" w:rsidRPr="00120AA7" w:rsidRDefault="00575F06">
      <w:pPr>
        <w:rPr>
          <w:lang w:val="es-NI"/>
        </w:rPr>
        <w:sectPr w:rsidR="00575F06" w:rsidRPr="00120AA7" w:rsidSect="00034616">
          <w:headerReference w:type="even" r:id="rId139"/>
          <w:headerReference w:type="default" r:id="rId140"/>
          <w:footerReference w:type="even" r:id="rId141"/>
          <w:footerReference w:type="default" r:id="rId142"/>
          <w:headerReference w:type="first" r:id="rId143"/>
          <w:footerReference w:type="first" r:id="rId144"/>
          <w:pgSz w:w="8640" w:h="12960"/>
          <w:pgMar w:top="1037" w:right="979" w:bottom="1037" w:left="1181" w:header="432" w:footer="432" w:gutter="0"/>
          <w:cols w:space="720"/>
          <w:titlePg/>
          <w:docGrid w:linePitch="360"/>
        </w:sectPr>
      </w:pPr>
    </w:p>
    <w:p w14:paraId="3DDEA7E9" w14:textId="77777777" w:rsidR="00575F06" w:rsidRPr="00120AA7" w:rsidRDefault="00000000">
      <w:pPr>
        <w:pStyle w:val="Ttulocomplementario"/>
        <w:keepNext/>
        <w:spacing w:before="504" w:after="80"/>
        <w:outlineLvl w:val="1"/>
        <w:rPr>
          <w:lang w:val="es-NI"/>
        </w:rPr>
      </w:pPr>
      <w:bookmarkStart w:id="19" w:name="sf_annex2"/>
      <w:r w:rsidRPr="00120AA7">
        <w:rPr>
          <w:rFonts w:eastAsia="EB Garamond" w:cs="EB Garamond"/>
          <w:lang w:val="es-NI"/>
        </w:rPr>
        <w:lastRenderedPageBreak/>
        <w:t>ANEXO II</w:t>
      </w:r>
      <w:bookmarkEnd w:id="19"/>
    </w:p>
    <w:p w14:paraId="21DC6BF7" w14:textId="77777777" w:rsidR="00575F06" w:rsidRPr="00120AA7" w:rsidRDefault="00000000">
      <w:pPr>
        <w:pStyle w:val="Subttulocomplementario"/>
        <w:keepNext/>
        <w:spacing w:before="200" w:after="160"/>
        <w:jc w:val="center"/>
        <w:rPr>
          <w:lang w:val="es-NI"/>
        </w:rPr>
      </w:pPr>
      <w:r w:rsidRPr="00120AA7">
        <w:rPr>
          <w:rFonts w:ascii="Times New Roman" w:eastAsia="Times New Roman" w:hAnsi="Times New Roman"/>
          <w:color w:val="2B2925"/>
          <w:sz w:val="34"/>
          <w:lang w:val="es-NI"/>
        </w:rPr>
        <w:t>PROPAGANDA DE DEMA</w:t>
      </w:r>
    </w:p>
    <w:p w14:paraId="20269FCD" w14:textId="77777777" w:rsidR="00575F06" w:rsidRPr="00120AA7" w:rsidRDefault="00000000">
      <w:pPr>
        <w:pStyle w:val="Cuerpodenovela"/>
        <w:ind w:firstLine="0"/>
        <w:rPr>
          <w:lang w:val="es-NI"/>
        </w:rPr>
      </w:pPr>
      <w:r w:rsidRPr="00120AA7">
        <w:rPr>
          <w:rFonts w:eastAsia="EB Garamond" w:cs="EB Garamond"/>
          <w:i/>
          <w:color w:val="777777"/>
          <w:lang w:val="es-NI"/>
        </w:rPr>
        <w:t xml:space="preserve">Material visual integrado </w:t>
      </w:r>
      <w:proofErr w:type="spellStart"/>
      <w:r w:rsidRPr="00120AA7">
        <w:rPr>
          <w:rFonts w:eastAsia="EB Garamond" w:cs="EB Garamond"/>
          <w:i/>
          <w:color w:val="777777"/>
          <w:lang w:val="es-NI"/>
        </w:rPr>
        <w:t>diegéticamente</w:t>
      </w:r>
      <w:proofErr w:type="spellEnd"/>
      <w:r w:rsidRPr="00120AA7">
        <w:rPr>
          <w:rFonts w:eastAsia="EB Garamond" w:cs="EB Garamond"/>
          <w:i/>
          <w:color w:val="777777"/>
          <w:lang w:val="es-NI"/>
        </w:rPr>
        <w:t xml:space="preserve"> después de </w:t>
      </w:r>
      <w:proofErr w:type="spellStart"/>
      <w:r w:rsidRPr="00120AA7">
        <w:rPr>
          <w:rFonts w:eastAsia="EB Garamond" w:cs="EB Garamond"/>
          <w:i/>
          <w:color w:val="777777"/>
          <w:lang w:val="es-NI"/>
        </w:rPr>
        <w:t>Overcompensate</w:t>
      </w:r>
      <w:proofErr w:type="spellEnd"/>
    </w:p>
    <w:p w14:paraId="04CD3060" w14:textId="77777777" w:rsidR="00575F06" w:rsidRPr="00120AA7" w:rsidRDefault="00000000">
      <w:pPr>
        <w:rPr>
          <w:lang w:val="es-NI"/>
        </w:rPr>
      </w:pPr>
      <w:r w:rsidRPr="00120AA7">
        <w:rPr>
          <w:lang w:val="es-NI"/>
        </w:rPr>
        <w:br w:type="page"/>
      </w:r>
    </w:p>
    <w:p w14:paraId="4EC58F7E" w14:textId="77777777" w:rsidR="00575F06" w:rsidRDefault="00000000">
      <w:pPr>
        <w:jc w:val="center"/>
      </w:pPr>
      <w:r>
        <w:rPr>
          <w:noProof/>
        </w:rPr>
        <w:lastRenderedPageBreak/>
        <w:drawing>
          <wp:inline distT="0" distB="0" distL="0" distR="0" wp14:anchorId="52E1F552" wp14:editId="418D2AB3">
            <wp:extent cx="3185126" cy="5669280"/>
            <wp:effectExtent l="0" t="0" r="0" b="0"/>
            <wp:docPr id="8" name="Propaganda TRUE IDENTITY REVEALED" descr="Cartel de propaganda de Dema con el rostro de Clancy tachado y el texto True Identity Revealed." title="Propaganda TRUE IDENTITY REVEA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AGANDA PARTE 5 (1).png"/>
                    <pic:cNvPicPr/>
                  </pic:nvPicPr>
                  <pic:blipFill>
                    <a:blip r:embed="rId145"/>
                    <a:stretch>
                      <a:fillRect/>
                    </a:stretch>
                  </pic:blipFill>
                  <pic:spPr>
                    <a:xfrm>
                      <a:off x="0" y="0"/>
                      <a:ext cx="3185126" cy="5669280"/>
                    </a:xfrm>
                    <a:prstGeom prst="rect">
                      <a:avLst/>
                    </a:prstGeom>
                  </pic:spPr>
                </pic:pic>
              </a:graphicData>
            </a:graphic>
          </wp:inline>
        </w:drawing>
      </w:r>
    </w:p>
    <w:p w14:paraId="0C1EAC98" w14:textId="77777777" w:rsidR="00575F06" w:rsidRDefault="00000000">
      <w:pPr>
        <w:pStyle w:val="Piedefigura"/>
        <w:spacing w:before="80" w:after="20"/>
      </w:pPr>
      <w:r>
        <w:t>Figura B1. TRUE IDENTITY REVEALED.</w:t>
      </w:r>
    </w:p>
    <w:p w14:paraId="0FCFF234" w14:textId="77777777" w:rsidR="00575F06" w:rsidRPr="00120AA7" w:rsidRDefault="00000000">
      <w:pPr>
        <w:pStyle w:val="Fuentedefigura"/>
        <w:spacing w:after="100"/>
        <w:rPr>
          <w:lang w:val="es-NI"/>
        </w:rPr>
      </w:pPr>
      <w:r w:rsidRPr="00120AA7">
        <w:rPr>
          <w:lang w:val="es-NI"/>
        </w:rPr>
        <w:t xml:space="preserve">Fuente visual: material de adaptación del proyecto </w:t>
      </w:r>
      <w:proofErr w:type="spellStart"/>
      <w:r w:rsidRPr="00120AA7">
        <w:rPr>
          <w:lang w:val="es-NI"/>
        </w:rPr>
        <w:t>Sahlo</w:t>
      </w:r>
      <w:proofErr w:type="spellEnd"/>
      <w:r w:rsidRPr="00120AA7">
        <w:rPr>
          <w:lang w:val="es-NI"/>
        </w:rPr>
        <w:t xml:space="preserve"> </w:t>
      </w:r>
      <w:proofErr w:type="spellStart"/>
      <w:r w:rsidRPr="00120AA7">
        <w:rPr>
          <w:lang w:val="es-NI"/>
        </w:rPr>
        <w:t>Folina</w:t>
      </w:r>
      <w:proofErr w:type="spellEnd"/>
      <w:r w:rsidRPr="00120AA7">
        <w:rPr>
          <w:lang w:val="es-NI"/>
        </w:rPr>
        <w:t>, inspirado en la propaganda oficial de Dema.</w:t>
      </w:r>
    </w:p>
    <w:p w14:paraId="378B6419" w14:textId="77777777" w:rsidR="00575F06" w:rsidRPr="00120AA7" w:rsidRDefault="00000000">
      <w:pPr>
        <w:rPr>
          <w:lang w:val="es-NI"/>
        </w:rPr>
      </w:pPr>
      <w:r w:rsidRPr="00120AA7">
        <w:rPr>
          <w:lang w:val="es-NI"/>
        </w:rPr>
        <w:br w:type="page"/>
      </w:r>
    </w:p>
    <w:p w14:paraId="798BD730" w14:textId="77777777" w:rsidR="00575F06" w:rsidRDefault="00000000">
      <w:pPr>
        <w:jc w:val="center"/>
      </w:pPr>
      <w:r>
        <w:rPr>
          <w:noProof/>
        </w:rPr>
        <w:lastRenderedPageBreak/>
        <w:drawing>
          <wp:inline distT="0" distB="0" distL="0" distR="0" wp14:anchorId="5FABDBAF" wp14:editId="5F17AD6D">
            <wp:extent cx="3977639" cy="2234726"/>
            <wp:effectExtent l="0" t="0" r="0" b="0"/>
            <wp:docPr id="9" name="Propaganda IS THIS YOUR HERO" descr="Muro cubierto de carteles de propaganda de Dema con la pregunta Is This Your Hero." title="Propaganda IS THIS YOUR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AGANDA PARTE 5 (2).png"/>
                    <pic:cNvPicPr/>
                  </pic:nvPicPr>
                  <pic:blipFill>
                    <a:blip r:embed="rId146"/>
                    <a:stretch>
                      <a:fillRect/>
                    </a:stretch>
                  </pic:blipFill>
                  <pic:spPr>
                    <a:xfrm>
                      <a:off x="0" y="0"/>
                      <a:ext cx="3977639" cy="2234726"/>
                    </a:xfrm>
                    <a:prstGeom prst="rect">
                      <a:avLst/>
                    </a:prstGeom>
                  </pic:spPr>
                </pic:pic>
              </a:graphicData>
            </a:graphic>
          </wp:inline>
        </w:drawing>
      </w:r>
    </w:p>
    <w:p w14:paraId="04CB50EA" w14:textId="77777777" w:rsidR="00575F06" w:rsidRDefault="00000000">
      <w:pPr>
        <w:pStyle w:val="Piedefigura"/>
        <w:spacing w:before="80" w:after="20"/>
      </w:pPr>
      <w:r>
        <w:t>Figura B2. IS THIS YOUR HERO?</w:t>
      </w:r>
    </w:p>
    <w:p w14:paraId="06EBD9E2" w14:textId="77777777" w:rsidR="00575F06" w:rsidRPr="00120AA7" w:rsidRDefault="00000000">
      <w:pPr>
        <w:pStyle w:val="Fuentedefigura"/>
        <w:spacing w:after="100"/>
        <w:rPr>
          <w:lang w:val="es-NI"/>
        </w:rPr>
      </w:pPr>
      <w:r w:rsidRPr="00120AA7">
        <w:rPr>
          <w:lang w:val="es-NI"/>
        </w:rPr>
        <w:t xml:space="preserve">Fuente visual: material de adaptación del proyecto </w:t>
      </w:r>
      <w:proofErr w:type="spellStart"/>
      <w:r w:rsidRPr="00120AA7">
        <w:rPr>
          <w:lang w:val="es-NI"/>
        </w:rPr>
        <w:t>Sahlo</w:t>
      </w:r>
      <w:proofErr w:type="spellEnd"/>
      <w:r w:rsidRPr="00120AA7">
        <w:rPr>
          <w:lang w:val="es-NI"/>
        </w:rPr>
        <w:t xml:space="preserve"> </w:t>
      </w:r>
      <w:proofErr w:type="spellStart"/>
      <w:r w:rsidRPr="00120AA7">
        <w:rPr>
          <w:lang w:val="es-NI"/>
        </w:rPr>
        <w:t>Folina</w:t>
      </w:r>
      <w:proofErr w:type="spellEnd"/>
      <w:r w:rsidRPr="00120AA7">
        <w:rPr>
          <w:lang w:val="es-NI"/>
        </w:rPr>
        <w:t>, inspirado en la propaganda oficial de Dema.</w:t>
      </w:r>
    </w:p>
    <w:p w14:paraId="21126169" w14:textId="77777777" w:rsidR="00575F06" w:rsidRPr="00120AA7" w:rsidRDefault="00000000">
      <w:pPr>
        <w:rPr>
          <w:lang w:val="es-NI"/>
        </w:rPr>
      </w:pPr>
      <w:r w:rsidRPr="00120AA7">
        <w:rPr>
          <w:lang w:val="es-NI"/>
        </w:rPr>
        <w:br w:type="page"/>
      </w:r>
    </w:p>
    <w:p w14:paraId="592FB65C" w14:textId="77777777" w:rsidR="00575F06" w:rsidRDefault="00000000">
      <w:pPr>
        <w:jc w:val="center"/>
      </w:pPr>
      <w:r>
        <w:rPr>
          <w:noProof/>
        </w:rPr>
        <w:lastRenderedPageBreak/>
        <w:drawing>
          <wp:inline distT="0" distB="0" distL="0" distR="0" wp14:anchorId="2A651B2C" wp14:editId="03D02208">
            <wp:extent cx="3185126" cy="5669280"/>
            <wp:effectExtent l="0" t="0" r="0" b="0"/>
            <wp:docPr id="10" name="Propaganda DEFIANCE WITHIN DEMA WALLS IS PROHIBITED" descr="Cartel de Dema que criminaliza la disidencia dentro de sus muros." title="Propaganda DEFIANCE WITHIN DEMA WALLS IS PROHIB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AGANDA PARTE 5 (3).png"/>
                    <pic:cNvPicPr/>
                  </pic:nvPicPr>
                  <pic:blipFill>
                    <a:blip r:embed="rId147"/>
                    <a:stretch>
                      <a:fillRect/>
                    </a:stretch>
                  </pic:blipFill>
                  <pic:spPr>
                    <a:xfrm>
                      <a:off x="0" y="0"/>
                      <a:ext cx="3185126" cy="5669280"/>
                    </a:xfrm>
                    <a:prstGeom prst="rect">
                      <a:avLst/>
                    </a:prstGeom>
                  </pic:spPr>
                </pic:pic>
              </a:graphicData>
            </a:graphic>
          </wp:inline>
        </w:drawing>
      </w:r>
    </w:p>
    <w:p w14:paraId="1673D0A0" w14:textId="77777777" w:rsidR="00575F06" w:rsidRDefault="00000000">
      <w:pPr>
        <w:pStyle w:val="Piedefigura"/>
        <w:spacing w:before="80" w:after="20"/>
      </w:pPr>
      <w:r>
        <w:t>Figura B3. DEFIANCE WITHIN DEMA WALLS IS PROHIBITED.</w:t>
      </w:r>
    </w:p>
    <w:p w14:paraId="74173E7F" w14:textId="77777777" w:rsidR="00575F06" w:rsidRPr="00120AA7" w:rsidRDefault="00000000">
      <w:pPr>
        <w:pStyle w:val="Fuentedefigura"/>
        <w:spacing w:after="100"/>
        <w:rPr>
          <w:lang w:val="es-NI"/>
        </w:rPr>
      </w:pPr>
      <w:r w:rsidRPr="00120AA7">
        <w:rPr>
          <w:lang w:val="es-NI"/>
        </w:rPr>
        <w:t xml:space="preserve">Fuente visual: material de adaptación del proyecto </w:t>
      </w:r>
      <w:proofErr w:type="spellStart"/>
      <w:r w:rsidRPr="00120AA7">
        <w:rPr>
          <w:lang w:val="es-NI"/>
        </w:rPr>
        <w:t>Sahlo</w:t>
      </w:r>
      <w:proofErr w:type="spellEnd"/>
      <w:r w:rsidRPr="00120AA7">
        <w:rPr>
          <w:lang w:val="es-NI"/>
        </w:rPr>
        <w:t xml:space="preserve"> </w:t>
      </w:r>
      <w:proofErr w:type="spellStart"/>
      <w:r w:rsidRPr="00120AA7">
        <w:rPr>
          <w:lang w:val="es-NI"/>
        </w:rPr>
        <w:t>Folina</w:t>
      </w:r>
      <w:proofErr w:type="spellEnd"/>
      <w:r w:rsidRPr="00120AA7">
        <w:rPr>
          <w:lang w:val="es-NI"/>
        </w:rPr>
        <w:t>, inspirado en la propaganda oficial de Dema.</w:t>
      </w:r>
    </w:p>
    <w:p w14:paraId="3AC58D11" w14:textId="77777777" w:rsidR="00575F06" w:rsidRPr="00120AA7" w:rsidRDefault="00000000">
      <w:pPr>
        <w:rPr>
          <w:lang w:val="es-NI"/>
        </w:rPr>
      </w:pPr>
      <w:r w:rsidRPr="00120AA7">
        <w:rPr>
          <w:lang w:val="es-NI"/>
        </w:rPr>
        <w:br w:type="page"/>
      </w:r>
    </w:p>
    <w:p w14:paraId="47C193A0" w14:textId="77777777" w:rsidR="00575F06" w:rsidRDefault="00000000">
      <w:pPr>
        <w:jc w:val="center"/>
      </w:pPr>
      <w:r>
        <w:rPr>
          <w:noProof/>
        </w:rPr>
        <w:lastRenderedPageBreak/>
        <w:drawing>
          <wp:inline distT="0" distB="0" distL="0" distR="0" wp14:anchorId="62B6457A" wp14:editId="0594387C">
            <wp:extent cx="3185126" cy="5669280"/>
            <wp:effectExtent l="0" t="0" r="0" b="0"/>
            <wp:docPr id="11" name="Saturación propagandística de Clancy" descr="Composición de propaganda roja y negra que ridiculiza y criminaliza la identidad de Clancy." title="Saturación propagandística de Cl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AGANDA PARTE 5 (4).png"/>
                    <pic:cNvPicPr/>
                  </pic:nvPicPr>
                  <pic:blipFill>
                    <a:blip r:embed="rId148"/>
                    <a:stretch>
                      <a:fillRect/>
                    </a:stretch>
                  </pic:blipFill>
                  <pic:spPr>
                    <a:xfrm>
                      <a:off x="0" y="0"/>
                      <a:ext cx="3185126" cy="5669280"/>
                    </a:xfrm>
                    <a:prstGeom prst="rect">
                      <a:avLst/>
                    </a:prstGeom>
                  </pic:spPr>
                </pic:pic>
              </a:graphicData>
            </a:graphic>
          </wp:inline>
        </w:drawing>
      </w:r>
    </w:p>
    <w:p w14:paraId="684941C8" w14:textId="77777777" w:rsidR="00575F06" w:rsidRPr="00120AA7" w:rsidRDefault="00000000">
      <w:pPr>
        <w:pStyle w:val="Piedefigura"/>
        <w:spacing w:before="80" w:after="20"/>
        <w:rPr>
          <w:lang w:val="es-NI"/>
        </w:rPr>
      </w:pPr>
      <w:r w:rsidRPr="00120AA7">
        <w:rPr>
          <w:lang w:val="es-NI"/>
        </w:rPr>
        <w:t>Figura B4. Saturación y criminalización de la identidad de Clancy.</w:t>
      </w:r>
    </w:p>
    <w:p w14:paraId="5D6D7BA2" w14:textId="77777777" w:rsidR="00575F06" w:rsidRPr="00120AA7" w:rsidRDefault="00000000">
      <w:pPr>
        <w:pStyle w:val="Fuentedefigura"/>
        <w:spacing w:after="100"/>
        <w:rPr>
          <w:lang w:val="es-NI"/>
        </w:rPr>
      </w:pPr>
      <w:r w:rsidRPr="00120AA7">
        <w:rPr>
          <w:lang w:val="es-NI"/>
        </w:rPr>
        <w:t xml:space="preserve">Fuente visual: material de adaptación del proyecto </w:t>
      </w:r>
      <w:proofErr w:type="spellStart"/>
      <w:r w:rsidRPr="00120AA7">
        <w:rPr>
          <w:lang w:val="es-NI"/>
        </w:rPr>
        <w:t>Sahlo</w:t>
      </w:r>
      <w:proofErr w:type="spellEnd"/>
      <w:r w:rsidRPr="00120AA7">
        <w:rPr>
          <w:lang w:val="es-NI"/>
        </w:rPr>
        <w:t xml:space="preserve"> </w:t>
      </w:r>
      <w:proofErr w:type="spellStart"/>
      <w:r w:rsidRPr="00120AA7">
        <w:rPr>
          <w:lang w:val="es-NI"/>
        </w:rPr>
        <w:t>Folina</w:t>
      </w:r>
      <w:proofErr w:type="spellEnd"/>
      <w:r w:rsidRPr="00120AA7">
        <w:rPr>
          <w:lang w:val="es-NI"/>
        </w:rPr>
        <w:t>, inspirado en la propaganda oficial de Dema.</w:t>
      </w:r>
    </w:p>
    <w:p w14:paraId="4C2CD7DB" w14:textId="77777777" w:rsidR="00575F06" w:rsidRPr="00120AA7" w:rsidRDefault="00575F06">
      <w:pPr>
        <w:rPr>
          <w:lang w:val="es-NI"/>
        </w:rPr>
      </w:pPr>
    </w:p>
    <w:p w14:paraId="6F61DCE0" w14:textId="77777777" w:rsidR="00575F06" w:rsidRPr="00120AA7" w:rsidRDefault="00575F06">
      <w:pPr>
        <w:rPr>
          <w:lang w:val="es-NI"/>
        </w:rPr>
        <w:sectPr w:rsidR="00575F06" w:rsidRPr="00120AA7" w:rsidSect="00034616">
          <w:headerReference w:type="even" r:id="rId149"/>
          <w:headerReference w:type="default" r:id="rId150"/>
          <w:footerReference w:type="even" r:id="rId151"/>
          <w:footerReference w:type="default" r:id="rId152"/>
          <w:headerReference w:type="first" r:id="rId153"/>
          <w:footerReference w:type="first" r:id="rId154"/>
          <w:pgSz w:w="8640" w:h="12960"/>
          <w:pgMar w:top="1037" w:right="979" w:bottom="1037" w:left="1181" w:header="432" w:footer="432" w:gutter="0"/>
          <w:cols w:space="720"/>
          <w:titlePg/>
          <w:docGrid w:linePitch="360"/>
        </w:sectPr>
      </w:pPr>
    </w:p>
    <w:p w14:paraId="186361EE" w14:textId="77777777" w:rsidR="00575F06" w:rsidRPr="00120AA7" w:rsidRDefault="00000000">
      <w:pPr>
        <w:pStyle w:val="Ttulocomplementario"/>
        <w:keepNext/>
        <w:spacing w:before="504" w:after="80"/>
        <w:outlineLvl w:val="1"/>
        <w:rPr>
          <w:lang w:val="es-NI"/>
        </w:rPr>
      </w:pPr>
      <w:bookmarkStart w:id="20" w:name="sf_annex3"/>
      <w:r w:rsidRPr="00120AA7">
        <w:rPr>
          <w:rFonts w:eastAsia="EB Garamond" w:cs="EB Garamond"/>
          <w:lang w:val="es-NI"/>
        </w:rPr>
        <w:lastRenderedPageBreak/>
        <w:t>ANEXO III</w:t>
      </w:r>
      <w:bookmarkEnd w:id="20"/>
    </w:p>
    <w:p w14:paraId="37B0B84F" w14:textId="77777777" w:rsidR="00575F06" w:rsidRPr="00120AA7" w:rsidRDefault="00000000">
      <w:pPr>
        <w:pStyle w:val="Subttulocomplementario"/>
        <w:keepNext/>
        <w:spacing w:before="200" w:after="160"/>
        <w:jc w:val="center"/>
        <w:rPr>
          <w:lang w:val="es-NI"/>
        </w:rPr>
      </w:pPr>
      <w:r w:rsidRPr="00120AA7">
        <w:rPr>
          <w:rFonts w:ascii="Times New Roman" w:eastAsia="Times New Roman" w:hAnsi="Times New Roman"/>
          <w:color w:val="2B2925"/>
          <w:sz w:val="34"/>
          <w:lang w:val="es-NI"/>
        </w:rPr>
        <w:t>CARTAS BANDITO DEL ASALTO</w:t>
      </w:r>
    </w:p>
    <w:p w14:paraId="119B882B" w14:textId="77777777" w:rsidR="00575F06" w:rsidRPr="00120AA7" w:rsidRDefault="00000000">
      <w:pPr>
        <w:pStyle w:val="Cuerpodenovela"/>
        <w:ind w:firstLine="0"/>
        <w:rPr>
          <w:lang w:val="es-NI"/>
        </w:rPr>
      </w:pPr>
      <w:r w:rsidRPr="00120AA7">
        <w:rPr>
          <w:rFonts w:eastAsia="EB Garamond" w:cs="EB Garamond"/>
          <w:i/>
          <w:color w:val="777777"/>
          <w:lang w:val="es-NI"/>
        </w:rPr>
        <w:t>Transcripciones españolas preservadas para trazabilidad narrativa</w:t>
      </w:r>
    </w:p>
    <w:p w14:paraId="16C38874" w14:textId="77777777" w:rsidR="00575F06" w:rsidRPr="00120AA7" w:rsidRDefault="00000000">
      <w:pPr>
        <w:rPr>
          <w:lang w:val="es-NI"/>
        </w:rPr>
      </w:pPr>
      <w:r w:rsidRPr="00120AA7">
        <w:rPr>
          <w:lang w:val="es-NI"/>
        </w:rPr>
        <w:br w:type="page"/>
      </w:r>
    </w:p>
    <w:p w14:paraId="665691C5" w14:textId="77777777" w:rsidR="00575F06" w:rsidRPr="00120AA7" w:rsidRDefault="00000000">
      <w:pPr>
        <w:pStyle w:val="Encabezadodocumental"/>
        <w:keepNext/>
        <w:spacing w:before="140" w:after="140"/>
        <w:rPr>
          <w:lang w:val="es-NI"/>
        </w:rPr>
      </w:pPr>
      <w:r w:rsidRPr="00120AA7">
        <w:rPr>
          <w:rFonts w:eastAsia="EB Garamond" w:cs="EB Garamond"/>
          <w:lang w:val="es-NI"/>
        </w:rPr>
        <w:lastRenderedPageBreak/>
        <w:t>FPE-015 - DEL PORTADOR DE LA ANTORCHA A CLANCY</w:t>
      </w:r>
    </w:p>
    <w:tbl>
      <w:tblPr>
        <w:tblW w:w="0" w:type="auto"/>
        <w:jc w:val="center"/>
        <w:tblLayout w:type="fixed"/>
        <w:tblLook w:val="04A0" w:firstRow="1" w:lastRow="0" w:firstColumn="1" w:lastColumn="0" w:noHBand="0" w:noVBand="1"/>
      </w:tblPr>
      <w:tblGrid>
        <w:gridCol w:w="6264"/>
      </w:tblGrid>
      <w:tr w:rsidR="00575F06" w14:paraId="61467349"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22232549"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Querido Clancy:</w:t>
            </w:r>
          </w:p>
          <w:p w14:paraId="395A1885" w14:textId="77777777" w:rsidR="00575F06" w:rsidRPr="00120AA7" w:rsidRDefault="00575F06">
            <w:pPr>
              <w:spacing w:after="40" w:line="240" w:lineRule="auto"/>
              <w:jc w:val="both"/>
              <w:rPr>
                <w:lang w:val="es-NI"/>
              </w:rPr>
            </w:pPr>
          </w:p>
          <w:p w14:paraId="506B663B"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Eres lo que dijeron que eras. Veo en tu rostro el desgaste y el viaje que has soportado. Aunque estuvimos separados, espero que ahora sepas que nunca te abandoné.</w:t>
            </w:r>
          </w:p>
          <w:p w14:paraId="433DBCF3" w14:textId="77777777" w:rsidR="00575F06" w:rsidRPr="00120AA7" w:rsidRDefault="00575F06">
            <w:pPr>
              <w:spacing w:after="40" w:line="240" w:lineRule="auto"/>
              <w:jc w:val="both"/>
              <w:rPr>
                <w:lang w:val="es-NI"/>
              </w:rPr>
            </w:pPr>
          </w:p>
          <w:p w14:paraId="3286961D"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Ha llegado el momento, Clancy. Ellos creen en el movimiento. Están listos para que esta opresión termine. Están preparados para derrotar de una vez por todas este dominio arcaico. Podemos reunirnos en el campamento de Trench para definir nuestro plan. Te llevaremos todo lo que necesites.</w:t>
            </w:r>
          </w:p>
          <w:p w14:paraId="70399639" w14:textId="77777777" w:rsidR="00575F06" w:rsidRPr="00120AA7" w:rsidRDefault="00575F06">
            <w:pPr>
              <w:spacing w:after="40" w:line="240" w:lineRule="auto"/>
              <w:jc w:val="both"/>
              <w:rPr>
                <w:lang w:val="es-NI"/>
              </w:rPr>
            </w:pPr>
          </w:p>
          <w:p w14:paraId="6C44F1AE"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Ahora contamos con apoyo del amarillo y del rojo, y nuestra milicia es fuerte. Pase lo que pase, cuando llegue ese día te llevaremos hasta la torre.</w:t>
            </w:r>
          </w:p>
          <w:p w14:paraId="2BF88C7C" w14:textId="77777777" w:rsidR="00575F06" w:rsidRPr="00120AA7" w:rsidRDefault="00575F06">
            <w:pPr>
              <w:spacing w:after="40" w:line="240" w:lineRule="auto"/>
              <w:jc w:val="both"/>
              <w:rPr>
                <w:lang w:val="es-NI"/>
              </w:rPr>
            </w:pPr>
          </w:p>
          <w:p w14:paraId="793236A7" w14:textId="77777777" w:rsidR="00575F06" w:rsidRDefault="00000000">
            <w:pPr>
              <w:spacing w:after="40" w:line="240" w:lineRule="auto"/>
              <w:jc w:val="both"/>
            </w:pPr>
            <w:proofErr w:type="spellStart"/>
            <w:r>
              <w:rPr>
                <w:rFonts w:eastAsia="EB Garamond" w:cs="EB Garamond"/>
                <w:b/>
                <w:color w:val="463C32"/>
                <w:sz w:val="18"/>
              </w:rPr>
              <w:t>Cubriéndote</w:t>
            </w:r>
            <w:proofErr w:type="spellEnd"/>
            <w:r>
              <w:rPr>
                <w:rFonts w:eastAsia="EB Garamond" w:cs="EB Garamond"/>
                <w:b/>
                <w:color w:val="463C32"/>
                <w:sz w:val="18"/>
              </w:rPr>
              <w:t>,</w:t>
            </w:r>
          </w:p>
          <w:p w14:paraId="16679B0F" w14:textId="77777777" w:rsidR="00575F06" w:rsidRDefault="00575F06">
            <w:pPr>
              <w:spacing w:after="40" w:line="240" w:lineRule="auto"/>
              <w:jc w:val="both"/>
            </w:pPr>
          </w:p>
          <w:p w14:paraId="1FB441A1" w14:textId="77777777" w:rsidR="00575F06" w:rsidRDefault="00000000">
            <w:pPr>
              <w:spacing w:after="40" w:line="240" w:lineRule="auto"/>
              <w:jc w:val="both"/>
            </w:pPr>
            <w:r>
              <w:rPr>
                <w:rFonts w:eastAsia="EB Garamond" w:cs="EB Garamond"/>
                <w:b/>
                <w:color w:val="463C32"/>
                <w:sz w:val="18"/>
              </w:rPr>
              <w:t>TB</w:t>
            </w:r>
          </w:p>
        </w:tc>
      </w:tr>
    </w:tbl>
    <w:p w14:paraId="66C1A164" w14:textId="77777777" w:rsidR="00575F06" w:rsidRDefault="00575F06"/>
    <w:p w14:paraId="2D596C6B" w14:textId="77777777" w:rsidR="00575F06" w:rsidRPr="00120AA7" w:rsidRDefault="00000000">
      <w:pPr>
        <w:pStyle w:val="Fuentedefigura"/>
        <w:spacing w:after="100"/>
        <w:rPr>
          <w:lang w:val="es-NI"/>
        </w:rPr>
      </w:pPr>
      <w:r w:rsidRPr="00120AA7">
        <w:rPr>
          <w:lang w:val="es-NI"/>
        </w:rPr>
        <w:t xml:space="preserve">Fuente: </w:t>
      </w:r>
      <w:proofErr w:type="spellStart"/>
      <w:r w:rsidRPr="00120AA7">
        <w:rPr>
          <w:lang w:val="es-NI"/>
        </w:rPr>
        <w:t>Sahlo</w:t>
      </w:r>
      <w:proofErr w:type="spellEnd"/>
      <w:r w:rsidRPr="00120AA7">
        <w:rPr>
          <w:lang w:val="es-NI"/>
        </w:rPr>
        <w:t xml:space="preserve"> </w:t>
      </w:r>
      <w:proofErr w:type="spellStart"/>
      <w:r w:rsidRPr="00120AA7">
        <w:rPr>
          <w:lang w:val="es-NI"/>
        </w:rPr>
        <w:t>Folina</w:t>
      </w:r>
      <w:proofErr w:type="spellEnd"/>
      <w:r w:rsidRPr="00120AA7">
        <w:rPr>
          <w:lang w:val="es-NI"/>
        </w:rPr>
        <w:t xml:space="preserve"> - Anexo de Cartas Bandito, Partes V-VI. Traducción española verificada de FPE-015; el original en inglés conserva prioridad documental.</w:t>
      </w:r>
    </w:p>
    <w:p w14:paraId="5AA11EB5" w14:textId="77777777" w:rsidR="00575F06" w:rsidRPr="00120AA7" w:rsidRDefault="00000000">
      <w:pPr>
        <w:rPr>
          <w:lang w:val="es-NI"/>
        </w:rPr>
      </w:pPr>
      <w:r w:rsidRPr="00120AA7">
        <w:rPr>
          <w:lang w:val="es-NI"/>
        </w:rPr>
        <w:br w:type="page"/>
      </w:r>
    </w:p>
    <w:p w14:paraId="7223FDC9" w14:textId="77777777" w:rsidR="00575F06" w:rsidRDefault="00000000">
      <w:pPr>
        <w:pStyle w:val="Encabezadodocumental"/>
        <w:keepNext/>
        <w:spacing w:before="140" w:after="140"/>
      </w:pPr>
      <w:r>
        <w:rPr>
          <w:rFonts w:eastAsia="EB Garamond" w:cs="EB Garamond"/>
        </w:rPr>
        <w:lastRenderedPageBreak/>
        <w:t>FPE-023 - DE BALDUR A MAGNUS</w:t>
      </w:r>
    </w:p>
    <w:tbl>
      <w:tblPr>
        <w:tblW w:w="0" w:type="auto"/>
        <w:jc w:val="center"/>
        <w:tblLayout w:type="fixed"/>
        <w:tblLook w:val="04A0" w:firstRow="1" w:lastRow="0" w:firstColumn="1" w:lastColumn="0" w:noHBand="0" w:noVBand="1"/>
      </w:tblPr>
      <w:tblGrid>
        <w:gridCol w:w="6264"/>
      </w:tblGrid>
      <w:tr w:rsidR="00575F06" w14:paraId="4D4432E5"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69CC07C5"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Magnus:</w:t>
            </w:r>
          </w:p>
          <w:p w14:paraId="5353053B" w14:textId="77777777" w:rsidR="00575F06" w:rsidRPr="00120AA7" w:rsidRDefault="00575F06">
            <w:pPr>
              <w:spacing w:after="40" w:line="240" w:lineRule="auto"/>
              <w:jc w:val="both"/>
              <w:rPr>
                <w:lang w:val="es-NI"/>
              </w:rPr>
            </w:pPr>
          </w:p>
          <w:p w14:paraId="32FC7B28"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Supongo que ya regresaste a la base. Encontramos un lugar en el perímetro exterior de Dema y levantamos aquí el campamento. Llegamos pensando que registraríamos las rutinas de los guardias y volveríamos con sus horarios, pero todo está avanzando deprisa.</w:t>
            </w:r>
          </w:p>
          <w:p w14:paraId="1B0D7564" w14:textId="77777777" w:rsidR="00575F06" w:rsidRPr="00120AA7" w:rsidRDefault="00575F06">
            <w:pPr>
              <w:spacing w:after="40" w:line="240" w:lineRule="auto"/>
              <w:jc w:val="both"/>
              <w:rPr>
                <w:lang w:val="es-NI"/>
              </w:rPr>
            </w:pPr>
          </w:p>
          <w:p w14:paraId="6E5D3838"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¡Magnus! ¡Clancy lo ha conseguido! La primera línea logró abrirse paso entre los guardias mientras él encontraba una entrada a la ciudad. Distrajeron a todos y ahora Clancy está dentro. Es quien nos dijo que era. Nos ha conducido hasta este momento, y ahora le corresponde tomar el control.</w:t>
            </w:r>
          </w:p>
          <w:p w14:paraId="0942B3B5" w14:textId="77777777" w:rsidR="00575F06" w:rsidRPr="00120AA7" w:rsidRDefault="00575F06">
            <w:pPr>
              <w:spacing w:after="40" w:line="240" w:lineRule="auto"/>
              <w:jc w:val="both"/>
              <w:rPr>
                <w:lang w:val="es-NI"/>
              </w:rPr>
            </w:pPr>
          </w:p>
          <w:p w14:paraId="5EF4E7DD"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Clancy será aún más poderoso que Nico. No tienen idea de lo que se aproxima.</w:t>
            </w:r>
          </w:p>
          <w:p w14:paraId="74700391" w14:textId="77777777" w:rsidR="00575F06" w:rsidRPr="00120AA7" w:rsidRDefault="00575F06">
            <w:pPr>
              <w:spacing w:after="40" w:line="240" w:lineRule="auto"/>
              <w:jc w:val="both"/>
              <w:rPr>
                <w:lang w:val="es-NI"/>
              </w:rPr>
            </w:pPr>
          </w:p>
          <w:p w14:paraId="0845BC4D" w14:textId="77777777" w:rsidR="00575F06" w:rsidRDefault="00000000">
            <w:pPr>
              <w:spacing w:after="40" w:line="240" w:lineRule="auto"/>
              <w:jc w:val="both"/>
            </w:pPr>
            <w:r>
              <w:rPr>
                <w:rFonts w:eastAsia="EB Garamond" w:cs="EB Garamond"/>
                <w:b/>
                <w:color w:val="463C32"/>
                <w:sz w:val="18"/>
              </w:rPr>
              <w:t>Victorioso,</w:t>
            </w:r>
          </w:p>
          <w:p w14:paraId="76559BBA" w14:textId="77777777" w:rsidR="00575F06" w:rsidRDefault="00000000">
            <w:pPr>
              <w:spacing w:after="40" w:line="240" w:lineRule="auto"/>
              <w:jc w:val="both"/>
            </w:pPr>
            <w:r>
              <w:rPr>
                <w:rFonts w:eastAsia="EB Garamond" w:cs="EB Garamond"/>
                <w:b/>
                <w:color w:val="463C32"/>
                <w:sz w:val="18"/>
              </w:rPr>
              <w:t>Baldur</w:t>
            </w:r>
          </w:p>
        </w:tc>
      </w:tr>
    </w:tbl>
    <w:p w14:paraId="4C614CA3" w14:textId="77777777" w:rsidR="00575F06" w:rsidRDefault="00575F06"/>
    <w:p w14:paraId="4BC5F410" w14:textId="77777777" w:rsidR="00575F06" w:rsidRPr="00120AA7" w:rsidRDefault="00000000">
      <w:pPr>
        <w:pStyle w:val="Fuentedefigura"/>
        <w:spacing w:after="100"/>
        <w:rPr>
          <w:lang w:val="es-NI"/>
        </w:rPr>
      </w:pPr>
      <w:r w:rsidRPr="00120AA7">
        <w:rPr>
          <w:lang w:val="es-NI"/>
        </w:rPr>
        <w:t xml:space="preserve">Fuente: </w:t>
      </w:r>
      <w:proofErr w:type="spellStart"/>
      <w:r w:rsidRPr="00120AA7">
        <w:rPr>
          <w:lang w:val="es-NI"/>
        </w:rPr>
        <w:t>Sahlo</w:t>
      </w:r>
      <w:proofErr w:type="spellEnd"/>
      <w:r w:rsidRPr="00120AA7">
        <w:rPr>
          <w:lang w:val="es-NI"/>
        </w:rPr>
        <w:t xml:space="preserve"> </w:t>
      </w:r>
      <w:proofErr w:type="spellStart"/>
      <w:r w:rsidRPr="00120AA7">
        <w:rPr>
          <w:lang w:val="es-NI"/>
        </w:rPr>
        <w:t>Folina</w:t>
      </w:r>
      <w:proofErr w:type="spellEnd"/>
      <w:r w:rsidRPr="00120AA7">
        <w:rPr>
          <w:lang w:val="es-NI"/>
        </w:rPr>
        <w:t xml:space="preserve"> - Anexo de Cartas Bandito, Partes V-VI. Transcripción española integrada durante la penetración.</w:t>
      </w:r>
    </w:p>
    <w:p w14:paraId="0430E468" w14:textId="77777777" w:rsidR="00575F06" w:rsidRPr="00120AA7" w:rsidRDefault="00000000">
      <w:pPr>
        <w:rPr>
          <w:lang w:val="es-NI"/>
        </w:rPr>
      </w:pPr>
      <w:r w:rsidRPr="00120AA7">
        <w:rPr>
          <w:lang w:val="es-NI"/>
        </w:rPr>
        <w:br w:type="page"/>
      </w:r>
    </w:p>
    <w:p w14:paraId="62B70E0B" w14:textId="77777777" w:rsidR="00575F06" w:rsidRDefault="00000000">
      <w:pPr>
        <w:pStyle w:val="Encabezadodocumental"/>
        <w:keepNext/>
        <w:spacing w:before="140" w:after="140"/>
      </w:pPr>
      <w:r>
        <w:rPr>
          <w:rFonts w:eastAsia="EB Garamond" w:cs="EB Garamond"/>
        </w:rPr>
        <w:lastRenderedPageBreak/>
        <w:t>FPE-025 - DE MAGNUS A BALDUR</w:t>
      </w:r>
    </w:p>
    <w:tbl>
      <w:tblPr>
        <w:tblW w:w="0" w:type="auto"/>
        <w:jc w:val="center"/>
        <w:tblLayout w:type="fixed"/>
        <w:tblLook w:val="04A0" w:firstRow="1" w:lastRow="0" w:firstColumn="1" w:lastColumn="0" w:noHBand="0" w:noVBand="1"/>
      </w:tblPr>
      <w:tblGrid>
        <w:gridCol w:w="6264"/>
      </w:tblGrid>
      <w:tr w:rsidR="00575F06" w14:paraId="76BD4738" w14:textId="77777777">
        <w:trPr>
          <w:cantSplit/>
          <w:tblHeade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E9DFC5"/>
            <w:tcMar>
              <w:top w:w="120" w:type="dxa"/>
              <w:left w:w="180" w:type="dxa"/>
              <w:bottom w:w="120" w:type="dxa"/>
              <w:right w:w="180" w:type="dxa"/>
            </w:tcMar>
            <w:vAlign w:val="center"/>
          </w:tcPr>
          <w:p w14:paraId="23A2B8E7"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Baldur:</w:t>
            </w:r>
          </w:p>
          <w:p w14:paraId="349C47E4" w14:textId="77777777" w:rsidR="00575F06" w:rsidRPr="00120AA7" w:rsidRDefault="00575F06">
            <w:pPr>
              <w:spacing w:after="40" w:line="240" w:lineRule="auto"/>
              <w:jc w:val="both"/>
              <w:rPr>
                <w:lang w:val="es-NI"/>
              </w:rPr>
            </w:pPr>
          </w:p>
          <w:p w14:paraId="6A7EC4BA"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Me alegra saber que el movimiento ha avanzado, pero me preocupa tu deseo de que Clancy sea más poderoso que Nico. ¿Eso era lo que querías? ¿Es lo que cualquiera de nosotros quería?</w:t>
            </w:r>
          </w:p>
          <w:p w14:paraId="1C4DF7AD" w14:textId="77777777" w:rsidR="00575F06" w:rsidRPr="00120AA7" w:rsidRDefault="00575F06">
            <w:pPr>
              <w:spacing w:after="40" w:line="240" w:lineRule="auto"/>
              <w:jc w:val="both"/>
              <w:rPr>
                <w:lang w:val="es-NI"/>
              </w:rPr>
            </w:pPr>
          </w:p>
          <w:p w14:paraId="76237519" w14:textId="77777777" w:rsidR="00575F06" w:rsidRPr="00120AA7" w:rsidRDefault="00000000">
            <w:pPr>
              <w:spacing w:after="40" w:line="240" w:lineRule="auto"/>
              <w:jc w:val="both"/>
              <w:rPr>
                <w:lang w:val="es-NI"/>
              </w:rPr>
            </w:pPr>
            <w:r w:rsidRPr="00120AA7">
              <w:rPr>
                <w:rFonts w:eastAsia="EB Garamond" w:cs="EB Garamond"/>
                <w:b/>
                <w:color w:val="463C32"/>
                <w:sz w:val="18"/>
                <w:lang w:val="es-NI"/>
              </w:rPr>
              <w:t xml:space="preserve">El poder de Nico es el elemento que permitió que Dema y el </w:t>
            </w:r>
            <w:proofErr w:type="spellStart"/>
            <w:r w:rsidRPr="00120AA7">
              <w:rPr>
                <w:rFonts w:eastAsia="EB Garamond" w:cs="EB Garamond"/>
                <w:b/>
                <w:color w:val="463C32"/>
                <w:sz w:val="18"/>
                <w:lang w:val="es-NI"/>
              </w:rPr>
              <w:t>Vialismo</w:t>
            </w:r>
            <w:proofErr w:type="spellEnd"/>
            <w:r w:rsidRPr="00120AA7">
              <w:rPr>
                <w:rFonts w:eastAsia="EB Garamond" w:cs="EB Garamond"/>
                <w:b/>
                <w:color w:val="463C32"/>
                <w:sz w:val="18"/>
                <w:lang w:val="es-NI"/>
              </w:rPr>
              <w:t xml:space="preserve"> nos sometieran con puño de hierro. Más poder, aunque sea poder de Clancy, corromperá el movimiento por el que acabamos de luchar tan duramente para llevar hasta Dema.</w:t>
            </w:r>
          </w:p>
          <w:p w14:paraId="49502456" w14:textId="77777777" w:rsidR="00575F06" w:rsidRPr="00120AA7" w:rsidRDefault="00575F06">
            <w:pPr>
              <w:spacing w:after="40" w:line="240" w:lineRule="auto"/>
              <w:jc w:val="both"/>
              <w:rPr>
                <w:lang w:val="es-NI"/>
              </w:rPr>
            </w:pPr>
          </w:p>
          <w:p w14:paraId="228ED295" w14:textId="77777777" w:rsidR="00575F06" w:rsidRDefault="00000000">
            <w:pPr>
              <w:spacing w:after="40" w:line="240" w:lineRule="auto"/>
              <w:jc w:val="both"/>
            </w:pPr>
            <w:r w:rsidRPr="00120AA7">
              <w:rPr>
                <w:rFonts w:eastAsia="EB Garamond" w:cs="EB Garamond"/>
                <w:b/>
                <w:color w:val="463C32"/>
                <w:sz w:val="18"/>
                <w:lang w:val="es-NI"/>
              </w:rPr>
              <w:t xml:space="preserve">Somos un solo pueblo: personas que buscan esperanza y victoria, no una tiranía nueva. </w:t>
            </w:r>
            <w:r>
              <w:rPr>
                <w:rFonts w:eastAsia="EB Garamond" w:cs="EB Garamond"/>
                <w:b/>
                <w:color w:val="463C32"/>
                <w:sz w:val="18"/>
              </w:rPr>
              <w:t xml:space="preserve">¡Clancy </w:t>
            </w:r>
            <w:proofErr w:type="spellStart"/>
            <w:r>
              <w:rPr>
                <w:rFonts w:eastAsia="EB Garamond" w:cs="EB Garamond"/>
                <w:b/>
                <w:color w:val="463C32"/>
                <w:sz w:val="18"/>
              </w:rPr>
              <w:t>debe</w:t>
            </w:r>
            <w:proofErr w:type="spellEnd"/>
            <w:r>
              <w:rPr>
                <w:rFonts w:eastAsia="EB Garamond" w:cs="EB Garamond"/>
                <w:b/>
                <w:color w:val="463C32"/>
                <w:sz w:val="18"/>
              </w:rPr>
              <w:t xml:space="preserve"> </w:t>
            </w:r>
            <w:proofErr w:type="spellStart"/>
            <w:r>
              <w:rPr>
                <w:rFonts w:eastAsia="EB Garamond" w:cs="EB Garamond"/>
                <w:b/>
                <w:color w:val="463C32"/>
                <w:sz w:val="18"/>
              </w:rPr>
              <w:t>saberlo</w:t>
            </w:r>
            <w:proofErr w:type="spellEnd"/>
            <w:r>
              <w:rPr>
                <w:rFonts w:eastAsia="EB Garamond" w:cs="EB Garamond"/>
                <w:b/>
                <w:color w:val="463C32"/>
                <w:sz w:val="18"/>
              </w:rPr>
              <w:t>!</w:t>
            </w:r>
          </w:p>
          <w:p w14:paraId="5C3161B6" w14:textId="77777777" w:rsidR="00575F06" w:rsidRDefault="00575F06">
            <w:pPr>
              <w:spacing w:after="40" w:line="240" w:lineRule="auto"/>
              <w:jc w:val="both"/>
            </w:pPr>
          </w:p>
          <w:p w14:paraId="6D7E7D2C" w14:textId="77777777" w:rsidR="00575F06" w:rsidRDefault="00000000">
            <w:pPr>
              <w:spacing w:after="40" w:line="240" w:lineRule="auto"/>
              <w:jc w:val="both"/>
            </w:pPr>
            <w:r>
              <w:rPr>
                <w:rFonts w:eastAsia="EB Garamond" w:cs="EB Garamond"/>
                <w:b/>
                <w:color w:val="463C32"/>
                <w:sz w:val="18"/>
              </w:rPr>
              <w:t>Angustiado,</w:t>
            </w:r>
          </w:p>
          <w:p w14:paraId="2894FD11" w14:textId="77777777" w:rsidR="00575F06" w:rsidRDefault="00000000">
            <w:pPr>
              <w:spacing w:after="40" w:line="240" w:lineRule="auto"/>
              <w:jc w:val="both"/>
            </w:pPr>
            <w:r>
              <w:rPr>
                <w:rFonts w:eastAsia="EB Garamond" w:cs="EB Garamond"/>
                <w:b/>
                <w:color w:val="463C32"/>
                <w:sz w:val="18"/>
              </w:rPr>
              <w:t>Magnus</w:t>
            </w:r>
          </w:p>
        </w:tc>
      </w:tr>
    </w:tbl>
    <w:p w14:paraId="56622B93" w14:textId="77777777" w:rsidR="00575F06" w:rsidRDefault="00575F06"/>
    <w:p w14:paraId="0F2E868A" w14:textId="77777777" w:rsidR="00575F06" w:rsidRPr="00120AA7" w:rsidRDefault="00000000">
      <w:pPr>
        <w:pStyle w:val="Fuentedefigura"/>
        <w:spacing w:after="100"/>
        <w:rPr>
          <w:lang w:val="es-NI"/>
        </w:rPr>
      </w:pPr>
      <w:r w:rsidRPr="00120AA7">
        <w:rPr>
          <w:lang w:val="es-NI"/>
        </w:rPr>
        <w:t xml:space="preserve">Fuente: </w:t>
      </w:r>
      <w:proofErr w:type="spellStart"/>
      <w:r w:rsidRPr="00120AA7">
        <w:rPr>
          <w:lang w:val="es-NI"/>
        </w:rPr>
        <w:t>Sahlo</w:t>
      </w:r>
      <w:proofErr w:type="spellEnd"/>
      <w:r w:rsidRPr="00120AA7">
        <w:rPr>
          <w:lang w:val="es-NI"/>
        </w:rPr>
        <w:t xml:space="preserve"> </w:t>
      </w:r>
      <w:proofErr w:type="spellStart"/>
      <w:r w:rsidRPr="00120AA7">
        <w:rPr>
          <w:lang w:val="es-NI"/>
        </w:rPr>
        <w:t>Folina</w:t>
      </w:r>
      <w:proofErr w:type="spellEnd"/>
      <w:r w:rsidRPr="00120AA7">
        <w:rPr>
          <w:lang w:val="es-NI"/>
        </w:rPr>
        <w:t xml:space="preserve"> - Anexo de Cartas Bandito, Partes V-VI. Respuesta contra la concentración absoluta de poder.</w:t>
      </w:r>
    </w:p>
    <w:p w14:paraId="06EC1156" w14:textId="77777777" w:rsidR="00575F06" w:rsidRPr="00120AA7" w:rsidRDefault="00575F06">
      <w:pPr>
        <w:rPr>
          <w:lang w:val="es-NI"/>
        </w:rPr>
      </w:pPr>
    </w:p>
    <w:p w14:paraId="2961C25F" w14:textId="77777777" w:rsidR="00575F06" w:rsidRPr="00120AA7" w:rsidRDefault="00575F06">
      <w:pPr>
        <w:rPr>
          <w:lang w:val="es-NI"/>
        </w:rPr>
        <w:sectPr w:rsidR="00575F06" w:rsidRPr="00120AA7" w:rsidSect="00034616">
          <w:headerReference w:type="even" r:id="rId155"/>
          <w:headerReference w:type="default" r:id="rId156"/>
          <w:footerReference w:type="even" r:id="rId157"/>
          <w:footerReference w:type="default" r:id="rId158"/>
          <w:headerReference w:type="first" r:id="rId159"/>
          <w:footerReference w:type="first" r:id="rId160"/>
          <w:pgSz w:w="8640" w:h="12960"/>
          <w:pgMar w:top="1037" w:right="979" w:bottom="1037" w:left="1181" w:header="432" w:footer="432" w:gutter="0"/>
          <w:cols w:space="720"/>
          <w:titlePg/>
          <w:docGrid w:linePitch="360"/>
        </w:sectPr>
      </w:pPr>
    </w:p>
    <w:p w14:paraId="266A7DD8" w14:textId="77777777" w:rsidR="00575F06" w:rsidRPr="00120AA7" w:rsidRDefault="00000000">
      <w:pPr>
        <w:pStyle w:val="Ttulocomplementario"/>
        <w:keepNext/>
        <w:spacing w:before="504" w:after="80"/>
        <w:outlineLvl w:val="1"/>
        <w:rPr>
          <w:lang w:val="es-NI"/>
        </w:rPr>
      </w:pPr>
      <w:bookmarkStart w:id="21" w:name="sf_annex4"/>
      <w:r w:rsidRPr="00120AA7">
        <w:rPr>
          <w:rFonts w:eastAsia="EB Garamond" w:cs="EB Garamond"/>
          <w:lang w:val="es-NI"/>
        </w:rPr>
        <w:lastRenderedPageBreak/>
        <w:t>ANEXO IV</w:t>
      </w:r>
      <w:bookmarkEnd w:id="21"/>
    </w:p>
    <w:p w14:paraId="5E6A9E4F" w14:textId="77777777" w:rsidR="00575F06" w:rsidRPr="00120AA7" w:rsidRDefault="00000000">
      <w:pPr>
        <w:pStyle w:val="Subttulocomplementario"/>
        <w:keepNext/>
        <w:spacing w:before="200" w:after="160"/>
        <w:jc w:val="center"/>
        <w:rPr>
          <w:lang w:val="es-NI"/>
        </w:rPr>
      </w:pPr>
      <w:r w:rsidRPr="00120AA7">
        <w:rPr>
          <w:rFonts w:ascii="Times New Roman" w:eastAsia="Times New Roman" w:hAnsi="Times New Roman"/>
          <w:color w:val="2B2925"/>
          <w:sz w:val="34"/>
          <w:lang w:val="es-NI"/>
        </w:rPr>
        <w:t>CARTOGRAFÍA Y SÍMBOLOS</w:t>
      </w:r>
    </w:p>
    <w:p w14:paraId="3B482A8B" w14:textId="77777777" w:rsidR="00575F06" w:rsidRPr="00120AA7" w:rsidRDefault="00000000">
      <w:pPr>
        <w:pStyle w:val="Cuerpodenovela"/>
        <w:ind w:firstLine="0"/>
        <w:rPr>
          <w:lang w:val="es-NI"/>
        </w:rPr>
      </w:pPr>
      <w:r w:rsidRPr="00120AA7">
        <w:rPr>
          <w:rFonts w:eastAsia="EB Garamond" w:cs="EB Garamond"/>
          <w:i/>
          <w:color w:val="777777"/>
          <w:lang w:val="es-NI"/>
        </w:rPr>
        <w:t xml:space="preserve">Referencias visuales para </w:t>
      </w:r>
      <w:proofErr w:type="spellStart"/>
      <w:r w:rsidRPr="00120AA7">
        <w:rPr>
          <w:rFonts w:eastAsia="EB Garamond" w:cs="EB Garamond"/>
          <w:i/>
          <w:color w:val="777777"/>
          <w:lang w:val="es-NI"/>
        </w:rPr>
        <w:t>Voldsøy</w:t>
      </w:r>
      <w:proofErr w:type="spellEnd"/>
      <w:r w:rsidRPr="00120AA7">
        <w:rPr>
          <w:rFonts w:eastAsia="EB Garamond" w:cs="EB Garamond"/>
          <w:i/>
          <w:color w:val="777777"/>
          <w:lang w:val="es-NI"/>
        </w:rPr>
        <w:t>, Dema y la estructura territorial</w:t>
      </w:r>
    </w:p>
    <w:p w14:paraId="5A94FB46" w14:textId="77777777" w:rsidR="00575F06" w:rsidRPr="00120AA7" w:rsidRDefault="00000000">
      <w:pPr>
        <w:rPr>
          <w:lang w:val="es-NI"/>
        </w:rPr>
      </w:pPr>
      <w:r w:rsidRPr="00120AA7">
        <w:rPr>
          <w:lang w:val="es-NI"/>
        </w:rPr>
        <w:br w:type="page"/>
      </w:r>
    </w:p>
    <w:p w14:paraId="20789209" w14:textId="77777777" w:rsidR="00575F06" w:rsidRDefault="00000000">
      <w:pPr>
        <w:jc w:val="center"/>
      </w:pPr>
      <w:r>
        <w:rPr>
          <w:noProof/>
        </w:rPr>
        <w:lastRenderedPageBreak/>
        <w:drawing>
          <wp:inline distT="0" distB="0" distL="0" distR="0" wp14:anchorId="22479463" wp14:editId="2F145B4E">
            <wp:extent cx="4069080" cy="3306127"/>
            <wp:effectExtent l="0" t="0" r="0" b="0"/>
            <wp:docPr id="12" name="Mapa de Trench y Dema" descr="Mapa oficial del continente con Trench, Dema, Port Vial y Voldsøy." title="Mapa de Trench y D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ds-ø-y.jpg"/>
                    <pic:cNvPicPr/>
                  </pic:nvPicPr>
                  <pic:blipFill>
                    <a:blip r:embed="rId161"/>
                    <a:stretch>
                      <a:fillRect/>
                    </a:stretch>
                  </pic:blipFill>
                  <pic:spPr>
                    <a:xfrm>
                      <a:off x="0" y="0"/>
                      <a:ext cx="4069080" cy="3306127"/>
                    </a:xfrm>
                    <a:prstGeom prst="rect">
                      <a:avLst/>
                    </a:prstGeom>
                  </pic:spPr>
                </pic:pic>
              </a:graphicData>
            </a:graphic>
          </wp:inline>
        </w:drawing>
      </w:r>
    </w:p>
    <w:p w14:paraId="4C87226F" w14:textId="77777777" w:rsidR="00575F06" w:rsidRPr="00120AA7" w:rsidRDefault="00000000">
      <w:pPr>
        <w:pStyle w:val="Piedefigura"/>
        <w:spacing w:before="80" w:after="20"/>
        <w:rPr>
          <w:lang w:val="es-NI"/>
        </w:rPr>
      </w:pPr>
      <w:r w:rsidRPr="00120AA7">
        <w:rPr>
          <w:lang w:val="es-NI"/>
        </w:rPr>
        <w:t xml:space="preserve">Figura D1. Mapa del continente de Trench, Dema, Port Vial y </w:t>
      </w:r>
      <w:proofErr w:type="spellStart"/>
      <w:r w:rsidRPr="00120AA7">
        <w:rPr>
          <w:lang w:val="es-NI"/>
        </w:rPr>
        <w:t>Voldsøy</w:t>
      </w:r>
      <w:proofErr w:type="spellEnd"/>
      <w:r w:rsidRPr="00120AA7">
        <w:rPr>
          <w:lang w:val="es-NI"/>
        </w:rPr>
        <w:t>.</w:t>
      </w:r>
    </w:p>
    <w:p w14:paraId="7740DAE1"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0E19F2C9" w14:textId="77777777" w:rsidR="00575F06" w:rsidRPr="00120AA7" w:rsidRDefault="00000000">
      <w:pPr>
        <w:rPr>
          <w:lang w:val="es-NI"/>
        </w:rPr>
      </w:pPr>
      <w:r w:rsidRPr="00120AA7">
        <w:rPr>
          <w:lang w:val="es-NI"/>
        </w:rPr>
        <w:br w:type="page"/>
      </w:r>
    </w:p>
    <w:p w14:paraId="1483C50A" w14:textId="77777777" w:rsidR="00575F06" w:rsidRDefault="00000000">
      <w:pPr>
        <w:jc w:val="center"/>
      </w:pPr>
      <w:r>
        <w:rPr>
          <w:noProof/>
        </w:rPr>
        <w:lastRenderedPageBreak/>
        <w:drawing>
          <wp:inline distT="0" distB="0" distL="0" distR="0" wp14:anchorId="3AFF81CC" wp14:editId="77234D5E">
            <wp:extent cx="4069080" cy="3643182"/>
            <wp:effectExtent l="0" t="0" r="0" b="0"/>
            <wp:docPr id="13" name="Plano circular de Dema" descr="Plano circular de Dema con torres y Necrópolis." title="Plano circular de D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i_su_p.png"/>
                    <pic:cNvPicPr/>
                  </pic:nvPicPr>
                  <pic:blipFill>
                    <a:blip r:embed="rId162"/>
                    <a:stretch>
                      <a:fillRect/>
                    </a:stretch>
                  </pic:blipFill>
                  <pic:spPr>
                    <a:xfrm>
                      <a:off x="0" y="0"/>
                      <a:ext cx="4069080" cy="3643182"/>
                    </a:xfrm>
                    <a:prstGeom prst="rect">
                      <a:avLst/>
                    </a:prstGeom>
                  </pic:spPr>
                </pic:pic>
              </a:graphicData>
            </a:graphic>
          </wp:inline>
        </w:drawing>
      </w:r>
    </w:p>
    <w:p w14:paraId="1E2AD711" w14:textId="77777777" w:rsidR="00575F06" w:rsidRPr="00120AA7" w:rsidRDefault="00000000">
      <w:pPr>
        <w:pStyle w:val="Piedefigura"/>
        <w:spacing w:before="80" w:after="20"/>
        <w:rPr>
          <w:lang w:val="es-NI"/>
        </w:rPr>
      </w:pPr>
      <w:r w:rsidRPr="00120AA7">
        <w:rPr>
          <w:lang w:val="es-NI"/>
        </w:rPr>
        <w:t xml:space="preserve">Figura D2. Plano circular de Dema, las torres y la </w:t>
      </w:r>
      <w:proofErr w:type="spellStart"/>
      <w:r w:rsidRPr="00120AA7">
        <w:rPr>
          <w:lang w:val="es-NI"/>
        </w:rPr>
        <w:t>Necropolis</w:t>
      </w:r>
      <w:proofErr w:type="spellEnd"/>
      <w:r w:rsidRPr="00120AA7">
        <w:rPr>
          <w:lang w:val="es-NI"/>
        </w:rPr>
        <w:t>.</w:t>
      </w:r>
    </w:p>
    <w:p w14:paraId="6C89771F"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70ABD931" w14:textId="77777777" w:rsidR="00575F06" w:rsidRPr="00120AA7" w:rsidRDefault="00000000">
      <w:pPr>
        <w:rPr>
          <w:lang w:val="es-NI"/>
        </w:rPr>
      </w:pPr>
      <w:r w:rsidRPr="00120AA7">
        <w:rPr>
          <w:lang w:val="es-NI"/>
        </w:rPr>
        <w:br w:type="page"/>
      </w:r>
    </w:p>
    <w:p w14:paraId="0BB8339A" w14:textId="77777777" w:rsidR="00575F06" w:rsidRDefault="00000000">
      <w:pPr>
        <w:jc w:val="center"/>
      </w:pPr>
      <w:r>
        <w:rPr>
          <w:noProof/>
        </w:rPr>
        <w:lastRenderedPageBreak/>
        <w:drawing>
          <wp:inline distT="0" distB="0" distL="0" distR="0" wp14:anchorId="205BFC52" wp14:editId="03EBA24B">
            <wp:extent cx="4069080" cy="2649041"/>
            <wp:effectExtent l="0" t="0" r="0" b="0"/>
            <wp:docPr id="14" name="Identificación de fugitivo" descr="Documento oficial de Dema que identifica a Clancy como fugitivo y registra un intento fallido de escape." title="Identificación de fug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_dge.jpg"/>
                    <pic:cNvPicPr/>
                  </pic:nvPicPr>
                  <pic:blipFill>
                    <a:blip r:embed="rId163"/>
                    <a:stretch>
                      <a:fillRect/>
                    </a:stretch>
                  </pic:blipFill>
                  <pic:spPr>
                    <a:xfrm>
                      <a:off x="0" y="0"/>
                      <a:ext cx="4069080" cy="2649041"/>
                    </a:xfrm>
                    <a:prstGeom prst="rect">
                      <a:avLst/>
                    </a:prstGeom>
                  </pic:spPr>
                </pic:pic>
              </a:graphicData>
            </a:graphic>
          </wp:inline>
        </w:drawing>
      </w:r>
    </w:p>
    <w:p w14:paraId="34A045BB" w14:textId="77777777" w:rsidR="00575F06" w:rsidRPr="00120AA7" w:rsidRDefault="00000000">
      <w:pPr>
        <w:pStyle w:val="Piedefigura"/>
        <w:spacing w:before="80" w:after="20"/>
        <w:rPr>
          <w:lang w:val="es-NI"/>
        </w:rPr>
      </w:pPr>
      <w:r w:rsidRPr="00120AA7">
        <w:rPr>
          <w:lang w:val="es-NI"/>
        </w:rPr>
        <w:t>Figura D3. Identificación como fugitivo y perímetro sellado por el consejo de Dema.</w:t>
      </w:r>
    </w:p>
    <w:p w14:paraId="039FE5E9" w14:textId="77777777" w:rsidR="00575F06" w:rsidRPr="00120AA7" w:rsidRDefault="00000000">
      <w:pPr>
        <w:pStyle w:val="Fuentedefigura"/>
        <w:spacing w:after="100"/>
        <w:rPr>
          <w:lang w:val="es-NI"/>
        </w:rPr>
      </w:pPr>
      <w:r w:rsidRPr="00120AA7">
        <w:rPr>
          <w:lang w:val="es-NI"/>
        </w:rPr>
        <w:t xml:space="preserve">Fuente visual: archivo oficial de dmaorg.info / material de </w:t>
      </w:r>
      <w:proofErr w:type="spellStart"/>
      <w:r w:rsidRPr="00120AA7">
        <w:rPr>
          <w:lang w:val="es-NI"/>
        </w:rPr>
        <w:t>Twenty</w:t>
      </w:r>
      <w:proofErr w:type="spellEnd"/>
      <w:r w:rsidRPr="00120AA7">
        <w:rPr>
          <w:lang w:val="es-NI"/>
        </w:rPr>
        <w:t xml:space="preserve"> One </w:t>
      </w:r>
      <w:proofErr w:type="spellStart"/>
      <w:r w:rsidRPr="00120AA7">
        <w:rPr>
          <w:lang w:val="es-NI"/>
        </w:rPr>
        <w:t>Pilots</w:t>
      </w:r>
      <w:proofErr w:type="spellEnd"/>
      <w:r w:rsidRPr="00120AA7">
        <w:rPr>
          <w:lang w:val="es-NI"/>
        </w:rPr>
        <w:t>.</w:t>
      </w:r>
    </w:p>
    <w:p w14:paraId="2843E05B" w14:textId="77777777" w:rsidR="00575F06" w:rsidRPr="00120AA7" w:rsidRDefault="00575F06">
      <w:pPr>
        <w:rPr>
          <w:lang w:val="es-NI"/>
        </w:rPr>
      </w:pPr>
    </w:p>
    <w:p w14:paraId="4F02CC30" w14:textId="77777777" w:rsidR="00575F06" w:rsidRPr="00120AA7" w:rsidRDefault="00575F06">
      <w:pPr>
        <w:rPr>
          <w:lang w:val="es-NI"/>
        </w:rPr>
        <w:sectPr w:rsidR="00575F06" w:rsidRPr="00120AA7" w:rsidSect="00034616">
          <w:headerReference w:type="even" r:id="rId164"/>
          <w:headerReference w:type="default" r:id="rId165"/>
          <w:footerReference w:type="even" r:id="rId166"/>
          <w:footerReference w:type="default" r:id="rId167"/>
          <w:headerReference w:type="first" r:id="rId168"/>
          <w:footerReference w:type="first" r:id="rId169"/>
          <w:pgSz w:w="8640" w:h="12960"/>
          <w:pgMar w:top="1037" w:right="979" w:bottom="1037" w:left="1181" w:header="432" w:footer="432" w:gutter="0"/>
          <w:cols w:space="720"/>
          <w:titlePg/>
          <w:docGrid w:linePitch="360"/>
        </w:sectPr>
      </w:pPr>
    </w:p>
    <w:p w14:paraId="39603211" w14:textId="77777777" w:rsidR="00575F06" w:rsidRPr="00120AA7" w:rsidRDefault="00000000">
      <w:pPr>
        <w:pStyle w:val="Ttulocomplementario"/>
        <w:keepNext/>
        <w:spacing w:before="504" w:after="120"/>
        <w:rPr>
          <w:lang w:val="es-NI"/>
        </w:rPr>
      </w:pPr>
      <w:bookmarkStart w:id="22" w:name="sf_trace"/>
      <w:r w:rsidRPr="00120AA7">
        <w:rPr>
          <w:rFonts w:eastAsia="EB Garamond" w:cs="EB Garamond"/>
          <w:lang w:val="es-NI"/>
        </w:rPr>
        <w:lastRenderedPageBreak/>
        <w:t>TRAZABILIDAD DE LOS ANEXOS</w:t>
      </w:r>
      <w:bookmarkEnd w:id="22"/>
    </w:p>
    <w:p w14:paraId="3A6D8DD8" w14:textId="77777777" w:rsidR="00575F06" w:rsidRPr="00120AA7" w:rsidRDefault="00000000">
      <w:pPr>
        <w:pStyle w:val="Cuerpodenovela"/>
        <w:ind w:firstLine="0"/>
        <w:rPr>
          <w:lang w:val="es-NI"/>
        </w:rPr>
      </w:pPr>
      <w:r w:rsidRPr="00120AA7">
        <w:rPr>
          <w:rFonts w:eastAsia="EB Garamond" w:cs="EB Garamond"/>
          <w:i/>
          <w:color w:val="777777"/>
          <w:lang w:val="es-NI"/>
        </w:rPr>
        <w:t>Procedencia y función editorial de los documentos incluidos</w:t>
      </w:r>
    </w:p>
    <w:p w14:paraId="17E75EE1"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222F9530" w14:textId="77777777" w:rsidR="00575F06" w:rsidRPr="00120AA7" w:rsidRDefault="00000000">
      <w:pPr>
        <w:pStyle w:val="Cuerpodocumental"/>
        <w:spacing w:after="80" w:line="252" w:lineRule="auto"/>
        <w:rPr>
          <w:lang w:val="es-NI"/>
        </w:rPr>
      </w:pPr>
      <w:r w:rsidRPr="00120AA7">
        <w:rPr>
          <w:rFonts w:eastAsia="EB Garamond" w:cs="EB Garamond"/>
          <w:b/>
          <w:color w:val="B45F1B"/>
          <w:lang w:val="es-NI"/>
        </w:rPr>
        <w:t xml:space="preserve">Anexo I. </w:t>
      </w:r>
      <w:r w:rsidRPr="00120AA7">
        <w:rPr>
          <w:rFonts w:eastAsia="EB Garamond" w:cs="EB Garamond"/>
          <w:lang w:val="es-NI"/>
        </w:rPr>
        <w:t>Conserva los archivos 022 03MOON 17, 022 03MOON 18, 024 02MOON 09, 024 02MOON 25 y 024 02MOON 28, además del esquema del arma. Sirve para verificar fechas, nombres de archivo, diagramas y materialidad documental.</w:t>
      </w:r>
    </w:p>
    <w:p w14:paraId="167B15CD" w14:textId="77777777" w:rsidR="00575F06" w:rsidRPr="00120AA7" w:rsidRDefault="00000000">
      <w:pPr>
        <w:pStyle w:val="Cuerpodocumental"/>
        <w:spacing w:after="80" w:line="252" w:lineRule="auto"/>
        <w:rPr>
          <w:lang w:val="es-NI"/>
        </w:rPr>
      </w:pPr>
      <w:r w:rsidRPr="00120AA7">
        <w:rPr>
          <w:rFonts w:eastAsia="EB Garamond" w:cs="EB Garamond"/>
          <w:b/>
          <w:color w:val="B45F1B"/>
          <w:lang w:val="es-NI"/>
        </w:rPr>
        <w:t xml:space="preserve">Anexo II. </w:t>
      </w:r>
      <w:r w:rsidRPr="00120AA7">
        <w:rPr>
          <w:rFonts w:eastAsia="EB Garamond" w:cs="EB Garamond"/>
          <w:lang w:val="es-NI"/>
        </w:rPr>
        <w:t>Reúne las cuatro piezas de propaganda preparadas para la Parte V. En la novela funcionan como campaña burocrática de identificación, ridiculización, criminalización y saturación.</w:t>
      </w:r>
    </w:p>
    <w:p w14:paraId="0B001844" w14:textId="77777777" w:rsidR="00575F06" w:rsidRPr="00120AA7" w:rsidRDefault="00000000">
      <w:pPr>
        <w:pStyle w:val="Cuerpodocumental"/>
        <w:spacing w:after="80" w:line="252" w:lineRule="auto"/>
        <w:rPr>
          <w:lang w:val="es-NI"/>
        </w:rPr>
      </w:pPr>
      <w:r w:rsidRPr="00120AA7">
        <w:rPr>
          <w:rFonts w:eastAsia="EB Garamond" w:cs="EB Garamond"/>
          <w:b/>
          <w:color w:val="B45F1B"/>
          <w:lang w:val="es-NI"/>
        </w:rPr>
        <w:t xml:space="preserve">Anexo III. </w:t>
      </w:r>
      <w:r w:rsidRPr="00120AA7">
        <w:rPr>
          <w:rFonts w:eastAsia="EB Garamond" w:cs="EB Garamond"/>
          <w:lang w:val="es-NI"/>
        </w:rPr>
        <w:t>Preserva tres cartas Bandito de función estructural: convocatoria del Portador, entusiasmo de Baldur y advertencia de Magnus. La discrepancia demuestra que la resistencia no piensa con una sola voz.</w:t>
      </w:r>
    </w:p>
    <w:p w14:paraId="1DAFA46C" w14:textId="77777777" w:rsidR="00575F06" w:rsidRPr="00120AA7" w:rsidRDefault="00000000">
      <w:pPr>
        <w:pStyle w:val="Cuerpodocumental"/>
        <w:spacing w:after="80" w:line="252" w:lineRule="auto"/>
        <w:rPr>
          <w:lang w:val="es-NI"/>
        </w:rPr>
      </w:pPr>
      <w:r w:rsidRPr="00120AA7">
        <w:rPr>
          <w:rFonts w:eastAsia="EB Garamond" w:cs="EB Garamond"/>
          <w:b/>
          <w:color w:val="B45F1B"/>
          <w:lang w:val="es-NI"/>
        </w:rPr>
        <w:t xml:space="preserve">Anexo IV. </w:t>
      </w:r>
      <w:r w:rsidRPr="00120AA7">
        <w:rPr>
          <w:rFonts w:eastAsia="EB Garamond" w:cs="EB Garamond"/>
          <w:lang w:val="es-NI"/>
        </w:rPr>
        <w:t xml:space="preserve">Reúne cartografía y símbolos que permiten verificar la relación entre Dema, Port Vial, </w:t>
      </w:r>
      <w:proofErr w:type="spellStart"/>
      <w:r w:rsidRPr="00120AA7">
        <w:rPr>
          <w:rFonts w:eastAsia="EB Garamond" w:cs="EB Garamond"/>
          <w:lang w:val="es-NI"/>
        </w:rPr>
        <w:t>Voldsøy</w:t>
      </w:r>
      <w:proofErr w:type="spellEnd"/>
      <w:r w:rsidRPr="00120AA7">
        <w:rPr>
          <w:rFonts w:eastAsia="EB Garamond" w:cs="EB Garamond"/>
          <w:lang w:val="es-NI"/>
        </w:rPr>
        <w:t>, las torres y el perímetro.</w:t>
      </w:r>
    </w:p>
    <w:p w14:paraId="76439427" w14:textId="77777777" w:rsidR="00575F06" w:rsidRPr="00120AA7" w:rsidRDefault="00575F06">
      <w:pPr>
        <w:rPr>
          <w:lang w:val="es-NI"/>
        </w:rPr>
        <w:sectPr w:rsidR="00575F06" w:rsidRPr="00120AA7" w:rsidSect="00034616">
          <w:headerReference w:type="even" r:id="rId170"/>
          <w:headerReference w:type="default" r:id="rId171"/>
          <w:footerReference w:type="even" r:id="rId172"/>
          <w:footerReference w:type="default" r:id="rId173"/>
          <w:headerReference w:type="first" r:id="rId174"/>
          <w:footerReference w:type="first" r:id="rId175"/>
          <w:pgSz w:w="8640" w:h="12960"/>
          <w:pgMar w:top="1037" w:right="979" w:bottom="1037" w:left="1181" w:header="432" w:footer="432" w:gutter="0"/>
          <w:cols w:space="720"/>
          <w:titlePg/>
          <w:docGrid w:linePitch="360"/>
        </w:sectPr>
      </w:pPr>
    </w:p>
    <w:p w14:paraId="1997A2F7" w14:textId="77777777" w:rsidR="00575F06" w:rsidRPr="00120AA7" w:rsidRDefault="00000000">
      <w:pPr>
        <w:pStyle w:val="Ttulocomplementario"/>
        <w:keepNext/>
        <w:spacing w:before="504" w:after="120"/>
        <w:outlineLvl w:val="1"/>
        <w:rPr>
          <w:lang w:val="es-NI"/>
        </w:rPr>
      </w:pPr>
      <w:bookmarkStart w:id="23" w:name="sf_rights"/>
      <w:r w:rsidRPr="00120AA7">
        <w:rPr>
          <w:rFonts w:eastAsia="EB Garamond" w:cs="EB Garamond"/>
          <w:lang w:val="es-NI"/>
        </w:rPr>
        <w:lastRenderedPageBreak/>
        <w:t>NOTA SOBRE IMÁGENES Y DERECHOS</w:t>
      </w:r>
      <w:bookmarkEnd w:id="23"/>
    </w:p>
    <w:p w14:paraId="6953AEE0"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4A68BCB6" w14:textId="77777777" w:rsidR="00575F06" w:rsidRPr="00120AA7" w:rsidRDefault="00000000">
      <w:pPr>
        <w:pStyle w:val="Cuerpodocumental"/>
        <w:spacing w:after="80" w:line="252" w:lineRule="auto"/>
        <w:rPr>
          <w:lang w:val="es-NI"/>
        </w:rPr>
      </w:pPr>
      <w:r w:rsidRPr="00120AA7">
        <w:rPr>
          <w:rFonts w:eastAsia="EB Garamond" w:cs="EB Garamond"/>
          <w:lang w:val="es-NI"/>
        </w:rPr>
        <w:t xml:space="preserve">Los nombres, símbolos, personajes, títulos de canciones, videoclips, mapas, cartas y materiales oficiales citados pertenecen a </w:t>
      </w:r>
      <w:proofErr w:type="spellStart"/>
      <w:r w:rsidRPr="00120AA7">
        <w:rPr>
          <w:rFonts w:eastAsia="EB Garamond" w:cs="EB Garamond"/>
          <w:lang w:val="es-NI"/>
        </w:rPr>
        <w:t>Twenty</w:t>
      </w:r>
      <w:proofErr w:type="spellEnd"/>
      <w:r w:rsidRPr="00120AA7">
        <w:rPr>
          <w:rFonts w:eastAsia="EB Garamond" w:cs="EB Garamond"/>
          <w:lang w:val="es-NI"/>
        </w:rPr>
        <w:t xml:space="preserve"> One </w:t>
      </w:r>
      <w:proofErr w:type="spellStart"/>
      <w:r w:rsidRPr="00120AA7">
        <w:rPr>
          <w:rFonts w:eastAsia="EB Garamond" w:cs="EB Garamond"/>
          <w:lang w:val="es-NI"/>
        </w:rPr>
        <w:t>Pilots</w:t>
      </w:r>
      <w:proofErr w:type="spellEnd"/>
      <w:r w:rsidRPr="00120AA7">
        <w:rPr>
          <w:rFonts w:eastAsia="EB Garamond" w:cs="EB Garamond"/>
          <w:lang w:val="es-NI"/>
        </w:rPr>
        <w:t xml:space="preserve">, </w:t>
      </w:r>
      <w:proofErr w:type="spellStart"/>
      <w:r w:rsidRPr="00120AA7">
        <w:rPr>
          <w:rFonts w:eastAsia="EB Garamond" w:cs="EB Garamond"/>
          <w:lang w:val="es-NI"/>
        </w:rPr>
        <w:t>Fueled</w:t>
      </w:r>
      <w:proofErr w:type="spellEnd"/>
      <w:r w:rsidRPr="00120AA7">
        <w:rPr>
          <w:rFonts w:eastAsia="EB Garamond" w:cs="EB Garamond"/>
          <w:lang w:val="es-NI"/>
        </w:rPr>
        <w:t xml:space="preserve"> </w:t>
      </w:r>
      <w:proofErr w:type="spellStart"/>
      <w:r w:rsidRPr="00120AA7">
        <w:rPr>
          <w:rFonts w:eastAsia="EB Garamond" w:cs="EB Garamond"/>
          <w:lang w:val="es-NI"/>
        </w:rPr>
        <w:t>by</w:t>
      </w:r>
      <w:proofErr w:type="spellEnd"/>
      <w:r w:rsidRPr="00120AA7">
        <w:rPr>
          <w:rFonts w:eastAsia="EB Garamond" w:cs="EB Garamond"/>
          <w:lang w:val="es-NI"/>
        </w:rPr>
        <w:t xml:space="preserve"> Ramen y a sus respectivos titulares.</w:t>
      </w:r>
    </w:p>
    <w:p w14:paraId="2F1C7D31" w14:textId="77777777" w:rsidR="00575F06" w:rsidRPr="00120AA7" w:rsidRDefault="00000000">
      <w:pPr>
        <w:pStyle w:val="Cuerpodocumental"/>
        <w:spacing w:after="80" w:line="252" w:lineRule="auto"/>
        <w:rPr>
          <w:lang w:val="es-NI"/>
        </w:rPr>
      </w:pPr>
      <w:r w:rsidRPr="00120AA7">
        <w:rPr>
          <w:rFonts w:eastAsia="EB Garamond" w:cs="EB Garamond"/>
          <w:lang w:val="es-NI"/>
        </w:rPr>
        <w:t>Las imágenes de dmaorg.info y los fotogramas o diseños derivados se reproducen exclusivamente como referencia documental dentro de una obra fan no comercial. La inclusión no implica afiliación, patrocinio ni autorización oficial.</w:t>
      </w:r>
    </w:p>
    <w:p w14:paraId="72FB89EE" w14:textId="77777777" w:rsidR="00575F06" w:rsidRPr="00120AA7" w:rsidRDefault="00000000">
      <w:pPr>
        <w:pStyle w:val="Cuerpodocumental"/>
        <w:spacing w:after="80" w:line="252" w:lineRule="auto"/>
        <w:rPr>
          <w:lang w:val="es-NI"/>
        </w:rPr>
      </w:pPr>
      <w:r w:rsidRPr="00120AA7">
        <w:rPr>
          <w:rFonts w:eastAsia="EB Garamond" w:cs="EB Garamond"/>
          <w:lang w:val="es-NI"/>
        </w:rPr>
        <w:t xml:space="preserve">Las piezas de propaganda creadas para esta adaptación se identifican como material </w:t>
      </w:r>
      <w:proofErr w:type="spellStart"/>
      <w:r w:rsidRPr="00120AA7">
        <w:rPr>
          <w:rFonts w:eastAsia="EB Garamond" w:cs="EB Garamond"/>
          <w:lang w:val="es-NI"/>
        </w:rPr>
        <w:t>fanon</w:t>
      </w:r>
      <w:proofErr w:type="spellEnd"/>
      <w:r w:rsidRPr="00120AA7">
        <w:rPr>
          <w:rFonts w:eastAsia="EB Garamond" w:cs="EB Garamond"/>
          <w:lang w:val="es-NI"/>
        </w:rPr>
        <w:t xml:space="preserve"> inspirado en la estética de Dema. Su función es llenar un hueco narrativo y no presentarse como material promocional oficial.</w:t>
      </w:r>
    </w:p>
    <w:p w14:paraId="36E75417" w14:textId="77777777" w:rsidR="00575F06" w:rsidRPr="00120AA7" w:rsidRDefault="00000000">
      <w:pPr>
        <w:pStyle w:val="Cuerpodocumental"/>
        <w:spacing w:after="80" w:line="252" w:lineRule="auto"/>
        <w:rPr>
          <w:lang w:val="es-NI"/>
        </w:rPr>
      </w:pPr>
      <w:r w:rsidRPr="00120AA7">
        <w:rPr>
          <w:rFonts w:eastAsia="EB Garamond" w:cs="EB Garamond"/>
          <w:lang w:val="es-NI"/>
        </w:rPr>
        <w:t>Las traducciones españolas son herramientas editoriales del proyecto. Ante una discrepancia, el archivo original en inglés conserva prioridad documental.</w:t>
      </w:r>
    </w:p>
    <w:p w14:paraId="6391CE18" w14:textId="77777777" w:rsidR="00575F06" w:rsidRPr="00120AA7" w:rsidRDefault="00575F06">
      <w:pPr>
        <w:rPr>
          <w:lang w:val="es-NI"/>
        </w:rPr>
      </w:pPr>
    </w:p>
    <w:p w14:paraId="6B9C6374" w14:textId="77777777" w:rsidR="00575F06" w:rsidRPr="00120AA7" w:rsidRDefault="00575F06">
      <w:pPr>
        <w:rPr>
          <w:lang w:val="es-NI"/>
        </w:rPr>
        <w:sectPr w:rsidR="00575F06" w:rsidRPr="00120AA7" w:rsidSect="00034616">
          <w:headerReference w:type="even" r:id="rId176"/>
          <w:headerReference w:type="default" r:id="rId177"/>
          <w:footerReference w:type="even" r:id="rId178"/>
          <w:footerReference w:type="default" r:id="rId179"/>
          <w:headerReference w:type="first" r:id="rId180"/>
          <w:footerReference w:type="first" r:id="rId181"/>
          <w:pgSz w:w="8640" w:h="12960"/>
          <w:pgMar w:top="1037" w:right="979" w:bottom="1037" w:left="1181" w:header="432" w:footer="432" w:gutter="0"/>
          <w:cols w:space="720"/>
          <w:titlePg/>
          <w:docGrid w:linePitch="360"/>
        </w:sectPr>
      </w:pPr>
    </w:p>
    <w:p w14:paraId="69A05931" w14:textId="77777777" w:rsidR="00575F06" w:rsidRPr="00120AA7" w:rsidRDefault="00000000">
      <w:pPr>
        <w:pStyle w:val="Ttulocomplementario"/>
        <w:keepNext/>
        <w:spacing w:before="504"/>
        <w:rPr>
          <w:lang w:val="es-NI"/>
        </w:rPr>
      </w:pPr>
      <w:r w:rsidRPr="00120AA7">
        <w:rPr>
          <w:rFonts w:eastAsia="EB Garamond" w:cs="EB Garamond"/>
          <w:lang w:val="es-NI"/>
        </w:rPr>
        <w:lastRenderedPageBreak/>
        <w:t>ÍNDICE GENERAL</w:t>
      </w:r>
    </w:p>
    <w:p w14:paraId="478A96F9"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2ACEB70F" w14:textId="77777777" w:rsidR="00575F06" w:rsidRPr="00120AA7" w:rsidRDefault="00000000">
      <w:pPr>
        <w:pStyle w:val="ndiceentrada"/>
        <w:tabs>
          <w:tab w:val="right" w:leader="dot" w:pos="6120"/>
        </w:tabs>
        <w:spacing w:after="28"/>
        <w:rPr>
          <w:lang w:val="es-NI"/>
        </w:rPr>
      </w:pPr>
      <w:r w:rsidRPr="00120AA7">
        <w:rPr>
          <w:rFonts w:eastAsia="EB Garamond" w:cs="EB Garamond"/>
          <w:b/>
          <w:color w:val="413A30"/>
          <w:sz w:val="20"/>
          <w:lang w:val="es-NI"/>
        </w:rPr>
        <w:t>[[IDX:part5]] PARTE V · LA BRECHA</w:t>
      </w:r>
      <w:r w:rsidRPr="00120AA7">
        <w:rPr>
          <w:rFonts w:eastAsia="EB Garamond" w:cs="EB Garamond"/>
          <w:b/>
          <w:color w:val="413A30"/>
          <w:sz w:val="20"/>
          <w:lang w:val="es-NI"/>
        </w:rPr>
        <w:tab/>
        <w:t>000</w:t>
      </w:r>
    </w:p>
    <w:p w14:paraId="575183CE"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spellStart"/>
      <w:proofErr w:type="gramStart"/>
      <w:r w:rsidRPr="00120AA7">
        <w:rPr>
          <w:rFonts w:eastAsia="EB Garamond" w:cs="EB Garamond"/>
          <w:color w:val="413A30"/>
          <w:sz w:val="20"/>
          <w:lang w:val="es-NI"/>
        </w:rPr>
        <w:t>IDX:prologue</w:t>
      </w:r>
      <w:proofErr w:type="spellEnd"/>
      <w:proofErr w:type="gramEnd"/>
      <w:r w:rsidRPr="00120AA7">
        <w:rPr>
          <w:rFonts w:eastAsia="EB Garamond" w:cs="EB Garamond"/>
          <w:color w:val="413A30"/>
          <w:sz w:val="20"/>
          <w:lang w:val="es-NI"/>
        </w:rPr>
        <w:t>]] Prólogo · The Outside — El otro lado</w:t>
      </w:r>
      <w:r w:rsidRPr="00120AA7">
        <w:rPr>
          <w:rFonts w:eastAsia="EB Garamond" w:cs="EB Garamond"/>
          <w:color w:val="413A30"/>
          <w:sz w:val="20"/>
          <w:lang w:val="es-NI"/>
        </w:rPr>
        <w:tab/>
        <w:t>000</w:t>
      </w:r>
    </w:p>
    <w:p w14:paraId="6D3A4901" w14:textId="77777777" w:rsidR="00575F06" w:rsidRDefault="00000000">
      <w:pPr>
        <w:pStyle w:val="ndiceentrada"/>
        <w:tabs>
          <w:tab w:val="right" w:leader="dot" w:pos="6120"/>
        </w:tabs>
        <w:spacing w:after="28"/>
        <w:ind w:left="317"/>
      </w:pPr>
      <w:r>
        <w:rPr>
          <w:rFonts w:eastAsia="EB Garamond" w:cs="EB Garamond"/>
          <w:color w:val="413A30"/>
          <w:sz w:val="20"/>
        </w:rPr>
        <w:t xml:space="preserve">[[IDX:ch32]] </w:t>
      </w:r>
      <w:proofErr w:type="spellStart"/>
      <w:r>
        <w:rPr>
          <w:rFonts w:eastAsia="EB Garamond" w:cs="EB Garamond"/>
          <w:color w:val="413A30"/>
          <w:sz w:val="20"/>
        </w:rPr>
        <w:t>Capítulo</w:t>
      </w:r>
      <w:proofErr w:type="spellEnd"/>
      <w:r>
        <w:rPr>
          <w:rFonts w:eastAsia="EB Garamond" w:cs="EB Garamond"/>
          <w:color w:val="413A30"/>
          <w:sz w:val="20"/>
        </w:rPr>
        <w:t xml:space="preserve"> 32 · Welcome Back to Trench</w:t>
      </w:r>
      <w:r>
        <w:rPr>
          <w:rFonts w:eastAsia="EB Garamond" w:cs="EB Garamond"/>
          <w:color w:val="413A30"/>
          <w:sz w:val="20"/>
        </w:rPr>
        <w:tab/>
        <w:t>000</w:t>
      </w:r>
    </w:p>
    <w:p w14:paraId="700F9D07"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[[IDX:ch33]] Capítulo 33 · La ciudad responde</w:t>
      </w:r>
      <w:r w:rsidRPr="00120AA7">
        <w:rPr>
          <w:rFonts w:eastAsia="EB Garamond" w:cs="EB Garamond"/>
          <w:color w:val="413A30"/>
          <w:sz w:val="20"/>
          <w:lang w:val="es-NI"/>
        </w:rPr>
        <w:tab/>
        <w:t>000</w:t>
      </w:r>
    </w:p>
    <w:p w14:paraId="22080484"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 xml:space="preserve">[[IDX:ch34]] Capítulo 34 · </w:t>
      </w:r>
      <w:proofErr w:type="spellStart"/>
      <w:r w:rsidRPr="00120AA7">
        <w:rPr>
          <w:rFonts w:eastAsia="EB Garamond" w:cs="EB Garamond"/>
          <w:color w:val="413A30"/>
          <w:sz w:val="20"/>
          <w:lang w:val="es-NI"/>
        </w:rPr>
        <w:t>Navigating</w:t>
      </w:r>
      <w:proofErr w:type="spellEnd"/>
      <w:r w:rsidRPr="00120AA7">
        <w:rPr>
          <w:rFonts w:eastAsia="EB Garamond" w:cs="EB Garamond"/>
          <w:color w:val="413A30"/>
          <w:sz w:val="20"/>
          <w:lang w:val="es-NI"/>
        </w:rPr>
        <w:tab/>
        <w:t>000</w:t>
      </w:r>
    </w:p>
    <w:p w14:paraId="28A1EFE1"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[[IDX:ch35]] Capítulo 35 · El hombre del submarino</w:t>
      </w:r>
      <w:r w:rsidRPr="00120AA7">
        <w:rPr>
          <w:rFonts w:eastAsia="EB Garamond" w:cs="EB Garamond"/>
          <w:color w:val="413A30"/>
          <w:sz w:val="20"/>
          <w:lang w:val="es-NI"/>
        </w:rPr>
        <w:tab/>
        <w:t>000</w:t>
      </w:r>
    </w:p>
    <w:p w14:paraId="677C5FDB"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[[IDX:ch36]] Capítulo 36 · El hijo pródigo</w:t>
      </w:r>
      <w:r w:rsidRPr="00120AA7">
        <w:rPr>
          <w:rFonts w:eastAsia="EB Garamond" w:cs="EB Garamond"/>
          <w:color w:val="413A30"/>
          <w:sz w:val="20"/>
          <w:lang w:val="es-NI"/>
        </w:rPr>
        <w:tab/>
        <w:t>000</w:t>
      </w:r>
    </w:p>
    <w:p w14:paraId="29763B96"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[[IDX:ch37]] Capítulo 37 · Paladin Strait I: Ojos en el cielo</w:t>
      </w:r>
      <w:r w:rsidRPr="00120AA7">
        <w:rPr>
          <w:rFonts w:eastAsia="EB Garamond" w:cs="EB Garamond"/>
          <w:color w:val="413A30"/>
          <w:sz w:val="20"/>
          <w:lang w:val="es-NI"/>
        </w:rPr>
        <w:tab/>
        <w:t>000</w:t>
      </w:r>
    </w:p>
    <w:p w14:paraId="37D8B9F7"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[[IDX:ch38]] Capítulo 38 · Paladin Strait II: Los que murieron gloriosamente</w:t>
      </w:r>
      <w:r w:rsidRPr="00120AA7">
        <w:rPr>
          <w:rFonts w:eastAsia="EB Garamond" w:cs="EB Garamond"/>
          <w:color w:val="413A30"/>
          <w:sz w:val="20"/>
          <w:lang w:val="es-NI"/>
        </w:rPr>
        <w:tab/>
        <w:t>000</w:t>
      </w:r>
    </w:p>
    <w:p w14:paraId="106315B8"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[[IDX:ch39]] Capítulo 39 · Paladin Strait III: La ofensiva</w:t>
      </w:r>
      <w:r w:rsidRPr="00120AA7">
        <w:rPr>
          <w:rFonts w:eastAsia="EB Garamond" w:cs="EB Garamond"/>
          <w:color w:val="413A30"/>
          <w:sz w:val="20"/>
          <w:lang w:val="es-NI"/>
        </w:rPr>
        <w:tab/>
        <w:t>000</w:t>
      </w:r>
    </w:p>
    <w:p w14:paraId="4444F747"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[[IDX:ch40]] Capítulo 40 · Paladin Strait IV: La brecha</w:t>
      </w:r>
      <w:r w:rsidRPr="00120AA7">
        <w:rPr>
          <w:rFonts w:eastAsia="EB Garamond" w:cs="EB Garamond"/>
          <w:color w:val="413A30"/>
          <w:sz w:val="20"/>
          <w:lang w:val="es-NI"/>
        </w:rPr>
        <w:tab/>
        <w:t>000</w:t>
      </w:r>
    </w:p>
    <w:p w14:paraId="24CF4AEB"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[[IDX:ch41]] Capítulo 41 · Paladin Strait V: La torre</w:t>
      </w:r>
      <w:r w:rsidRPr="00120AA7">
        <w:rPr>
          <w:rFonts w:eastAsia="EB Garamond" w:cs="EB Garamond"/>
          <w:color w:val="413A30"/>
          <w:sz w:val="20"/>
          <w:lang w:val="es-NI"/>
        </w:rPr>
        <w:tab/>
        <w:t>000</w:t>
      </w:r>
    </w:p>
    <w:p w14:paraId="3F79D0F8" w14:textId="77777777" w:rsidR="00575F06" w:rsidRPr="00120AA7" w:rsidRDefault="00000000">
      <w:pPr>
        <w:pStyle w:val="ndiceentrada"/>
        <w:tabs>
          <w:tab w:val="right" w:leader="dot" w:pos="6120"/>
        </w:tabs>
        <w:spacing w:after="28"/>
        <w:rPr>
          <w:lang w:val="es-NI"/>
        </w:rPr>
      </w:pPr>
      <w:r w:rsidRPr="00120AA7">
        <w:rPr>
          <w:rFonts w:eastAsia="EB Garamond" w:cs="EB Garamond"/>
          <w:b/>
          <w:color w:val="413A30"/>
          <w:sz w:val="20"/>
          <w:lang w:val="es-NI"/>
        </w:rPr>
        <w:t>[[</w:t>
      </w:r>
      <w:proofErr w:type="spellStart"/>
      <w:proofErr w:type="gramStart"/>
      <w:r w:rsidRPr="00120AA7">
        <w:rPr>
          <w:rFonts w:eastAsia="EB Garamond" w:cs="EB Garamond"/>
          <w:b/>
          <w:color w:val="413A30"/>
          <w:sz w:val="20"/>
          <w:lang w:val="es-NI"/>
        </w:rPr>
        <w:t>IDX:material</w:t>
      </w:r>
      <w:proofErr w:type="spellEnd"/>
      <w:proofErr w:type="gramEnd"/>
      <w:r w:rsidRPr="00120AA7">
        <w:rPr>
          <w:rFonts w:eastAsia="EB Garamond" w:cs="EB Garamond"/>
          <w:b/>
          <w:color w:val="413A30"/>
          <w:sz w:val="20"/>
          <w:lang w:val="es-NI"/>
        </w:rPr>
        <w:t>]] Material complementario</w:t>
      </w:r>
      <w:r w:rsidRPr="00120AA7">
        <w:rPr>
          <w:rFonts w:eastAsia="EB Garamond" w:cs="EB Garamond"/>
          <w:b/>
          <w:color w:val="413A30"/>
          <w:sz w:val="20"/>
          <w:lang w:val="es-NI"/>
        </w:rPr>
        <w:tab/>
        <w:t>000</w:t>
      </w:r>
    </w:p>
    <w:p w14:paraId="3F528B64"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spellStart"/>
      <w:proofErr w:type="gramStart"/>
      <w:r w:rsidRPr="00120AA7">
        <w:rPr>
          <w:rFonts w:eastAsia="EB Garamond" w:cs="EB Garamond"/>
          <w:color w:val="413A30"/>
          <w:sz w:val="20"/>
          <w:lang w:val="es-NI"/>
        </w:rPr>
        <w:t>IDX:criteria</w:t>
      </w:r>
      <w:proofErr w:type="spellEnd"/>
      <w:proofErr w:type="gramEnd"/>
      <w:r w:rsidRPr="00120AA7">
        <w:rPr>
          <w:rFonts w:eastAsia="EB Garamond" w:cs="EB Garamond"/>
          <w:color w:val="413A30"/>
          <w:sz w:val="20"/>
          <w:lang w:val="es-NI"/>
        </w:rPr>
        <w:t>]] Criterio de canon y adaptación</w:t>
      </w:r>
      <w:r w:rsidRPr="00120AA7">
        <w:rPr>
          <w:rFonts w:eastAsia="EB Garamond" w:cs="EB Garamond"/>
          <w:color w:val="413A30"/>
          <w:sz w:val="20"/>
          <w:lang w:val="es-NI"/>
        </w:rPr>
        <w:tab/>
        <w:t>000</w:t>
      </w:r>
    </w:p>
    <w:p w14:paraId="5CBA583D"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spellStart"/>
      <w:proofErr w:type="gramStart"/>
      <w:r w:rsidRPr="00120AA7">
        <w:rPr>
          <w:rFonts w:eastAsia="EB Garamond" w:cs="EB Garamond"/>
          <w:color w:val="413A30"/>
          <w:sz w:val="20"/>
          <w:lang w:val="es-NI"/>
        </w:rPr>
        <w:t>IDX:glossary</w:t>
      </w:r>
      <w:proofErr w:type="spellEnd"/>
      <w:proofErr w:type="gramEnd"/>
      <w:r w:rsidRPr="00120AA7">
        <w:rPr>
          <w:rFonts w:eastAsia="EB Garamond" w:cs="EB Garamond"/>
          <w:color w:val="413A30"/>
          <w:sz w:val="20"/>
          <w:lang w:val="es-NI"/>
        </w:rPr>
        <w:t>]] Glosario editorial</w:t>
      </w:r>
      <w:r w:rsidRPr="00120AA7">
        <w:rPr>
          <w:rFonts w:eastAsia="EB Garamond" w:cs="EB Garamond"/>
          <w:color w:val="413A30"/>
          <w:sz w:val="20"/>
          <w:lang w:val="es-NI"/>
        </w:rPr>
        <w:tab/>
        <w:t>000</w:t>
      </w:r>
    </w:p>
    <w:p w14:paraId="73D7FEFD" w14:textId="77777777" w:rsidR="00575F06" w:rsidRPr="00120AA7" w:rsidRDefault="00000000">
      <w:pPr>
        <w:pStyle w:val="ndiceentrada"/>
        <w:tabs>
          <w:tab w:val="right" w:leader="dot" w:pos="6120"/>
        </w:tabs>
        <w:spacing w:after="28"/>
        <w:rPr>
          <w:lang w:val="es-NI"/>
        </w:rPr>
      </w:pPr>
      <w:r w:rsidRPr="00120AA7">
        <w:rPr>
          <w:rFonts w:eastAsia="EB Garamond" w:cs="EB Garamond"/>
          <w:b/>
          <w:color w:val="413A30"/>
          <w:sz w:val="20"/>
          <w:lang w:val="es-NI"/>
        </w:rPr>
        <w:t>[[</w:t>
      </w:r>
      <w:proofErr w:type="spellStart"/>
      <w:proofErr w:type="gramStart"/>
      <w:r w:rsidRPr="00120AA7">
        <w:rPr>
          <w:rFonts w:eastAsia="EB Garamond" w:cs="EB Garamond"/>
          <w:b/>
          <w:color w:val="413A30"/>
          <w:sz w:val="20"/>
          <w:lang w:val="es-NI"/>
        </w:rPr>
        <w:t>IDX:biblio</w:t>
      </w:r>
      <w:proofErr w:type="spellEnd"/>
      <w:proofErr w:type="gramEnd"/>
      <w:r w:rsidRPr="00120AA7">
        <w:rPr>
          <w:rFonts w:eastAsia="EB Garamond" w:cs="EB Garamond"/>
          <w:b/>
          <w:color w:val="413A30"/>
          <w:sz w:val="20"/>
          <w:lang w:val="es-NI"/>
        </w:rPr>
        <w:t>]] Bibliografía y referencias oficiales</w:t>
      </w:r>
      <w:r w:rsidRPr="00120AA7">
        <w:rPr>
          <w:rFonts w:eastAsia="EB Garamond" w:cs="EB Garamond"/>
          <w:b/>
          <w:color w:val="413A30"/>
          <w:sz w:val="20"/>
          <w:lang w:val="es-NI"/>
        </w:rPr>
        <w:tab/>
        <w:t>000</w:t>
      </w:r>
    </w:p>
    <w:p w14:paraId="405E2027"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spellStart"/>
      <w:proofErr w:type="gramStart"/>
      <w:r w:rsidRPr="00120AA7">
        <w:rPr>
          <w:rFonts w:eastAsia="EB Garamond" w:cs="EB Garamond"/>
          <w:color w:val="413A30"/>
          <w:sz w:val="20"/>
          <w:lang w:val="es-NI"/>
        </w:rPr>
        <w:t>IDX:internal</w:t>
      </w:r>
      <w:proofErr w:type="spellEnd"/>
      <w:proofErr w:type="gramEnd"/>
      <w:r w:rsidRPr="00120AA7">
        <w:rPr>
          <w:rFonts w:eastAsia="EB Garamond" w:cs="EB Garamond"/>
          <w:color w:val="413A30"/>
          <w:sz w:val="20"/>
          <w:lang w:val="es-NI"/>
        </w:rPr>
        <w:t>]] Documentos internos de trabajo</w:t>
      </w:r>
      <w:r w:rsidRPr="00120AA7">
        <w:rPr>
          <w:rFonts w:eastAsia="EB Garamond" w:cs="EB Garamond"/>
          <w:color w:val="413A30"/>
          <w:sz w:val="20"/>
          <w:lang w:val="es-NI"/>
        </w:rPr>
        <w:tab/>
        <w:t>000</w:t>
      </w:r>
    </w:p>
    <w:p w14:paraId="760455E6" w14:textId="77777777" w:rsidR="00575F06" w:rsidRPr="00120AA7" w:rsidRDefault="00000000">
      <w:pPr>
        <w:pStyle w:val="ndiceentrada"/>
        <w:tabs>
          <w:tab w:val="right" w:leader="dot" w:pos="6120"/>
        </w:tabs>
        <w:spacing w:after="28"/>
        <w:rPr>
          <w:lang w:val="es-NI"/>
        </w:rPr>
      </w:pPr>
      <w:r w:rsidRPr="00120AA7">
        <w:rPr>
          <w:rFonts w:eastAsia="EB Garamond" w:cs="EB Garamond"/>
          <w:b/>
          <w:color w:val="413A30"/>
          <w:sz w:val="20"/>
          <w:lang w:val="es-NI"/>
        </w:rPr>
        <w:t>[[</w:t>
      </w:r>
      <w:proofErr w:type="spellStart"/>
      <w:proofErr w:type="gramStart"/>
      <w:r w:rsidRPr="00120AA7">
        <w:rPr>
          <w:rFonts w:eastAsia="EB Garamond" w:cs="EB Garamond"/>
          <w:b/>
          <w:color w:val="413A30"/>
          <w:sz w:val="20"/>
          <w:lang w:val="es-NI"/>
        </w:rPr>
        <w:t>IDX:annexes</w:t>
      </w:r>
      <w:proofErr w:type="spellEnd"/>
      <w:proofErr w:type="gramEnd"/>
      <w:r w:rsidRPr="00120AA7">
        <w:rPr>
          <w:rFonts w:eastAsia="EB Garamond" w:cs="EB Garamond"/>
          <w:b/>
          <w:color w:val="413A30"/>
          <w:sz w:val="20"/>
          <w:lang w:val="es-NI"/>
        </w:rPr>
        <w:t>]] Anexos documentales</w:t>
      </w:r>
      <w:r w:rsidRPr="00120AA7">
        <w:rPr>
          <w:rFonts w:eastAsia="EB Garamond" w:cs="EB Garamond"/>
          <w:b/>
          <w:color w:val="413A30"/>
          <w:sz w:val="20"/>
          <w:lang w:val="es-NI"/>
        </w:rPr>
        <w:tab/>
        <w:t>000</w:t>
      </w:r>
    </w:p>
    <w:p w14:paraId="1F6061AD"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gramStart"/>
      <w:r w:rsidRPr="00120AA7">
        <w:rPr>
          <w:rFonts w:eastAsia="EB Garamond" w:cs="EB Garamond"/>
          <w:color w:val="413A30"/>
          <w:sz w:val="20"/>
          <w:lang w:val="es-NI"/>
        </w:rPr>
        <w:t>IDX:annex</w:t>
      </w:r>
      <w:proofErr w:type="gramEnd"/>
      <w:r w:rsidRPr="00120AA7">
        <w:rPr>
          <w:rFonts w:eastAsia="EB Garamond" w:cs="EB Garamond"/>
          <w:color w:val="413A30"/>
          <w:sz w:val="20"/>
          <w:lang w:val="es-NI"/>
        </w:rPr>
        <w:t>1]] Anexo I · Cartas y documentos de Clancy</w:t>
      </w:r>
      <w:r w:rsidRPr="00120AA7">
        <w:rPr>
          <w:rFonts w:eastAsia="EB Garamond" w:cs="EB Garamond"/>
          <w:color w:val="413A30"/>
          <w:sz w:val="20"/>
          <w:lang w:val="es-NI"/>
        </w:rPr>
        <w:tab/>
        <w:t>000</w:t>
      </w:r>
    </w:p>
    <w:p w14:paraId="4F8FECE8"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gramStart"/>
      <w:r w:rsidRPr="00120AA7">
        <w:rPr>
          <w:rFonts w:eastAsia="EB Garamond" w:cs="EB Garamond"/>
          <w:color w:val="413A30"/>
          <w:sz w:val="20"/>
          <w:lang w:val="es-NI"/>
        </w:rPr>
        <w:t>IDX:annex</w:t>
      </w:r>
      <w:proofErr w:type="gramEnd"/>
      <w:r w:rsidRPr="00120AA7">
        <w:rPr>
          <w:rFonts w:eastAsia="EB Garamond" w:cs="EB Garamond"/>
          <w:color w:val="413A30"/>
          <w:sz w:val="20"/>
          <w:lang w:val="es-NI"/>
        </w:rPr>
        <w:t>2]] Anexo II · Propaganda de Dema</w:t>
      </w:r>
      <w:r w:rsidRPr="00120AA7">
        <w:rPr>
          <w:rFonts w:eastAsia="EB Garamond" w:cs="EB Garamond"/>
          <w:color w:val="413A30"/>
          <w:sz w:val="20"/>
          <w:lang w:val="es-NI"/>
        </w:rPr>
        <w:tab/>
        <w:t>000</w:t>
      </w:r>
    </w:p>
    <w:p w14:paraId="5F806FEC"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gramStart"/>
      <w:r w:rsidRPr="00120AA7">
        <w:rPr>
          <w:rFonts w:eastAsia="EB Garamond" w:cs="EB Garamond"/>
          <w:color w:val="413A30"/>
          <w:sz w:val="20"/>
          <w:lang w:val="es-NI"/>
        </w:rPr>
        <w:t>IDX:annex</w:t>
      </w:r>
      <w:proofErr w:type="gramEnd"/>
      <w:r w:rsidRPr="00120AA7">
        <w:rPr>
          <w:rFonts w:eastAsia="EB Garamond" w:cs="EB Garamond"/>
          <w:color w:val="413A30"/>
          <w:sz w:val="20"/>
          <w:lang w:val="es-NI"/>
        </w:rPr>
        <w:t>3]] Anexo III · Cartas Bandito del asalto</w:t>
      </w:r>
      <w:r w:rsidRPr="00120AA7">
        <w:rPr>
          <w:rFonts w:eastAsia="EB Garamond" w:cs="EB Garamond"/>
          <w:color w:val="413A30"/>
          <w:sz w:val="20"/>
          <w:lang w:val="es-NI"/>
        </w:rPr>
        <w:tab/>
        <w:t>000</w:t>
      </w:r>
    </w:p>
    <w:p w14:paraId="5D52A34C"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gramStart"/>
      <w:r w:rsidRPr="00120AA7">
        <w:rPr>
          <w:rFonts w:eastAsia="EB Garamond" w:cs="EB Garamond"/>
          <w:color w:val="413A30"/>
          <w:sz w:val="20"/>
          <w:lang w:val="es-NI"/>
        </w:rPr>
        <w:t>IDX:annex</w:t>
      </w:r>
      <w:proofErr w:type="gramEnd"/>
      <w:r w:rsidRPr="00120AA7">
        <w:rPr>
          <w:rFonts w:eastAsia="EB Garamond" w:cs="EB Garamond"/>
          <w:color w:val="413A30"/>
          <w:sz w:val="20"/>
          <w:lang w:val="es-NI"/>
        </w:rPr>
        <w:t>4]] Anexo IV · Cartografía y símbolos</w:t>
      </w:r>
      <w:r w:rsidRPr="00120AA7">
        <w:rPr>
          <w:rFonts w:eastAsia="EB Garamond" w:cs="EB Garamond"/>
          <w:color w:val="413A30"/>
          <w:sz w:val="20"/>
          <w:lang w:val="es-NI"/>
        </w:rPr>
        <w:tab/>
        <w:t>000</w:t>
      </w:r>
    </w:p>
    <w:p w14:paraId="464F9066"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spellStart"/>
      <w:proofErr w:type="gramStart"/>
      <w:r w:rsidRPr="00120AA7">
        <w:rPr>
          <w:rFonts w:eastAsia="EB Garamond" w:cs="EB Garamond"/>
          <w:color w:val="413A30"/>
          <w:sz w:val="20"/>
          <w:lang w:val="es-NI"/>
        </w:rPr>
        <w:t>IDX:trace</w:t>
      </w:r>
      <w:proofErr w:type="spellEnd"/>
      <w:proofErr w:type="gramEnd"/>
      <w:r w:rsidRPr="00120AA7">
        <w:rPr>
          <w:rFonts w:eastAsia="EB Garamond" w:cs="EB Garamond"/>
          <w:color w:val="413A30"/>
          <w:sz w:val="20"/>
          <w:lang w:val="es-NI"/>
        </w:rPr>
        <w:t>]] Trazabilidad de los anexos</w:t>
      </w:r>
      <w:r w:rsidRPr="00120AA7">
        <w:rPr>
          <w:rFonts w:eastAsia="EB Garamond" w:cs="EB Garamond"/>
          <w:color w:val="413A30"/>
          <w:sz w:val="20"/>
          <w:lang w:val="es-NI"/>
        </w:rPr>
        <w:tab/>
        <w:t>000</w:t>
      </w:r>
    </w:p>
    <w:p w14:paraId="75636135" w14:textId="77777777" w:rsidR="00575F06" w:rsidRPr="00120AA7" w:rsidRDefault="00000000">
      <w:pPr>
        <w:pStyle w:val="ndiceentrada"/>
        <w:tabs>
          <w:tab w:val="right" w:leader="dot" w:pos="6120"/>
        </w:tabs>
        <w:spacing w:after="28"/>
        <w:ind w:left="317"/>
        <w:rPr>
          <w:lang w:val="es-NI"/>
        </w:rPr>
      </w:pPr>
      <w:r w:rsidRPr="00120AA7">
        <w:rPr>
          <w:rFonts w:eastAsia="EB Garamond" w:cs="EB Garamond"/>
          <w:color w:val="413A30"/>
          <w:sz w:val="20"/>
          <w:lang w:val="es-NI"/>
        </w:rPr>
        <w:t>[[</w:t>
      </w:r>
      <w:proofErr w:type="spellStart"/>
      <w:proofErr w:type="gramStart"/>
      <w:r w:rsidRPr="00120AA7">
        <w:rPr>
          <w:rFonts w:eastAsia="EB Garamond" w:cs="EB Garamond"/>
          <w:color w:val="413A30"/>
          <w:sz w:val="20"/>
          <w:lang w:val="es-NI"/>
        </w:rPr>
        <w:t>IDX:rights</w:t>
      </w:r>
      <w:proofErr w:type="spellEnd"/>
      <w:proofErr w:type="gramEnd"/>
      <w:r w:rsidRPr="00120AA7">
        <w:rPr>
          <w:rFonts w:eastAsia="EB Garamond" w:cs="EB Garamond"/>
          <w:color w:val="413A30"/>
          <w:sz w:val="20"/>
          <w:lang w:val="es-NI"/>
        </w:rPr>
        <w:t>]] Nota sobre imágenes y derechos</w:t>
      </w:r>
      <w:r w:rsidRPr="00120AA7">
        <w:rPr>
          <w:rFonts w:eastAsia="EB Garamond" w:cs="EB Garamond"/>
          <w:color w:val="413A30"/>
          <w:sz w:val="20"/>
          <w:lang w:val="es-NI"/>
        </w:rPr>
        <w:tab/>
        <w:t>000</w:t>
      </w:r>
    </w:p>
    <w:p w14:paraId="00952B63" w14:textId="77777777" w:rsidR="00575F06" w:rsidRPr="00120AA7" w:rsidRDefault="00000000">
      <w:pPr>
        <w:pStyle w:val="ndiceentrada"/>
        <w:tabs>
          <w:tab w:val="right" w:leader="dot" w:pos="6120"/>
        </w:tabs>
        <w:spacing w:after="28"/>
        <w:rPr>
          <w:lang w:val="es-NI"/>
        </w:rPr>
      </w:pPr>
      <w:r w:rsidRPr="00120AA7">
        <w:rPr>
          <w:rFonts w:eastAsia="EB Garamond" w:cs="EB Garamond"/>
          <w:b/>
          <w:color w:val="413A30"/>
          <w:sz w:val="20"/>
          <w:lang w:val="es-NI"/>
        </w:rPr>
        <w:t>[[</w:t>
      </w:r>
      <w:proofErr w:type="spellStart"/>
      <w:proofErr w:type="gramStart"/>
      <w:r w:rsidRPr="00120AA7">
        <w:rPr>
          <w:rFonts w:eastAsia="EB Garamond" w:cs="EB Garamond"/>
          <w:b/>
          <w:color w:val="413A30"/>
          <w:sz w:val="20"/>
          <w:lang w:val="es-NI"/>
        </w:rPr>
        <w:t>IDX:closure</w:t>
      </w:r>
      <w:proofErr w:type="spellEnd"/>
      <w:proofErr w:type="gramEnd"/>
      <w:r w:rsidRPr="00120AA7">
        <w:rPr>
          <w:rFonts w:eastAsia="EB Garamond" w:cs="EB Garamond"/>
          <w:b/>
          <w:color w:val="413A30"/>
          <w:sz w:val="20"/>
          <w:lang w:val="es-NI"/>
        </w:rPr>
        <w:t>]] Cierre editorial</w:t>
      </w:r>
      <w:r w:rsidRPr="00120AA7">
        <w:rPr>
          <w:rFonts w:eastAsia="EB Garamond" w:cs="EB Garamond"/>
          <w:b/>
          <w:color w:val="413A30"/>
          <w:sz w:val="20"/>
          <w:lang w:val="es-NI"/>
        </w:rPr>
        <w:tab/>
        <w:t>000</w:t>
      </w:r>
    </w:p>
    <w:p w14:paraId="75AE35A0" w14:textId="77777777" w:rsidR="00575F06" w:rsidRPr="00120AA7" w:rsidRDefault="00575F06">
      <w:pPr>
        <w:rPr>
          <w:lang w:val="es-NI"/>
        </w:rPr>
        <w:sectPr w:rsidR="00575F06" w:rsidRPr="00120AA7" w:rsidSect="00034616">
          <w:headerReference w:type="even" r:id="rId182"/>
          <w:headerReference w:type="default" r:id="rId183"/>
          <w:footerReference w:type="even" r:id="rId184"/>
          <w:footerReference w:type="default" r:id="rId185"/>
          <w:headerReference w:type="first" r:id="rId186"/>
          <w:footerReference w:type="first" r:id="rId187"/>
          <w:pgSz w:w="8640" w:h="12960"/>
          <w:pgMar w:top="1037" w:right="979" w:bottom="1037" w:left="1181" w:header="432" w:footer="432" w:gutter="0"/>
          <w:cols w:space="720"/>
          <w:titlePg/>
          <w:docGrid w:linePitch="360"/>
        </w:sectPr>
      </w:pPr>
    </w:p>
    <w:p w14:paraId="374C31F7" w14:textId="77777777" w:rsidR="00575F06" w:rsidRPr="00120AA7" w:rsidRDefault="00000000">
      <w:pPr>
        <w:pStyle w:val="Ttulocomplementario"/>
        <w:keepNext/>
        <w:spacing w:before="504" w:after="120"/>
        <w:rPr>
          <w:lang w:val="es-NI"/>
        </w:rPr>
      </w:pPr>
      <w:bookmarkStart w:id="24" w:name="sf_closure"/>
      <w:r w:rsidRPr="00120AA7">
        <w:rPr>
          <w:rFonts w:eastAsia="EB Garamond" w:cs="EB Garamond"/>
          <w:lang w:val="es-NI"/>
        </w:rPr>
        <w:lastRenderedPageBreak/>
        <w:t>CIERRE EDITORIAL</w:t>
      </w:r>
      <w:bookmarkEnd w:id="24"/>
    </w:p>
    <w:p w14:paraId="012592E5" w14:textId="77777777" w:rsidR="00575F06" w:rsidRPr="00120AA7" w:rsidRDefault="00000000">
      <w:pPr>
        <w:pStyle w:val="Cuerpodenovela"/>
        <w:ind w:firstLine="0"/>
        <w:rPr>
          <w:lang w:val="es-NI"/>
        </w:rPr>
      </w:pPr>
      <w:r w:rsidRPr="00120AA7">
        <w:rPr>
          <w:rFonts w:eastAsia="EB Garamond" w:cs="EB Garamond"/>
          <w:i/>
          <w:color w:val="777777"/>
          <w:lang w:val="es-NI"/>
        </w:rPr>
        <w:t>Parte V - La Brecha</w:t>
      </w:r>
    </w:p>
    <w:p w14:paraId="19811D95" w14:textId="77777777" w:rsidR="00575F06" w:rsidRPr="00120AA7" w:rsidRDefault="00000000">
      <w:pPr>
        <w:spacing w:before="160" w:after="160"/>
        <w:jc w:val="center"/>
        <w:rPr>
          <w:lang w:val="es-NI"/>
        </w:rPr>
      </w:pPr>
      <w:r w:rsidRPr="00120AA7">
        <w:rPr>
          <w:rFonts w:ascii="DejaVu Serif" w:eastAsia="DejaVu Serif" w:hAnsi="DejaVu Serif" w:cs="DejaVu Serif"/>
          <w:color w:val="AA822D"/>
          <w:sz w:val="20"/>
          <w:lang w:val="es-NI"/>
        </w:rPr>
        <w:t>✦  |-/  ✦</w:t>
      </w:r>
    </w:p>
    <w:p w14:paraId="09588E10" w14:textId="77777777" w:rsidR="00575F06" w:rsidRPr="00120AA7" w:rsidRDefault="00000000">
      <w:pPr>
        <w:pStyle w:val="Cuerpodocumental"/>
        <w:spacing w:after="80" w:line="252" w:lineRule="auto"/>
        <w:rPr>
          <w:lang w:val="es-NI"/>
        </w:rPr>
      </w:pPr>
      <w:r w:rsidRPr="00120AA7">
        <w:rPr>
          <w:rFonts w:eastAsia="EB Garamond" w:cs="EB Garamond"/>
          <w:lang w:val="es-NI"/>
        </w:rPr>
        <w:t>La Parte V concluye cuando una apertura construida por muchas personas se convierte en un encuentro individual. Los siete obispos que sostenían el canal están muertos, pero Nico permanece con vida. Dema no ha caído, ninguna torre ha sido derribada y los corredores continúan disputados.</w:t>
      </w:r>
    </w:p>
    <w:p w14:paraId="254EABE2" w14:textId="77777777" w:rsidR="00575F06" w:rsidRPr="00120AA7" w:rsidRDefault="00000000">
      <w:pPr>
        <w:pStyle w:val="Cuerpodocumental"/>
        <w:spacing w:after="80" w:line="252" w:lineRule="auto"/>
        <w:rPr>
          <w:lang w:val="es-NI"/>
        </w:rPr>
      </w:pPr>
      <w:r w:rsidRPr="00120AA7">
        <w:rPr>
          <w:rFonts w:eastAsia="EB Garamond" w:cs="EB Garamond"/>
          <w:lang w:val="es-NI"/>
        </w:rPr>
        <w:t xml:space="preserve">Clancy ha atravesado </w:t>
      </w:r>
      <w:proofErr w:type="spellStart"/>
      <w:r w:rsidRPr="00120AA7">
        <w:rPr>
          <w:rFonts w:eastAsia="EB Garamond" w:cs="EB Garamond"/>
          <w:lang w:val="es-NI"/>
        </w:rPr>
        <w:t>Voldsøy</w:t>
      </w:r>
      <w:proofErr w:type="spellEnd"/>
      <w:r w:rsidRPr="00120AA7">
        <w:rPr>
          <w:rFonts w:eastAsia="EB Garamond" w:cs="EB Garamond"/>
          <w:lang w:val="es-NI"/>
        </w:rPr>
        <w:t>, regresado a Trench, recuperado su nombre, comprendido la diferencia entre una presencia y un cuerpo, y llegado hasta Nico. Todavía no ha decidido si destruirá el poder, lo neutralizará o intentará ocupar su lugar.</w:t>
      </w:r>
    </w:p>
    <w:p w14:paraId="5624B170" w14:textId="77777777" w:rsidR="00575F06" w:rsidRPr="00120AA7" w:rsidRDefault="00000000">
      <w:pPr>
        <w:pStyle w:val="Cuerpodocumental"/>
        <w:spacing w:after="80" w:line="252" w:lineRule="auto"/>
        <w:rPr>
          <w:lang w:val="es-NI"/>
        </w:rPr>
      </w:pPr>
      <w:r w:rsidRPr="00120AA7">
        <w:rPr>
          <w:rFonts w:eastAsia="EB Garamond" w:cs="EB Garamond"/>
          <w:lang w:val="es-NI"/>
        </w:rPr>
        <w:t xml:space="preserve">La Parte VI comenzará exactamente </w:t>
      </w:r>
      <w:proofErr w:type="spellStart"/>
      <w:r w:rsidRPr="00120AA7">
        <w:rPr>
          <w:rFonts w:eastAsia="EB Garamond" w:cs="EB Garamond"/>
          <w:lang w:val="es-NI"/>
        </w:rPr>
        <w:t>donde</w:t>
      </w:r>
      <w:proofErr w:type="spellEnd"/>
      <w:r w:rsidRPr="00120AA7">
        <w:rPr>
          <w:rFonts w:eastAsia="EB Garamond" w:cs="EB Garamond"/>
          <w:lang w:val="es-NI"/>
        </w:rPr>
        <w:t xml:space="preserve"> termina este volumen: en la torre, con una mano cerrada alrededor del cuello de Clancy y con una respuesta que todavía no ha sido pronunciada.</w:t>
      </w:r>
    </w:p>
    <w:p w14:paraId="58B7FDF3" w14:textId="77777777" w:rsidR="00575F06" w:rsidRPr="00120AA7" w:rsidRDefault="00000000">
      <w:pPr>
        <w:pStyle w:val="SceneDivider"/>
        <w:rPr>
          <w:lang w:val="es-NI"/>
        </w:rPr>
      </w:pPr>
      <w:r w:rsidRPr="00120AA7">
        <w:rPr>
          <w:rFonts w:ascii="DejaVu Serif" w:eastAsia="DejaVu Serif" w:hAnsi="DejaVu Serif" w:cs="DejaVu Serif"/>
          <w:color w:val="AA822D"/>
          <w:sz w:val="20"/>
          <w:lang w:val="es-NI"/>
        </w:rPr>
        <w:t>• • •</w:t>
      </w:r>
    </w:p>
    <w:p w14:paraId="259636C9" w14:textId="77777777" w:rsidR="00575F06" w:rsidRPr="00120AA7" w:rsidRDefault="00000000">
      <w:pPr>
        <w:pStyle w:val="Cuerpodenovela"/>
        <w:ind w:firstLine="0"/>
        <w:rPr>
          <w:lang w:val="es-NI"/>
        </w:rPr>
      </w:pPr>
      <w:r w:rsidRPr="00120AA7">
        <w:rPr>
          <w:rFonts w:eastAsia="EB Garamond" w:cs="EB Garamond"/>
          <w:i/>
          <w:color w:val="777777"/>
          <w:lang w:val="es-NI"/>
        </w:rPr>
        <w:t xml:space="preserve">Edición editorial consolidada por </w:t>
      </w:r>
      <w:proofErr w:type="spellStart"/>
      <w:proofErr w:type="gramStart"/>
      <w:r w:rsidRPr="00120AA7">
        <w:rPr>
          <w:rFonts w:eastAsia="EB Garamond" w:cs="EB Garamond"/>
          <w:i/>
          <w:color w:val="777777"/>
          <w:lang w:val="es-NI"/>
        </w:rPr>
        <w:t>a.bandito</w:t>
      </w:r>
      <w:proofErr w:type="spellEnd"/>
      <w:proofErr w:type="gramEnd"/>
      <w:r w:rsidRPr="00120AA7">
        <w:rPr>
          <w:rFonts w:eastAsia="EB Garamond" w:cs="EB Garamond"/>
          <w:i/>
          <w:color w:val="777777"/>
          <w:lang w:val="es-NI"/>
        </w:rPr>
        <w:t>. Obra fan no oficial.</w:t>
      </w:r>
    </w:p>
    <w:sectPr w:rsidR="00575F06" w:rsidRPr="00120AA7" w:rsidSect="00034616">
      <w:headerReference w:type="even" r:id="rId188"/>
      <w:headerReference w:type="default" r:id="rId189"/>
      <w:footerReference w:type="even" r:id="rId190"/>
      <w:footerReference w:type="default" r:id="rId191"/>
      <w:headerReference w:type="first" r:id="rId192"/>
      <w:footerReference w:type="first" r:id="rId193"/>
      <w:pgSz w:w="8640" w:h="12960"/>
      <w:pgMar w:top="1037" w:right="979" w:bottom="1037"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7FC2" w14:textId="77777777" w:rsidR="00505FB2" w:rsidRDefault="00505FB2">
      <w:pPr>
        <w:spacing w:line="240" w:lineRule="auto"/>
      </w:pPr>
      <w:r>
        <w:separator/>
      </w:r>
    </w:p>
  </w:endnote>
  <w:endnote w:type="continuationSeparator" w:id="0">
    <w:p w14:paraId="7B308E60" w14:textId="77777777" w:rsidR="00505FB2" w:rsidRDefault="00505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2B7B5"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i</w:t>
    </w:r>
    <w:proofErr w:type="spellStart"/>
    <w:r>
      <w:rPr>
        <w:rFonts w:eastAsia="EB Garamond" w:cs="EB Garamond"/>
        <w:color w:val="5A5041"/>
        <w:sz w:val="17"/>
      </w:rPr>
      <w:t>i</w:t>
    </w:r>
    <w:proofErr w:type="spellEnd"/>
    <w:r>
      <w:rPr>
        <w:rFonts w:eastAsia="EB Garamond" w:cs="EB Garamond"/>
        <w:color w:val="5A5041"/>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9BC9"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6DC6" w14:textId="77777777" w:rsidR="00575F06" w:rsidRDefault="00575F0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C68A"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1106"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9F6E"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43D6"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CBB8"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9ADE"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FCCC"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7048"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F9DE"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6F13"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1244"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ED47"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3BB9"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FFEB"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0907"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F506"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A934"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AB1B"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E968"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E030"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2519"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101A"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625F"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3E06"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4610"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E31D"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9499"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55D7"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1455"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53E8"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08CD"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A987"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2B6E"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D756"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3C9A"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DFC5"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3BA5"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508B"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B50D"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3845"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EB85"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8957"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833B"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9A47"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9926"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3A06"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338A"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DCEE"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559D"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1397"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89BD3"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C4F4"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5694"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E377"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B699"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CCC4A"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5927"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79AC"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C884"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9F55"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538D"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CC93"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2C44"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81B8"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0575"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8B78"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7471"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0E6D"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084D"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704B"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943B"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7755"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B1B7"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8AED"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C910"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F4CB" w14:textId="77777777" w:rsidR="00575F0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CBBF" w14:textId="77777777" w:rsidR="00575F0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F842" w14:textId="77777777" w:rsidR="00575F0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84579" w14:textId="77777777" w:rsidR="00505FB2" w:rsidRDefault="00505FB2">
      <w:pPr>
        <w:spacing w:line="240" w:lineRule="auto"/>
      </w:pPr>
      <w:r>
        <w:separator/>
      </w:r>
    </w:p>
  </w:footnote>
  <w:footnote w:type="continuationSeparator" w:id="0">
    <w:p w14:paraId="6C46CB5E" w14:textId="77777777" w:rsidR="00505FB2" w:rsidRDefault="00505FB2">
      <w:pPr>
        <w:spacing w:line="240" w:lineRule="auto"/>
      </w:pPr>
      <w:r>
        <w:continuationSeparator/>
      </w:r>
    </w:p>
  </w:footnote>
  <w:footnote w:id="1">
    <w:p w14:paraId="5FA795C7"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w:t>
      </w:r>
      <w:proofErr w:type="spellStart"/>
      <w:r w:rsidRPr="00120AA7">
        <w:rPr>
          <w:sz w:val="17"/>
          <w:lang w:val="es-NI"/>
        </w:rPr>
        <w:t>Voldsøy</w:t>
      </w:r>
      <w:proofErr w:type="spellEnd"/>
      <w:r w:rsidRPr="00120AA7">
        <w:rPr>
          <w:sz w:val="17"/>
          <w:lang w:val="es-NI"/>
        </w:rPr>
        <w:t xml:space="preserve"> es la isla canónica mostrada en The Outside. La duración de la estancia, las rutinas de recuperación, la reparación de la embarcación y parte de la comunicación con los </w:t>
      </w:r>
      <w:proofErr w:type="spellStart"/>
      <w:r w:rsidRPr="00120AA7">
        <w:rPr>
          <w:sz w:val="17"/>
          <w:lang w:val="es-NI"/>
        </w:rPr>
        <w:t>Neds</w:t>
      </w:r>
      <w:proofErr w:type="spellEnd"/>
      <w:r w:rsidRPr="00120AA7">
        <w:rPr>
          <w:sz w:val="17"/>
          <w:lang w:val="es-NI"/>
        </w:rPr>
        <w:t xml:space="preserve"> son desarrollos </w:t>
      </w:r>
      <w:proofErr w:type="spellStart"/>
      <w:r w:rsidRPr="00120AA7">
        <w:rPr>
          <w:sz w:val="17"/>
          <w:lang w:val="es-NI"/>
        </w:rPr>
        <w:t>fanon</w:t>
      </w:r>
      <w:proofErr w:type="spellEnd"/>
      <w:r w:rsidRPr="00120AA7">
        <w:rPr>
          <w:sz w:val="17"/>
          <w:lang w:val="es-NI"/>
        </w:rPr>
        <w:t xml:space="preserve"> controlados.</w:t>
      </w:r>
    </w:p>
  </w:footnote>
  <w:footnote w:id="2">
    <w:p w14:paraId="3B29CDE2"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Ned y las criaturas de su especie pertenecen al canon visual de </w:t>
      </w:r>
      <w:proofErr w:type="spellStart"/>
      <w:r w:rsidRPr="00120AA7">
        <w:rPr>
          <w:sz w:val="17"/>
          <w:lang w:val="es-NI"/>
        </w:rPr>
        <w:t>Twenty</w:t>
      </w:r>
      <w:proofErr w:type="spellEnd"/>
      <w:r w:rsidRPr="00120AA7">
        <w:rPr>
          <w:sz w:val="17"/>
          <w:lang w:val="es-NI"/>
        </w:rPr>
        <w:t xml:space="preserve"> One </w:t>
      </w:r>
      <w:proofErr w:type="spellStart"/>
      <w:r w:rsidRPr="00120AA7">
        <w:rPr>
          <w:sz w:val="17"/>
          <w:lang w:val="es-NI"/>
        </w:rPr>
        <w:t>Pilots</w:t>
      </w:r>
      <w:proofErr w:type="spellEnd"/>
      <w:r w:rsidRPr="00120AA7">
        <w:rPr>
          <w:sz w:val="17"/>
          <w:lang w:val="es-NI"/>
        </w:rPr>
        <w:t>. La novela conserva su comunicación no verbal y evita atribuirles una explicación humana definitiva.</w:t>
      </w:r>
    </w:p>
  </w:footnote>
  <w:footnote w:id="3">
    <w:p w14:paraId="4DCC21BB"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I Am Clancy funciona como declaración canónica y recapitulación oficial. En esta adaptación también se convierte en un documento que la resistencia copia, discute y corrige antes de transformarlo en consigna.</w:t>
      </w:r>
    </w:p>
  </w:footnote>
  <w:footnote w:id="4">
    <w:p w14:paraId="2B36D97A"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w:t>
      </w:r>
      <w:proofErr w:type="spellStart"/>
      <w:r w:rsidRPr="00120AA7">
        <w:rPr>
          <w:sz w:val="17"/>
          <w:lang w:val="es-NI"/>
        </w:rPr>
        <w:t>Seizing</w:t>
      </w:r>
      <w:proofErr w:type="spellEnd"/>
      <w:r w:rsidRPr="00120AA7">
        <w:rPr>
          <w:sz w:val="17"/>
          <w:lang w:val="es-NI"/>
        </w:rPr>
        <w:t xml:space="preserve"> es el término utilizado para la ocupación y dirección temporal de un cadáver. Sus límites se construyen a partir del material canónico y se fijan aquí para impedir que funcione como resurrección o poder sin costo.</w:t>
      </w:r>
    </w:p>
  </w:footnote>
  <w:footnote w:id="5">
    <w:p w14:paraId="7241EF4A"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Los buitres funcionan aquí como cadáveres utilizados para vigilancia aérea. La distribución sectorial y la interferencia entre canales son </w:t>
      </w:r>
      <w:proofErr w:type="spellStart"/>
      <w:r w:rsidRPr="00120AA7">
        <w:rPr>
          <w:sz w:val="17"/>
          <w:lang w:val="es-NI"/>
        </w:rPr>
        <w:t>fanon</w:t>
      </w:r>
      <w:proofErr w:type="spellEnd"/>
      <w:r w:rsidRPr="00120AA7">
        <w:rPr>
          <w:sz w:val="17"/>
          <w:lang w:val="es-NI"/>
        </w:rPr>
        <w:t xml:space="preserve"> técnico construido a partir de su presencia recurrente en Trench.</w:t>
      </w:r>
    </w:p>
  </w:footnote>
  <w:footnote w:id="6">
    <w:p w14:paraId="6685DF25"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w:t>
      </w:r>
      <w:proofErr w:type="spellStart"/>
      <w:r w:rsidRPr="00120AA7">
        <w:rPr>
          <w:sz w:val="17"/>
          <w:lang w:val="es-NI"/>
        </w:rPr>
        <w:t>Navigating</w:t>
      </w:r>
      <w:proofErr w:type="spellEnd"/>
      <w:r w:rsidRPr="00120AA7">
        <w:rPr>
          <w:sz w:val="17"/>
          <w:lang w:val="es-NI"/>
        </w:rPr>
        <w:t xml:space="preserve"> establece la diferencia entre el Portador material y la presencia que orienta a Clancy. La novela conserva esa revelación sin negar la existencia física del Portador en Trench.</w:t>
      </w:r>
    </w:p>
  </w:footnote>
  <w:footnote w:id="7">
    <w:p w14:paraId="38CE729F"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w:t>
      </w:r>
      <w:proofErr w:type="spellStart"/>
      <w:r w:rsidRPr="00120AA7">
        <w:rPr>
          <w:sz w:val="17"/>
          <w:lang w:val="es-NI"/>
        </w:rPr>
        <w:t>Overcompensate</w:t>
      </w:r>
      <w:proofErr w:type="spellEnd"/>
      <w:r w:rsidRPr="00120AA7">
        <w:rPr>
          <w:sz w:val="17"/>
          <w:lang w:val="es-NI"/>
        </w:rPr>
        <w:t xml:space="preserve"> presenta a Clancy enseñando dentro de Dema mediante un huésped. La identidad concreta del cuerpo y el operativo que permite la conferencia son desarrollos de continuidad de </w:t>
      </w:r>
      <w:proofErr w:type="spellStart"/>
      <w:r w:rsidRPr="00120AA7">
        <w:rPr>
          <w:sz w:val="17"/>
          <w:lang w:val="es-NI"/>
        </w:rPr>
        <w:t>Sahlo</w:t>
      </w:r>
      <w:proofErr w:type="spellEnd"/>
      <w:r w:rsidRPr="00120AA7">
        <w:rPr>
          <w:sz w:val="17"/>
          <w:lang w:val="es-NI"/>
        </w:rPr>
        <w:t xml:space="preserve"> </w:t>
      </w:r>
      <w:proofErr w:type="spellStart"/>
      <w:r w:rsidRPr="00120AA7">
        <w:rPr>
          <w:sz w:val="17"/>
          <w:lang w:val="es-NI"/>
        </w:rPr>
        <w:t>Folina</w:t>
      </w:r>
      <w:proofErr w:type="spellEnd"/>
      <w:r w:rsidRPr="00120AA7">
        <w:rPr>
          <w:sz w:val="17"/>
          <w:lang w:val="es-NI"/>
        </w:rPr>
        <w:t>.</w:t>
      </w:r>
    </w:p>
  </w:footnote>
  <w:footnote w:id="8">
    <w:p w14:paraId="631011FB"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FPE-015 forma parte de la correspondencia Bandito preservada en el Fan Premiere </w:t>
      </w:r>
      <w:proofErr w:type="spellStart"/>
      <w:r w:rsidRPr="00120AA7">
        <w:rPr>
          <w:sz w:val="17"/>
          <w:lang w:val="es-NI"/>
        </w:rPr>
        <w:t>Exhibit</w:t>
      </w:r>
      <w:proofErr w:type="spellEnd"/>
      <w:r w:rsidRPr="00120AA7">
        <w:rPr>
          <w:sz w:val="17"/>
          <w:lang w:val="es-NI"/>
        </w:rPr>
        <w:t>. La traducción española se integra como documento de continuidad; el original en inglés mantiene prioridad textual.</w:t>
      </w:r>
    </w:p>
  </w:footnote>
  <w:footnote w:id="9">
    <w:p w14:paraId="7A8EAA50"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“Hola, Clancy” reproduce el punto de corte canónico de Paladin Strait. El volumen termina en ese instante y reserva la decisión posterior para la Parte VI.</w:t>
      </w:r>
    </w:p>
  </w:footnote>
  <w:footnote w:id="10">
    <w:p w14:paraId="4E28C0FD"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Paladin Strait nombra tanto el estrecho geográfico como el eje audiovisual del asalto final. La división en cinco capítulos es una decisión novelística para separar preparación, cuerpos, ofensiva, brecha y torre.</w:t>
      </w:r>
    </w:p>
  </w:footnote>
  <w:footnote w:id="11">
    <w:p w14:paraId="0C80828E" w14:textId="77777777" w:rsidR="00575F06" w:rsidRPr="00120AA7" w:rsidRDefault="00000000">
      <w:pPr>
        <w:spacing w:line="200" w:lineRule="auto"/>
        <w:rPr>
          <w:lang w:val="es-NI"/>
        </w:rPr>
      </w:pPr>
      <w:r>
        <w:rPr>
          <w:sz w:val="17"/>
        </w:rPr>
        <w:footnoteRef/>
      </w:r>
      <w:r w:rsidRPr="00120AA7">
        <w:rPr>
          <w:b/>
          <w:i/>
          <w:sz w:val="17"/>
          <w:lang w:val="es-NI"/>
        </w:rPr>
        <w:t xml:space="preserve"> Nota del autor:</w:t>
      </w:r>
      <w:r w:rsidRPr="00120AA7">
        <w:rPr>
          <w:sz w:val="17"/>
          <w:lang w:val="es-NI"/>
        </w:rPr>
        <w:t xml:space="preserve"> Glorious Gone es la denominación canónica asociada a la Gloriosa Partida. Los cuerpos no recuperan conciencia: la resistencia física, los gestos y los movimientos provienen del control externo, no de una resurrección.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9528" w14:textId="77777777" w:rsidR="00575F06" w:rsidRDefault="00575F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12A09" w14:textId="77777777" w:rsidR="00575F06" w:rsidRDefault="00575F06">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767A" w14:textId="77777777" w:rsidR="00575F06" w:rsidRDefault="00575F0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9231" w14:textId="77777777" w:rsidR="00575F06" w:rsidRDefault="00575F0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FC9A" w14:textId="77777777" w:rsidR="00575F06" w:rsidRDefault="00575F06">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EDDA" w14:textId="77777777" w:rsidR="00575F06" w:rsidRDefault="00575F0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4312" w14:textId="77777777" w:rsidR="00575F06" w:rsidRDefault="00000000">
    <w:pPr>
      <w:pStyle w:val="Encabezado"/>
    </w:pPr>
    <w:r>
      <w:rPr>
        <w:rFonts w:eastAsia="EB Garamond" w:cs="EB Garamond"/>
        <w:smallCaps/>
        <w:color w:val="645A4B"/>
        <w:sz w:val="16"/>
      </w:rPr>
      <w:t>SAHLO FOLINA · PARTE V</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399D0" w14:textId="77777777" w:rsidR="00575F06" w:rsidRDefault="00575F06">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097C" w14:textId="77777777" w:rsidR="00575F06" w:rsidRDefault="00575F06">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1CC3" w14:textId="77777777" w:rsidR="00575F06" w:rsidRDefault="00000000">
    <w:pPr>
      <w:pStyle w:val="Encabezado"/>
    </w:pPr>
    <w:r>
      <w:rPr>
        <w:rFonts w:eastAsia="EB Garamond" w:cs="EB Garamond"/>
        <w:smallCaps/>
        <w:color w:val="645A4B"/>
        <w:sz w:val="16"/>
      </w:rPr>
      <w:t>SAHLO FOLINA · PARTE V</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745C" w14:textId="77777777" w:rsidR="00575F06" w:rsidRDefault="00575F06">
    <w:pPr>
      <w:pStyle w:val="Encabezad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97F9" w14:textId="77777777" w:rsidR="00575F06" w:rsidRDefault="00575F06">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894A" w14:textId="77777777" w:rsidR="00575F06" w:rsidRDefault="00000000">
    <w:pPr>
      <w:pStyle w:val="Encabezado"/>
    </w:pPr>
    <w:r>
      <w:rPr>
        <w:rFonts w:eastAsia="EB Garamond" w:cs="EB Garamond"/>
        <w:smallCaps/>
        <w:color w:val="645A4B"/>
        <w:sz w:val="16"/>
      </w:rPr>
      <w:t>SAHLO FOLINA · PARTE V</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63CA" w14:textId="77777777" w:rsidR="00575F06" w:rsidRDefault="00575F06">
    <w:pPr>
      <w:pStyle w:val="Encabezado"/>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92D2" w14:textId="77777777" w:rsidR="00575F06" w:rsidRDefault="00575F06">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11D0" w14:textId="77777777" w:rsidR="00575F06" w:rsidRDefault="00000000">
    <w:pPr>
      <w:pStyle w:val="Encabezado"/>
    </w:pPr>
    <w:r>
      <w:rPr>
        <w:rFonts w:eastAsia="EB Garamond" w:cs="EB Garamond"/>
        <w:smallCaps/>
        <w:color w:val="645A4B"/>
        <w:sz w:val="16"/>
      </w:rPr>
      <w:t>SAHLO FOLINA · PARTE V</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A1FB" w14:textId="77777777" w:rsidR="00575F06" w:rsidRDefault="00575F06">
    <w:pPr>
      <w:pStyle w:val="Encabezado"/>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6956" w14:textId="77777777" w:rsidR="00575F06" w:rsidRDefault="00575F06">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DABA" w14:textId="77777777" w:rsidR="00575F06" w:rsidRDefault="00000000">
    <w:pPr>
      <w:pStyle w:val="Encabezado"/>
    </w:pPr>
    <w:r>
      <w:rPr>
        <w:rFonts w:eastAsia="EB Garamond" w:cs="EB Garamond"/>
        <w:smallCaps/>
        <w:color w:val="645A4B"/>
        <w:sz w:val="16"/>
      </w:rPr>
      <w:t>SAHLO FOLINA · PARTE V</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08DD" w14:textId="77777777" w:rsidR="00575F06" w:rsidRDefault="00575F06">
    <w:pPr>
      <w:pStyle w:val="Encabezado"/>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ACA5" w14:textId="77777777" w:rsidR="00575F06" w:rsidRDefault="00575F06">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E2CE" w14:textId="77777777" w:rsidR="00575F06" w:rsidRDefault="00000000">
    <w:pPr>
      <w:pStyle w:val="Encabezado"/>
    </w:pPr>
    <w:r>
      <w:rPr>
        <w:rFonts w:eastAsia="EB Garamond" w:cs="EB Garamond"/>
        <w:smallCaps/>
        <w:color w:val="645A4B"/>
        <w:sz w:val="16"/>
      </w:rPr>
      <w:t>SAHLO FOLINA · PARTE V</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562C" w14:textId="77777777" w:rsidR="00575F06" w:rsidRDefault="00575F06">
    <w:pPr>
      <w:pStyle w:val="Encabezado"/>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1BA" w14:textId="77777777" w:rsidR="00575F06" w:rsidRDefault="00575F06">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5A5F" w14:textId="77777777" w:rsidR="00575F06" w:rsidRDefault="00000000">
    <w:pPr>
      <w:pStyle w:val="Encabezado"/>
    </w:pPr>
    <w:r>
      <w:rPr>
        <w:rFonts w:eastAsia="EB Garamond" w:cs="EB Garamond"/>
        <w:smallCaps/>
        <w:color w:val="645A4B"/>
        <w:sz w:val="16"/>
      </w:rPr>
      <w:t>SAHLO FOLINA · PARTE V</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4F84" w14:textId="77777777" w:rsidR="00575F06" w:rsidRDefault="00575F06">
    <w:pPr>
      <w:pStyle w:val="Encabezado"/>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0F95" w14:textId="77777777" w:rsidR="00575F06" w:rsidRDefault="00575F06">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F14" w14:textId="77777777" w:rsidR="00575F06" w:rsidRDefault="00000000">
    <w:pPr>
      <w:pStyle w:val="Encabezado"/>
    </w:pPr>
    <w:r>
      <w:rPr>
        <w:rFonts w:eastAsia="EB Garamond" w:cs="EB Garamond"/>
        <w:smallCaps/>
        <w:color w:val="645A4B"/>
        <w:sz w:val="16"/>
      </w:rPr>
      <w:t>SAHLO FOLINA · PARTE V</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3714" w14:textId="77777777" w:rsidR="00575F06" w:rsidRDefault="00575F06">
    <w:pPr>
      <w:pStyle w:val="Encabezado"/>
      <w:jc w:val="righ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8E3D" w14:textId="77777777" w:rsidR="00575F06" w:rsidRDefault="00575F06">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8506" w14:textId="77777777" w:rsidR="00575F06" w:rsidRDefault="00000000">
    <w:pPr>
      <w:pStyle w:val="Encabezado"/>
    </w:pPr>
    <w:r>
      <w:rPr>
        <w:rFonts w:eastAsia="EB Garamond" w:cs="EB Garamond"/>
        <w:smallCaps/>
        <w:color w:val="645A4B"/>
        <w:sz w:val="16"/>
      </w:rPr>
      <w:t>SAHLO FOLINA · PARTE V</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6A84" w14:textId="77777777" w:rsidR="00575F06" w:rsidRDefault="00575F06">
    <w:pPr>
      <w:pStyle w:val="Encabezado"/>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4BF8" w14:textId="77777777" w:rsidR="00575F06" w:rsidRDefault="00575F06">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8D92" w14:textId="77777777" w:rsidR="00575F06" w:rsidRDefault="00000000">
    <w:pPr>
      <w:pStyle w:val="Encabezado"/>
    </w:pPr>
    <w:r>
      <w:rPr>
        <w:rFonts w:eastAsia="EB Garamond" w:cs="EB Garamond"/>
        <w:smallCaps/>
        <w:color w:val="645A4B"/>
        <w:sz w:val="16"/>
      </w:rPr>
      <w:t>SAHLO FOLINA · PARTE V</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2234" w14:textId="77777777" w:rsidR="00575F06" w:rsidRDefault="00575F06">
    <w:pPr>
      <w:pStyle w:val="Encabezado"/>
      <w:jc w:val="righ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D160" w14:textId="77777777" w:rsidR="00575F06" w:rsidRDefault="00575F06">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F732" w14:textId="77777777" w:rsidR="00575F06" w:rsidRDefault="00000000">
    <w:pPr>
      <w:pStyle w:val="Encabezado"/>
    </w:pPr>
    <w:r>
      <w:rPr>
        <w:rFonts w:eastAsia="EB Garamond" w:cs="EB Garamond"/>
        <w:smallCaps/>
        <w:color w:val="645A4B"/>
        <w:sz w:val="16"/>
      </w:rPr>
      <w:t>SAHLO FOLINA · PARTE V</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3D69" w14:textId="77777777" w:rsidR="00575F06" w:rsidRDefault="00575F06">
    <w:pPr>
      <w:pStyle w:val="Encabezado"/>
      <w:jc w:val="righ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AB7E" w14:textId="77777777" w:rsidR="00575F06" w:rsidRDefault="00575F06">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2BFB" w14:textId="77777777" w:rsidR="00575F06" w:rsidRDefault="00000000">
    <w:pPr>
      <w:pStyle w:val="Encabezado"/>
    </w:pPr>
    <w:r>
      <w:rPr>
        <w:rFonts w:eastAsia="EB Garamond" w:cs="EB Garamond"/>
        <w:smallCaps/>
        <w:color w:val="645A4B"/>
        <w:sz w:val="16"/>
      </w:rPr>
      <w:t>SAHLO FOLINA · PARTE V</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695E" w14:textId="77777777" w:rsidR="00575F06" w:rsidRDefault="00575F06">
    <w:pPr>
      <w:pStyle w:val="Encabezado"/>
      <w:jc w:val="righ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5868" w14:textId="77777777" w:rsidR="00575F06" w:rsidRDefault="00575F06">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BBF4" w14:textId="77777777" w:rsidR="00575F06" w:rsidRDefault="00000000">
    <w:pPr>
      <w:pStyle w:val="Encabezado"/>
    </w:pPr>
    <w:r>
      <w:rPr>
        <w:rFonts w:eastAsia="EB Garamond" w:cs="EB Garamond"/>
        <w:smallCaps/>
        <w:color w:val="645A4B"/>
        <w:sz w:val="16"/>
      </w:rPr>
      <w:t>SAHLO FOLINA · PARTE V</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51FF" w14:textId="77777777" w:rsidR="00575F06" w:rsidRDefault="00575F06">
    <w:pPr>
      <w:pStyle w:val="Encabezado"/>
      <w:jc w:val="righ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77363" w14:textId="77777777" w:rsidR="00575F06" w:rsidRDefault="00575F06">
    <w:pPr>
      <w:pStyle w:val="Encabezad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05BD" w14:textId="77777777" w:rsidR="00575F06" w:rsidRDefault="00000000">
    <w:pPr>
      <w:pStyle w:val="Encabezado"/>
    </w:pPr>
    <w:r>
      <w:rPr>
        <w:rFonts w:eastAsia="EB Garamond" w:cs="EB Garamond"/>
        <w:smallCaps/>
        <w:color w:val="645A4B"/>
        <w:sz w:val="16"/>
      </w:rPr>
      <w:t>SAHLO FOLINA · PARTE V</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ADF9" w14:textId="77777777" w:rsidR="00575F06" w:rsidRDefault="00575F06">
    <w:pPr>
      <w:pStyle w:val="Encabezado"/>
      <w:jc w:val="righ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1DE4" w14:textId="77777777" w:rsidR="00575F06" w:rsidRDefault="00575F06">
    <w:pPr>
      <w:pStyle w:val="Encabezad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B14F" w14:textId="77777777" w:rsidR="00575F06" w:rsidRDefault="00000000">
    <w:pPr>
      <w:pStyle w:val="Encabezado"/>
    </w:pPr>
    <w:r>
      <w:rPr>
        <w:rFonts w:eastAsia="EB Garamond" w:cs="EB Garamond"/>
        <w:smallCaps/>
        <w:color w:val="645A4B"/>
        <w:sz w:val="16"/>
      </w:rPr>
      <w:t>SAHLO FOLINA · PARTE V</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BDA5" w14:textId="77777777" w:rsidR="00575F06" w:rsidRDefault="00575F06">
    <w:pPr>
      <w:pStyle w:val="Encabezado"/>
      <w:jc w:val="righ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F80F" w14:textId="77777777" w:rsidR="00575F06" w:rsidRDefault="00575F06">
    <w:pPr>
      <w:pStyle w:val="Encabezad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8267C" w14:textId="77777777" w:rsidR="00575F06" w:rsidRDefault="00000000">
    <w:pPr>
      <w:pStyle w:val="Encabezado"/>
    </w:pPr>
    <w:r>
      <w:rPr>
        <w:rFonts w:eastAsia="EB Garamond" w:cs="EB Garamond"/>
        <w:smallCaps/>
        <w:color w:val="645A4B"/>
        <w:sz w:val="16"/>
      </w:rPr>
      <w:t>SAHLO FOLINA · PARTE V</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E8CC" w14:textId="77777777" w:rsidR="00575F06" w:rsidRDefault="00575F06">
    <w:pPr>
      <w:pStyle w:val="Encabezado"/>
      <w:jc w:val="righ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21FE" w14:textId="77777777" w:rsidR="00575F06" w:rsidRDefault="00575F06">
    <w:pPr>
      <w:pStyle w:val="Encabezado"/>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B0A0" w14:textId="77777777" w:rsidR="00575F06" w:rsidRDefault="00000000">
    <w:pPr>
      <w:pStyle w:val="Encabezado"/>
    </w:pPr>
    <w:r>
      <w:rPr>
        <w:rFonts w:eastAsia="EB Garamond" w:cs="EB Garamond"/>
        <w:smallCaps/>
        <w:color w:val="645A4B"/>
        <w:sz w:val="16"/>
      </w:rPr>
      <w:t>SAHLO FOLINA · PARTE V</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0264" w14:textId="77777777" w:rsidR="00575F06" w:rsidRDefault="00575F06">
    <w:pPr>
      <w:pStyle w:val="Encabezado"/>
      <w:jc w:val="righ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A4BE" w14:textId="77777777" w:rsidR="00575F06" w:rsidRDefault="00575F06">
    <w:pPr>
      <w:pStyle w:val="Encabezado"/>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8B1D" w14:textId="77777777" w:rsidR="00575F06" w:rsidRDefault="00000000">
    <w:pPr>
      <w:pStyle w:val="Encabezado"/>
    </w:pPr>
    <w:r>
      <w:rPr>
        <w:rFonts w:eastAsia="EB Garamond" w:cs="EB Garamond"/>
        <w:smallCaps/>
        <w:color w:val="645A4B"/>
        <w:sz w:val="16"/>
      </w:rPr>
      <w:t>SAHLO FOLINA · PARTE V</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30D0" w14:textId="77777777" w:rsidR="00575F06" w:rsidRDefault="00575F06">
    <w:pPr>
      <w:pStyle w:val="Encabezado"/>
      <w:jc w:val="right"/>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2D58" w14:textId="77777777" w:rsidR="00575F06" w:rsidRDefault="00575F06">
    <w:pPr>
      <w:pStyle w:val="Encabezado"/>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07D8" w14:textId="77777777" w:rsidR="00575F06" w:rsidRDefault="00000000">
    <w:pPr>
      <w:pStyle w:val="Encabezado"/>
    </w:pPr>
    <w:r>
      <w:rPr>
        <w:rFonts w:eastAsia="EB Garamond" w:cs="EB Garamond"/>
        <w:smallCaps/>
        <w:color w:val="645A4B"/>
        <w:sz w:val="16"/>
      </w:rPr>
      <w:t>SAHLO FOLINA · PARTE V</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5D3B" w14:textId="77777777" w:rsidR="00575F06" w:rsidRDefault="00575F06">
    <w:pPr>
      <w:pStyle w:val="Encabezado"/>
      <w:jc w:val="right"/>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3159" w14:textId="77777777" w:rsidR="00575F06" w:rsidRDefault="00575F06">
    <w:pPr>
      <w:pStyle w:val="Encabezado"/>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D996" w14:textId="77777777" w:rsidR="00575F06" w:rsidRDefault="00000000">
    <w:pPr>
      <w:pStyle w:val="Encabezado"/>
    </w:pPr>
    <w:r>
      <w:rPr>
        <w:rFonts w:eastAsia="EB Garamond" w:cs="EB Garamond"/>
        <w:smallCaps/>
        <w:color w:val="645A4B"/>
        <w:sz w:val="16"/>
      </w:rPr>
      <w:t>SAHLO FOLINA · PARTE V</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09E8" w14:textId="77777777" w:rsidR="00575F06" w:rsidRDefault="00575F06">
    <w:pPr>
      <w:pStyle w:val="Encabezado"/>
      <w:jc w:val="right"/>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4D9F" w14:textId="77777777" w:rsidR="00575F06" w:rsidRDefault="00575F06">
    <w:pPr>
      <w:pStyle w:val="Encabezado"/>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93CC" w14:textId="77777777" w:rsidR="00575F06" w:rsidRDefault="00000000">
    <w:pPr>
      <w:pStyle w:val="Encabezado"/>
    </w:pPr>
    <w:r>
      <w:rPr>
        <w:rFonts w:eastAsia="EB Garamond" w:cs="EB Garamond"/>
        <w:smallCaps/>
        <w:color w:val="645A4B"/>
        <w:sz w:val="16"/>
      </w:rPr>
      <w:t>SAHLO FOLINA · PARTE V</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D08E" w14:textId="77777777" w:rsidR="00575F06" w:rsidRDefault="00575F06">
    <w:pPr>
      <w:pStyle w:val="Encabezado"/>
      <w:jc w:val="right"/>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FED1" w14:textId="77777777" w:rsidR="00575F06" w:rsidRDefault="00575F06">
    <w:pPr>
      <w:pStyle w:val="Encabezado"/>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9AC5" w14:textId="77777777" w:rsidR="00575F06" w:rsidRDefault="00000000">
    <w:pPr>
      <w:pStyle w:val="Encabezado"/>
    </w:pPr>
    <w:r>
      <w:rPr>
        <w:rFonts w:eastAsia="EB Garamond" w:cs="EB Garamond"/>
        <w:smallCaps/>
        <w:color w:val="645A4B"/>
        <w:sz w:val="16"/>
      </w:rPr>
      <w:t>SAHLO FOLINA · PARTE V</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6797" w14:textId="77777777" w:rsidR="00575F06" w:rsidRDefault="00575F06">
    <w:pPr>
      <w:pStyle w:val="Encabezado"/>
      <w:jc w:val="right"/>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375F" w14:textId="77777777" w:rsidR="00575F06" w:rsidRDefault="00575F06">
    <w:pPr>
      <w:pStyle w:val="Encabezado"/>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4DD3" w14:textId="77777777" w:rsidR="00575F06" w:rsidRDefault="00000000">
    <w:pPr>
      <w:pStyle w:val="Encabezado"/>
    </w:pPr>
    <w:r>
      <w:rPr>
        <w:rFonts w:eastAsia="EB Garamond" w:cs="EB Garamond"/>
        <w:smallCaps/>
        <w:color w:val="645A4B"/>
        <w:sz w:val="16"/>
      </w:rPr>
      <w:t>SAHLO FOLINA · PARTE V</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9B16" w14:textId="77777777" w:rsidR="00575F06" w:rsidRDefault="00575F06">
    <w:pPr>
      <w:pStyle w:val="Encabezado"/>
      <w:jc w:val="right"/>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CF11" w14:textId="77777777" w:rsidR="00575F06" w:rsidRDefault="00575F06">
    <w:pPr>
      <w:pStyle w:val="Encabezado"/>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A678" w14:textId="77777777" w:rsidR="00575F06" w:rsidRDefault="00000000">
    <w:pPr>
      <w:pStyle w:val="Encabezado"/>
    </w:pPr>
    <w:r>
      <w:rPr>
        <w:rFonts w:eastAsia="EB Garamond" w:cs="EB Garamond"/>
        <w:smallCaps/>
        <w:color w:val="645A4B"/>
        <w:sz w:val="16"/>
      </w:rPr>
      <w:t>SAHLO FOLINA · PARTE V</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5359" w14:textId="77777777" w:rsidR="00575F06" w:rsidRDefault="00575F06">
    <w:pPr>
      <w:pStyle w:val="Encabezado"/>
      <w:jc w:val="right"/>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4D48" w14:textId="77777777" w:rsidR="00575F06" w:rsidRDefault="00575F06">
    <w:pPr>
      <w:pStyle w:val="Encabezado"/>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A618" w14:textId="77777777" w:rsidR="00575F06" w:rsidRDefault="00575F06">
    <w:pPr>
      <w:pStyle w:val="Encabezado"/>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1671" w14:textId="77777777" w:rsidR="00575F06" w:rsidRDefault="00575F06">
    <w:pPr>
      <w:pStyle w:val="Encabezado"/>
      <w:jc w:val="right"/>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0FAE" w14:textId="77777777" w:rsidR="00575F06" w:rsidRDefault="00575F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0816816">
    <w:abstractNumId w:val="8"/>
  </w:num>
  <w:num w:numId="2" w16cid:durableId="2001153744">
    <w:abstractNumId w:val="6"/>
  </w:num>
  <w:num w:numId="3" w16cid:durableId="323290135">
    <w:abstractNumId w:val="5"/>
  </w:num>
  <w:num w:numId="4" w16cid:durableId="665589943">
    <w:abstractNumId w:val="4"/>
  </w:num>
  <w:num w:numId="5" w16cid:durableId="527764203">
    <w:abstractNumId w:val="7"/>
  </w:num>
  <w:num w:numId="6" w16cid:durableId="1708677434">
    <w:abstractNumId w:val="3"/>
  </w:num>
  <w:num w:numId="7" w16cid:durableId="1234852306">
    <w:abstractNumId w:val="2"/>
  </w:num>
  <w:num w:numId="8" w16cid:durableId="976423017">
    <w:abstractNumId w:val="1"/>
  </w:num>
  <w:num w:numId="9" w16cid:durableId="45248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AA7"/>
    <w:rsid w:val="0015074B"/>
    <w:rsid w:val="0029639D"/>
    <w:rsid w:val="00326F90"/>
    <w:rsid w:val="00505FB2"/>
    <w:rsid w:val="00575F06"/>
    <w:rsid w:val="0093624D"/>
    <w:rsid w:val="00AA1D8D"/>
    <w:rsid w:val="00B47730"/>
    <w:rsid w:val="00B671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8CB1B"/>
  <w14:defaultImageDpi w14:val="300"/>
  <w15:docId w15:val="{CC5FDFBA-3E5D-4C67-9884-B35655BB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A7"/>
    <w:pPr>
      <w:spacing w:after="0"/>
    </w:pPr>
    <w:rPr>
      <w:rFonts w:ascii="EB Garamond" w:hAnsi="EB Garamond"/>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Body">
    <w:name w:val="Novel Body"/>
    <w:pPr>
      <w:spacing w:after="0" w:line="348" w:lineRule="auto"/>
      <w:ind w:firstLine="432"/>
      <w:jc w:val="both"/>
    </w:pPr>
    <w:rPr>
      <w:rFonts w:ascii="Times New Roman" w:hAnsi="Times New Roman"/>
      <w:sz w:val="24"/>
    </w:rPr>
  </w:style>
  <w:style w:type="paragraph" w:customStyle="1" w:styleId="FrontMatterBody">
    <w:name w:val="Front Matter Body"/>
    <w:pPr>
      <w:spacing w:after="80"/>
      <w:jc w:val="both"/>
    </w:pPr>
    <w:rPr>
      <w:rFonts w:ascii="Times New Roman" w:hAnsi="Times New Roman"/>
      <w:sz w:val="21"/>
    </w:rPr>
  </w:style>
  <w:style w:type="paragraph" w:customStyle="1" w:styleId="SceneDivider">
    <w:name w:val="Scene Divider"/>
    <w:pPr>
      <w:spacing w:before="160" w:after="160"/>
      <w:jc w:val="center"/>
    </w:pPr>
    <w:rPr>
      <w:rFonts w:ascii="Times New Roman" w:hAnsi="Times New Roman"/>
      <w:sz w:val="21"/>
    </w:rPr>
  </w:style>
  <w:style w:type="paragraph" w:customStyle="1" w:styleId="ChronologyMarker">
    <w:name w:val="Chronology Marker"/>
    <w:pPr>
      <w:jc w:val="center"/>
    </w:pPr>
    <w:rPr>
      <w:rFonts w:ascii="Times New Roman" w:hAnsi="Times New Roman"/>
      <w:i/>
      <w:sz w:val="19"/>
    </w:rPr>
  </w:style>
  <w:style w:type="paragraph" w:customStyle="1" w:styleId="DocumentHeading">
    <w:name w:val="Document Heading"/>
    <w:pPr>
      <w:keepNext/>
      <w:spacing w:before="200" w:after="120"/>
      <w:jc w:val="center"/>
    </w:pPr>
    <w:rPr>
      <w:rFonts w:ascii="Times New Roman" w:hAnsi="Times New Roman"/>
      <w:b/>
      <w:color w:val="B45F1B"/>
    </w:rPr>
  </w:style>
  <w:style w:type="paragraph" w:customStyle="1" w:styleId="FigureCaption">
    <w:name w:val="Figure Caption"/>
    <w:pPr>
      <w:spacing w:before="120" w:after="40"/>
      <w:jc w:val="center"/>
    </w:pPr>
    <w:rPr>
      <w:rFonts w:ascii="Times New Roman" w:hAnsi="Times New Roman"/>
      <w:b/>
      <w:sz w:val="17"/>
    </w:rPr>
  </w:style>
  <w:style w:type="paragraph" w:customStyle="1" w:styleId="FigureSource">
    <w:name w:val="Figure Source"/>
    <w:pPr>
      <w:spacing w:after="120"/>
      <w:jc w:val="center"/>
    </w:pPr>
    <w:rPr>
      <w:rFonts w:ascii="Times New Roman" w:hAnsi="Times New Roman"/>
      <w:i/>
      <w:color w:val="777777"/>
      <w:sz w:val="15"/>
    </w:rPr>
  </w:style>
  <w:style w:type="paragraph" w:customStyle="1" w:styleId="GlossaryEntry">
    <w:name w:val="Glossary Entry"/>
    <w:pPr>
      <w:spacing w:after="60" w:line="252" w:lineRule="auto"/>
      <w:jc w:val="both"/>
    </w:pPr>
    <w:rPr>
      <w:rFonts w:ascii="Times New Roman" w:hAnsi="Times New Roman"/>
      <w:sz w:val="18"/>
    </w:rPr>
  </w:style>
  <w:style w:type="paragraph" w:customStyle="1" w:styleId="BibliographyEntry">
    <w:name w:val="Bibliography Entry"/>
    <w:pPr>
      <w:spacing w:after="60" w:line="240" w:lineRule="auto"/>
    </w:pPr>
    <w:rPr>
      <w:rFonts w:ascii="Times New Roman" w:hAnsi="Times New Roman"/>
      <w:sz w:val="18"/>
    </w:rPr>
  </w:style>
  <w:style w:type="paragraph" w:customStyle="1" w:styleId="AnnexBody">
    <w:name w:val="Annex Body"/>
    <w:pPr>
      <w:spacing w:after="80"/>
      <w:jc w:val="both"/>
    </w:pPr>
    <w:rPr>
      <w:rFonts w:ascii="Times New Roman" w:hAnsi="Times New Roman"/>
      <w:sz w:val="20"/>
    </w:rPr>
  </w:style>
  <w:style w:type="paragraph" w:customStyle="1" w:styleId="Cuerpodenovela">
    <w:name w:val="Cuerpo de novela"/>
    <w:pPr>
      <w:spacing w:after="0" w:line="259" w:lineRule="auto"/>
      <w:ind w:firstLine="317"/>
      <w:jc w:val="both"/>
    </w:pPr>
    <w:rPr>
      <w:rFonts w:ascii="EB Garamond" w:hAnsi="EB Garamond"/>
      <w:color w:val="23201C"/>
    </w:rPr>
  </w:style>
  <w:style w:type="paragraph" w:customStyle="1" w:styleId="Portadilla">
    <w:name w:val="Portadilla"/>
    <w:pPr>
      <w:jc w:val="center"/>
    </w:pPr>
    <w:rPr>
      <w:rFonts w:ascii="EB Garamond" w:hAnsi="EB Garamond"/>
      <w:color w:val="23201C"/>
      <w:sz w:val="64"/>
    </w:rPr>
  </w:style>
  <w:style w:type="paragraph" w:customStyle="1" w:styleId="Ttulodeparte">
    <w:name w:val="Título de parte"/>
    <w:pPr>
      <w:jc w:val="center"/>
      <w:outlineLvl w:val="0"/>
    </w:pPr>
    <w:rPr>
      <w:rFonts w:ascii="EB Garamond" w:hAnsi="EB Garamond"/>
      <w:b/>
      <w:color w:val="23201C"/>
      <w:sz w:val="44"/>
    </w:rPr>
  </w:style>
  <w:style w:type="paragraph" w:customStyle="1" w:styleId="Nmerodecaptulo">
    <w:name w:val="Número de capítulo"/>
    <w:pPr>
      <w:jc w:val="center"/>
    </w:pPr>
    <w:rPr>
      <w:rFonts w:ascii="EB Garamond" w:hAnsi="EB Garamond"/>
      <w:b/>
      <w:color w:val="AA822D"/>
      <w:sz w:val="20"/>
    </w:rPr>
  </w:style>
  <w:style w:type="paragraph" w:customStyle="1" w:styleId="Ttulodecaptulo">
    <w:name w:val="Título de capítulo"/>
    <w:pPr>
      <w:jc w:val="center"/>
      <w:outlineLvl w:val="1"/>
    </w:pPr>
    <w:rPr>
      <w:rFonts w:ascii="EB Garamond" w:hAnsi="EB Garamond"/>
      <w:b/>
      <w:color w:val="23201C"/>
      <w:sz w:val="40"/>
    </w:rPr>
  </w:style>
  <w:style w:type="paragraph" w:customStyle="1" w:styleId="Subttuloeditorial">
    <w:name w:val="Subtítulo editorial"/>
    <w:pPr>
      <w:jc w:val="center"/>
    </w:pPr>
    <w:rPr>
      <w:rFonts w:ascii="EB Garamond" w:hAnsi="EB Garamond"/>
      <w:i/>
      <w:color w:val="645A4B"/>
      <w:sz w:val="19"/>
    </w:rPr>
  </w:style>
  <w:style w:type="paragraph" w:customStyle="1" w:styleId="Encabezadodocumental">
    <w:name w:val="Encabezado documental"/>
    <w:pPr>
      <w:jc w:val="center"/>
    </w:pPr>
    <w:rPr>
      <w:rFonts w:ascii="EB Garamond" w:hAnsi="EB Garamond"/>
      <w:b/>
      <w:color w:val="50412A"/>
      <w:sz w:val="21"/>
    </w:rPr>
  </w:style>
  <w:style w:type="paragraph" w:customStyle="1" w:styleId="Ttulocomplementario">
    <w:name w:val="Título complementario"/>
    <w:pPr>
      <w:jc w:val="center"/>
      <w:outlineLvl w:val="0"/>
    </w:pPr>
    <w:rPr>
      <w:rFonts w:ascii="EB Garamond" w:hAnsi="EB Garamond"/>
      <w:b/>
      <w:color w:val="23201C"/>
      <w:sz w:val="36"/>
    </w:rPr>
  </w:style>
  <w:style w:type="paragraph" w:customStyle="1" w:styleId="Subttulocomplementario">
    <w:name w:val="Subtítulo complementario"/>
    <w:pPr>
      <w:outlineLvl w:val="1"/>
    </w:pPr>
    <w:rPr>
      <w:rFonts w:ascii="EB Garamond" w:hAnsi="EB Garamond"/>
      <w:b/>
      <w:color w:val="50412A"/>
    </w:rPr>
  </w:style>
  <w:style w:type="paragraph" w:customStyle="1" w:styleId="ndiceentrada">
    <w:name w:val="Índice entrada"/>
    <w:rPr>
      <w:rFonts w:ascii="EB Garamond" w:hAnsi="EB Garamond"/>
      <w:color w:val="23201C"/>
      <w:sz w:val="21"/>
    </w:rPr>
  </w:style>
  <w:style w:type="paragraph" w:customStyle="1" w:styleId="Cuerpodocumental">
    <w:name w:val="Cuerpo documental"/>
    <w:pPr>
      <w:jc w:val="both"/>
    </w:pPr>
    <w:rPr>
      <w:rFonts w:ascii="EB Garamond" w:hAnsi="EB Garamond"/>
      <w:color w:val="37322C"/>
      <w:sz w:val="20"/>
    </w:rPr>
  </w:style>
  <w:style w:type="paragraph" w:customStyle="1" w:styleId="Entradadeglosario">
    <w:name w:val="Entrada de glosario"/>
    <w:pPr>
      <w:jc w:val="both"/>
    </w:pPr>
    <w:rPr>
      <w:rFonts w:ascii="EB Garamond" w:hAnsi="EB Garamond"/>
      <w:color w:val="37322C"/>
      <w:sz w:val="20"/>
    </w:rPr>
  </w:style>
  <w:style w:type="paragraph" w:customStyle="1" w:styleId="Entradabibliogrfica">
    <w:name w:val="Entrada bibliográfica"/>
    <w:rPr>
      <w:rFonts w:ascii="EB Garamond" w:hAnsi="EB Garamond"/>
      <w:color w:val="37322C"/>
      <w:sz w:val="19"/>
    </w:rPr>
  </w:style>
  <w:style w:type="paragraph" w:customStyle="1" w:styleId="Piedefigura">
    <w:name w:val="Pie de figura"/>
    <w:pPr>
      <w:jc w:val="center"/>
    </w:pPr>
    <w:rPr>
      <w:rFonts w:ascii="EB Garamond" w:hAnsi="EB Garamond"/>
      <w:i/>
      <w:color w:val="5A5041"/>
      <w:sz w:val="18"/>
    </w:rPr>
  </w:style>
  <w:style w:type="paragraph" w:customStyle="1" w:styleId="Fuentedefigura">
    <w:name w:val="Fuente de figura"/>
    <w:pPr>
      <w:jc w:val="center"/>
    </w:pPr>
    <w:rPr>
      <w:rFonts w:ascii="EB Garamond" w:hAnsi="EB Garamond"/>
      <w:i/>
      <w:color w:val="6E625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footer" Target="footer49.xml"/><Relationship Id="rId21" Type="http://schemas.openxmlformats.org/officeDocument/2006/relationships/header" Target="header7.xml"/><Relationship Id="rId42" Type="http://schemas.openxmlformats.org/officeDocument/2006/relationships/footer" Target="footer17.xml"/><Relationship Id="rId63" Type="http://schemas.openxmlformats.org/officeDocument/2006/relationships/header" Target="header28.xml"/><Relationship Id="rId84" Type="http://schemas.openxmlformats.org/officeDocument/2006/relationships/footer" Target="footer38.xml"/><Relationship Id="rId138" Type="http://schemas.openxmlformats.org/officeDocument/2006/relationships/image" Target="media/image7.jpeg"/><Relationship Id="rId159" Type="http://schemas.openxmlformats.org/officeDocument/2006/relationships/header" Target="header66.xml"/><Relationship Id="rId170" Type="http://schemas.openxmlformats.org/officeDocument/2006/relationships/header" Target="header70.xml"/><Relationship Id="rId191" Type="http://schemas.openxmlformats.org/officeDocument/2006/relationships/footer" Target="footer80.xml"/><Relationship Id="rId107" Type="http://schemas.openxmlformats.org/officeDocument/2006/relationships/hyperlink" Target="https://www.youtube.com/@twentyonepilots" TargetMode="External"/><Relationship Id="rId11" Type="http://schemas.openxmlformats.org/officeDocument/2006/relationships/footer" Target="footer1.xml"/><Relationship Id="rId32" Type="http://schemas.openxmlformats.org/officeDocument/2006/relationships/footer" Target="footer12.xml"/><Relationship Id="rId53" Type="http://schemas.openxmlformats.org/officeDocument/2006/relationships/footer" Target="footer22.xml"/><Relationship Id="rId74" Type="http://schemas.openxmlformats.org/officeDocument/2006/relationships/footer" Target="footer33.xml"/><Relationship Id="rId128" Type="http://schemas.openxmlformats.org/officeDocument/2006/relationships/header" Target="header56.xml"/><Relationship Id="rId149" Type="http://schemas.openxmlformats.org/officeDocument/2006/relationships/header" Target="header61.xml"/><Relationship Id="rId5" Type="http://schemas.openxmlformats.org/officeDocument/2006/relationships/webSettings" Target="webSettings.xml"/><Relationship Id="rId95" Type="http://schemas.openxmlformats.org/officeDocument/2006/relationships/footer" Target="footer43.xml"/><Relationship Id="rId160" Type="http://schemas.openxmlformats.org/officeDocument/2006/relationships/footer" Target="footer66.xml"/><Relationship Id="rId181" Type="http://schemas.openxmlformats.org/officeDocument/2006/relationships/footer" Target="footer75.xml"/><Relationship Id="rId22" Type="http://schemas.openxmlformats.org/officeDocument/2006/relationships/header" Target="header8.xml"/><Relationship Id="rId43" Type="http://schemas.openxmlformats.org/officeDocument/2006/relationships/header" Target="header18.xml"/><Relationship Id="rId64" Type="http://schemas.openxmlformats.org/officeDocument/2006/relationships/header" Target="header29.xml"/><Relationship Id="rId118" Type="http://schemas.openxmlformats.org/officeDocument/2006/relationships/footer" Target="footer50.xml"/><Relationship Id="rId139" Type="http://schemas.openxmlformats.org/officeDocument/2006/relationships/header" Target="header58.xml"/><Relationship Id="rId85" Type="http://schemas.openxmlformats.org/officeDocument/2006/relationships/header" Target="header39.xml"/><Relationship Id="rId150" Type="http://schemas.openxmlformats.org/officeDocument/2006/relationships/header" Target="header62.xml"/><Relationship Id="rId171" Type="http://schemas.openxmlformats.org/officeDocument/2006/relationships/header" Target="header71.xml"/><Relationship Id="rId192" Type="http://schemas.openxmlformats.org/officeDocument/2006/relationships/header" Target="header81.xml"/><Relationship Id="rId12" Type="http://schemas.openxmlformats.org/officeDocument/2006/relationships/footer" Target="footer2.xml"/><Relationship Id="rId33" Type="http://schemas.openxmlformats.org/officeDocument/2006/relationships/header" Target="header13.xml"/><Relationship Id="rId108" Type="http://schemas.openxmlformats.org/officeDocument/2006/relationships/hyperlink" Target="https://www.youtube.com/@twentyonepilots" TargetMode="External"/><Relationship Id="rId129" Type="http://schemas.openxmlformats.org/officeDocument/2006/relationships/footer" Target="footer55.xml"/><Relationship Id="rId54" Type="http://schemas.openxmlformats.org/officeDocument/2006/relationships/footer" Target="footer23.xml"/><Relationship Id="rId75" Type="http://schemas.openxmlformats.org/officeDocument/2006/relationships/header" Target="header34.xml"/><Relationship Id="rId96" Type="http://schemas.openxmlformats.org/officeDocument/2006/relationships/footer" Target="footer44.xml"/><Relationship Id="rId140" Type="http://schemas.openxmlformats.org/officeDocument/2006/relationships/header" Target="header59.xml"/><Relationship Id="rId161" Type="http://schemas.openxmlformats.org/officeDocument/2006/relationships/image" Target="media/image12.jpg"/><Relationship Id="rId182" Type="http://schemas.openxmlformats.org/officeDocument/2006/relationships/header" Target="header76.xml"/><Relationship Id="rId6" Type="http://schemas.openxmlformats.org/officeDocument/2006/relationships/footnotes" Target="footnotes.xml"/><Relationship Id="rId23" Type="http://schemas.openxmlformats.org/officeDocument/2006/relationships/footer" Target="footer7.xml"/><Relationship Id="rId119" Type="http://schemas.openxmlformats.org/officeDocument/2006/relationships/header" Target="header51.xml"/><Relationship Id="rId44" Type="http://schemas.openxmlformats.org/officeDocument/2006/relationships/footer" Target="footer18.xml"/><Relationship Id="rId65" Type="http://schemas.openxmlformats.org/officeDocument/2006/relationships/footer" Target="footer28.xml"/><Relationship Id="rId86" Type="http://schemas.openxmlformats.org/officeDocument/2006/relationships/footer" Target="footer39.xml"/><Relationship Id="rId130" Type="http://schemas.openxmlformats.org/officeDocument/2006/relationships/footer" Target="footer56.xml"/><Relationship Id="rId151" Type="http://schemas.openxmlformats.org/officeDocument/2006/relationships/footer" Target="footer61.xml"/><Relationship Id="rId172" Type="http://schemas.openxmlformats.org/officeDocument/2006/relationships/footer" Target="footer70.xml"/><Relationship Id="rId193" Type="http://schemas.openxmlformats.org/officeDocument/2006/relationships/footer" Target="footer81.xml"/><Relationship Id="rId13" Type="http://schemas.openxmlformats.org/officeDocument/2006/relationships/header" Target="header3.xml"/><Relationship Id="rId109" Type="http://schemas.openxmlformats.org/officeDocument/2006/relationships/hyperlink" Target="https://www.youtube.com/@twentyonepilots" TargetMode="Externa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header" Target="header45.xml"/><Relationship Id="rId104" Type="http://schemas.openxmlformats.org/officeDocument/2006/relationships/footer" Target="footer48.xml"/><Relationship Id="rId120" Type="http://schemas.openxmlformats.org/officeDocument/2006/relationships/footer" Target="footer51.xml"/><Relationship Id="rId125" Type="http://schemas.openxmlformats.org/officeDocument/2006/relationships/header" Target="header54.xml"/><Relationship Id="rId141" Type="http://schemas.openxmlformats.org/officeDocument/2006/relationships/footer" Target="footer58.xml"/><Relationship Id="rId146" Type="http://schemas.openxmlformats.org/officeDocument/2006/relationships/image" Target="media/image9.png"/><Relationship Id="rId167" Type="http://schemas.openxmlformats.org/officeDocument/2006/relationships/footer" Target="footer68.xml"/><Relationship Id="rId188" Type="http://schemas.openxmlformats.org/officeDocument/2006/relationships/header" Target="header79.xml"/><Relationship Id="rId7" Type="http://schemas.openxmlformats.org/officeDocument/2006/relationships/endnotes" Target="endnotes.xml"/><Relationship Id="rId71" Type="http://schemas.openxmlformats.org/officeDocument/2006/relationships/footer" Target="footer31.xml"/><Relationship Id="rId92" Type="http://schemas.openxmlformats.org/officeDocument/2006/relationships/footer" Target="footer42.xml"/><Relationship Id="rId162" Type="http://schemas.openxmlformats.org/officeDocument/2006/relationships/image" Target="media/image13.png"/><Relationship Id="rId183" Type="http://schemas.openxmlformats.org/officeDocument/2006/relationships/header" Target="header77.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110" Type="http://schemas.openxmlformats.org/officeDocument/2006/relationships/hyperlink" Target="https://www.youtube.com/@twentyonepilots" TargetMode="External"/><Relationship Id="rId115" Type="http://schemas.openxmlformats.org/officeDocument/2006/relationships/header" Target="header49.xml"/><Relationship Id="rId131" Type="http://schemas.openxmlformats.org/officeDocument/2006/relationships/header" Target="header57.xml"/><Relationship Id="rId136" Type="http://schemas.openxmlformats.org/officeDocument/2006/relationships/image" Target="media/image5.jpeg"/><Relationship Id="rId157" Type="http://schemas.openxmlformats.org/officeDocument/2006/relationships/footer" Target="footer64.xml"/><Relationship Id="rId178" Type="http://schemas.openxmlformats.org/officeDocument/2006/relationships/footer" Target="footer73.xml"/><Relationship Id="rId61" Type="http://schemas.openxmlformats.org/officeDocument/2006/relationships/header" Target="header27.xml"/><Relationship Id="rId82" Type="http://schemas.openxmlformats.org/officeDocument/2006/relationships/header" Target="header38.xml"/><Relationship Id="rId152" Type="http://schemas.openxmlformats.org/officeDocument/2006/relationships/footer" Target="footer62.xml"/><Relationship Id="rId173" Type="http://schemas.openxmlformats.org/officeDocument/2006/relationships/footer" Target="footer71.xml"/><Relationship Id="rId194"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footer" Target="footer34.xml"/><Relationship Id="rId100" Type="http://schemas.openxmlformats.org/officeDocument/2006/relationships/header" Target="header47.xml"/><Relationship Id="rId105" Type="http://schemas.openxmlformats.org/officeDocument/2006/relationships/hyperlink" Target="https://dmaorg.info/" TargetMode="External"/><Relationship Id="rId126" Type="http://schemas.openxmlformats.org/officeDocument/2006/relationships/footer" Target="footer54.xml"/><Relationship Id="rId147" Type="http://schemas.openxmlformats.org/officeDocument/2006/relationships/image" Target="media/image10.png"/><Relationship Id="rId168" Type="http://schemas.openxmlformats.org/officeDocument/2006/relationships/header" Target="header69.xml"/><Relationship Id="rId8" Type="http://schemas.openxmlformats.org/officeDocument/2006/relationships/image" Target="media/image1.png"/><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3.xml"/><Relationship Id="rId98" Type="http://schemas.openxmlformats.org/officeDocument/2006/relationships/footer" Target="footer45.xml"/><Relationship Id="rId121" Type="http://schemas.openxmlformats.org/officeDocument/2006/relationships/header" Target="header52.xml"/><Relationship Id="rId142" Type="http://schemas.openxmlformats.org/officeDocument/2006/relationships/footer" Target="footer59.xml"/><Relationship Id="rId163" Type="http://schemas.openxmlformats.org/officeDocument/2006/relationships/image" Target="media/image14.jpg"/><Relationship Id="rId184" Type="http://schemas.openxmlformats.org/officeDocument/2006/relationships/footer" Target="footer76.xml"/><Relationship Id="rId189" Type="http://schemas.openxmlformats.org/officeDocument/2006/relationships/header" Target="header80.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header" Target="header30.xml"/><Relationship Id="rId116" Type="http://schemas.openxmlformats.org/officeDocument/2006/relationships/header" Target="header50.xml"/><Relationship Id="rId137" Type="http://schemas.openxmlformats.org/officeDocument/2006/relationships/image" Target="media/image6.jpeg"/><Relationship Id="rId158" Type="http://schemas.openxmlformats.org/officeDocument/2006/relationships/footer" Target="footer65.xm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footer" Target="footer27.xml"/><Relationship Id="rId83" Type="http://schemas.openxmlformats.org/officeDocument/2006/relationships/footer" Target="footer37.xml"/><Relationship Id="rId88" Type="http://schemas.openxmlformats.org/officeDocument/2006/relationships/header" Target="header41.xml"/><Relationship Id="rId111" Type="http://schemas.openxmlformats.org/officeDocument/2006/relationships/hyperlink" Target="https://www.youtube.com/@twentyonepilots" TargetMode="External"/><Relationship Id="rId132" Type="http://schemas.openxmlformats.org/officeDocument/2006/relationships/footer" Target="footer57.xml"/><Relationship Id="rId153" Type="http://schemas.openxmlformats.org/officeDocument/2006/relationships/header" Target="header63.xml"/><Relationship Id="rId174" Type="http://schemas.openxmlformats.org/officeDocument/2006/relationships/header" Target="header72.xml"/><Relationship Id="rId179" Type="http://schemas.openxmlformats.org/officeDocument/2006/relationships/footer" Target="footer74.xml"/><Relationship Id="rId195" Type="http://schemas.openxmlformats.org/officeDocument/2006/relationships/theme" Target="theme/theme1.xml"/><Relationship Id="rId190" Type="http://schemas.openxmlformats.org/officeDocument/2006/relationships/footer" Target="footer79.xm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eader" Target="header25.xml"/><Relationship Id="rId106" Type="http://schemas.openxmlformats.org/officeDocument/2006/relationships/hyperlink" Target="https://www.youtube.com/@twentyonepilots" TargetMode="External"/><Relationship Id="rId127" Type="http://schemas.openxmlformats.org/officeDocument/2006/relationships/header" Target="header55.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footer" Target="footer35.xml"/><Relationship Id="rId94" Type="http://schemas.openxmlformats.org/officeDocument/2006/relationships/header" Target="header44.xml"/><Relationship Id="rId99" Type="http://schemas.openxmlformats.org/officeDocument/2006/relationships/header" Target="header46.xml"/><Relationship Id="rId101" Type="http://schemas.openxmlformats.org/officeDocument/2006/relationships/footer" Target="footer46.xml"/><Relationship Id="rId122" Type="http://schemas.openxmlformats.org/officeDocument/2006/relationships/header" Target="header53.xml"/><Relationship Id="rId143" Type="http://schemas.openxmlformats.org/officeDocument/2006/relationships/header" Target="header60.xml"/><Relationship Id="rId148" Type="http://schemas.openxmlformats.org/officeDocument/2006/relationships/image" Target="media/image11.png"/><Relationship Id="rId164" Type="http://schemas.openxmlformats.org/officeDocument/2006/relationships/header" Target="header67.xml"/><Relationship Id="rId169" Type="http://schemas.openxmlformats.org/officeDocument/2006/relationships/footer" Target="footer69.xml"/><Relationship Id="rId185" Type="http://schemas.openxmlformats.org/officeDocument/2006/relationships/footer" Target="footer77.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eader" Target="header75.xml"/><Relationship Id="rId26" Type="http://schemas.openxmlformats.org/officeDocument/2006/relationships/footer" Target="footer9.xml"/><Relationship Id="rId47" Type="http://schemas.openxmlformats.org/officeDocument/2006/relationships/footer" Target="footer19.xml"/><Relationship Id="rId68" Type="http://schemas.openxmlformats.org/officeDocument/2006/relationships/footer" Target="footer30.xml"/><Relationship Id="rId89" Type="http://schemas.openxmlformats.org/officeDocument/2006/relationships/footer" Target="footer40.xml"/><Relationship Id="rId112" Type="http://schemas.openxmlformats.org/officeDocument/2006/relationships/hyperlink" Target="https://www.twentyonepilots.com/" TargetMode="External"/><Relationship Id="rId133" Type="http://schemas.openxmlformats.org/officeDocument/2006/relationships/image" Target="media/image2.jpg"/><Relationship Id="rId154" Type="http://schemas.openxmlformats.org/officeDocument/2006/relationships/footer" Target="footer63.xml"/><Relationship Id="rId175" Type="http://schemas.openxmlformats.org/officeDocument/2006/relationships/footer" Target="footer72.xml"/><Relationship Id="rId16" Type="http://schemas.openxmlformats.org/officeDocument/2006/relationships/header" Target="header5.xml"/><Relationship Id="rId37" Type="http://schemas.openxmlformats.org/officeDocument/2006/relationships/header" Target="header15.xml"/><Relationship Id="rId58" Type="http://schemas.openxmlformats.org/officeDocument/2006/relationships/header" Target="header26.xml"/><Relationship Id="rId79" Type="http://schemas.openxmlformats.org/officeDocument/2006/relationships/header" Target="header36.xml"/><Relationship Id="rId102" Type="http://schemas.openxmlformats.org/officeDocument/2006/relationships/footer" Target="footer47.xml"/><Relationship Id="rId123" Type="http://schemas.openxmlformats.org/officeDocument/2006/relationships/footer" Target="footer52.xml"/><Relationship Id="rId144" Type="http://schemas.openxmlformats.org/officeDocument/2006/relationships/footer" Target="footer60.xml"/><Relationship Id="rId90" Type="http://schemas.openxmlformats.org/officeDocument/2006/relationships/footer" Target="footer41.xml"/><Relationship Id="rId165" Type="http://schemas.openxmlformats.org/officeDocument/2006/relationships/header" Target="header68.xml"/><Relationship Id="rId186" Type="http://schemas.openxmlformats.org/officeDocument/2006/relationships/header" Target="header78.xm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eader" Target="header31.xml"/><Relationship Id="rId113" Type="http://schemas.openxmlformats.org/officeDocument/2006/relationships/hyperlink" Target="https://www.twentyonepilots.com/" TargetMode="External"/><Relationship Id="rId134" Type="http://schemas.openxmlformats.org/officeDocument/2006/relationships/image" Target="media/image3.jpg"/><Relationship Id="rId80" Type="http://schemas.openxmlformats.org/officeDocument/2006/relationships/footer" Target="footer36.xml"/><Relationship Id="rId155" Type="http://schemas.openxmlformats.org/officeDocument/2006/relationships/header" Target="header64.xml"/><Relationship Id="rId176" Type="http://schemas.openxmlformats.org/officeDocument/2006/relationships/header" Target="header73.xml"/><Relationship Id="rId17" Type="http://schemas.openxmlformats.org/officeDocument/2006/relationships/footer" Target="footer4.xml"/><Relationship Id="rId38" Type="http://schemas.openxmlformats.org/officeDocument/2006/relationships/footer" Target="footer15.xml"/><Relationship Id="rId59" Type="http://schemas.openxmlformats.org/officeDocument/2006/relationships/footer" Target="footer25.xml"/><Relationship Id="rId103" Type="http://schemas.openxmlformats.org/officeDocument/2006/relationships/header" Target="header48.xml"/><Relationship Id="rId124" Type="http://schemas.openxmlformats.org/officeDocument/2006/relationships/footer" Target="footer53.xml"/><Relationship Id="rId70" Type="http://schemas.openxmlformats.org/officeDocument/2006/relationships/header" Target="header32.xml"/><Relationship Id="rId91" Type="http://schemas.openxmlformats.org/officeDocument/2006/relationships/header" Target="header42.xml"/><Relationship Id="rId145" Type="http://schemas.openxmlformats.org/officeDocument/2006/relationships/image" Target="media/image8.png"/><Relationship Id="rId166" Type="http://schemas.openxmlformats.org/officeDocument/2006/relationships/footer" Target="footer67.xml"/><Relationship Id="rId187" Type="http://schemas.openxmlformats.org/officeDocument/2006/relationships/footer" Target="footer78.xml"/><Relationship Id="rId1" Type="http://schemas.openxmlformats.org/officeDocument/2006/relationships/customXml" Target="../customXml/item1.xm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hyperlink" Target="https://www.twentyonepilots.com/" TargetMode="External"/><Relationship Id="rId60" Type="http://schemas.openxmlformats.org/officeDocument/2006/relationships/footer" Target="footer26.xml"/><Relationship Id="rId81" Type="http://schemas.openxmlformats.org/officeDocument/2006/relationships/header" Target="header37.xml"/><Relationship Id="rId135" Type="http://schemas.openxmlformats.org/officeDocument/2006/relationships/image" Target="media/image4.jpg"/><Relationship Id="rId156" Type="http://schemas.openxmlformats.org/officeDocument/2006/relationships/header" Target="header65.xml"/><Relationship Id="rId177" Type="http://schemas.openxmlformats.org/officeDocument/2006/relationships/header" Target="header74.xml"/><Relationship Id="rId18" Type="http://schemas.openxmlformats.org/officeDocument/2006/relationships/footer" Target="footer5.xml"/><Relationship Id="rId39"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212</Pages>
  <Words>40078</Words>
  <Characters>220432</Characters>
  <Application>Microsoft Office Word</Application>
  <DocSecurity>0</DocSecurity>
  <Lines>1836</Lines>
  <Paragraphs>519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Sahlo Folina — Libro IV — Parte V</dc:title>
  <dc:subject>Edición literaria maestra: La Brecha</dc:subject>
  <dc:creator>a.bandito</dc:creator>
  <cp:keywords>Sahlo Folina, Twenty One Pilots, Dema, Trench, Clancy, Paladin Strait, fanfic</cp:keywords>
  <dc:description>Edición literaria y editorial unificada del Libro IV.</dc:description>
  <cp:lastModifiedBy>Axel Ivan Valle Obando</cp:lastModifiedBy>
  <cp:revision>2</cp:revision>
  <cp:lastPrinted>2026-07-31T08:12:00Z</cp:lastPrinted>
  <dcterms:created xsi:type="dcterms:W3CDTF">2013-12-23T23:15:00Z</dcterms:created>
  <dcterms:modified xsi:type="dcterms:W3CDTF">2026-07-31T08:13:00Z</dcterms:modified>
  <cp:category/>
</cp:coreProperties>
</file>